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E8625" w14:textId="77777777" w:rsidR="003A266A" w:rsidRPr="00CA65DA" w:rsidRDefault="00000000">
      <w:pPr>
        <w:spacing w:after="80" w:line="240" w:lineRule="auto"/>
        <w:jc w:val="center"/>
        <w:rPr>
          <w:lang w:val="ru-RU"/>
        </w:rPr>
      </w:pPr>
      <w:r>
        <w:rPr>
          <w:b/>
          <w:color w:val="1F4E79"/>
          <w:sz w:val="40"/>
        </w:rPr>
        <w:t>UX</w:t>
      </w:r>
      <w:r w:rsidRPr="00CA65DA">
        <w:rPr>
          <w:b/>
          <w:color w:val="1F4E79"/>
          <w:sz w:val="40"/>
          <w:lang w:val="ru-RU"/>
        </w:rPr>
        <w:t>/</w:t>
      </w:r>
      <w:r>
        <w:rPr>
          <w:b/>
          <w:color w:val="1F4E79"/>
          <w:sz w:val="40"/>
        </w:rPr>
        <w:t>UI</w:t>
      </w:r>
      <w:r w:rsidRPr="00CA65DA">
        <w:rPr>
          <w:b/>
          <w:color w:val="1F4E79"/>
          <w:sz w:val="40"/>
          <w:lang w:val="ru-RU"/>
        </w:rPr>
        <w:t xml:space="preserve"> </w:t>
      </w:r>
      <w:r>
        <w:rPr>
          <w:b/>
          <w:color w:val="1F4E79"/>
          <w:sz w:val="40"/>
        </w:rPr>
        <w:t>SPECIFICATION</w:t>
      </w:r>
      <w:r w:rsidRPr="00CA65DA">
        <w:rPr>
          <w:b/>
          <w:color w:val="1F4E79"/>
          <w:sz w:val="40"/>
          <w:lang w:val="ru-RU"/>
        </w:rPr>
        <w:t xml:space="preserve"> </w:t>
      </w:r>
      <w:r>
        <w:rPr>
          <w:b/>
          <w:color w:val="1F4E79"/>
          <w:sz w:val="40"/>
        </w:rPr>
        <w:t>TELEGRAM</w:t>
      </w:r>
      <w:r w:rsidRPr="00CA65DA">
        <w:rPr>
          <w:b/>
          <w:color w:val="1F4E79"/>
          <w:sz w:val="40"/>
          <w:lang w:val="ru-RU"/>
        </w:rPr>
        <w:t xml:space="preserve"> </w:t>
      </w:r>
      <w:r>
        <w:rPr>
          <w:b/>
          <w:color w:val="1F4E79"/>
          <w:sz w:val="40"/>
        </w:rPr>
        <w:t>BOT</w:t>
      </w:r>
      <w:r w:rsidRPr="00CA65DA">
        <w:rPr>
          <w:b/>
          <w:color w:val="1F4E79"/>
          <w:sz w:val="40"/>
          <w:lang w:val="ru-RU"/>
        </w:rPr>
        <w:br/>
      </w:r>
      <w:r>
        <w:rPr>
          <w:sz w:val="24"/>
        </w:rPr>
        <w:t>Telegram</w:t>
      </w:r>
      <w:r w:rsidRPr="00CA65DA">
        <w:rPr>
          <w:sz w:val="24"/>
          <w:lang w:val="ru-RU"/>
        </w:rPr>
        <w:t>-бот сопровождения клиентов по взысканию неустойки по ДДУ (214-ФЗ)</w:t>
      </w:r>
      <w:r w:rsidRPr="00CA65DA">
        <w:rPr>
          <w:sz w:val="24"/>
          <w:lang w:val="ru-RU"/>
        </w:rPr>
        <w:br/>
      </w:r>
      <w:r w:rsidRPr="00CA65DA">
        <w:rPr>
          <w:sz w:val="20"/>
          <w:lang w:val="ru-RU"/>
        </w:rPr>
        <w:t xml:space="preserve">Полное описание экранов, кнопок, сообщений, </w:t>
      </w:r>
      <w:r>
        <w:rPr>
          <w:sz w:val="20"/>
        </w:rPr>
        <w:t>callback</w:t>
      </w:r>
      <w:r w:rsidRPr="00CA65DA">
        <w:rPr>
          <w:sz w:val="20"/>
          <w:lang w:val="ru-RU"/>
        </w:rPr>
        <w:t>, состояний и пользовательских сценариев</w:t>
      </w:r>
    </w:p>
    <w:p w14:paraId="269BAD26" w14:textId="77777777" w:rsidR="003A266A" w:rsidRDefault="00000000">
      <w:pPr>
        <w:pStyle w:val="1"/>
        <w:spacing w:after="80" w:line="240" w:lineRule="auto"/>
      </w:pPr>
      <w:r>
        <w:t>1. Общие UX-принципы Telegram-бота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78"/>
        <w:gridCol w:w="5178"/>
        <w:gridCol w:w="60"/>
      </w:tblGrid>
      <w:tr w:rsidR="003A266A" w:rsidRPr="00CA65DA" w14:paraId="7E507AF8" w14:textId="77777777">
        <w:trPr>
          <w:gridAfter w:val="1"/>
          <w:wAfter w:w="60" w:type="dxa"/>
        </w:trPr>
        <w:tc>
          <w:tcPr>
            <w:tcW w:w="10426" w:type="dxa"/>
            <w:gridSpan w:val="2"/>
            <w:shd w:val="clear" w:color="auto" w:fill="EAF3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4E424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b/>
                <w:color w:val="1F4E79"/>
                <w:lang w:val="ru-RU"/>
              </w:rPr>
              <w:t xml:space="preserve">Назначение </w:t>
            </w:r>
            <w:r>
              <w:rPr>
                <w:b/>
                <w:color w:val="1F4E79"/>
              </w:rPr>
              <w:t>UX</w:t>
            </w:r>
            <w:r w:rsidRPr="00CA65DA">
              <w:rPr>
                <w:b/>
                <w:color w:val="1F4E79"/>
                <w:lang w:val="ru-RU"/>
              </w:rPr>
              <w:t>/</w:t>
            </w:r>
            <w:r>
              <w:rPr>
                <w:b/>
                <w:color w:val="1F4E79"/>
              </w:rPr>
              <w:t>UI</w:t>
            </w:r>
            <w:r w:rsidRPr="00CA65DA">
              <w:rPr>
                <w:b/>
                <w:color w:val="1F4E79"/>
                <w:lang w:val="ru-RU"/>
              </w:rPr>
              <w:t>-документа</w:t>
            </w:r>
            <w:r w:rsidRPr="00CA65DA">
              <w:rPr>
                <w:b/>
                <w:color w:val="1F4E79"/>
                <w:lang w:val="ru-RU"/>
              </w:rPr>
              <w:br/>
            </w:r>
            <w:r w:rsidRPr="00CA65DA">
              <w:rPr>
                <w:sz w:val="16"/>
                <w:lang w:val="ru-RU"/>
              </w:rPr>
              <w:t xml:space="preserve">Эта спецификация переводит функциональные требования </w:t>
            </w:r>
            <w:r>
              <w:rPr>
                <w:sz w:val="16"/>
              </w:rPr>
              <w:t>MVP</w:t>
            </w:r>
            <w:r w:rsidRPr="00CA65DA">
              <w:rPr>
                <w:sz w:val="16"/>
                <w:lang w:val="ru-RU"/>
              </w:rPr>
              <w:t xml:space="preserve"> в конкретный интерфейс </w:t>
            </w:r>
            <w:r>
              <w:rPr>
                <w:sz w:val="16"/>
              </w:rPr>
              <w:t>Telegram</w:t>
            </w:r>
            <w:r w:rsidRPr="00CA65DA">
              <w:rPr>
                <w:sz w:val="16"/>
                <w:lang w:val="ru-RU"/>
              </w:rPr>
              <w:t xml:space="preserve">-бота: экраны, тексты, кнопки, </w:t>
            </w:r>
            <w:r>
              <w:rPr>
                <w:sz w:val="16"/>
              </w:rPr>
              <w:t>callback</w:t>
            </w:r>
            <w:r w:rsidRPr="00CA65DA">
              <w:rPr>
                <w:sz w:val="16"/>
                <w:lang w:val="ru-RU"/>
              </w:rPr>
              <w:t>, состояния, ошибки, сценарии возврата и приемочные критерии.</w:t>
            </w:r>
          </w:p>
        </w:tc>
      </w:tr>
      <w:tr w:rsidR="003A266A" w14:paraId="3490B61D" w14:textId="77777777">
        <w:tblPrEx>
          <w:jc w:val="center"/>
        </w:tblPrEx>
        <w:trPr>
          <w:jc w:val="center"/>
        </w:trPr>
        <w:tc>
          <w:tcPr>
            <w:tcW w:w="521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A879C" w14:textId="77777777" w:rsidR="003A266A" w:rsidRDefault="00000000">
            <w:r>
              <w:rPr>
                <w:b/>
                <w:color w:val="FFFFFF"/>
                <w:sz w:val="16"/>
              </w:rPr>
              <w:t>Принцип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14DC2" w14:textId="77777777" w:rsidR="003A266A" w:rsidRDefault="00000000">
            <w:r>
              <w:rPr>
                <w:b/>
                <w:color w:val="FFFFFF"/>
                <w:sz w:val="16"/>
              </w:rPr>
              <w:t>Как применяется в интерфейсе</w:t>
            </w:r>
          </w:p>
        </w:tc>
      </w:tr>
      <w:tr w:rsidR="003A266A" w14:paraId="401E9E71" w14:textId="77777777">
        <w:tblPrEx>
          <w:jc w:val="center"/>
        </w:tblPrEx>
        <w:trPr>
          <w:jc w:val="center"/>
        </w:trPr>
        <w:tc>
          <w:tcPr>
            <w:tcW w:w="52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73793" w14:textId="77777777" w:rsidR="003A266A" w:rsidRDefault="00000000">
            <w:r>
              <w:rPr>
                <w:sz w:val="16"/>
              </w:rPr>
              <w:t>Один экран — одно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BCF5A" w14:textId="77777777" w:rsidR="003A266A" w:rsidRDefault="00000000">
            <w:r w:rsidRPr="00CA65DA">
              <w:rPr>
                <w:sz w:val="16"/>
                <w:lang w:val="ru-RU"/>
              </w:rPr>
              <w:t xml:space="preserve">Каждый экран содержит один главный вопрос или одно главное действие. </w:t>
            </w:r>
            <w:r>
              <w:rPr>
                <w:sz w:val="16"/>
              </w:rPr>
              <w:t>Вторичные действия вынесены в кнопки ниже.</w:t>
            </w:r>
          </w:p>
        </w:tc>
      </w:tr>
      <w:tr w:rsidR="003A266A" w:rsidRPr="00CA65DA" w14:paraId="524F5BD9" w14:textId="77777777">
        <w:tblPrEx>
          <w:jc w:val="center"/>
        </w:tblPrEx>
        <w:trPr>
          <w:jc w:val="center"/>
        </w:trPr>
        <w:tc>
          <w:tcPr>
            <w:tcW w:w="52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11A5B" w14:textId="77777777" w:rsidR="003A266A" w:rsidRDefault="00000000">
            <w:r>
              <w:rPr>
                <w:sz w:val="16"/>
              </w:rPr>
              <w:t>Telegram как личный кабинет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D15F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 xml:space="preserve">Раздел </w:t>
            </w:r>
            <w:r>
              <w:rPr>
                <w:sz w:val="16"/>
              </w:rPr>
              <w:t>📁</w:t>
            </w:r>
            <w:r w:rsidRPr="00CA65DA">
              <w:rPr>
                <w:sz w:val="16"/>
                <w:lang w:val="ru-RU"/>
              </w:rPr>
              <w:t xml:space="preserve"> Мое дело заменяет веб-кабинет и показывает статус, документы, платежи, историю и следующий шаг.</w:t>
            </w:r>
          </w:p>
        </w:tc>
      </w:tr>
      <w:tr w:rsidR="003A266A" w:rsidRPr="00CA65DA" w14:paraId="025831B9" w14:textId="77777777">
        <w:tblPrEx>
          <w:jc w:val="center"/>
        </w:tblPrEx>
        <w:trPr>
          <w:jc w:val="center"/>
        </w:trPr>
        <w:tc>
          <w:tcPr>
            <w:tcW w:w="52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36E7F" w14:textId="77777777" w:rsidR="003A266A" w:rsidRDefault="00000000">
            <w:r>
              <w:rPr>
                <w:sz w:val="16"/>
              </w:rPr>
              <w:t>Два маршрута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2CFB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Все действия ведут только в М1 или М2. Третий маршрут, скрытые ветки и параллельные сценарии не допускаются.</w:t>
            </w:r>
          </w:p>
        </w:tc>
      </w:tr>
      <w:tr w:rsidR="003A266A" w:rsidRPr="00CA65DA" w14:paraId="43DFC434" w14:textId="77777777">
        <w:tblPrEx>
          <w:jc w:val="center"/>
        </w:tblPrEx>
        <w:trPr>
          <w:jc w:val="center"/>
        </w:trPr>
        <w:tc>
          <w:tcPr>
            <w:tcW w:w="52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83232" w14:textId="77777777" w:rsidR="003A266A" w:rsidRDefault="00000000">
            <w:r>
              <w:rPr>
                <w:sz w:val="16"/>
              </w:rPr>
              <w:t>Юридическая безопасность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A4D2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Все расчеты обозначаются как предварительные, без обещаний результата, взыскания или судебного исхода.</w:t>
            </w:r>
          </w:p>
        </w:tc>
      </w:tr>
      <w:tr w:rsidR="003A266A" w:rsidRPr="00CA65DA" w14:paraId="09C5F9E4" w14:textId="77777777">
        <w:tblPrEx>
          <w:jc w:val="center"/>
        </w:tblPrEx>
        <w:trPr>
          <w:jc w:val="center"/>
        </w:trPr>
        <w:tc>
          <w:tcPr>
            <w:tcW w:w="52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6DC06" w14:textId="77777777" w:rsidR="003A266A" w:rsidRDefault="00000000">
            <w:r>
              <w:rPr>
                <w:sz w:val="16"/>
              </w:rPr>
              <w:t>Восстановление сценария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3C9E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При возврате клиента бот показывает последний сохраненный шаг, а не начинает процесс заново.</w:t>
            </w:r>
          </w:p>
        </w:tc>
      </w:tr>
      <w:tr w:rsidR="003A266A" w:rsidRPr="00CA65DA" w14:paraId="40396E02" w14:textId="77777777">
        <w:tblPrEx>
          <w:jc w:val="center"/>
        </w:tblPrEx>
        <w:trPr>
          <w:jc w:val="center"/>
        </w:trPr>
        <w:tc>
          <w:tcPr>
            <w:tcW w:w="52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0582E" w14:textId="77777777" w:rsidR="003A266A" w:rsidRDefault="00000000">
            <w:r>
              <w:rPr>
                <w:sz w:val="16"/>
              </w:rPr>
              <w:t>Понятная следующая кнопка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3809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На каждом экране должна быть одна главная кнопка, которая ведет вперед по сценарию.</w:t>
            </w:r>
          </w:p>
        </w:tc>
      </w:tr>
      <w:tr w:rsidR="003A266A" w:rsidRPr="00CA65DA" w14:paraId="67A15922" w14:textId="77777777">
        <w:tblPrEx>
          <w:jc w:val="center"/>
        </w:tblPrEx>
        <w:trPr>
          <w:jc w:val="center"/>
        </w:trPr>
        <w:tc>
          <w:tcPr>
            <w:tcW w:w="52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E294D" w14:textId="77777777" w:rsidR="003A266A" w:rsidRDefault="00000000">
            <w:r>
              <w:rPr>
                <w:sz w:val="16"/>
              </w:rPr>
              <w:t>Без потери данных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3625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Назад, отмена, ошибка, тайм-аут и повтор не должны стирать уже введенные данные.</w:t>
            </w:r>
          </w:p>
        </w:tc>
      </w:tr>
    </w:tbl>
    <w:p w14:paraId="33E554E7" w14:textId="77777777" w:rsidR="003A266A" w:rsidRDefault="00000000">
      <w:pPr>
        <w:pStyle w:val="21"/>
        <w:spacing w:after="80" w:line="240" w:lineRule="auto"/>
      </w:pPr>
      <w:r>
        <w:t>1.1. Основная структура меню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3A266A" w:rsidRPr="00CA65DA" w14:paraId="414D5157" w14:textId="77777777">
        <w:tc>
          <w:tcPr>
            <w:tcW w:w="10426" w:type="dxa"/>
            <w:shd w:val="clear" w:color="auto" w:fill="F3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F6FCC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b/>
                <w:color w:val="1F4E79"/>
                <w:lang w:val="ru-RU"/>
              </w:rPr>
              <w:t>Единое меню клиента</w:t>
            </w:r>
            <w:r w:rsidRPr="00CA65DA">
              <w:rPr>
                <w:b/>
                <w:color w:val="1F4E79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CA65DA">
              <w:rPr>
                <w:sz w:val="16"/>
                <w:lang w:val="ru-RU"/>
              </w:rPr>
              <w:t xml:space="preserve"> Главная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🧮</w:t>
            </w:r>
            <w:r w:rsidRPr="00CA65DA">
              <w:rPr>
                <w:sz w:val="16"/>
                <w:lang w:val="ru-RU"/>
              </w:rPr>
              <w:t xml:space="preserve"> Рассчитать неустойку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📁</w:t>
            </w:r>
            <w:r w:rsidRPr="00CA65DA">
              <w:rPr>
                <w:sz w:val="16"/>
                <w:lang w:val="ru-RU"/>
              </w:rPr>
              <w:t xml:space="preserve"> Мое дело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📄</w:t>
            </w:r>
            <w:r w:rsidRPr="00CA65DA">
              <w:rPr>
                <w:sz w:val="16"/>
                <w:lang w:val="ru-RU"/>
              </w:rPr>
              <w:t xml:space="preserve"> Документы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💬</w:t>
            </w:r>
            <w:r w:rsidRPr="00CA65DA">
              <w:rPr>
                <w:sz w:val="16"/>
                <w:lang w:val="ru-RU"/>
              </w:rPr>
              <w:t xml:space="preserve"> Связаться с юристом</w:t>
            </w:r>
          </w:p>
        </w:tc>
      </w:tr>
    </w:tbl>
    <w:p w14:paraId="4E363CAA" w14:textId="77777777" w:rsidR="003A266A" w:rsidRPr="00CA65DA" w:rsidRDefault="00000000">
      <w:pPr>
        <w:pStyle w:val="1"/>
        <w:spacing w:after="80" w:line="240" w:lineRule="auto"/>
        <w:rPr>
          <w:lang w:val="ru-RU"/>
        </w:rPr>
      </w:pPr>
      <w:r w:rsidRPr="00CA65DA">
        <w:rPr>
          <w:lang w:val="ru-RU"/>
        </w:rPr>
        <w:t>2. Навигационная модель и глобальное поведение</w:t>
      </w:r>
    </w:p>
    <w:p w14:paraId="11C2193B" w14:textId="77777777" w:rsidR="003A266A" w:rsidRPr="00CA65DA" w:rsidRDefault="00000000">
      <w:pPr>
        <w:pStyle w:val="21"/>
        <w:spacing w:after="80" w:line="240" w:lineRule="auto"/>
        <w:rPr>
          <w:lang w:val="ru-RU"/>
        </w:rPr>
      </w:pPr>
      <w:r w:rsidRPr="00CA65DA">
        <w:rPr>
          <w:lang w:val="ru-RU"/>
        </w:rPr>
        <w:t>2.1. Главная навигация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2604"/>
        <w:gridCol w:w="2604"/>
        <w:gridCol w:w="2604"/>
      </w:tblGrid>
      <w:tr w:rsidR="003A266A" w14:paraId="26515A9B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EAD3F" w14:textId="77777777" w:rsidR="003A266A" w:rsidRDefault="00000000"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9284D" w14:textId="77777777" w:rsidR="003A266A" w:rsidRDefault="00000000">
            <w:r>
              <w:rPr>
                <w:b/>
                <w:color w:val="FFFFFF"/>
                <w:sz w:val="16"/>
              </w:rPr>
              <w:t>Когда показывается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BC05A" w14:textId="77777777" w:rsidR="003A266A" w:rsidRDefault="00000000">
            <w:r>
              <w:rPr>
                <w:b/>
                <w:color w:val="FFFFFF"/>
                <w:sz w:val="16"/>
              </w:rPr>
              <w:t>Главное 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F273F" w14:textId="77777777" w:rsidR="003A266A" w:rsidRDefault="00000000">
            <w:r>
              <w:rPr>
                <w:b/>
                <w:color w:val="FFFFFF"/>
                <w:sz w:val="16"/>
              </w:rPr>
              <w:t>Переход</w:t>
            </w:r>
          </w:p>
        </w:tc>
      </w:tr>
      <w:tr w:rsidR="003A266A" w14:paraId="070BEE12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DA110" w14:textId="77777777" w:rsidR="003A266A" w:rsidRDefault="00000000">
            <w:r>
              <w:rPr>
                <w:sz w:val="16"/>
              </w:rPr>
              <w:t>🏠 Главная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8917F" w14:textId="77777777" w:rsidR="003A266A" w:rsidRDefault="00000000">
            <w:r>
              <w:rPr>
                <w:sz w:val="16"/>
              </w:rPr>
              <w:t>Всегда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26ED5" w14:textId="77777777" w:rsidR="003A266A" w:rsidRDefault="00000000">
            <w:r>
              <w:rPr>
                <w:sz w:val="16"/>
              </w:rPr>
              <w:t>Показать доступные действия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2B5F9" w14:textId="77777777" w:rsidR="003A266A" w:rsidRDefault="00000000">
            <w:r>
              <w:rPr>
                <w:sz w:val="16"/>
              </w:rPr>
              <w:t>B-001</w:t>
            </w:r>
          </w:p>
        </w:tc>
      </w:tr>
      <w:tr w:rsidR="003A266A" w14:paraId="54A045E7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8EF7E" w14:textId="77777777" w:rsidR="003A266A" w:rsidRDefault="00000000">
            <w:r>
              <w:rPr>
                <w:sz w:val="16"/>
              </w:rPr>
              <w:t>🧮 Рассчитать неустойку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8B581" w14:textId="77777777" w:rsidR="003A266A" w:rsidRDefault="00000000">
            <w:r>
              <w:rPr>
                <w:sz w:val="16"/>
              </w:rPr>
              <w:t>Всегда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7CB96" w14:textId="77777777" w:rsidR="003A266A" w:rsidRDefault="00000000">
            <w:r>
              <w:rPr>
                <w:sz w:val="16"/>
              </w:rPr>
              <w:t>Запустить расчет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A1C66" w14:textId="77777777" w:rsidR="003A266A" w:rsidRDefault="00000000">
            <w:r>
              <w:rPr>
                <w:sz w:val="16"/>
              </w:rPr>
              <w:t>B-003</w:t>
            </w:r>
          </w:p>
        </w:tc>
      </w:tr>
      <w:tr w:rsidR="003A266A" w14:paraId="446BCE50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68862" w14:textId="77777777" w:rsidR="003A266A" w:rsidRDefault="00000000">
            <w:r>
              <w:rPr>
                <w:sz w:val="16"/>
              </w:rPr>
              <w:t>📁 Мое дело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AECCC" w14:textId="77777777" w:rsidR="003A266A" w:rsidRDefault="00000000">
            <w:r>
              <w:rPr>
                <w:sz w:val="16"/>
              </w:rPr>
              <w:t>После создания обращения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B15B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Показать статус и следующий шаг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DE660" w14:textId="77777777" w:rsidR="003A266A" w:rsidRDefault="00000000">
            <w:r>
              <w:rPr>
                <w:sz w:val="16"/>
              </w:rPr>
              <w:t>B-016 или B-023</w:t>
            </w:r>
          </w:p>
        </w:tc>
      </w:tr>
      <w:tr w:rsidR="003A266A" w14:paraId="1ED9F9D3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699F1" w14:textId="77777777" w:rsidR="003A266A" w:rsidRDefault="00000000">
            <w:r>
              <w:rPr>
                <w:sz w:val="16"/>
              </w:rPr>
              <w:t>📄 Документы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CAC50" w14:textId="77777777" w:rsidR="003A266A" w:rsidRDefault="00000000">
            <w:r>
              <w:rPr>
                <w:sz w:val="16"/>
              </w:rPr>
              <w:t>После создания обращения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B32F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Открыть загрузку и список файлов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FB0AE" w14:textId="77777777" w:rsidR="003A266A" w:rsidRDefault="00000000">
            <w:r>
              <w:rPr>
                <w:sz w:val="16"/>
              </w:rPr>
              <w:t>B-008/B-024</w:t>
            </w:r>
          </w:p>
        </w:tc>
      </w:tr>
      <w:tr w:rsidR="003A266A" w14:paraId="1741395B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1DBCF" w14:textId="77777777" w:rsidR="003A266A" w:rsidRDefault="00000000">
            <w:r>
              <w:rPr>
                <w:sz w:val="16"/>
              </w:rPr>
              <w:t>💬 Связаться с юристом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A6AF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Всегда; на старте как вход в М2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66C9B" w14:textId="77777777" w:rsidR="003A266A" w:rsidRDefault="00000000">
            <w:r>
              <w:rPr>
                <w:sz w:val="16"/>
              </w:rPr>
              <w:t>Сообщение или консультация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15F48" w14:textId="77777777" w:rsidR="003A266A" w:rsidRDefault="00000000">
            <w:r>
              <w:rPr>
                <w:sz w:val="16"/>
              </w:rPr>
              <w:t>B-017/B-018</w:t>
            </w:r>
          </w:p>
        </w:tc>
      </w:tr>
    </w:tbl>
    <w:p w14:paraId="3C4216A0" w14:textId="77777777" w:rsidR="003A266A" w:rsidRDefault="00000000">
      <w:pPr>
        <w:pStyle w:val="21"/>
        <w:spacing w:after="80" w:line="240" w:lineRule="auto"/>
      </w:pPr>
      <w:r>
        <w:lastRenderedPageBreak/>
        <w:t>2.2. Глобальное поведение кнопок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2604"/>
        <w:gridCol w:w="2604"/>
        <w:gridCol w:w="2604"/>
      </w:tblGrid>
      <w:tr w:rsidR="003A266A" w14:paraId="2235ED11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AC54D" w14:textId="77777777" w:rsidR="003A266A" w:rsidRDefault="00000000">
            <w:r>
              <w:rPr>
                <w:b/>
                <w:color w:val="FFFFFF"/>
                <w:sz w:val="16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FF841" w14:textId="77777777" w:rsidR="003A266A" w:rsidRDefault="00000000">
            <w:r>
              <w:rPr>
                <w:b/>
                <w:color w:val="FFFFFF"/>
                <w:sz w:val="16"/>
              </w:rPr>
              <w:t>Поведение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3DB48" w14:textId="77777777" w:rsidR="003A266A" w:rsidRDefault="00000000">
            <w:r>
              <w:rPr>
                <w:b/>
                <w:color w:val="FFFFFF"/>
                <w:sz w:val="16"/>
              </w:rPr>
              <w:t>Данные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05B28" w14:textId="77777777" w:rsidR="003A266A" w:rsidRDefault="00000000">
            <w:r>
              <w:rPr>
                <w:b/>
                <w:color w:val="FFFFFF"/>
                <w:sz w:val="16"/>
              </w:rPr>
              <w:t>Исключения</w:t>
            </w:r>
          </w:p>
        </w:tc>
      </w:tr>
      <w:tr w:rsidR="003A266A" w:rsidRPr="00CA65DA" w14:paraId="7F1AC8D7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46F5C" w14:textId="77777777" w:rsidR="003A266A" w:rsidRDefault="00000000">
            <w:r>
              <w:rPr>
                <w:sz w:val="16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0C92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 xml:space="preserve">Возвращает на предыдущий логический экран. Если предыдущий экран недоступен по статусу, ведет в </w:t>
            </w:r>
            <w:r>
              <w:rPr>
                <w:sz w:val="16"/>
              </w:rPr>
              <w:t>📁</w:t>
            </w:r>
            <w:r w:rsidRPr="00CA65DA">
              <w:rPr>
                <w:sz w:val="16"/>
                <w:lang w:val="ru-RU"/>
              </w:rPr>
              <w:t xml:space="preserve"> Мое дело.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1C7DE" w14:textId="77777777" w:rsidR="003A266A" w:rsidRDefault="00000000">
            <w:r>
              <w:rPr>
                <w:sz w:val="16"/>
              </w:rPr>
              <w:t>Не удаляет введенные данные.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D5C4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 xml:space="preserve">Если история навигации пуста — переход в </w:t>
            </w:r>
            <w:r>
              <w:rPr>
                <w:sz w:val="16"/>
              </w:rPr>
              <w:t>🏠</w:t>
            </w:r>
            <w:r w:rsidRPr="00CA65DA">
              <w:rPr>
                <w:sz w:val="16"/>
                <w:lang w:val="ru-RU"/>
              </w:rPr>
              <w:t xml:space="preserve"> Главная.</w:t>
            </w:r>
          </w:p>
        </w:tc>
      </w:tr>
      <w:tr w:rsidR="003A266A" w:rsidRPr="00CA65DA" w14:paraId="7F511A78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7DC43" w14:textId="77777777" w:rsidR="003A266A" w:rsidRDefault="00000000">
            <w:r>
              <w:rPr>
                <w:sz w:val="16"/>
              </w:rPr>
              <w:t>Отмена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9CF6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Останавливает текущий сценарий ввода и сохраняет черновик.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787A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 xml:space="preserve">Сохраняет заполненные поля и </w:t>
            </w:r>
            <w:r>
              <w:rPr>
                <w:sz w:val="16"/>
              </w:rPr>
              <w:t>case</w:t>
            </w:r>
            <w:r w:rsidRPr="00CA65DA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id</w:t>
            </w:r>
            <w:r w:rsidRPr="00CA65DA">
              <w:rPr>
                <w:sz w:val="16"/>
                <w:lang w:val="ru-RU"/>
              </w:rPr>
              <w:t>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CD41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Если операция критичная, сначала экран подтверждения.</w:t>
            </w:r>
          </w:p>
        </w:tc>
      </w:tr>
      <w:tr w:rsidR="003A266A" w:rsidRPr="00CA65DA" w14:paraId="6366D794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15C90" w14:textId="77777777" w:rsidR="003A266A" w:rsidRDefault="00000000">
            <w:r>
              <w:rPr>
                <w:sz w:val="16"/>
              </w:rPr>
              <w:t>🏠 Главная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8DA9A" w14:textId="77777777" w:rsidR="003A266A" w:rsidRDefault="00000000">
            <w:r>
              <w:rPr>
                <w:sz w:val="16"/>
              </w:rPr>
              <w:t>Возвращает в главное меню.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71B11" w14:textId="77777777" w:rsidR="003A266A" w:rsidRDefault="00000000">
            <w:r>
              <w:rPr>
                <w:sz w:val="16"/>
              </w:rPr>
              <w:t>Не меняет статус дела.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61BD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Если есть незавершенная загрузка/оплата — показать предупреждение.</w:t>
            </w:r>
          </w:p>
        </w:tc>
      </w:tr>
      <w:tr w:rsidR="003A266A" w:rsidRPr="00CA65DA" w14:paraId="6D5941BC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925C0" w14:textId="77777777" w:rsidR="003A266A" w:rsidRDefault="00000000">
            <w:r>
              <w:rPr>
                <w:sz w:val="16"/>
              </w:rPr>
              <w:t>Повторить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A208D" w14:textId="77777777" w:rsidR="003A266A" w:rsidRDefault="00000000">
            <w:r>
              <w:rPr>
                <w:sz w:val="16"/>
              </w:rPr>
              <w:t>Повторяет последнюю неуспешную операцию.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F86F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Сохраняет старые данные и создает новую попытку.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A292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Если ошибка неустранима — предложить связаться со специалистом.</w:t>
            </w:r>
          </w:p>
        </w:tc>
      </w:tr>
    </w:tbl>
    <w:p w14:paraId="143BCC93" w14:textId="77777777" w:rsidR="003A266A" w:rsidRDefault="00000000">
      <w:pPr>
        <w:pStyle w:val="1"/>
        <w:spacing w:after="80" w:line="240" w:lineRule="auto"/>
      </w:pPr>
      <w:r>
        <w:t>3. Каталог экранов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82"/>
        <w:gridCol w:w="2084"/>
        <w:gridCol w:w="2083"/>
        <w:gridCol w:w="2083"/>
        <w:gridCol w:w="2084"/>
      </w:tblGrid>
      <w:tr w:rsidR="003A266A" w14:paraId="1F347C15" w14:textId="77777777">
        <w:trPr>
          <w:jc w:val="center"/>
        </w:trPr>
        <w:tc>
          <w:tcPr>
            <w:tcW w:w="208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3DFDE" w14:textId="77777777" w:rsidR="003A266A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08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037E4" w14:textId="77777777" w:rsidR="003A266A" w:rsidRDefault="00000000">
            <w:r>
              <w:rPr>
                <w:b/>
                <w:color w:val="FFFFFF"/>
                <w:sz w:val="14"/>
              </w:rPr>
              <w:t>Экран</w:t>
            </w:r>
          </w:p>
        </w:tc>
        <w:tc>
          <w:tcPr>
            <w:tcW w:w="208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D036B" w14:textId="77777777" w:rsidR="003A266A" w:rsidRDefault="00000000">
            <w:r>
              <w:rPr>
                <w:b/>
                <w:color w:val="FFFFFF"/>
                <w:sz w:val="14"/>
              </w:rPr>
              <w:t>Доступность</w:t>
            </w:r>
          </w:p>
        </w:tc>
        <w:tc>
          <w:tcPr>
            <w:tcW w:w="208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8CE54" w14:textId="77777777" w:rsidR="003A266A" w:rsidRDefault="00000000">
            <w:r>
              <w:rPr>
                <w:b/>
                <w:color w:val="FFFFFF"/>
                <w:sz w:val="14"/>
              </w:rPr>
              <w:t>Маршрут</w:t>
            </w:r>
          </w:p>
        </w:tc>
        <w:tc>
          <w:tcPr>
            <w:tcW w:w="208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037AC" w14:textId="77777777" w:rsidR="003A266A" w:rsidRDefault="00000000">
            <w:r>
              <w:rPr>
                <w:b/>
                <w:color w:val="FFFFFF"/>
                <w:sz w:val="14"/>
              </w:rPr>
              <w:t>Назначение</w:t>
            </w:r>
          </w:p>
        </w:tc>
      </w:tr>
      <w:tr w:rsidR="003A266A" w14:paraId="4F7BA2F1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8E6C1" w14:textId="77777777" w:rsidR="003A266A" w:rsidRDefault="00000000">
            <w:r>
              <w:rPr>
                <w:sz w:val="14"/>
              </w:rPr>
              <w:t>B-001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94BA3" w14:textId="77777777" w:rsidR="003A266A" w:rsidRDefault="00000000">
            <w:r>
              <w:rPr>
                <w:sz w:val="14"/>
              </w:rPr>
              <w:t>🏠 Главная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777AC" w14:textId="77777777" w:rsidR="003A266A" w:rsidRDefault="00000000">
            <w:r>
              <w:rPr>
                <w:sz w:val="14"/>
              </w:rPr>
              <w:t>Всегда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6B196" w14:textId="77777777" w:rsidR="003A266A" w:rsidRDefault="00000000">
            <w:r>
              <w:rPr>
                <w:sz w:val="14"/>
              </w:rPr>
              <w:t>Общий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7B8DD" w14:textId="77777777" w:rsidR="003A266A" w:rsidRDefault="00000000">
            <w:r>
              <w:rPr>
                <w:sz w:val="14"/>
              </w:rPr>
              <w:t>Точка входа и возврата</w:t>
            </w:r>
          </w:p>
        </w:tc>
      </w:tr>
      <w:tr w:rsidR="003A266A" w14:paraId="3EC3BE3C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6DB48" w14:textId="77777777" w:rsidR="003A266A" w:rsidRDefault="00000000">
            <w:r>
              <w:rPr>
                <w:sz w:val="14"/>
              </w:rPr>
              <w:t>B-002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729EE" w14:textId="77777777" w:rsidR="003A266A" w:rsidRDefault="00000000">
            <w:r>
              <w:rPr>
                <w:sz w:val="14"/>
              </w:rPr>
              <w:t>🧮 Рассчитать неустойку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061F5" w14:textId="77777777" w:rsidR="003A266A" w:rsidRDefault="00000000">
            <w:r>
              <w:rPr>
                <w:sz w:val="14"/>
              </w:rPr>
              <w:t>Всегда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ACD51" w14:textId="77777777" w:rsidR="003A266A" w:rsidRDefault="00000000">
            <w:r>
              <w:rPr>
                <w:sz w:val="14"/>
              </w:rPr>
              <w:t>Общий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38A0B" w14:textId="77777777" w:rsidR="003A266A" w:rsidRDefault="00000000">
            <w:r>
              <w:rPr>
                <w:sz w:val="14"/>
              </w:rPr>
              <w:t>Запуск калькулятора</w:t>
            </w:r>
          </w:p>
        </w:tc>
      </w:tr>
      <w:tr w:rsidR="003A266A" w14:paraId="145230B0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5CF66" w14:textId="77777777" w:rsidR="003A266A" w:rsidRDefault="00000000">
            <w:r>
              <w:rPr>
                <w:sz w:val="14"/>
              </w:rPr>
              <w:t>B-003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26076" w14:textId="77777777" w:rsidR="003A266A" w:rsidRDefault="00000000">
            <w:r>
              <w:rPr>
                <w:sz w:val="14"/>
              </w:rPr>
              <w:t>Ввод стоимости объекта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B51A1" w14:textId="77777777" w:rsidR="003A266A" w:rsidRDefault="00000000">
            <w:r>
              <w:rPr>
                <w:sz w:val="14"/>
              </w:rPr>
              <w:t>Во время расчета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76143" w14:textId="77777777" w:rsidR="003A266A" w:rsidRDefault="00000000">
            <w:r>
              <w:rPr>
                <w:sz w:val="14"/>
              </w:rPr>
              <w:t>Общий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AFDAA" w14:textId="77777777" w:rsidR="003A266A" w:rsidRDefault="00000000">
            <w:r>
              <w:rPr>
                <w:sz w:val="14"/>
              </w:rPr>
              <w:t>Получить цену ДДУ</w:t>
            </w:r>
          </w:p>
        </w:tc>
      </w:tr>
      <w:tr w:rsidR="003A266A" w14:paraId="6EB0EAA0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27FD1" w14:textId="77777777" w:rsidR="003A266A" w:rsidRDefault="00000000">
            <w:r>
              <w:rPr>
                <w:sz w:val="14"/>
              </w:rPr>
              <w:t>B-004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E516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Ввод даты передачи по ДДУ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5225A" w14:textId="77777777" w:rsidR="003A266A" w:rsidRDefault="00000000">
            <w:r>
              <w:rPr>
                <w:sz w:val="14"/>
              </w:rPr>
              <w:t>Во время расчета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392F0" w14:textId="77777777" w:rsidR="003A266A" w:rsidRDefault="00000000">
            <w:r>
              <w:rPr>
                <w:sz w:val="14"/>
              </w:rPr>
              <w:t>Общий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8DC87" w14:textId="77777777" w:rsidR="003A266A" w:rsidRDefault="00000000">
            <w:r>
              <w:rPr>
                <w:sz w:val="14"/>
              </w:rPr>
              <w:t>Получить плановую дату передачи</w:t>
            </w:r>
          </w:p>
        </w:tc>
      </w:tr>
      <w:tr w:rsidR="003A266A" w14:paraId="14CBA7D0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5F630" w14:textId="77777777" w:rsidR="003A266A" w:rsidRDefault="00000000">
            <w:r>
              <w:rPr>
                <w:sz w:val="14"/>
              </w:rPr>
              <w:t>B-005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23EDF" w14:textId="77777777" w:rsidR="003A266A" w:rsidRDefault="00000000">
            <w:r>
              <w:rPr>
                <w:sz w:val="14"/>
              </w:rPr>
              <w:t>Статус передачи объекта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2A3AA" w14:textId="77777777" w:rsidR="003A266A" w:rsidRDefault="00000000">
            <w:r>
              <w:rPr>
                <w:sz w:val="14"/>
              </w:rPr>
              <w:t>Во время расчета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D8281" w14:textId="77777777" w:rsidR="003A266A" w:rsidRDefault="00000000">
            <w:r>
              <w:rPr>
                <w:sz w:val="14"/>
              </w:rPr>
              <w:t>Общий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46F38" w14:textId="77777777" w:rsidR="003A266A" w:rsidRDefault="00000000">
            <w:r>
              <w:rPr>
                <w:sz w:val="14"/>
              </w:rPr>
              <w:t>Определить дату окончания расчета</w:t>
            </w:r>
          </w:p>
        </w:tc>
      </w:tr>
      <w:tr w:rsidR="003A266A" w14:paraId="2D90147C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1A2B0" w14:textId="77777777" w:rsidR="003A266A" w:rsidRDefault="00000000">
            <w:r>
              <w:rPr>
                <w:sz w:val="14"/>
              </w:rPr>
              <w:t>B-006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B28C2" w14:textId="77777777" w:rsidR="003A266A" w:rsidRDefault="00000000">
            <w:r>
              <w:rPr>
                <w:sz w:val="14"/>
              </w:rPr>
              <w:t>Результат расчета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766C2" w14:textId="77777777" w:rsidR="003A266A" w:rsidRDefault="00000000">
            <w:r>
              <w:rPr>
                <w:sz w:val="14"/>
              </w:rPr>
              <w:t>После расчета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DD081" w14:textId="77777777" w:rsidR="003A266A" w:rsidRDefault="00000000">
            <w:r>
              <w:rPr>
                <w:sz w:val="14"/>
              </w:rPr>
              <w:t>Общий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4CF43" w14:textId="77777777" w:rsidR="003A266A" w:rsidRDefault="00000000">
            <w:r>
              <w:rPr>
                <w:sz w:val="14"/>
              </w:rPr>
              <w:t>Показать предварительный расчет</w:t>
            </w:r>
          </w:p>
        </w:tc>
      </w:tr>
      <w:tr w:rsidR="003A266A" w14:paraId="15B5A62E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E960B" w14:textId="77777777" w:rsidR="003A266A" w:rsidRDefault="00000000">
            <w:r>
              <w:rPr>
                <w:sz w:val="14"/>
              </w:rPr>
              <w:t>B-007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ED1EE" w14:textId="77777777" w:rsidR="003A266A" w:rsidRDefault="00000000">
            <w:r>
              <w:rPr>
                <w:sz w:val="14"/>
              </w:rPr>
              <w:t>Согласие на обработку ПД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85834" w14:textId="77777777" w:rsidR="003A266A" w:rsidRDefault="00000000">
            <w:r>
              <w:rPr>
                <w:sz w:val="14"/>
              </w:rPr>
              <w:t>После выбора М1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C73F8" w14:textId="77777777" w:rsidR="003A266A" w:rsidRDefault="00000000">
            <w:r>
              <w:rPr>
                <w:sz w:val="14"/>
              </w:rPr>
              <w:t>М1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9C9F6" w14:textId="77777777" w:rsidR="003A266A" w:rsidRDefault="00000000">
            <w:r>
              <w:rPr>
                <w:sz w:val="14"/>
              </w:rPr>
              <w:t>Получить согласие</w:t>
            </w:r>
          </w:p>
        </w:tc>
      </w:tr>
      <w:tr w:rsidR="003A266A" w14:paraId="207E1C4A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4F4F2" w14:textId="77777777" w:rsidR="003A266A" w:rsidRDefault="00000000">
            <w:r>
              <w:rPr>
                <w:sz w:val="14"/>
              </w:rPr>
              <w:t>B-008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5D7A1" w14:textId="77777777" w:rsidR="003A266A" w:rsidRDefault="00000000">
            <w:r>
              <w:rPr>
                <w:sz w:val="14"/>
              </w:rPr>
              <w:t>📄 Документы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E351A" w14:textId="77777777" w:rsidR="003A266A" w:rsidRDefault="00000000">
            <w:r>
              <w:rPr>
                <w:sz w:val="14"/>
              </w:rPr>
              <w:t>После создания обращения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7D25A" w14:textId="77777777" w:rsidR="003A266A" w:rsidRDefault="00000000">
            <w:r>
              <w:rPr>
                <w:sz w:val="14"/>
              </w:rPr>
              <w:t>М1/М2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DB179" w14:textId="77777777" w:rsidR="003A266A" w:rsidRDefault="00000000">
            <w:r>
              <w:rPr>
                <w:sz w:val="14"/>
              </w:rPr>
              <w:t>Загрузка и список файлов</w:t>
            </w:r>
          </w:p>
        </w:tc>
      </w:tr>
      <w:tr w:rsidR="003A266A" w14:paraId="40DD4492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0189A" w14:textId="77777777" w:rsidR="003A266A" w:rsidRDefault="00000000">
            <w:r>
              <w:rPr>
                <w:sz w:val="14"/>
              </w:rPr>
              <w:t>B-009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C9DFF" w14:textId="77777777" w:rsidR="003A266A" w:rsidRDefault="00000000">
            <w:r>
              <w:rPr>
                <w:sz w:val="14"/>
              </w:rPr>
              <w:t>Проверка юристом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5EF25" w14:textId="77777777" w:rsidR="003A266A" w:rsidRDefault="00000000">
            <w:r>
              <w:rPr>
                <w:sz w:val="14"/>
              </w:rPr>
              <w:t>После загрузки документов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41810" w14:textId="77777777" w:rsidR="003A266A" w:rsidRDefault="00000000">
            <w:r>
              <w:rPr>
                <w:sz w:val="14"/>
              </w:rPr>
              <w:t>М1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BF6F0" w14:textId="77777777" w:rsidR="003A266A" w:rsidRDefault="00000000">
            <w:r>
              <w:rPr>
                <w:sz w:val="14"/>
              </w:rPr>
              <w:t>Ожидание решения юриста</w:t>
            </w:r>
          </w:p>
        </w:tc>
      </w:tr>
      <w:tr w:rsidR="003A266A" w14:paraId="4FDFFAE2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C5C00" w14:textId="77777777" w:rsidR="003A266A" w:rsidRDefault="00000000">
            <w:r>
              <w:rPr>
                <w:sz w:val="14"/>
              </w:rPr>
              <w:t>B-010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22001" w14:textId="77777777" w:rsidR="003A266A" w:rsidRDefault="00000000">
            <w:r>
              <w:rPr>
                <w:sz w:val="14"/>
              </w:rPr>
              <w:t>Договор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27C16" w14:textId="77777777" w:rsidR="003A266A" w:rsidRDefault="00000000">
            <w:r>
              <w:rPr>
                <w:sz w:val="14"/>
              </w:rPr>
              <w:t>После принятия дела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F3AE6" w14:textId="77777777" w:rsidR="003A266A" w:rsidRDefault="00000000">
            <w:r>
              <w:rPr>
                <w:sz w:val="14"/>
              </w:rPr>
              <w:t>М1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35A67" w14:textId="77777777" w:rsidR="003A266A" w:rsidRDefault="00000000">
            <w:r>
              <w:rPr>
                <w:sz w:val="14"/>
              </w:rPr>
              <w:t>Подписание договора</w:t>
            </w:r>
          </w:p>
        </w:tc>
      </w:tr>
      <w:tr w:rsidR="003A266A" w14:paraId="322CAFBA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8854B" w14:textId="77777777" w:rsidR="003A266A" w:rsidRDefault="00000000">
            <w:r>
              <w:rPr>
                <w:sz w:val="14"/>
              </w:rPr>
              <w:t>B-011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E7C3F" w14:textId="77777777" w:rsidR="003A266A" w:rsidRDefault="00000000">
            <w:r>
              <w:rPr>
                <w:sz w:val="14"/>
              </w:rPr>
              <w:t>Оплата 30 000 ₽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122E1" w14:textId="77777777" w:rsidR="003A266A" w:rsidRDefault="00000000">
            <w:r>
              <w:rPr>
                <w:sz w:val="14"/>
              </w:rPr>
              <w:t>После договора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3C8BE" w14:textId="77777777" w:rsidR="003A266A" w:rsidRDefault="00000000">
            <w:r>
              <w:rPr>
                <w:sz w:val="14"/>
              </w:rPr>
              <w:t>М1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8D192" w14:textId="77777777" w:rsidR="003A266A" w:rsidRDefault="00000000">
            <w:r>
              <w:rPr>
                <w:sz w:val="14"/>
              </w:rPr>
              <w:t>Первый платеж</w:t>
            </w:r>
          </w:p>
        </w:tc>
      </w:tr>
      <w:tr w:rsidR="003A266A" w14:paraId="3332951C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E4ECE" w14:textId="77777777" w:rsidR="003A266A" w:rsidRDefault="00000000">
            <w:r>
              <w:rPr>
                <w:sz w:val="14"/>
              </w:rPr>
              <w:t>B-012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225AD" w14:textId="77777777" w:rsidR="003A266A" w:rsidRDefault="00000000">
            <w:r>
              <w:rPr>
                <w:sz w:val="14"/>
              </w:rPr>
              <w:t>Доверенность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C4CD2" w14:textId="77777777" w:rsidR="003A266A" w:rsidRDefault="00000000">
            <w:r>
              <w:rPr>
                <w:sz w:val="14"/>
              </w:rPr>
              <w:t>После оплаты 30 000 ₽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BC837" w14:textId="77777777" w:rsidR="003A266A" w:rsidRDefault="00000000">
            <w:r>
              <w:rPr>
                <w:sz w:val="14"/>
              </w:rPr>
              <w:t>М1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CBB19" w14:textId="77777777" w:rsidR="003A266A" w:rsidRDefault="00000000">
            <w:r>
              <w:rPr>
                <w:sz w:val="14"/>
              </w:rPr>
              <w:t>Инструкция по доверенности</w:t>
            </w:r>
          </w:p>
        </w:tc>
      </w:tr>
      <w:tr w:rsidR="003A266A" w14:paraId="4E786C62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F23B8" w14:textId="77777777" w:rsidR="003A266A" w:rsidRDefault="00000000">
            <w:r>
              <w:rPr>
                <w:sz w:val="14"/>
              </w:rPr>
              <w:t>B-013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A2DCD" w14:textId="77777777" w:rsidR="003A266A" w:rsidRDefault="00000000">
            <w:r>
              <w:rPr>
                <w:sz w:val="14"/>
              </w:rPr>
              <w:t>Претензия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BD0CA" w14:textId="77777777" w:rsidR="003A266A" w:rsidRDefault="00000000">
            <w:r>
              <w:rPr>
                <w:sz w:val="14"/>
              </w:rPr>
              <w:t>После доверенности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59B83" w14:textId="77777777" w:rsidR="003A266A" w:rsidRDefault="00000000">
            <w:r>
              <w:rPr>
                <w:sz w:val="14"/>
              </w:rPr>
              <w:t>М1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BF163" w14:textId="77777777" w:rsidR="003A266A" w:rsidRDefault="00000000">
            <w:r>
              <w:rPr>
                <w:sz w:val="14"/>
              </w:rPr>
              <w:t>Статус претензии</w:t>
            </w:r>
          </w:p>
        </w:tc>
      </w:tr>
      <w:tr w:rsidR="003A266A" w14:paraId="1276FA72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2CA62" w14:textId="77777777" w:rsidR="003A266A" w:rsidRDefault="00000000">
            <w:r>
              <w:rPr>
                <w:sz w:val="14"/>
              </w:rPr>
              <w:t>B-014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B0930" w14:textId="77777777" w:rsidR="003A266A" w:rsidRDefault="00000000">
            <w:r>
              <w:rPr>
                <w:sz w:val="14"/>
              </w:rPr>
              <w:t>Суд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C4C61" w14:textId="77777777" w:rsidR="003A266A" w:rsidRDefault="00000000">
            <w:r>
              <w:rPr>
                <w:sz w:val="14"/>
              </w:rPr>
              <w:t>После 30 дней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B0C30" w14:textId="77777777" w:rsidR="003A266A" w:rsidRDefault="00000000">
            <w:r>
              <w:rPr>
                <w:sz w:val="14"/>
              </w:rPr>
              <w:t>М1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F7D4F" w14:textId="77777777" w:rsidR="003A266A" w:rsidRDefault="00000000">
            <w:r>
              <w:rPr>
                <w:sz w:val="14"/>
              </w:rPr>
              <w:t>Судебные события</w:t>
            </w:r>
          </w:p>
        </w:tc>
      </w:tr>
      <w:tr w:rsidR="003A266A" w14:paraId="7443269F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2AA79" w14:textId="77777777" w:rsidR="003A266A" w:rsidRDefault="00000000">
            <w:r>
              <w:rPr>
                <w:sz w:val="14"/>
              </w:rPr>
              <w:t>B-015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2D39A" w14:textId="77777777" w:rsidR="003A266A" w:rsidRDefault="00000000">
            <w:r>
              <w:rPr>
                <w:sz w:val="14"/>
              </w:rPr>
              <w:t>Исполнение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C8725" w14:textId="77777777" w:rsidR="003A266A" w:rsidRDefault="00000000">
            <w:r>
              <w:rPr>
                <w:sz w:val="14"/>
              </w:rPr>
              <w:t>После решения и оплаты 70 000 ₽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98C3B" w14:textId="77777777" w:rsidR="003A266A" w:rsidRDefault="00000000">
            <w:r>
              <w:rPr>
                <w:sz w:val="14"/>
              </w:rPr>
              <w:t>М1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57B96" w14:textId="77777777" w:rsidR="003A266A" w:rsidRDefault="00000000">
            <w:r>
              <w:rPr>
                <w:sz w:val="14"/>
              </w:rPr>
              <w:t>Исполнительное производство</w:t>
            </w:r>
          </w:p>
        </w:tc>
      </w:tr>
      <w:tr w:rsidR="003A266A" w14:paraId="6A0ACBAA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D88A3" w14:textId="77777777" w:rsidR="003A266A" w:rsidRDefault="00000000">
            <w:r>
              <w:rPr>
                <w:sz w:val="14"/>
              </w:rPr>
              <w:t>B-016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FBE31" w14:textId="77777777" w:rsidR="003A266A" w:rsidRDefault="00000000">
            <w:r>
              <w:rPr>
                <w:sz w:val="14"/>
              </w:rPr>
              <w:t>📁 Мое дело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023A2" w14:textId="77777777" w:rsidR="003A266A" w:rsidRDefault="00000000">
            <w:r>
              <w:rPr>
                <w:sz w:val="14"/>
              </w:rPr>
              <w:t>После создания обращения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3E2C8" w14:textId="77777777" w:rsidR="003A266A" w:rsidRDefault="00000000">
            <w:r>
              <w:rPr>
                <w:sz w:val="14"/>
              </w:rPr>
              <w:t>М1/М2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FDFD5" w14:textId="77777777" w:rsidR="003A266A" w:rsidRDefault="00000000">
            <w:r>
              <w:rPr>
                <w:sz w:val="14"/>
              </w:rPr>
              <w:t>Личный кабинет в Telegram</w:t>
            </w:r>
          </w:p>
        </w:tc>
      </w:tr>
      <w:tr w:rsidR="003A266A" w14:paraId="0C609CD3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41811" w14:textId="77777777" w:rsidR="003A266A" w:rsidRDefault="00000000">
            <w:r>
              <w:rPr>
                <w:sz w:val="14"/>
              </w:rPr>
              <w:t>B-017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C1FD0" w14:textId="77777777" w:rsidR="003A266A" w:rsidRDefault="00000000">
            <w:r>
              <w:rPr>
                <w:sz w:val="14"/>
              </w:rPr>
              <w:t>💬 Связаться с юристом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D4E0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На старте и после обращения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6FF65" w14:textId="77777777" w:rsidR="003A266A" w:rsidRDefault="00000000">
            <w:r>
              <w:rPr>
                <w:sz w:val="14"/>
              </w:rPr>
              <w:t>М1/М2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0768B" w14:textId="77777777" w:rsidR="003A266A" w:rsidRDefault="00000000">
            <w:r>
              <w:rPr>
                <w:sz w:val="14"/>
              </w:rPr>
              <w:t>Сообщение или консультация</w:t>
            </w:r>
          </w:p>
        </w:tc>
      </w:tr>
      <w:tr w:rsidR="003A266A" w14:paraId="7B5C78B7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CF476" w14:textId="77777777" w:rsidR="003A266A" w:rsidRDefault="00000000">
            <w:r>
              <w:rPr>
                <w:sz w:val="14"/>
              </w:rPr>
              <w:t>B-018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B3A57" w14:textId="77777777" w:rsidR="003A266A" w:rsidRDefault="00000000">
            <w:r>
              <w:rPr>
                <w:sz w:val="14"/>
              </w:rPr>
              <w:t>Описание ситуации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A15F8" w14:textId="77777777" w:rsidR="003A266A" w:rsidRDefault="00000000">
            <w:r>
              <w:rPr>
                <w:sz w:val="14"/>
              </w:rPr>
              <w:t>В М2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97009" w14:textId="77777777" w:rsidR="003A266A" w:rsidRDefault="00000000">
            <w:r>
              <w:rPr>
                <w:sz w:val="14"/>
              </w:rPr>
              <w:t>М2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BD1CE" w14:textId="77777777" w:rsidR="003A266A" w:rsidRDefault="00000000">
            <w:r>
              <w:rPr>
                <w:sz w:val="14"/>
              </w:rPr>
              <w:t>Собрать контекст консультации</w:t>
            </w:r>
          </w:p>
        </w:tc>
      </w:tr>
      <w:tr w:rsidR="003A266A" w14:paraId="74BA6977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FFD1E" w14:textId="77777777" w:rsidR="003A266A" w:rsidRDefault="00000000">
            <w:r>
              <w:rPr>
                <w:sz w:val="14"/>
              </w:rPr>
              <w:lastRenderedPageBreak/>
              <w:t>B-019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E2C4F" w14:textId="77777777" w:rsidR="003A266A" w:rsidRDefault="00000000">
            <w:r>
              <w:rPr>
                <w:sz w:val="14"/>
              </w:rPr>
              <w:t>Выбор времени консультации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6A653" w14:textId="77777777" w:rsidR="003A266A" w:rsidRDefault="00000000">
            <w:r>
              <w:rPr>
                <w:sz w:val="14"/>
              </w:rPr>
              <w:t>В М2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7668A" w14:textId="77777777" w:rsidR="003A266A" w:rsidRDefault="00000000">
            <w:r>
              <w:rPr>
                <w:sz w:val="14"/>
              </w:rPr>
              <w:t>М2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5924C" w14:textId="77777777" w:rsidR="003A266A" w:rsidRDefault="00000000">
            <w:r>
              <w:rPr>
                <w:sz w:val="14"/>
              </w:rPr>
              <w:t>Выбор слота</w:t>
            </w:r>
          </w:p>
        </w:tc>
      </w:tr>
      <w:tr w:rsidR="003A266A" w14:paraId="44A452E1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CDDD0" w14:textId="77777777" w:rsidR="003A266A" w:rsidRDefault="00000000">
            <w:r>
              <w:rPr>
                <w:sz w:val="14"/>
              </w:rPr>
              <w:t>B-020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6377A" w14:textId="77777777" w:rsidR="003A266A" w:rsidRDefault="00000000">
            <w:r>
              <w:rPr>
                <w:sz w:val="14"/>
              </w:rPr>
              <w:t>Оплата консультации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AFEAA" w14:textId="77777777" w:rsidR="003A266A" w:rsidRDefault="00000000">
            <w:r>
              <w:rPr>
                <w:sz w:val="14"/>
              </w:rPr>
              <w:t>После выбора слота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89435" w14:textId="77777777" w:rsidR="003A266A" w:rsidRDefault="00000000">
            <w:r>
              <w:rPr>
                <w:sz w:val="14"/>
              </w:rPr>
              <w:t>М2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A5D90" w14:textId="77777777" w:rsidR="003A266A" w:rsidRDefault="00000000">
            <w:r>
              <w:rPr>
                <w:sz w:val="14"/>
              </w:rPr>
              <w:t>Оплата консультации</w:t>
            </w:r>
          </w:p>
        </w:tc>
      </w:tr>
      <w:tr w:rsidR="003A266A" w14:paraId="3E8F107B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C4BFD" w14:textId="77777777" w:rsidR="003A266A" w:rsidRDefault="00000000">
            <w:r>
              <w:rPr>
                <w:sz w:val="14"/>
              </w:rPr>
              <w:t>B-021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C2956" w14:textId="77777777" w:rsidR="003A266A" w:rsidRDefault="00000000">
            <w:r>
              <w:rPr>
                <w:sz w:val="14"/>
              </w:rPr>
              <w:t>Консультация назначена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AAED2" w14:textId="77777777" w:rsidR="003A266A" w:rsidRDefault="00000000">
            <w:r>
              <w:rPr>
                <w:sz w:val="14"/>
              </w:rPr>
              <w:t>После оплаты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17B50" w14:textId="77777777" w:rsidR="003A266A" w:rsidRDefault="00000000">
            <w:r>
              <w:rPr>
                <w:sz w:val="14"/>
              </w:rPr>
              <w:t>М2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4A1C6" w14:textId="77777777" w:rsidR="003A266A" w:rsidRDefault="00000000">
            <w:r>
              <w:rPr>
                <w:sz w:val="14"/>
              </w:rPr>
              <w:t>Статус консультации</w:t>
            </w:r>
          </w:p>
        </w:tc>
      </w:tr>
      <w:tr w:rsidR="003A266A" w14:paraId="6238B9BF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81993" w14:textId="77777777" w:rsidR="003A266A" w:rsidRDefault="00000000">
            <w:r>
              <w:rPr>
                <w:sz w:val="14"/>
              </w:rPr>
              <w:t>B-022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9DC8A" w14:textId="77777777" w:rsidR="003A266A" w:rsidRDefault="00000000">
            <w:r>
              <w:rPr>
                <w:sz w:val="14"/>
              </w:rPr>
              <w:t>Сообщение юристу по делу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E868E" w14:textId="77777777" w:rsidR="003A266A" w:rsidRDefault="00000000">
            <w:r>
              <w:rPr>
                <w:sz w:val="14"/>
              </w:rPr>
              <w:t>После создания обращения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CC90F" w14:textId="77777777" w:rsidR="003A266A" w:rsidRDefault="00000000">
            <w:r>
              <w:rPr>
                <w:sz w:val="14"/>
              </w:rPr>
              <w:t>М1/М2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A0542" w14:textId="77777777" w:rsidR="003A266A" w:rsidRDefault="00000000">
            <w:r>
              <w:rPr>
                <w:sz w:val="14"/>
              </w:rPr>
              <w:t>Отправка вопроса</w:t>
            </w:r>
          </w:p>
        </w:tc>
      </w:tr>
      <w:tr w:rsidR="003A266A" w14:paraId="7369E328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ACF7F" w14:textId="77777777" w:rsidR="003A266A" w:rsidRDefault="00000000">
            <w:r>
              <w:rPr>
                <w:sz w:val="14"/>
              </w:rPr>
              <w:t>B-023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6FF53" w14:textId="77777777" w:rsidR="003A266A" w:rsidRDefault="00000000">
            <w:r>
              <w:rPr>
                <w:sz w:val="14"/>
              </w:rPr>
              <w:t>Нет активного дела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DD1D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При входе в Мое дело без </w:t>
            </w:r>
            <w:r>
              <w:rPr>
                <w:sz w:val="14"/>
              </w:rPr>
              <w:t>case</w:t>
            </w:r>
            <w:r w:rsidRPr="00CA65DA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id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90CC3" w14:textId="77777777" w:rsidR="003A266A" w:rsidRDefault="00000000">
            <w:r>
              <w:rPr>
                <w:sz w:val="14"/>
              </w:rPr>
              <w:t>Общий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B69E3" w14:textId="77777777" w:rsidR="003A266A" w:rsidRDefault="00000000">
            <w:r>
              <w:rPr>
                <w:sz w:val="14"/>
              </w:rPr>
              <w:t>Пустое состояние</w:t>
            </w:r>
          </w:p>
        </w:tc>
      </w:tr>
      <w:tr w:rsidR="003A266A" w14:paraId="383D8FF8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C707D" w14:textId="77777777" w:rsidR="003A266A" w:rsidRDefault="00000000">
            <w:r>
              <w:rPr>
                <w:sz w:val="14"/>
              </w:rPr>
              <w:t>B-024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44818" w14:textId="77777777" w:rsidR="003A266A" w:rsidRDefault="00000000">
            <w:r>
              <w:rPr>
                <w:sz w:val="14"/>
              </w:rPr>
              <w:t>Список документов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EB502" w14:textId="77777777" w:rsidR="003A266A" w:rsidRDefault="00000000">
            <w:r>
              <w:rPr>
                <w:sz w:val="14"/>
              </w:rPr>
              <w:t>После создания обращения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2E3F8" w14:textId="77777777" w:rsidR="003A266A" w:rsidRDefault="00000000">
            <w:r>
              <w:rPr>
                <w:sz w:val="14"/>
              </w:rPr>
              <w:t>М1/М2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07D8E" w14:textId="77777777" w:rsidR="003A266A" w:rsidRDefault="00000000">
            <w:r>
              <w:rPr>
                <w:sz w:val="14"/>
              </w:rPr>
              <w:t>Просмотр файлов</w:t>
            </w:r>
          </w:p>
        </w:tc>
      </w:tr>
      <w:tr w:rsidR="003A266A" w14:paraId="04EEA853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8FFB3" w14:textId="77777777" w:rsidR="003A266A" w:rsidRDefault="00000000">
            <w:r>
              <w:rPr>
                <w:sz w:val="14"/>
              </w:rPr>
              <w:t>B-025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6515E" w14:textId="77777777" w:rsidR="003A266A" w:rsidRDefault="00000000">
            <w:r>
              <w:rPr>
                <w:sz w:val="14"/>
              </w:rPr>
              <w:t>Карточка документа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C46BC" w14:textId="77777777" w:rsidR="003A266A" w:rsidRDefault="00000000">
            <w:r>
              <w:rPr>
                <w:sz w:val="14"/>
              </w:rPr>
              <w:t>После выбора файла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26DFD" w14:textId="77777777" w:rsidR="003A266A" w:rsidRDefault="00000000">
            <w:r>
              <w:rPr>
                <w:sz w:val="14"/>
              </w:rPr>
              <w:t>М1/М2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27EFE" w14:textId="77777777" w:rsidR="003A266A" w:rsidRDefault="00000000">
            <w:r>
              <w:rPr>
                <w:sz w:val="14"/>
              </w:rPr>
              <w:t>Детали файла</w:t>
            </w:r>
          </w:p>
        </w:tc>
      </w:tr>
      <w:tr w:rsidR="003A266A" w14:paraId="30DCBB04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C27A8" w14:textId="77777777" w:rsidR="003A266A" w:rsidRDefault="00000000">
            <w:r>
              <w:rPr>
                <w:sz w:val="14"/>
              </w:rPr>
              <w:t>B-026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A3804" w14:textId="77777777" w:rsidR="003A266A" w:rsidRDefault="00000000">
            <w:r>
              <w:rPr>
                <w:sz w:val="14"/>
              </w:rPr>
              <w:t>Оплаты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3BF15" w14:textId="77777777" w:rsidR="003A266A" w:rsidRDefault="00000000">
            <w:r>
              <w:rPr>
                <w:sz w:val="14"/>
              </w:rPr>
              <w:t>При наличии платежей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642FF" w14:textId="77777777" w:rsidR="003A266A" w:rsidRDefault="00000000">
            <w:r>
              <w:rPr>
                <w:sz w:val="14"/>
              </w:rPr>
              <w:t>М1/М2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51D95" w14:textId="77777777" w:rsidR="003A266A" w:rsidRDefault="00000000">
            <w:r>
              <w:rPr>
                <w:sz w:val="14"/>
              </w:rPr>
              <w:t>Список платежей</w:t>
            </w:r>
          </w:p>
        </w:tc>
      </w:tr>
      <w:tr w:rsidR="003A266A" w14:paraId="6B42EECD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F52C9" w14:textId="77777777" w:rsidR="003A266A" w:rsidRDefault="00000000">
            <w:r>
              <w:rPr>
                <w:sz w:val="14"/>
              </w:rPr>
              <w:t>B-027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7A3B0" w14:textId="77777777" w:rsidR="003A266A" w:rsidRDefault="00000000">
            <w:r>
              <w:rPr>
                <w:sz w:val="14"/>
              </w:rPr>
              <w:t>История дела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F7964" w14:textId="77777777" w:rsidR="003A266A" w:rsidRDefault="00000000">
            <w:r>
              <w:rPr>
                <w:sz w:val="14"/>
              </w:rPr>
              <w:t>После создания обращения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0E517" w14:textId="77777777" w:rsidR="003A266A" w:rsidRDefault="00000000">
            <w:r>
              <w:rPr>
                <w:sz w:val="14"/>
              </w:rPr>
              <w:t>М1/М2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1958C" w14:textId="77777777" w:rsidR="003A266A" w:rsidRDefault="00000000">
            <w:r>
              <w:rPr>
                <w:sz w:val="14"/>
              </w:rPr>
              <w:t>Журнал клиентских событий</w:t>
            </w:r>
          </w:p>
        </w:tc>
      </w:tr>
      <w:tr w:rsidR="003A266A" w14:paraId="59F964F3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0319A" w14:textId="77777777" w:rsidR="003A266A" w:rsidRDefault="00000000">
            <w:r>
              <w:rPr>
                <w:sz w:val="14"/>
              </w:rPr>
              <w:t>B-028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B8F7A" w14:textId="77777777" w:rsidR="003A266A" w:rsidRDefault="00000000">
            <w:r>
              <w:rPr>
                <w:sz w:val="14"/>
              </w:rPr>
              <w:t>Ошибка/технический сбой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C0D71" w14:textId="77777777" w:rsidR="003A266A" w:rsidRDefault="00000000">
            <w:r>
              <w:rPr>
                <w:sz w:val="14"/>
              </w:rPr>
              <w:t>При любой ошибке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C9BE5" w14:textId="77777777" w:rsidR="003A266A" w:rsidRDefault="00000000">
            <w:r>
              <w:rPr>
                <w:sz w:val="14"/>
              </w:rPr>
              <w:t>Общий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54CA0" w14:textId="77777777" w:rsidR="003A266A" w:rsidRDefault="00000000">
            <w:r>
              <w:rPr>
                <w:sz w:val="14"/>
              </w:rPr>
              <w:t>Обработка ошибки</w:t>
            </w:r>
          </w:p>
        </w:tc>
      </w:tr>
    </w:tbl>
    <w:p w14:paraId="20B81B11" w14:textId="77777777" w:rsidR="00CA65DA" w:rsidRDefault="00CA65DA" w:rsidP="00CA65DA">
      <w:pPr>
        <w:spacing w:after="80" w:line="240" w:lineRule="auto"/>
        <w:rPr>
          <w:lang w:val="ru-RU"/>
        </w:rPr>
      </w:pPr>
    </w:p>
    <w:p w14:paraId="2C3102E2" w14:textId="244907AC" w:rsidR="003A266A" w:rsidRPr="00CA65DA" w:rsidRDefault="00000000" w:rsidP="00CA65DA">
      <w:pPr>
        <w:pStyle w:val="1"/>
        <w:spacing w:after="80" w:line="240" w:lineRule="auto"/>
      </w:pPr>
      <w:r w:rsidRPr="00CA65DA">
        <w:t xml:space="preserve">4. Полные спецификации экранов </w:t>
      </w:r>
      <w:r>
        <w:t>B</w:t>
      </w:r>
      <w:r w:rsidRPr="00CA65DA">
        <w:t xml:space="preserve">-001 — </w:t>
      </w:r>
      <w:r>
        <w:t>B</w:t>
      </w:r>
      <w:r w:rsidRPr="00CA65DA">
        <w:t>-028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3A266A" w:rsidRPr="00CA65DA" w14:paraId="45096D1C" w14:textId="77777777">
        <w:tc>
          <w:tcPr>
            <w:tcW w:w="10426" w:type="dxa"/>
            <w:shd w:val="clear" w:color="auto" w:fill="EAF3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48559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b/>
                <w:color w:val="1F4E79"/>
                <w:lang w:val="ru-RU"/>
              </w:rPr>
              <w:t>Шаблон карточки экрана</w:t>
            </w:r>
            <w:r w:rsidRPr="00CA65DA">
              <w:rPr>
                <w:b/>
                <w:color w:val="1F4E79"/>
                <w:lang w:val="ru-RU"/>
              </w:rPr>
              <w:br/>
            </w:r>
            <w:r w:rsidRPr="00CA65DA">
              <w:rPr>
                <w:sz w:val="16"/>
                <w:lang w:val="ru-RU"/>
              </w:rPr>
              <w:t xml:space="preserve">Каждый экран ниже описан в едином формате: назначение, входящие статусы, клиентский текст, кнопки, </w:t>
            </w:r>
            <w:r>
              <w:rPr>
                <w:sz w:val="16"/>
              </w:rPr>
              <w:t>callback</w:t>
            </w:r>
            <w:r w:rsidRPr="00CA65DA">
              <w:rPr>
                <w:sz w:val="16"/>
                <w:lang w:val="ru-RU"/>
              </w:rPr>
              <w:t xml:space="preserve">, сохраняемые данные, </w:t>
            </w:r>
            <w:r>
              <w:rPr>
                <w:sz w:val="16"/>
              </w:rPr>
              <w:t>loading</w:t>
            </w:r>
            <w:r w:rsidRPr="00CA65DA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empty</w:t>
            </w:r>
            <w:r w:rsidRPr="00CA65DA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error</w:t>
            </w:r>
            <w:r w:rsidRPr="00CA65DA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Back</w:t>
            </w:r>
            <w:r w:rsidRPr="00CA65DA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Cancel</w:t>
            </w:r>
            <w:r w:rsidRPr="00CA65DA">
              <w:rPr>
                <w:sz w:val="16"/>
                <w:lang w:val="ru-RU"/>
              </w:rPr>
              <w:t xml:space="preserve"> и критерии приемки.</w:t>
            </w:r>
          </w:p>
        </w:tc>
      </w:tr>
    </w:tbl>
    <w:p w14:paraId="15AB956E" w14:textId="77777777" w:rsidR="003A266A" w:rsidRDefault="00000000">
      <w:pPr>
        <w:pStyle w:val="21"/>
        <w:spacing w:after="80" w:line="240" w:lineRule="auto"/>
      </w:pPr>
      <w:r>
        <w:t>B-001. 🏠 Главная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5"/>
        <w:gridCol w:w="2604"/>
        <w:gridCol w:w="2604"/>
      </w:tblGrid>
      <w:tr w:rsidR="003A266A" w14:paraId="52E9A28F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050A9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349F9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60A7C59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E1E44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BFA23" w14:textId="77777777" w:rsidR="003A266A" w:rsidRDefault="00000000">
            <w:r>
              <w:rPr>
                <w:sz w:val="16"/>
              </w:rPr>
              <w:t>B-001</w:t>
            </w:r>
          </w:p>
        </w:tc>
      </w:tr>
      <w:tr w:rsidR="003A266A" w14:paraId="0B7F18A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4FB05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EABBC" w14:textId="77777777" w:rsidR="003A266A" w:rsidRDefault="00000000">
            <w:r>
              <w:rPr>
                <w:sz w:val="16"/>
              </w:rPr>
              <w:t>🏠 Главная</w:t>
            </w:r>
          </w:p>
        </w:tc>
      </w:tr>
      <w:tr w:rsidR="003A266A" w14:paraId="7DBCFB6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076FC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1789D" w14:textId="77777777" w:rsidR="003A266A" w:rsidRDefault="00000000">
            <w:r>
              <w:rPr>
                <w:sz w:val="16"/>
              </w:rPr>
              <w:t>Общий</w:t>
            </w:r>
          </w:p>
        </w:tc>
      </w:tr>
      <w:tr w:rsidR="003A266A" w14:paraId="7E0FBED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636A6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B6508" w14:textId="77777777" w:rsidR="003A266A" w:rsidRDefault="00000000">
            <w:r>
              <w:rPr>
                <w:sz w:val="16"/>
              </w:rPr>
              <w:t>Всегда</w:t>
            </w:r>
          </w:p>
        </w:tc>
      </w:tr>
      <w:tr w:rsidR="003A266A" w14:paraId="22A1BB3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A381F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7BF46" w14:textId="77777777" w:rsidR="003A266A" w:rsidRDefault="00000000">
            <w:r>
              <w:rPr>
                <w:sz w:val="16"/>
              </w:rPr>
              <w:t>Точка входа и возврата</w:t>
            </w:r>
          </w:p>
        </w:tc>
      </w:tr>
      <w:tr w:rsidR="003A266A" w:rsidRPr="00CA65DA" w14:paraId="4A9AD99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9190F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31EA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Показать доступные действия по текущему состоянию клиента</w:t>
            </w:r>
          </w:p>
        </w:tc>
      </w:tr>
      <w:tr w:rsidR="003A266A" w14:paraId="76DD0AF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A13D4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778AA" w14:textId="77777777" w:rsidR="003A266A" w:rsidRDefault="00000000">
            <w:r>
              <w:rPr>
                <w:sz w:val="16"/>
              </w:rPr>
              <w:t>Добро пожаловать</w:t>
            </w:r>
          </w:p>
        </w:tc>
      </w:tr>
      <w:tr w:rsidR="003A266A" w:rsidRPr="00CA65DA" w14:paraId="0192826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B8812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FCD4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 xml:space="preserve">Я помогу предварительно рассчитать неустойку по ДДУ, передать документы юристу и отслеживать ход дела в </w:t>
            </w:r>
            <w:r>
              <w:rPr>
                <w:sz w:val="16"/>
              </w:rPr>
              <w:t>Telegram</w:t>
            </w:r>
            <w:r w:rsidRPr="00CA65DA">
              <w:rPr>
                <w:sz w:val="16"/>
                <w:lang w:val="ru-RU"/>
              </w:rPr>
              <w:t>.</w:t>
            </w:r>
          </w:p>
        </w:tc>
      </w:tr>
      <w:tr w:rsidR="003A266A" w:rsidRPr="00CA65DA" w14:paraId="12E6BDD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21F1B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03FA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3A928F78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CADBA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19841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ACDBB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349C9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08CF74B2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6B434" w14:textId="77777777" w:rsidR="003A266A" w:rsidRDefault="00000000">
            <w:r>
              <w:rPr>
                <w:sz w:val="14"/>
              </w:rPr>
              <w:t>🧮 Рассчитать неустойку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BFEE9" w14:textId="77777777" w:rsidR="003A266A" w:rsidRDefault="00000000">
            <w:r>
              <w:rPr>
                <w:sz w:val="14"/>
              </w:rPr>
              <w:t>calc_start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F308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6470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611709D7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C827E" w14:textId="77777777" w:rsidR="003A266A" w:rsidRDefault="00000000">
            <w:r>
              <w:rPr>
                <w:sz w:val="14"/>
              </w:rPr>
              <w:t>📁 Мое дело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6ED98" w14:textId="77777777" w:rsidR="003A266A" w:rsidRDefault="00000000">
            <w:r>
              <w:rPr>
                <w:sz w:val="14"/>
              </w:rPr>
              <w:t>my_case_open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5C78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50BE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605D67F3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16448" w14:textId="77777777" w:rsidR="003A266A" w:rsidRDefault="00000000">
            <w:r>
              <w:rPr>
                <w:sz w:val="14"/>
              </w:rPr>
              <w:lastRenderedPageBreak/>
              <w:t>📄 Документы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0FC91" w14:textId="77777777" w:rsidR="003A266A" w:rsidRDefault="00000000">
            <w:r>
              <w:rPr>
                <w:sz w:val="14"/>
              </w:rPr>
              <w:t>documents_open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61B6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6C26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37C60F5B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9B063" w14:textId="77777777" w:rsidR="003A266A" w:rsidRDefault="00000000">
            <w:r>
              <w:rPr>
                <w:sz w:val="14"/>
              </w:rPr>
              <w:t>💬 Связаться с юристом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0C15F" w14:textId="77777777" w:rsidR="003A266A" w:rsidRDefault="00000000">
            <w:r>
              <w:rPr>
                <w:sz w:val="14"/>
              </w:rPr>
              <w:t>contact_lawyer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739A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B4A8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23168B78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7DD64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51C2C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01CB670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13903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4E75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3F4D7CD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CEFA1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1DD2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47731D2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AA730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C8B92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11EC275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34FF2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EAF6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7EF4040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DE011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9AD2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5456256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CA650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5367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3959590D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5BB89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830EB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019904F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A0B9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C28E1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4283F3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0980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42626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33C72C1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D2E4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4BD18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A56BA3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45209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C2CFE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06DDCB5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243F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73EB8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05CED925" w14:textId="77777777" w:rsidR="003A266A" w:rsidRDefault="00000000">
      <w:pPr>
        <w:pStyle w:val="21"/>
        <w:spacing w:after="80" w:line="240" w:lineRule="auto"/>
      </w:pPr>
      <w:r>
        <w:t>B-002. 🧮 Рассчитать неустойку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4"/>
        <w:gridCol w:w="2604"/>
        <w:gridCol w:w="2605"/>
      </w:tblGrid>
      <w:tr w:rsidR="003A266A" w14:paraId="05B22BED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D22AD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83691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5AAFC65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BCF02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14423" w14:textId="77777777" w:rsidR="003A266A" w:rsidRDefault="00000000">
            <w:r>
              <w:rPr>
                <w:sz w:val="16"/>
              </w:rPr>
              <w:t>B-002</w:t>
            </w:r>
          </w:p>
        </w:tc>
      </w:tr>
      <w:tr w:rsidR="003A266A" w14:paraId="22B7298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89FFE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EA970" w14:textId="77777777" w:rsidR="003A266A" w:rsidRDefault="00000000">
            <w:r>
              <w:rPr>
                <w:sz w:val="16"/>
              </w:rPr>
              <w:t>🧮 Рассчитать неустойку</w:t>
            </w:r>
          </w:p>
        </w:tc>
      </w:tr>
      <w:tr w:rsidR="003A266A" w14:paraId="51837F2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19D13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3CB1B" w14:textId="77777777" w:rsidR="003A266A" w:rsidRDefault="00000000">
            <w:r>
              <w:rPr>
                <w:sz w:val="16"/>
              </w:rPr>
              <w:t>Общий</w:t>
            </w:r>
          </w:p>
        </w:tc>
      </w:tr>
      <w:tr w:rsidR="003A266A" w14:paraId="52267D7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306A4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28FE1" w14:textId="77777777" w:rsidR="003A266A" w:rsidRDefault="00000000">
            <w:r>
              <w:rPr>
                <w:sz w:val="16"/>
              </w:rPr>
              <w:t>Всегда</w:t>
            </w:r>
          </w:p>
        </w:tc>
      </w:tr>
      <w:tr w:rsidR="003A266A" w14:paraId="052BAF3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7DFBA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E9D77" w14:textId="77777777" w:rsidR="003A266A" w:rsidRDefault="00000000">
            <w:r>
              <w:rPr>
                <w:sz w:val="16"/>
              </w:rPr>
              <w:t>Запуск калькулятора</w:t>
            </w:r>
          </w:p>
        </w:tc>
      </w:tr>
      <w:tr w:rsidR="003A266A" w:rsidRPr="00CA65DA" w14:paraId="217EEC1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E2B78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68DE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Начать сбор данных для предварительного расчета</w:t>
            </w:r>
          </w:p>
        </w:tc>
      </w:tr>
      <w:tr w:rsidR="003A266A" w14:paraId="73BC5FF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46DBA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22899" w14:textId="77777777" w:rsidR="003A266A" w:rsidRDefault="00000000">
            <w:r>
              <w:rPr>
                <w:sz w:val="16"/>
              </w:rPr>
              <w:t>Расчет неустойки</w:t>
            </w:r>
          </w:p>
        </w:tc>
      </w:tr>
      <w:tr w:rsidR="003A266A" w:rsidRPr="00CA65DA" w14:paraId="15CF456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AF754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F0E9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Ответьте на несколько вопросов. Расчет предварительный и не является юридическим заключением.</w:t>
            </w:r>
          </w:p>
        </w:tc>
      </w:tr>
      <w:tr w:rsidR="003A266A" w:rsidRPr="00CA65DA" w14:paraId="1465434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5F04F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0DE8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7EDAD18C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3902E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EF8D2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C6E66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41E49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6E1EE1EE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5F1CE" w14:textId="77777777" w:rsidR="003A266A" w:rsidRDefault="00000000">
            <w:r>
              <w:rPr>
                <w:sz w:val="14"/>
              </w:rPr>
              <w:t>Начать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A2EC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0371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E682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65E1304A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E5D06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388DE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696B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1FF0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4FB35CF9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6800C" w14:textId="77777777" w:rsidR="003A266A" w:rsidRDefault="00000000">
            <w:r>
              <w:rPr>
                <w:sz w:val="14"/>
              </w:rPr>
              <w:lastRenderedPageBreak/>
              <w:t>🏠 Главная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AF4D3" w14:textId="77777777" w:rsidR="003A266A" w:rsidRDefault="00000000">
            <w:r>
              <w:rPr>
                <w:sz w:val="14"/>
              </w:rPr>
              <w:t>nav_home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EF96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39BF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46678D70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29B2B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78AE1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1EBFE64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9E845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045B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517DC31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23FB5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2DDA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2FB755F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1C2AF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6AD69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0F9AA2C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9766A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0954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42C2EB4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45130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B798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39A45EF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86FC3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4607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47096FEC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AE424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F39CD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69DA57F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793B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AAB4C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509115C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D013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438BB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371C66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C735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0BAF9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0263947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58FD2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B57C9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659978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32F8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45FBC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6616BC8E" w14:textId="77777777" w:rsidR="003A266A" w:rsidRDefault="00000000">
      <w:pPr>
        <w:pStyle w:val="21"/>
        <w:spacing w:after="80" w:line="240" w:lineRule="auto"/>
      </w:pPr>
      <w:r>
        <w:t>B-003. Ввод стоимости объекта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4"/>
        <w:gridCol w:w="2604"/>
        <w:gridCol w:w="2605"/>
      </w:tblGrid>
      <w:tr w:rsidR="003A266A" w14:paraId="3C1BE01F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C7B5D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56837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28DBEB8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1CC72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CFA51" w14:textId="77777777" w:rsidR="003A266A" w:rsidRDefault="00000000">
            <w:r>
              <w:rPr>
                <w:sz w:val="16"/>
              </w:rPr>
              <w:t>B-003</w:t>
            </w:r>
          </w:p>
        </w:tc>
      </w:tr>
      <w:tr w:rsidR="003A266A" w14:paraId="3CD3845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6E49F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D6E0C" w14:textId="77777777" w:rsidR="003A266A" w:rsidRDefault="00000000">
            <w:r>
              <w:rPr>
                <w:sz w:val="16"/>
              </w:rPr>
              <w:t>Ввод стоимости объекта</w:t>
            </w:r>
          </w:p>
        </w:tc>
      </w:tr>
      <w:tr w:rsidR="003A266A" w14:paraId="6194801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A0B54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14EAF" w14:textId="77777777" w:rsidR="003A266A" w:rsidRDefault="00000000">
            <w:r>
              <w:rPr>
                <w:sz w:val="16"/>
              </w:rPr>
              <w:t>Общий</w:t>
            </w:r>
          </w:p>
        </w:tc>
      </w:tr>
      <w:tr w:rsidR="003A266A" w14:paraId="721F081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3D1FF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BE7F9" w14:textId="77777777" w:rsidR="003A266A" w:rsidRDefault="00000000">
            <w:r>
              <w:rPr>
                <w:sz w:val="16"/>
              </w:rPr>
              <w:t>Во время расчета</w:t>
            </w:r>
          </w:p>
        </w:tc>
      </w:tr>
      <w:tr w:rsidR="003A266A" w14:paraId="3298E26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6ED0B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094C9" w14:textId="77777777" w:rsidR="003A266A" w:rsidRDefault="00000000">
            <w:r>
              <w:rPr>
                <w:sz w:val="16"/>
              </w:rPr>
              <w:t>Получить цену ДДУ</w:t>
            </w:r>
          </w:p>
        </w:tc>
      </w:tr>
      <w:tr w:rsidR="003A266A" w:rsidRPr="00CA65DA" w14:paraId="1461C17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234CE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07CD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 xml:space="preserve">Сохранить </w:t>
            </w:r>
            <w:r>
              <w:rPr>
                <w:sz w:val="16"/>
              </w:rPr>
              <w:t>contract</w:t>
            </w:r>
            <w:r w:rsidRPr="00CA65DA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price</w:t>
            </w:r>
            <w:r w:rsidRPr="00CA65DA">
              <w:rPr>
                <w:sz w:val="16"/>
                <w:lang w:val="ru-RU"/>
              </w:rPr>
              <w:t xml:space="preserve"> или перевести в М2</w:t>
            </w:r>
          </w:p>
        </w:tc>
      </w:tr>
      <w:tr w:rsidR="003A266A" w14:paraId="0418471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87E2E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D4CCE" w14:textId="77777777" w:rsidR="003A266A" w:rsidRDefault="00000000">
            <w:r>
              <w:rPr>
                <w:sz w:val="16"/>
              </w:rPr>
              <w:t>Стоимость объекта</w:t>
            </w:r>
          </w:p>
        </w:tc>
      </w:tr>
      <w:tr w:rsidR="003A266A" w14:paraId="7E70564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CF9EE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CE380" w14:textId="77777777" w:rsidR="003A266A" w:rsidRDefault="00000000">
            <w:r w:rsidRPr="00CA65DA">
              <w:rPr>
                <w:sz w:val="16"/>
                <w:lang w:val="ru-RU"/>
              </w:rPr>
              <w:t xml:space="preserve">Введите стоимость объекта по ДДУ в рублях. </w:t>
            </w:r>
            <w:r>
              <w:rPr>
                <w:sz w:val="16"/>
              </w:rPr>
              <w:t>Например: 8500000.</w:t>
            </w:r>
          </w:p>
        </w:tc>
      </w:tr>
      <w:tr w:rsidR="003A266A" w:rsidRPr="00CA65DA" w14:paraId="2B35012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AC526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A171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059F58EF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B3F84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083D2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DD319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84EAE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7B84E4B8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375A2" w14:textId="77777777" w:rsidR="003A266A" w:rsidRDefault="00000000">
            <w:r>
              <w:rPr>
                <w:sz w:val="14"/>
              </w:rPr>
              <w:t>Не знаю стоимость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4932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E2E1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9EF0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28F286FE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75D28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D9A2E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0979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4ADF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17B63C95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182D4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506F0" w14:textId="77777777" w:rsidR="003A266A" w:rsidRDefault="00000000">
            <w:r>
              <w:rPr>
                <w:sz w:val="14"/>
              </w:rPr>
              <w:t>nav_cancel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7EBB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9E29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310EC4A0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EDA6C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E4737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069F77F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9F815" w14:textId="77777777" w:rsidR="003A266A" w:rsidRDefault="00000000">
            <w:r>
              <w:rPr>
                <w:sz w:val="14"/>
              </w:rPr>
              <w:lastRenderedPageBreak/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EFBD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7C01508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AF070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6D62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2495C17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A5E9F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CDA0B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4CB85F2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CF563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E9F0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3554905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76C9A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E3F6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149DD65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14B2C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D7EF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04C71B95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41841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330E2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1CB899D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9CF8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C9624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6B8EE55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3119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5CB8E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ED0731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23EB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D883D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31CECF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CE90B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505D1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08E0108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B382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66FE9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16E66DC0" w14:textId="77777777" w:rsidR="003A266A" w:rsidRPr="00CA65DA" w:rsidRDefault="00000000">
      <w:pPr>
        <w:pStyle w:val="21"/>
        <w:spacing w:after="80" w:line="240" w:lineRule="auto"/>
        <w:rPr>
          <w:lang w:val="ru-RU"/>
        </w:rPr>
      </w:pPr>
      <w:r>
        <w:t>B</w:t>
      </w:r>
      <w:r w:rsidRPr="00CA65DA">
        <w:rPr>
          <w:lang w:val="ru-RU"/>
        </w:rPr>
        <w:t>-004. Ввод даты передачи по ДДУ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74"/>
        <w:gridCol w:w="1095"/>
        <w:gridCol w:w="4336"/>
        <w:gridCol w:w="2511"/>
      </w:tblGrid>
      <w:tr w:rsidR="003A266A" w14:paraId="6DCC219D" w14:textId="77777777" w:rsidTr="00CA65DA">
        <w:trPr>
          <w:jc w:val="center"/>
        </w:trPr>
        <w:tc>
          <w:tcPr>
            <w:tcW w:w="3624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D1167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6962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16E2B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10E26C9A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27481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C4510" w14:textId="77777777" w:rsidR="003A266A" w:rsidRDefault="00000000">
            <w:r>
              <w:rPr>
                <w:sz w:val="16"/>
              </w:rPr>
              <w:t>B-004</w:t>
            </w:r>
          </w:p>
        </w:tc>
      </w:tr>
      <w:tr w:rsidR="003A266A" w:rsidRPr="00CA65DA" w14:paraId="1571227F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D181A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2743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Ввод даты передачи по ДДУ</w:t>
            </w:r>
          </w:p>
        </w:tc>
      </w:tr>
      <w:tr w:rsidR="003A266A" w14:paraId="0373922C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524AD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CBFB6" w14:textId="77777777" w:rsidR="003A266A" w:rsidRDefault="00000000">
            <w:r>
              <w:rPr>
                <w:sz w:val="16"/>
              </w:rPr>
              <w:t>Общий</w:t>
            </w:r>
          </w:p>
        </w:tc>
      </w:tr>
      <w:tr w:rsidR="003A266A" w14:paraId="2F30CB8C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B486D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6380B" w14:textId="77777777" w:rsidR="003A266A" w:rsidRDefault="00000000">
            <w:r>
              <w:rPr>
                <w:sz w:val="16"/>
              </w:rPr>
              <w:t>Во время расчета</w:t>
            </w:r>
          </w:p>
        </w:tc>
      </w:tr>
      <w:tr w:rsidR="003A266A" w14:paraId="3B3F419A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D939F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52BD5" w14:textId="77777777" w:rsidR="003A266A" w:rsidRDefault="00000000">
            <w:r>
              <w:rPr>
                <w:sz w:val="16"/>
              </w:rPr>
              <w:t>Получить плановую дату передачи</w:t>
            </w:r>
          </w:p>
        </w:tc>
      </w:tr>
      <w:tr w:rsidR="003A266A" w:rsidRPr="00CA65DA" w14:paraId="4B253304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485C5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C7B5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 xml:space="preserve">Сохранить </w:t>
            </w:r>
            <w:r>
              <w:rPr>
                <w:sz w:val="16"/>
              </w:rPr>
              <w:t>planned</w:t>
            </w:r>
            <w:r w:rsidRPr="00CA65DA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transfer</w:t>
            </w:r>
            <w:r w:rsidRPr="00CA65DA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date</w:t>
            </w:r>
            <w:r w:rsidRPr="00CA65DA">
              <w:rPr>
                <w:sz w:val="16"/>
                <w:lang w:val="ru-RU"/>
              </w:rPr>
              <w:t xml:space="preserve"> или перевести в М2</w:t>
            </w:r>
          </w:p>
        </w:tc>
      </w:tr>
      <w:tr w:rsidR="003A266A" w14:paraId="0B8902BB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2FBF1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83513" w14:textId="77777777" w:rsidR="003A266A" w:rsidRDefault="00000000">
            <w:r>
              <w:rPr>
                <w:sz w:val="16"/>
              </w:rPr>
              <w:t>Дата передачи по ДДУ</w:t>
            </w:r>
          </w:p>
        </w:tc>
      </w:tr>
      <w:tr w:rsidR="003A266A" w:rsidRPr="00CA65DA" w14:paraId="5DC580C1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A77E8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6CD0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Укажите дату, до которой застройщик должен был передать объект по договору.</w:t>
            </w:r>
          </w:p>
        </w:tc>
      </w:tr>
      <w:tr w:rsidR="003A266A" w:rsidRPr="00CA65DA" w14:paraId="0C8F97AD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950D0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E409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5E36D511" w14:textId="77777777" w:rsidTr="00CA65DA">
        <w:trPr>
          <w:jc w:val="center"/>
        </w:trPr>
        <w:tc>
          <w:tcPr>
            <w:tcW w:w="252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A86A2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109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BFD4C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441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11D9B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5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9AAB5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0F8CF449" w14:textId="77777777" w:rsidTr="00CA65DA">
        <w:trPr>
          <w:jc w:val="center"/>
        </w:trPr>
        <w:tc>
          <w:tcPr>
            <w:tcW w:w="252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8DBFE" w14:textId="77777777" w:rsidR="003A266A" w:rsidRDefault="00000000">
            <w:r>
              <w:rPr>
                <w:sz w:val="14"/>
              </w:rPr>
              <w:t>Не знаю дату</w:t>
            </w:r>
          </w:p>
        </w:tc>
        <w:tc>
          <w:tcPr>
            <w:tcW w:w="10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C91E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44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6946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5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7F77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337586BF" w14:textId="77777777" w:rsidTr="00CA65DA">
        <w:trPr>
          <w:jc w:val="center"/>
        </w:trPr>
        <w:tc>
          <w:tcPr>
            <w:tcW w:w="252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45183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10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7E2E2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44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7DF3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5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AA55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72F55977" w14:textId="77777777" w:rsidTr="00CA65DA">
        <w:trPr>
          <w:jc w:val="center"/>
        </w:trPr>
        <w:tc>
          <w:tcPr>
            <w:tcW w:w="252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F1133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10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3A167" w14:textId="77777777" w:rsidR="003A266A" w:rsidRDefault="00000000">
            <w:r>
              <w:rPr>
                <w:sz w:val="14"/>
              </w:rPr>
              <w:t>nav_cancel</w:t>
            </w:r>
          </w:p>
        </w:tc>
        <w:tc>
          <w:tcPr>
            <w:tcW w:w="44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3B80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5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77C3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30794FE2" w14:textId="77777777" w:rsidTr="00CA65DA">
        <w:trPr>
          <w:jc w:val="center"/>
        </w:trPr>
        <w:tc>
          <w:tcPr>
            <w:tcW w:w="3624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6245D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6962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DE078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45019658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A6758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B776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3FA1D080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190A6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7129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21878A9B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89292" w14:textId="77777777" w:rsidR="003A266A" w:rsidRDefault="00000000">
            <w:r>
              <w:rPr>
                <w:sz w:val="14"/>
              </w:rPr>
              <w:lastRenderedPageBreak/>
              <w:t>Error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BBD3C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3B50C1C1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D0DAF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2E75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3509DCB5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5CCDA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0827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6F1B277E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4DE8C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A960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6F6CDB5A" w14:textId="77777777" w:rsidTr="00CA65DA">
        <w:trPr>
          <w:jc w:val="center"/>
        </w:trPr>
        <w:tc>
          <w:tcPr>
            <w:tcW w:w="3624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70495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6962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7B30E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7F46727F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7FF8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2FD91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399A13F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375A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4BFAA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1EFB0ACD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BA21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6FD2A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D95412B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A2C72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7E051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537B1E4" w14:textId="77777777" w:rsidTr="00CA65DA">
        <w:trPr>
          <w:jc w:val="center"/>
        </w:trPr>
        <w:tc>
          <w:tcPr>
            <w:tcW w:w="362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1DBD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69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CDE44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04B053D8" w14:textId="77777777" w:rsidR="003A266A" w:rsidRDefault="00000000">
      <w:pPr>
        <w:pStyle w:val="21"/>
        <w:spacing w:after="80" w:line="240" w:lineRule="auto"/>
      </w:pPr>
      <w:r>
        <w:t>B-005. Статус передачи объекта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4"/>
        <w:gridCol w:w="2604"/>
        <w:gridCol w:w="2605"/>
      </w:tblGrid>
      <w:tr w:rsidR="003A266A" w14:paraId="610281D2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D3B0A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EE9F6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74DD205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B2E14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39878" w14:textId="77777777" w:rsidR="003A266A" w:rsidRDefault="00000000">
            <w:r>
              <w:rPr>
                <w:sz w:val="16"/>
              </w:rPr>
              <w:t>B-005</w:t>
            </w:r>
          </w:p>
        </w:tc>
      </w:tr>
      <w:tr w:rsidR="003A266A" w14:paraId="569929D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D8C67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0487A" w14:textId="77777777" w:rsidR="003A266A" w:rsidRDefault="00000000">
            <w:r>
              <w:rPr>
                <w:sz w:val="16"/>
              </w:rPr>
              <w:t>Статус передачи объекта</w:t>
            </w:r>
          </w:p>
        </w:tc>
      </w:tr>
      <w:tr w:rsidR="003A266A" w14:paraId="476BAF0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7F04E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AC530" w14:textId="77777777" w:rsidR="003A266A" w:rsidRDefault="00000000">
            <w:r>
              <w:rPr>
                <w:sz w:val="16"/>
              </w:rPr>
              <w:t>Общий</w:t>
            </w:r>
          </w:p>
        </w:tc>
      </w:tr>
      <w:tr w:rsidR="003A266A" w14:paraId="16B07D9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5C136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1F429" w14:textId="77777777" w:rsidR="003A266A" w:rsidRDefault="00000000">
            <w:r>
              <w:rPr>
                <w:sz w:val="16"/>
              </w:rPr>
              <w:t>Во время расчета</w:t>
            </w:r>
          </w:p>
        </w:tc>
      </w:tr>
      <w:tr w:rsidR="003A266A" w14:paraId="53DBE4B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E181E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FF4B6" w14:textId="77777777" w:rsidR="003A266A" w:rsidRDefault="00000000">
            <w:r>
              <w:rPr>
                <w:sz w:val="16"/>
              </w:rPr>
              <w:t>Определить дату окончания расчета</w:t>
            </w:r>
          </w:p>
        </w:tc>
      </w:tr>
      <w:tr w:rsidR="003A266A" w14:paraId="4AC35FF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18729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B0B75" w14:textId="77777777" w:rsidR="003A266A" w:rsidRDefault="00000000">
            <w:r>
              <w:rPr>
                <w:sz w:val="16"/>
              </w:rPr>
              <w:t>Собрать object_transferred и actual_transfer_date</w:t>
            </w:r>
          </w:p>
        </w:tc>
      </w:tr>
      <w:tr w:rsidR="003A266A" w14:paraId="10353EA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680F8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E80EF" w14:textId="77777777" w:rsidR="003A266A" w:rsidRDefault="00000000">
            <w:r>
              <w:rPr>
                <w:sz w:val="16"/>
              </w:rPr>
              <w:t>Статус передачи объекта</w:t>
            </w:r>
          </w:p>
        </w:tc>
      </w:tr>
      <w:tr w:rsidR="003A266A" w:rsidRPr="00CA65DA" w14:paraId="4341870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20AE6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8FF2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Объект уже передан по акту приема-передачи?</w:t>
            </w:r>
          </w:p>
        </w:tc>
      </w:tr>
      <w:tr w:rsidR="003A266A" w:rsidRPr="00CA65DA" w14:paraId="62EB25F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72915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FF44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714AA271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CCE05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88CBA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B9F9A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69D3B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12E2B390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6CA3A" w14:textId="77777777" w:rsidR="003A266A" w:rsidRDefault="00000000">
            <w:r>
              <w:rPr>
                <w:sz w:val="14"/>
              </w:rPr>
              <w:t>Да, передан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8F29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FEE7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D048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34E19398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F67F7" w14:textId="77777777" w:rsidR="003A266A" w:rsidRDefault="00000000">
            <w:r>
              <w:rPr>
                <w:sz w:val="14"/>
              </w:rPr>
              <w:t>Нет, не передан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4419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586B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ED9A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770A1D0B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80E93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40DDE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4F02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D5D8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6E16F990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92BC0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04F39" w14:textId="77777777" w:rsidR="003A266A" w:rsidRDefault="00000000">
            <w:r>
              <w:rPr>
                <w:sz w:val="14"/>
              </w:rPr>
              <w:t>nav_cancel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C1BD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4002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55085727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0ECE5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CD01A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5B30B1C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45E9E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E990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652022D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FEC49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8AF0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2EB1D52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691BE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1D980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4FC9603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BD25F" w14:textId="77777777" w:rsidR="003A266A" w:rsidRDefault="00000000">
            <w:r>
              <w:rPr>
                <w:sz w:val="14"/>
              </w:rPr>
              <w:lastRenderedPageBreak/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27B1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296584F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C5080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945B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265CBA6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B6DDF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2D1E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5FE86001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8EA6C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6109F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7F063F8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7E1B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A79FA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F91EF4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F80A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81888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1C3378F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5306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F2036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55C7089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41176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EE07F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6B5E02A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1088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2218D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10979D41" w14:textId="77777777" w:rsidR="003A266A" w:rsidRDefault="00000000">
      <w:pPr>
        <w:pStyle w:val="21"/>
        <w:spacing w:after="80" w:line="240" w:lineRule="auto"/>
      </w:pPr>
      <w:r>
        <w:t>B-006. Результат расчета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5"/>
        <w:gridCol w:w="2604"/>
        <w:gridCol w:w="2604"/>
      </w:tblGrid>
      <w:tr w:rsidR="003A266A" w14:paraId="35B74CAE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87419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AA05F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603AF7C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585D4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BEEF4" w14:textId="77777777" w:rsidR="003A266A" w:rsidRDefault="00000000">
            <w:r>
              <w:rPr>
                <w:sz w:val="16"/>
              </w:rPr>
              <w:t>B-006</w:t>
            </w:r>
          </w:p>
        </w:tc>
      </w:tr>
      <w:tr w:rsidR="003A266A" w14:paraId="01CA251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09822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94072" w14:textId="77777777" w:rsidR="003A266A" w:rsidRDefault="00000000">
            <w:r>
              <w:rPr>
                <w:sz w:val="16"/>
              </w:rPr>
              <w:t>Результат расчета</w:t>
            </w:r>
          </w:p>
        </w:tc>
      </w:tr>
      <w:tr w:rsidR="003A266A" w14:paraId="12136B4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CB3E0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D62C7" w14:textId="77777777" w:rsidR="003A266A" w:rsidRDefault="00000000">
            <w:r>
              <w:rPr>
                <w:sz w:val="16"/>
              </w:rPr>
              <w:t>Общий</w:t>
            </w:r>
          </w:p>
        </w:tc>
      </w:tr>
      <w:tr w:rsidR="003A266A" w14:paraId="777FF8B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817F5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BC135" w14:textId="77777777" w:rsidR="003A266A" w:rsidRDefault="00000000">
            <w:r>
              <w:rPr>
                <w:sz w:val="16"/>
              </w:rPr>
              <w:t>После расчета</w:t>
            </w:r>
          </w:p>
        </w:tc>
      </w:tr>
      <w:tr w:rsidR="003A266A" w14:paraId="60F5111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5D5AF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35372" w14:textId="77777777" w:rsidR="003A266A" w:rsidRDefault="00000000">
            <w:r>
              <w:rPr>
                <w:sz w:val="16"/>
              </w:rPr>
              <w:t>Показать предварительный расчет</w:t>
            </w:r>
          </w:p>
        </w:tc>
      </w:tr>
      <w:tr w:rsidR="003A266A" w:rsidRPr="00CA65DA" w14:paraId="345AD4E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D3636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5787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Дать выбор: М1, М2 или сохранить расчет</w:t>
            </w:r>
          </w:p>
        </w:tc>
      </w:tr>
      <w:tr w:rsidR="003A266A" w14:paraId="750439E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5944E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742A3" w14:textId="77777777" w:rsidR="003A266A" w:rsidRDefault="00000000">
            <w:r>
              <w:rPr>
                <w:sz w:val="16"/>
              </w:rPr>
              <w:t>Предварительный расчет готов</w:t>
            </w:r>
          </w:p>
        </w:tc>
      </w:tr>
      <w:tr w:rsidR="003A266A" w:rsidRPr="00CA65DA" w14:paraId="7F508D7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F740B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3AB5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выполнен по введенным данным. Итоговая сумма требует проверки документов юристом.</w:t>
            </w:r>
          </w:p>
        </w:tc>
      </w:tr>
      <w:tr w:rsidR="003A266A" w:rsidRPr="00CA65DA" w14:paraId="5C4F2B2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08AF7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FF32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6E4F03DC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856A8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147CA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C0BA5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764B3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46013EC9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41125" w14:textId="77777777" w:rsidR="003A266A" w:rsidRDefault="00000000">
            <w:r>
              <w:rPr>
                <w:sz w:val="14"/>
              </w:rPr>
              <w:t>Продолжить работу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2ACCD" w14:textId="77777777" w:rsidR="003A266A" w:rsidRDefault="00000000">
            <w:r>
              <w:rPr>
                <w:sz w:val="14"/>
              </w:rPr>
              <w:t>calc_continue_m1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C380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EFCB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6EB62814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2841B" w14:textId="77777777" w:rsidR="003A266A" w:rsidRDefault="00000000">
            <w:r>
              <w:rPr>
                <w:sz w:val="14"/>
              </w:rPr>
              <w:t>Связаться с юристом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2C68A" w14:textId="77777777" w:rsidR="003A266A" w:rsidRDefault="00000000">
            <w:r>
              <w:rPr>
                <w:sz w:val="14"/>
              </w:rPr>
              <w:t>calc_to_m2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787F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7842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0E41D271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C8BE3" w14:textId="77777777" w:rsidR="003A266A" w:rsidRDefault="00000000">
            <w:r>
              <w:rPr>
                <w:sz w:val="14"/>
              </w:rPr>
              <w:t>Пока изучаю вопрос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F70A3" w14:textId="77777777" w:rsidR="003A266A" w:rsidRDefault="00000000">
            <w:r>
              <w:rPr>
                <w:sz w:val="14"/>
              </w:rPr>
              <w:t>calc_postpone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0E9A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01CE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051BDA53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2EA95" w14:textId="77777777" w:rsidR="003A266A" w:rsidRDefault="00000000">
            <w:r>
              <w:rPr>
                <w:sz w:val="14"/>
              </w:rPr>
              <w:t>🏠 Главная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E0C14" w14:textId="77777777" w:rsidR="003A266A" w:rsidRDefault="00000000">
            <w:r>
              <w:rPr>
                <w:sz w:val="14"/>
              </w:rPr>
              <w:t>nav_home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22CB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A2CF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7E03AD7A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3466C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14D69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7BFE48F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31695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6364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2F2F654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31F5F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77D5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192B484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DB20E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4ABAF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5BD182E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1386B" w14:textId="77777777" w:rsidR="003A266A" w:rsidRDefault="00000000">
            <w:r>
              <w:rPr>
                <w:sz w:val="14"/>
              </w:rPr>
              <w:lastRenderedPageBreak/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E2C2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46BE41B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6C4FD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FC9D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18E81D4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B43A7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F060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4A2AAE4B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71C1C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E1B50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1D6707D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D521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3AE01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EDFFD1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3EA9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C7561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530F5D9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DB9D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E6BED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4DD84B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6DC7A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4EDA4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31DD1EF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86B8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1927A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0F89E950" w14:textId="77777777" w:rsidR="00CA65DA" w:rsidRDefault="00CA65DA" w:rsidP="00CA65DA">
      <w:pPr>
        <w:spacing w:after="80" w:line="240" w:lineRule="auto"/>
        <w:rPr>
          <w:lang w:val="ru-RU"/>
        </w:rPr>
      </w:pPr>
    </w:p>
    <w:p w14:paraId="3544B14F" w14:textId="1C7354D3" w:rsidR="003A266A" w:rsidRPr="00CA65DA" w:rsidRDefault="00000000" w:rsidP="00CA65DA">
      <w:pPr>
        <w:spacing w:after="80" w:line="240" w:lineRule="auto"/>
        <w:rPr>
          <w:lang w:val="ru-RU"/>
        </w:rPr>
      </w:pPr>
      <w:r w:rsidRPr="00CA65DA"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  <w:t>B-007. Согласие на обработку ПД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5"/>
        <w:gridCol w:w="2604"/>
        <w:gridCol w:w="2604"/>
      </w:tblGrid>
      <w:tr w:rsidR="003A266A" w14:paraId="1A1BF36E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2FCB7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5CA3A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78C925C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68D11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E914E" w14:textId="77777777" w:rsidR="003A266A" w:rsidRDefault="00000000">
            <w:r>
              <w:rPr>
                <w:sz w:val="16"/>
              </w:rPr>
              <w:t>B-007</w:t>
            </w:r>
          </w:p>
        </w:tc>
      </w:tr>
      <w:tr w:rsidR="003A266A" w14:paraId="7E24C86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BA906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02192" w14:textId="77777777" w:rsidR="003A266A" w:rsidRDefault="00000000">
            <w:r>
              <w:rPr>
                <w:sz w:val="16"/>
              </w:rPr>
              <w:t>Согласие на обработку ПД</w:t>
            </w:r>
          </w:p>
        </w:tc>
      </w:tr>
      <w:tr w:rsidR="003A266A" w14:paraId="6FE3B7A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A47D4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27372" w14:textId="77777777" w:rsidR="003A266A" w:rsidRDefault="00000000">
            <w:r>
              <w:rPr>
                <w:sz w:val="16"/>
              </w:rPr>
              <w:t>М1</w:t>
            </w:r>
          </w:p>
        </w:tc>
      </w:tr>
      <w:tr w:rsidR="003A266A" w14:paraId="6E42669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A4AD5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57EE8" w14:textId="77777777" w:rsidR="003A266A" w:rsidRDefault="00000000">
            <w:r>
              <w:rPr>
                <w:sz w:val="16"/>
              </w:rPr>
              <w:t>После выбора М1</w:t>
            </w:r>
          </w:p>
        </w:tc>
      </w:tr>
      <w:tr w:rsidR="003A266A" w14:paraId="42179EC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6A6AB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4B2AE" w14:textId="77777777" w:rsidR="003A266A" w:rsidRDefault="00000000">
            <w:r>
              <w:rPr>
                <w:sz w:val="16"/>
              </w:rPr>
              <w:t>Получить согласие</w:t>
            </w:r>
          </w:p>
        </w:tc>
      </w:tr>
      <w:tr w:rsidR="003A266A" w:rsidRPr="00CA65DA" w14:paraId="7E109BB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2B214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659D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Открыть документы только после согласия</w:t>
            </w:r>
          </w:p>
        </w:tc>
      </w:tr>
      <w:tr w:rsidR="003A266A" w:rsidRPr="00CA65DA" w14:paraId="143EF23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38264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E235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Согласие на обработку персональных данных</w:t>
            </w:r>
          </w:p>
        </w:tc>
      </w:tr>
      <w:tr w:rsidR="003A266A" w:rsidRPr="00CA65DA" w14:paraId="5E182D4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DE1A5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6585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Для загрузки документов и передачи их юристу нужно подтвердить согласие на обработку персональных данных.</w:t>
            </w:r>
          </w:p>
        </w:tc>
      </w:tr>
      <w:tr w:rsidR="003A266A" w:rsidRPr="00CA65DA" w14:paraId="1891B24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D68DC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CB3F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411D1238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003B7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B3B60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1BF0C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AFBDD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5E61C2BB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0CC62" w14:textId="77777777" w:rsidR="003A266A" w:rsidRDefault="00000000">
            <w:r>
              <w:rPr>
                <w:sz w:val="14"/>
              </w:rPr>
              <w:t>Согласен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D7D82" w14:textId="77777777" w:rsidR="003A266A" w:rsidRDefault="00000000">
            <w:r>
              <w:rPr>
                <w:sz w:val="14"/>
              </w:rPr>
              <w:t>consent_accept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496A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467E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1FC5B640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86F46" w14:textId="77777777" w:rsidR="003A266A" w:rsidRDefault="00000000">
            <w:r>
              <w:rPr>
                <w:sz w:val="14"/>
              </w:rPr>
              <w:t>Не согласен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1CD7D" w14:textId="77777777" w:rsidR="003A266A" w:rsidRDefault="00000000">
            <w:r>
              <w:rPr>
                <w:sz w:val="14"/>
              </w:rPr>
              <w:t>consent_decline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4EDF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996A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229ED6AC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D7B74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618E8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6819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5EA0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01AAE0D0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E41B3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B593A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7E107C9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F3DC4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1568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64FA661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86BA5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67B0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2A73069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BD3E0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C2FD0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756F9D5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FD7DF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94EC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291F556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471F7" w14:textId="77777777" w:rsidR="003A266A" w:rsidRDefault="00000000">
            <w:r>
              <w:rPr>
                <w:sz w:val="14"/>
              </w:rPr>
              <w:lastRenderedPageBreak/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4FCB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37C4253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C9D0C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1B18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2F4BF0DA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39586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C35E2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33968A6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3953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F42E7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8F6171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8A69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C2E39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5166B70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1047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5B9D3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E6ED8D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79C05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952EB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591AD3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07C6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24BC5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60AFF3EB" w14:textId="77777777" w:rsidR="003A266A" w:rsidRDefault="00000000">
      <w:pPr>
        <w:pStyle w:val="21"/>
        <w:spacing w:after="80" w:line="240" w:lineRule="auto"/>
      </w:pPr>
      <w:r>
        <w:t>B-008. 📄 Документы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5"/>
        <w:gridCol w:w="2604"/>
        <w:gridCol w:w="2604"/>
      </w:tblGrid>
      <w:tr w:rsidR="003A266A" w14:paraId="47A55CDE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D7AC0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B05AC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43F8C2D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89222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AE1E4" w14:textId="77777777" w:rsidR="003A266A" w:rsidRDefault="00000000">
            <w:r>
              <w:rPr>
                <w:sz w:val="16"/>
              </w:rPr>
              <w:t>B-008</w:t>
            </w:r>
          </w:p>
        </w:tc>
      </w:tr>
      <w:tr w:rsidR="003A266A" w14:paraId="5A0C9F2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88CB9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B7964" w14:textId="77777777" w:rsidR="003A266A" w:rsidRDefault="00000000">
            <w:r>
              <w:rPr>
                <w:sz w:val="16"/>
              </w:rPr>
              <w:t>📄 Документы</w:t>
            </w:r>
          </w:p>
        </w:tc>
      </w:tr>
      <w:tr w:rsidR="003A266A" w14:paraId="7F9BE46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3AE35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F02D2" w14:textId="77777777" w:rsidR="003A266A" w:rsidRDefault="00000000">
            <w:r>
              <w:rPr>
                <w:sz w:val="16"/>
              </w:rPr>
              <w:t>М1/М2</w:t>
            </w:r>
          </w:p>
        </w:tc>
      </w:tr>
      <w:tr w:rsidR="003A266A" w14:paraId="74E834C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6A435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635BC" w14:textId="77777777" w:rsidR="003A266A" w:rsidRDefault="00000000">
            <w:r>
              <w:rPr>
                <w:sz w:val="16"/>
              </w:rPr>
              <w:t>После создания обращения</w:t>
            </w:r>
          </w:p>
        </w:tc>
      </w:tr>
      <w:tr w:rsidR="003A266A" w14:paraId="341D157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D9B13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2E737" w14:textId="77777777" w:rsidR="003A266A" w:rsidRDefault="00000000">
            <w:r>
              <w:rPr>
                <w:sz w:val="16"/>
              </w:rPr>
              <w:t>Загрузка и список файлов</w:t>
            </w:r>
          </w:p>
        </w:tc>
      </w:tr>
      <w:tr w:rsidR="003A266A" w:rsidRPr="00CA65DA" w14:paraId="65425C3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DC3C2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BCC8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Сохранить документы, версии и статусы</w:t>
            </w:r>
          </w:p>
        </w:tc>
      </w:tr>
      <w:tr w:rsidR="003A266A" w14:paraId="5B3BD53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79506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CDD20" w14:textId="77777777" w:rsidR="003A266A" w:rsidRDefault="00000000">
            <w:r>
              <w:rPr>
                <w:sz w:val="16"/>
              </w:rPr>
              <w:t>Документы</w:t>
            </w:r>
          </w:p>
        </w:tc>
      </w:tr>
      <w:tr w:rsidR="003A266A" w:rsidRPr="00CA65DA" w14:paraId="3945479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F687D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83E2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Загрузите документы по делу. Для первичной проверки достаточно копий или сканов.</w:t>
            </w:r>
          </w:p>
        </w:tc>
      </w:tr>
      <w:tr w:rsidR="003A266A" w:rsidRPr="00CA65DA" w14:paraId="77F00DD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85B80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B09B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5F4DB3D5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ED315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4A379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02071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94D78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54A0CDFB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8D7E8" w14:textId="77777777" w:rsidR="003A266A" w:rsidRDefault="00000000">
            <w:r>
              <w:rPr>
                <w:sz w:val="14"/>
              </w:rPr>
              <w:t>Загрузить ДДУ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FBDD7" w14:textId="77777777" w:rsidR="003A266A" w:rsidRDefault="00000000">
            <w:r>
              <w:rPr>
                <w:sz w:val="14"/>
              </w:rPr>
              <w:t>doc_upload_ddu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2C3C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DD85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63D4BD8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AEA54" w14:textId="77777777" w:rsidR="003A266A" w:rsidRDefault="00000000">
            <w:r>
              <w:rPr>
                <w:sz w:val="14"/>
              </w:rPr>
              <w:t>Загрузить приложение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C71AF" w14:textId="77777777" w:rsidR="003A266A" w:rsidRDefault="00000000">
            <w:r>
              <w:rPr>
                <w:sz w:val="14"/>
              </w:rPr>
              <w:t>doc_upload_appendix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1FFE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2CC4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7DC3AD3C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8B5AB" w14:textId="77777777" w:rsidR="003A266A" w:rsidRDefault="00000000">
            <w:r>
              <w:rPr>
                <w:sz w:val="14"/>
              </w:rPr>
              <w:t>Загрузить допсоглашение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E4D17" w14:textId="77777777" w:rsidR="003A266A" w:rsidRDefault="00000000">
            <w:r>
              <w:rPr>
                <w:sz w:val="14"/>
              </w:rPr>
              <w:t>doc_upload_additional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061D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56F8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7DEB5791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9D3ED" w14:textId="77777777" w:rsidR="003A266A" w:rsidRDefault="00000000">
            <w:r>
              <w:rPr>
                <w:sz w:val="14"/>
              </w:rPr>
              <w:t>Я загрузил все документы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411F9" w14:textId="77777777" w:rsidR="003A266A" w:rsidRDefault="00000000">
            <w:r>
              <w:rPr>
                <w:sz w:val="14"/>
              </w:rPr>
              <w:t>doc_finish_upload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2665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D964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303CE063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B48D7" w14:textId="77777777" w:rsidR="003A266A" w:rsidRDefault="00000000">
            <w:r>
              <w:rPr>
                <w:sz w:val="14"/>
              </w:rPr>
              <w:t>Пропустить документы (М2)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640F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7FE6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8979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4087D214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90FF5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5E341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BDF6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61B0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3FCCF1E6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330BE" w14:textId="77777777" w:rsidR="003A266A" w:rsidRDefault="00000000">
            <w:r>
              <w:rPr>
                <w:sz w:val="14"/>
              </w:rPr>
              <w:t>🏠 Главная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1BCF1" w14:textId="77777777" w:rsidR="003A266A" w:rsidRDefault="00000000">
            <w:r>
              <w:rPr>
                <w:sz w:val="14"/>
              </w:rPr>
              <w:t>nav_home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A542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C080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647C53A0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8D9F9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F01FF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03D8990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0FF9D" w14:textId="77777777" w:rsidR="003A266A" w:rsidRDefault="00000000">
            <w:r>
              <w:rPr>
                <w:sz w:val="14"/>
              </w:rPr>
              <w:lastRenderedPageBreak/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ADF6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4E57E3D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386FF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EBC3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4667A93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DC3F2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2DDE7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31172FB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40CC3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A3D8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1DE8CAB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E9137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5CFF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3977D62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4C178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ED1E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5E25C62C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E547A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BB7C4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28C728E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07C5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0220D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71F32B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84FF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0F68C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6EE112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8CEB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E826A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555BBBE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597B5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9C29C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587A1E3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56A7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1F1E7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5FE6AC40" w14:textId="77777777" w:rsidR="003A266A" w:rsidRDefault="00000000">
      <w:pPr>
        <w:pStyle w:val="21"/>
        <w:spacing w:after="80" w:line="240" w:lineRule="auto"/>
      </w:pPr>
      <w:r>
        <w:t>B-009. Проверка юристом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2604"/>
        <w:gridCol w:w="2604"/>
        <w:gridCol w:w="2604"/>
      </w:tblGrid>
      <w:tr w:rsidR="003A266A" w14:paraId="6E0698BD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B05E4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DD239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6253B93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E882B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A96B0" w14:textId="77777777" w:rsidR="003A266A" w:rsidRDefault="00000000">
            <w:r>
              <w:rPr>
                <w:sz w:val="16"/>
              </w:rPr>
              <w:t>B-009</w:t>
            </w:r>
          </w:p>
        </w:tc>
      </w:tr>
      <w:tr w:rsidR="003A266A" w14:paraId="35123E5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4BC82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09F0C" w14:textId="77777777" w:rsidR="003A266A" w:rsidRDefault="00000000">
            <w:r>
              <w:rPr>
                <w:sz w:val="16"/>
              </w:rPr>
              <w:t>Проверка юристом</w:t>
            </w:r>
          </w:p>
        </w:tc>
      </w:tr>
      <w:tr w:rsidR="003A266A" w14:paraId="7C3EED9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E652D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C3375" w14:textId="77777777" w:rsidR="003A266A" w:rsidRDefault="00000000">
            <w:r>
              <w:rPr>
                <w:sz w:val="16"/>
              </w:rPr>
              <w:t>М1</w:t>
            </w:r>
          </w:p>
        </w:tc>
      </w:tr>
      <w:tr w:rsidR="003A266A" w14:paraId="193D45C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E7F46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54ED0" w14:textId="77777777" w:rsidR="003A266A" w:rsidRDefault="00000000">
            <w:r>
              <w:rPr>
                <w:sz w:val="16"/>
              </w:rPr>
              <w:t>После загрузки документов</w:t>
            </w:r>
          </w:p>
        </w:tc>
      </w:tr>
      <w:tr w:rsidR="003A266A" w14:paraId="3486F20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99577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7D158" w14:textId="77777777" w:rsidR="003A266A" w:rsidRDefault="00000000">
            <w:r>
              <w:rPr>
                <w:sz w:val="16"/>
              </w:rPr>
              <w:t>Ожидание решения юриста</w:t>
            </w:r>
          </w:p>
        </w:tc>
      </w:tr>
      <w:tr w:rsidR="003A266A" w:rsidRPr="00CA65DA" w14:paraId="1B2AB8A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F3D26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9AF6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Показать клиенту безопасный статус ожидания</w:t>
            </w:r>
          </w:p>
        </w:tc>
      </w:tr>
      <w:tr w:rsidR="003A266A" w14:paraId="5DE4489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B3F14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FBCA1" w14:textId="77777777" w:rsidR="003A266A" w:rsidRDefault="00000000">
            <w:r>
              <w:rPr>
                <w:sz w:val="16"/>
              </w:rPr>
              <w:t>Документы на проверке</w:t>
            </w:r>
          </w:p>
        </w:tc>
      </w:tr>
      <w:tr w:rsidR="003A266A" w:rsidRPr="00CA65DA" w14:paraId="4CC1A15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1124F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8318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Юрист проверяет документы. Мы сообщим, когда появится следующий шаг.</w:t>
            </w:r>
          </w:p>
        </w:tc>
      </w:tr>
      <w:tr w:rsidR="003A266A" w:rsidRPr="00CA65DA" w14:paraId="3654AB1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6C259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A97F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7EAB0102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421FD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8CD31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481F4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A4D79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7A2F1C07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292B5" w14:textId="77777777" w:rsidR="003A266A" w:rsidRDefault="00000000">
            <w:r>
              <w:rPr>
                <w:sz w:val="14"/>
              </w:rPr>
              <w:t>📁 Мое дело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2C94C" w14:textId="77777777" w:rsidR="003A266A" w:rsidRDefault="00000000">
            <w:r>
              <w:rPr>
                <w:sz w:val="14"/>
              </w:rPr>
              <w:t>my_case_open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1548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3D3C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4FFB29D4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329FB" w14:textId="77777777" w:rsidR="003A266A" w:rsidRDefault="00000000">
            <w:r>
              <w:rPr>
                <w:sz w:val="14"/>
              </w:rPr>
              <w:t>💬 Связаться с юристом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E828A" w14:textId="77777777" w:rsidR="003A266A" w:rsidRDefault="00000000">
            <w:r>
              <w:rPr>
                <w:sz w:val="14"/>
              </w:rPr>
              <w:t>contact_lawyer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2A17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8B74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0C767C73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09589" w14:textId="77777777" w:rsidR="003A266A" w:rsidRDefault="00000000">
            <w:r>
              <w:rPr>
                <w:sz w:val="14"/>
              </w:rPr>
              <w:t>🏠 Главная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59BB5" w14:textId="77777777" w:rsidR="003A266A" w:rsidRDefault="00000000">
            <w:r>
              <w:rPr>
                <w:sz w:val="14"/>
              </w:rPr>
              <w:t>nav_home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3610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DD6C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0BBFD498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0F290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64D4A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2CEFFB0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B9459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6FEF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03B87FC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E4FAE" w14:textId="77777777" w:rsidR="003A266A" w:rsidRDefault="00000000">
            <w:r>
              <w:rPr>
                <w:sz w:val="14"/>
              </w:rPr>
              <w:lastRenderedPageBreak/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37DA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642D0DF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9F444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CB6CA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23C545C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CB6FC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4B29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1073B15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25F65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294C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4EFD118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78F9B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CF2D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3C4371B9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61F57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D2864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234E6F5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EA78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E3119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35DA0F3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3271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065B1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3BBF8C0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5A71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8D4FB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33A470B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BE97F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977C4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6AFF4EE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6215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A9553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5F827471" w14:textId="77777777" w:rsidR="003A266A" w:rsidRDefault="00000000">
      <w:pPr>
        <w:pStyle w:val="21"/>
        <w:spacing w:after="80" w:line="240" w:lineRule="auto"/>
      </w:pPr>
      <w:r>
        <w:t>B-010. Договор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2604"/>
        <w:gridCol w:w="2604"/>
        <w:gridCol w:w="2604"/>
      </w:tblGrid>
      <w:tr w:rsidR="003A266A" w14:paraId="2651C896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9F762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42665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74584AF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8D871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4387F" w14:textId="77777777" w:rsidR="003A266A" w:rsidRDefault="00000000">
            <w:r>
              <w:rPr>
                <w:sz w:val="16"/>
              </w:rPr>
              <w:t>B-010</w:t>
            </w:r>
          </w:p>
        </w:tc>
      </w:tr>
      <w:tr w:rsidR="003A266A" w14:paraId="76EDAB7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18022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D896B" w14:textId="77777777" w:rsidR="003A266A" w:rsidRDefault="00000000">
            <w:r>
              <w:rPr>
                <w:sz w:val="16"/>
              </w:rPr>
              <w:t>Договор</w:t>
            </w:r>
          </w:p>
        </w:tc>
      </w:tr>
      <w:tr w:rsidR="003A266A" w14:paraId="3BC15C4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77C53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9474E" w14:textId="77777777" w:rsidR="003A266A" w:rsidRDefault="00000000">
            <w:r>
              <w:rPr>
                <w:sz w:val="16"/>
              </w:rPr>
              <w:t>М1</w:t>
            </w:r>
          </w:p>
        </w:tc>
      </w:tr>
      <w:tr w:rsidR="003A266A" w14:paraId="14E7D0B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E84BD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6F1D1" w14:textId="77777777" w:rsidR="003A266A" w:rsidRDefault="00000000">
            <w:r>
              <w:rPr>
                <w:sz w:val="16"/>
              </w:rPr>
              <w:t>После принятия дела</w:t>
            </w:r>
          </w:p>
        </w:tc>
      </w:tr>
      <w:tr w:rsidR="003A266A" w14:paraId="5FFD385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FDF7E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DAFC7" w14:textId="77777777" w:rsidR="003A266A" w:rsidRDefault="00000000">
            <w:r>
              <w:rPr>
                <w:sz w:val="16"/>
              </w:rPr>
              <w:t>Подписание договора</w:t>
            </w:r>
          </w:p>
        </w:tc>
      </w:tr>
      <w:tr w:rsidR="003A266A" w14:paraId="045784D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638CC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D9485" w14:textId="77777777" w:rsidR="003A266A" w:rsidRDefault="00000000">
            <w:r>
              <w:rPr>
                <w:sz w:val="16"/>
              </w:rPr>
              <w:t>Открыть платеж 30 000 ₽ после подписания</w:t>
            </w:r>
          </w:p>
        </w:tc>
      </w:tr>
      <w:tr w:rsidR="003A266A" w14:paraId="7323848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EF8E1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E9700" w14:textId="77777777" w:rsidR="003A266A" w:rsidRDefault="00000000">
            <w:r>
              <w:rPr>
                <w:sz w:val="16"/>
              </w:rPr>
              <w:t>Договор готов</w:t>
            </w:r>
          </w:p>
        </w:tc>
      </w:tr>
      <w:tr w:rsidR="003A266A" w:rsidRPr="00CA65DA" w14:paraId="4D1988E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F6132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0794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Дело принято в работу. Ознакомьтесь с договором и подпишите его, чтобы перейти к оплате.</w:t>
            </w:r>
          </w:p>
        </w:tc>
      </w:tr>
      <w:tr w:rsidR="003A266A" w:rsidRPr="00CA65DA" w14:paraId="204A14F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53C1D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0019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1FDD2644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3EF8C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9AC31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FC7F0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630DB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47DF983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1B6FA" w14:textId="77777777" w:rsidR="003A266A" w:rsidRDefault="00000000">
            <w:r>
              <w:rPr>
                <w:sz w:val="14"/>
              </w:rPr>
              <w:t>Открыть договор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5581A" w14:textId="77777777" w:rsidR="003A266A" w:rsidRDefault="00000000">
            <w:r>
              <w:rPr>
                <w:sz w:val="14"/>
              </w:rPr>
              <w:t>contract_open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1E1F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7CA7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144375E4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047E8" w14:textId="77777777" w:rsidR="003A266A" w:rsidRDefault="00000000">
            <w:r>
              <w:rPr>
                <w:sz w:val="14"/>
              </w:rPr>
              <w:t>Подписать договор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370C4" w14:textId="77777777" w:rsidR="003A266A" w:rsidRDefault="00000000">
            <w:r>
              <w:rPr>
                <w:sz w:val="14"/>
              </w:rPr>
              <w:t>contract_sign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9CEB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D2A1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52DF782B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E69A4" w14:textId="77777777" w:rsidR="003A266A" w:rsidRDefault="00000000">
            <w:r>
              <w:rPr>
                <w:sz w:val="14"/>
              </w:rPr>
              <w:t>Задать вопрос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7B32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10C0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7442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0D242787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1F331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B9C61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B1F9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6A77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0CBB83D5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D13AD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89F13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57BE485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D3376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BE85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792547B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95A64" w14:textId="77777777" w:rsidR="003A266A" w:rsidRDefault="00000000">
            <w:r>
              <w:rPr>
                <w:sz w:val="14"/>
              </w:rPr>
              <w:lastRenderedPageBreak/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D77A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4D03917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E35B1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E8FE8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41A9DA3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1834A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672A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05DE8EF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576EE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0411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5D4CDA1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E56C4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3854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0A3DC3CB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7BABC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3AD58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31C7ADC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CE66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035AA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3B5589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257E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20923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42C521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52AC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78A94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0F45512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52B25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50389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573D5BC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5EE7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B6EFB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67F72E98" w14:textId="77777777" w:rsidR="003A266A" w:rsidRDefault="00000000">
      <w:pPr>
        <w:pStyle w:val="21"/>
        <w:spacing w:after="80" w:line="240" w:lineRule="auto"/>
      </w:pPr>
      <w:r>
        <w:t>B-011. Оплата 30 000 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5"/>
        <w:gridCol w:w="2604"/>
        <w:gridCol w:w="2604"/>
      </w:tblGrid>
      <w:tr w:rsidR="003A266A" w14:paraId="4F963BBA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371BC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EFE15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7F899C9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E2F14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0EA4E" w14:textId="77777777" w:rsidR="003A266A" w:rsidRDefault="00000000">
            <w:r>
              <w:rPr>
                <w:sz w:val="16"/>
              </w:rPr>
              <w:t>B-011</w:t>
            </w:r>
          </w:p>
        </w:tc>
      </w:tr>
      <w:tr w:rsidR="003A266A" w14:paraId="40C29CC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8EFB2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06B56" w14:textId="77777777" w:rsidR="003A266A" w:rsidRDefault="00000000">
            <w:r>
              <w:rPr>
                <w:sz w:val="16"/>
              </w:rPr>
              <w:t>Оплата 30 000 ₽</w:t>
            </w:r>
          </w:p>
        </w:tc>
      </w:tr>
      <w:tr w:rsidR="003A266A" w14:paraId="62E881D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48224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15361" w14:textId="77777777" w:rsidR="003A266A" w:rsidRDefault="00000000">
            <w:r>
              <w:rPr>
                <w:sz w:val="16"/>
              </w:rPr>
              <w:t>М1</w:t>
            </w:r>
          </w:p>
        </w:tc>
      </w:tr>
      <w:tr w:rsidR="003A266A" w14:paraId="444917B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9C12B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43A9B" w14:textId="77777777" w:rsidR="003A266A" w:rsidRDefault="00000000">
            <w:r>
              <w:rPr>
                <w:sz w:val="16"/>
              </w:rPr>
              <w:t>После договора</w:t>
            </w:r>
          </w:p>
        </w:tc>
      </w:tr>
      <w:tr w:rsidR="003A266A" w14:paraId="0E32333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E8A70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1B9D1" w14:textId="77777777" w:rsidR="003A266A" w:rsidRDefault="00000000">
            <w:r>
              <w:rPr>
                <w:sz w:val="16"/>
              </w:rPr>
              <w:t>Первый платеж</w:t>
            </w:r>
          </w:p>
        </w:tc>
      </w:tr>
      <w:tr w:rsidR="003A266A" w14:paraId="150FC42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35F82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3BD3E" w14:textId="77777777" w:rsidR="003A266A" w:rsidRDefault="00000000">
            <w:r>
              <w:rPr>
                <w:sz w:val="16"/>
              </w:rPr>
              <w:t>Открыть доверенность после оплаты</w:t>
            </w:r>
          </w:p>
        </w:tc>
      </w:tr>
      <w:tr w:rsidR="003A266A" w14:paraId="21E95D7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4AA5E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89358" w14:textId="77777777" w:rsidR="003A266A" w:rsidRDefault="00000000">
            <w:r>
              <w:rPr>
                <w:sz w:val="16"/>
              </w:rPr>
              <w:t>Оплата 30 000 ₽</w:t>
            </w:r>
          </w:p>
        </w:tc>
      </w:tr>
      <w:tr w:rsidR="003A266A" w:rsidRPr="00CA65DA" w14:paraId="3B92535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3E83E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13A9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Для начала юридической работы необходимо оплатить первый платеж по договору.</w:t>
            </w:r>
          </w:p>
        </w:tc>
      </w:tr>
      <w:tr w:rsidR="003A266A" w:rsidRPr="00CA65DA" w14:paraId="2BE8949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3A37D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3FAC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7BCFD1A6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A094E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3A6A3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CA8FC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BA96E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4198E159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AD4B3" w14:textId="77777777" w:rsidR="003A266A" w:rsidRDefault="00000000">
            <w:r>
              <w:rPr>
                <w:sz w:val="14"/>
              </w:rPr>
              <w:t>Оплатить 30 000 ₽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EB98F" w14:textId="77777777" w:rsidR="003A266A" w:rsidRDefault="00000000">
            <w:r>
              <w:rPr>
                <w:sz w:val="14"/>
              </w:rPr>
              <w:t>pay_start_30000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1776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E2C5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5F791D83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9ECF3" w14:textId="77777777" w:rsidR="003A266A" w:rsidRDefault="00000000">
            <w:r>
              <w:rPr>
                <w:sz w:val="14"/>
              </w:rPr>
              <w:t>Проверить оплату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3E30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A02C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84CD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2719DDBC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E0E05" w14:textId="77777777" w:rsidR="003A266A" w:rsidRDefault="00000000">
            <w:r>
              <w:rPr>
                <w:sz w:val="14"/>
              </w:rPr>
              <w:t>Задать вопрос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CB11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22F3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B5BB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59980B3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C4ADE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0EAC2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AF29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943B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71F0F7A8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406BE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369DD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7EF727D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9E6F6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E39A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7124730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05153" w14:textId="77777777" w:rsidR="003A266A" w:rsidRDefault="00000000">
            <w:r>
              <w:rPr>
                <w:sz w:val="14"/>
              </w:rPr>
              <w:lastRenderedPageBreak/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CBE7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2FDCE6D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5D1D5F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C92E9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76E3F5E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072B0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CA6B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17EBE48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E30DC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51E6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05E75DB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BE996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CFCB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35C2EBB3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3AEB2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19B62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1CD341E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8F77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B387F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A3FE30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4AFC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87C93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6C54B23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646C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6576C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3065E2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68623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49434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C3832A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751D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B841E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22FC6D57" w14:textId="77777777" w:rsidR="003A266A" w:rsidRDefault="00000000">
      <w:pPr>
        <w:pStyle w:val="21"/>
        <w:spacing w:after="80" w:line="240" w:lineRule="auto"/>
      </w:pPr>
      <w:r>
        <w:t>B-012. Доверенность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2604"/>
        <w:gridCol w:w="2604"/>
        <w:gridCol w:w="2604"/>
      </w:tblGrid>
      <w:tr w:rsidR="003A266A" w14:paraId="2CA63B97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B6451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45CBA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02B4249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8D89D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AC0D3" w14:textId="77777777" w:rsidR="003A266A" w:rsidRDefault="00000000">
            <w:r>
              <w:rPr>
                <w:sz w:val="16"/>
              </w:rPr>
              <w:t>B-012</w:t>
            </w:r>
          </w:p>
        </w:tc>
      </w:tr>
      <w:tr w:rsidR="003A266A" w14:paraId="5A85BE4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B7C38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94416" w14:textId="77777777" w:rsidR="003A266A" w:rsidRDefault="00000000">
            <w:r>
              <w:rPr>
                <w:sz w:val="16"/>
              </w:rPr>
              <w:t>Доверенность</w:t>
            </w:r>
          </w:p>
        </w:tc>
      </w:tr>
      <w:tr w:rsidR="003A266A" w14:paraId="75D49A2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0C1A4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19E59" w14:textId="77777777" w:rsidR="003A266A" w:rsidRDefault="00000000">
            <w:r>
              <w:rPr>
                <w:sz w:val="16"/>
              </w:rPr>
              <w:t>М1</w:t>
            </w:r>
          </w:p>
        </w:tc>
      </w:tr>
      <w:tr w:rsidR="003A266A" w14:paraId="3DBA052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A40CD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4DDB4" w14:textId="77777777" w:rsidR="003A266A" w:rsidRDefault="00000000">
            <w:r>
              <w:rPr>
                <w:sz w:val="16"/>
              </w:rPr>
              <w:t>После оплаты 30 000 ₽</w:t>
            </w:r>
          </w:p>
        </w:tc>
      </w:tr>
      <w:tr w:rsidR="003A266A" w14:paraId="01AE624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47CF1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9DFE0" w14:textId="77777777" w:rsidR="003A266A" w:rsidRDefault="00000000">
            <w:r>
              <w:rPr>
                <w:sz w:val="16"/>
              </w:rPr>
              <w:t>Инструкция по доверенности</w:t>
            </w:r>
          </w:p>
        </w:tc>
      </w:tr>
      <w:tr w:rsidR="003A266A" w:rsidRPr="00CA65DA" w14:paraId="039FA17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DFA38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4EC7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Контроль доверенности и нотариальных копий</w:t>
            </w:r>
          </w:p>
        </w:tc>
      </w:tr>
      <w:tr w:rsidR="003A266A" w14:paraId="289C514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11F3B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7D03C" w14:textId="77777777" w:rsidR="003A266A" w:rsidRDefault="00000000">
            <w:r>
              <w:rPr>
                <w:sz w:val="16"/>
              </w:rPr>
              <w:t>Доверенность</w:t>
            </w:r>
          </w:p>
        </w:tc>
      </w:tr>
      <w:tr w:rsidR="003A266A" w:rsidRPr="00CA65DA" w14:paraId="0AB63D5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8106E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AFF7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После оплаты необходимо оформить доверенность и нотариальные копии документов по инструкции.</w:t>
            </w:r>
          </w:p>
        </w:tc>
      </w:tr>
      <w:tr w:rsidR="003A266A" w:rsidRPr="00CA65DA" w14:paraId="2CD4E92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CCBD1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3B8C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08FDF842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0AFB0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0FA2F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AB1AC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EC9BB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70DA1BFB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9AFFB" w14:textId="77777777" w:rsidR="003A266A" w:rsidRDefault="00000000">
            <w:r>
              <w:rPr>
                <w:sz w:val="14"/>
              </w:rPr>
              <w:t>Получить инструкцию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0E5E8" w14:textId="77777777" w:rsidR="003A266A" w:rsidRDefault="00000000">
            <w:r>
              <w:rPr>
                <w:sz w:val="14"/>
              </w:rPr>
              <w:t>poa_instruction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0D83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27A4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2E3731B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067BD" w14:textId="77777777" w:rsidR="003A266A" w:rsidRDefault="00000000">
            <w:r>
              <w:rPr>
                <w:sz w:val="14"/>
              </w:rPr>
              <w:t>Я оформил доверенность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8ABBB" w14:textId="77777777" w:rsidR="003A266A" w:rsidRDefault="00000000">
            <w:r>
              <w:rPr>
                <w:sz w:val="14"/>
              </w:rPr>
              <w:t>poa_done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0F85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38EB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69101642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BF408" w14:textId="77777777" w:rsidR="003A266A" w:rsidRDefault="00000000">
            <w:r>
              <w:rPr>
                <w:sz w:val="14"/>
              </w:rPr>
              <w:t>Задать вопрос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D9E9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AC05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23C4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639DD978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2DC56" w14:textId="77777777" w:rsidR="003A266A" w:rsidRDefault="00000000">
            <w:r>
              <w:rPr>
                <w:sz w:val="14"/>
              </w:rPr>
              <w:t>📁 Мое дело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B9A79" w14:textId="77777777" w:rsidR="003A266A" w:rsidRDefault="00000000">
            <w:r>
              <w:rPr>
                <w:sz w:val="14"/>
              </w:rPr>
              <w:t>my_case_open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1D58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926A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7368A711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CBEF7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6D290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1344DE2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E1F54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49F6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287490D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A8768" w14:textId="77777777" w:rsidR="003A266A" w:rsidRDefault="00000000">
            <w:r>
              <w:rPr>
                <w:sz w:val="14"/>
              </w:rPr>
              <w:lastRenderedPageBreak/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97E7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7BC24B5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54F24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9D30B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3FE0A06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0926E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E79B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619F15B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63C01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8A8C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45246D8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19F7F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0889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0B7CBBF4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9E29B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707A2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1051DA1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33AE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7CA1E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1851E7F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7405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C7A71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0C00D82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BC67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8B83E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B067F7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1EBED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491B5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521B2B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56A6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FA74B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4C9B8324" w14:textId="77777777" w:rsidR="00CA65DA" w:rsidRDefault="00CA65DA" w:rsidP="00CA65DA">
      <w:pPr>
        <w:spacing w:after="80" w:line="240" w:lineRule="auto"/>
        <w:rPr>
          <w:lang w:val="ru-RU"/>
        </w:rPr>
      </w:pPr>
    </w:p>
    <w:p w14:paraId="57A7628F" w14:textId="603AD8C9" w:rsidR="003A266A" w:rsidRDefault="00000000" w:rsidP="00CA65DA">
      <w:pPr>
        <w:pStyle w:val="21"/>
        <w:spacing w:after="80" w:line="240" w:lineRule="auto"/>
      </w:pPr>
      <w:r>
        <w:t>B-013. Претензия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4"/>
        <w:gridCol w:w="2604"/>
        <w:gridCol w:w="2605"/>
      </w:tblGrid>
      <w:tr w:rsidR="003A266A" w14:paraId="0F35378E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CFC76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E2605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654A5FB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0FCBC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C69F9" w14:textId="77777777" w:rsidR="003A266A" w:rsidRDefault="00000000">
            <w:r>
              <w:rPr>
                <w:sz w:val="16"/>
              </w:rPr>
              <w:t>B-013</w:t>
            </w:r>
          </w:p>
        </w:tc>
      </w:tr>
      <w:tr w:rsidR="003A266A" w14:paraId="1C80C47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66BF5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8819A" w14:textId="77777777" w:rsidR="003A266A" w:rsidRDefault="00000000">
            <w:r>
              <w:rPr>
                <w:sz w:val="16"/>
              </w:rPr>
              <w:t>Претензия</w:t>
            </w:r>
          </w:p>
        </w:tc>
      </w:tr>
      <w:tr w:rsidR="003A266A" w14:paraId="7DBEE87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EDD8F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66AE0" w14:textId="77777777" w:rsidR="003A266A" w:rsidRDefault="00000000">
            <w:r>
              <w:rPr>
                <w:sz w:val="16"/>
              </w:rPr>
              <w:t>М1</w:t>
            </w:r>
          </w:p>
        </w:tc>
      </w:tr>
      <w:tr w:rsidR="003A266A" w14:paraId="3CCAF8C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A10CD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35905" w14:textId="77777777" w:rsidR="003A266A" w:rsidRDefault="00000000">
            <w:r>
              <w:rPr>
                <w:sz w:val="16"/>
              </w:rPr>
              <w:t>После доверенности</w:t>
            </w:r>
          </w:p>
        </w:tc>
      </w:tr>
      <w:tr w:rsidR="003A266A" w14:paraId="624D704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6833E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5CE05" w14:textId="77777777" w:rsidR="003A266A" w:rsidRDefault="00000000">
            <w:r>
              <w:rPr>
                <w:sz w:val="16"/>
              </w:rPr>
              <w:t>Статус претензии</w:t>
            </w:r>
          </w:p>
        </w:tc>
      </w:tr>
      <w:tr w:rsidR="003A266A" w14:paraId="42C62B8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850AB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B8EE8" w14:textId="77777777" w:rsidR="003A266A" w:rsidRDefault="00000000">
            <w:r>
              <w:rPr>
                <w:sz w:val="16"/>
              </w:rPr>
              <w:t>Запустить ожидание 30 дней</w:t>
            </w:r>
          </w:p>
        </w:tc>
      </w:tr>
      <w:tr w:rsidR="003A266A" w14:paraId="6B0970E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FC9CE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DCACA" w14:textId="77777777" w:rsidR="003A266A" w:rsidRDefault="00000000">
            <w:r>
              <w:rPr>
                <w:sz w:val="16"/>
              </w:rPr>
              <w:t>Претензия направлена</w:t>
            </w:r>
          </w:p>
        </w:tc>
      </w:tr>
      <w:tr w:rsidR="003A266A" w:rsidRPr="00CA65DA" w14:paraId="394FFD8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C9592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2EB7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Юрист направил претензию застройщику. Начался срок ожидания 30 календарных дней.</w:t>
            </w:r>
          </w:p>
        </w:tc>
      </w:tr>
      <w:tr w:rsidR="003A266A" w:rsidRPr="00CA65DA" w14:paraId="1B22CD7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D56CB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7902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2934DBD8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01948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69F98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56C27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2D728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10884119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2BDCA" w14:textId="77777777" w:rsidR="003A266A" w:rsidRDefault="00000000">
            <w:r>
              <w:rPr>
                <w:sz w:val="14"/>
              </w:rPr>
              <w:t>📁 Мое дело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7E3CB" w14:textId="77777777" w:rsidR="003A266A" w:rsidRDefault="00000000">
            <w:r>
              <w:rPr>
                <w:sz w:val="14"/>
              </w:rPr>
              <w:t>my_case_open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AD4D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4EE5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0D33D9B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61D0B" w14:textId="77777777" w:rsidR="003A266A" w:rsidRDefault="00000000">
            <w:r>
              <w:rPr>
                <w:sz w:val="14"/>
              </w:rPr>
              <w:t>Задать вопрос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51B5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6CB7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8A5F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3EC65B3B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4D572" w14:textId="77777777" w:rsidR="003A266A" w:rsidRDefault="00000000">
            <w:r>
              <w:rPr>
                <w:sz w:val="14"/>
              </w:rPr>
              <w:t>🏠 Главная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D2938" w14:textId="77777777" w:rsidR="003A266A" w:rsidRDefault="00000000">
            <w:r>
              <w:rPr>
                <w:sz w:val="14"/>
              </w:rPr>
              <w:t>nav_home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302A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A0BD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1EBE9E20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6AB84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ED2ED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5DDCF8B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4E4CE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A68A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18F61A7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EC44D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D717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0ED87BD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192A2" w14:textId="77777777" w:rsidR="003A266A" w:rsidRDefault="00000000">
            <w:r>
              <w:rPr>
                <w:sz w:val="14"/>
              </w:rPr>
              <w:lastRenderedPageBreak/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31710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595AF58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45F7F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043F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7286CB5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9FD63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A721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2A6C48D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4C338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20EB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26152956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44F2F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E6C14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30D153E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F9B9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FBC8D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FF1B19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B8C5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4E3BE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5C2C533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69ED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92FD1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4011CC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17392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B74EB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C19538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A147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F59EA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62A7377D" w14:textId="77777777" w:rsidR="003A266A" w:rsidRDefault="00000000">
      <w:pPr>
        <w:pStyle w:val="21"/>
        <w:spacing w:after="80" w:line="240" w:lineRule="auto"/>
      </w:pPr>
      <w:r>
        <w:t>B-014. Суд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5"/>
        <w:gridCol w:w="2604"/>
        <w:gridCol w:w="2604"/>
      </w:tblGrid>
      <w:tr w:rsidR="003A266A" w14:paraId="587EFFE7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8AC7F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E682B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0D5107F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C294C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8FD10" w14:textId="77777777" w:rsidR="003A266A" w:rsidRDefault="00000000">
            <w:r>
              <w:rPr>
                <w:sz w:val="16"/>
              </w:rPr>
              <w:t>B-014</w:t>
            </w:r>
          </w:p>
        </w:tc>
      </w:tr>
      <w:tr w:rsidR="003A266A" w14:paraId="3831E68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AC18B9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D6AAA" w14:textId="77777777" w:rsidR="003A266A" w:rsidRDefault="00000000">
            <w:r>
              <w:rPr>
                <w:sz w:val="16"/>
              </w:rPr>
              <w:t>Суд</w:t>
            </w:r>
          </w:p>
        </w:tc>
      </w:tr>
      <w:tr w:rsidR="003A266A" w14:paraId="6EC6274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5C319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A9229" w14:textId="77777777" w:rsidR="003A266A" w:rsidRDefault="00000000">
            <w:r>
              <w:rPr>
                <w:sz w:val="16"/>
              </w:rPr>
              <w:t>М1</w:t>
            </w:r>
          </w:p>
        </w:tc>
      </w:tr>
      <w:tr w:rsidR="003A266A" w14:paraId="69BB63C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EB147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3D7D1" w14:textId="77777777" w:rsidR="003A266A" w:rsidRDefault="00000000">
            <w:r>
              <w:rPr>
                <w:sz w:val="16"/>
              </w:rPr>
              <w:t>После 30 дней</w:t>
            </w:r>
          </w:p>
        </w:tc>
      </w:tr>
      <w:tr w:rsidR="003A266A" w14:paraId="3607FBE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F0CD3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BE473" w14:textId="77777777" w:rsidR="003A266A" w:rsidRDefault="00000000">
            <w:r>
              <w:rPr>
                <w:sz w:val="16"/>
              </w:rPr>
              <w:t>Судебные события</w:t>
            </w:r>
          </w:p>
        </w:tc>
      </w:tr>
      <w:tr w:rsidR="003A266A" w:rsidRPr="00CA65DA" w14:paraId="1B15170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78496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66D2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Показать ход суда без лишней юридической детализации</w:t>
            </w:r>
          </w:p>
        </w:tc>
      </w:tr>
      <w:tr w:rsidR="003A266A" w14:paraId="3FACA14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230EE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BE0D2" w14:textId="77777777" w:rsidR="003A266A" w:rsidRDefault="00000000">
            <w:r>
              <w:rPr>
                <w:sz w:val="16"/>
              </w:rPr>
              <w:t>Судебный этап</w:t>
            </w:r>
          </w:p>
        </w:tc>
      </w:tr>
      <w:tr w:rsidR="003A266A" w:rsidRPr="00CA65DA" w14:paraId="76D7009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3AAC2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AB46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Юрист сопровождает судебный процесс. Все значимые события будут отображаться здесь.</w:t>
            </w:r>
          </w:p>
        </w:tc>
      </w:tr>
      <w:tr w:rsidR="003A266A" w:rsidRPr="00CA65DA" w14:paraId="4C9CA47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FB8B1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D2B8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61E0A9D0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EB782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2D23D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84A19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F760E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24EF778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F6948" w14:textId="77777777" w:rsidR="003A266A" w:rsidRDefault="00000000">
            <w:r>
              <w:rPr>
                <w:sz w:val="14"/>
              </w:rPr>
              <w:t>Открыть статус суда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6A507" w14:textId="77777777" w:rsidR="003A266A" w:rsidRDefault="00000000">
            <w:r>
              <w:rPr>
                <w:sz w:val="14"/>
              </w:rPr>
              <w:t>court_status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5EE6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72B9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0B10E542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2B33" w14:textId="77777777" w:rsidR="003A266A" w:rsidRDefault="00000000">
            <w:r>
              <w:rPr>
                <w:sz w:val="14"/>
              </w:rPr>
              <w:t>Оплатить 70 000 ₽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8083D" w14:textId="77777777" w:rsidR="003A266A" w:rsidRDefault="00000000">
            <w:r>
              <w:rPr>
                <w:sz w:val="14"/>
              </w:rPr>
              <w:t>pay_court_70000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0D54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35C8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0D25698F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7DC63" w14:textId="77777777" w:rsidR="003A266A" w:rsidRDefault="00000000">
            <w:r>
              <w:rPr>
                <w:sz w:val="14"/>
              </w:rPr>
              <w:t>Задать вопрос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E796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49AD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61BC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7B04F5AA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F3D82" w14:textId="77777777" w:rsidR="003A266A" w:rsidRDefault="00000000">
            <w:r>
              <w:rPr>
                <w:sz w:val="14"/>
              </w:rPr>
              <w:t>📁 Мое дело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784A9" w14:textId="77777777" w:rsidR="003A266A" w:rsidRDefault="00000000">
            <w:r>
              <w:rPr>
                <w:sz w:val="14"/>
              </w:rPr>
              <w:t>my_case_open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9188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F5B7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01C97869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16A41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5FDE1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5F37419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CF531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7104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2E26AA7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D001F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A882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5F9F549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69710" w14:textId="77777777" w:rsidR="003A266A" w:rsidRDefault="00000000">
            <w:r>
              <w:rPr>
                <w:sz w:val="14"/>
              </w:rPr>
              <w:lastRenderedPageBreak/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DEFA5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31FE5C3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C57C0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F647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7A8EA48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54152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790E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75D1731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B2BEE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1359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0DC6418C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90AA6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A85A7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19AACE8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D3E3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8EA8C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04A1EF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210C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B3055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31C9EF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3E89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FAFEB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FAAB27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B4658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664EE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F6F469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D34F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557A0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5AF3711C" w14:textId="77777777" w:rsidR="003A266A" w:rsidRDefault="00000000">
      <w:pPr>
        <w:pStyle w:val="21"/>
        <w:spacing w:after="80" w:line="240" w:lineRule="auto"/>
      </w:pPr>
      <w:r>
        <w:t>B-015. Исполнение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5"/>
        <w:gridCol w:w="2604"/>
        <w:gridCol w:w="2604"/>
      </w:tblGrid>
      <w:tr w:rsidR="003A266A" w14:paraId="3DADD376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714BD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38122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21D16B1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6351A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FFB1E" w14:textId="77777777" w:rsidR="003A266A" w:rsidRDefault="00000000">
            <w:r>
              <w:rPr>
                <w:sz w:val="16"/>
              </w:rPr>
              <w:t>B-015</w:t>
            </w:r>
          </w:p>
        </w:tc>
      </w:tr>
      <w:tr w:rsidR="003A266A" w14:paraId="0237DCE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720BB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FA708" w14:textId="77777777" w:rsidR="003A266A" w:rsidRDefault="00000000">
            <w:r>
              <w:rPr>
                <w:sz w:val="16"/>
              </w:rPr>
              <w:t>Исполнение</w:t>
            </w:r>
          </w:p>
        </w:tc>
      </w:tr>
      <w:tr w:rsidR="003A266A" w14:paraId="215FEFC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2ABFD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CDE7B" w14:textId="77777777" w:rsidR="003A266A" w:rsidRDefault="00000000">
            <w:r>
              <w:rPr>
                <w:sz w:val="16"/>
              </w:rPr>
              <w:t>М1</w:t>
            </w:r>
          </w:p>
        </w:tc>
      </w:tr>
      <w:tr w:rsidR="003A266A" w14:paraId="07E8E7A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F3A26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6CA3A" w14:textId="77777777" w:rsidR="003A266A" w:rsidRDefault="00000000">
            <w:r>
              <w:rPr>
                <w:sz w:val="16"/>
              </w:rPr>
              <w:t>После решения и оплаты 70 000 ₽</w:t>
            </w:r>
          </w:p>
        </w:tc>
      </w:tr>
      <w:tr w:rsidR="003A266A" w14:paraId="3FFCF5F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C415F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4A078" w14:textId="77777777" w:rsidR="003A266A" w:rsidRDefault="00000000">
            <w:r>
              <w:rPr>
                <w:sz w:val="16"/>
              </w:rPr>
              <w:t>Исполнительное производство</w:t>
            </w:r>
          </w:p>
        </w:tc>
      </w:tr>
      <w:tr w:rsidR="003A266A" w:rsidRPr="00CA65DA" w14:paraId="4B6FF03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49417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2194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Показать статус взыскания и финальный платеж</w:t>
            </w:r>
          </w:p>
        </w:tc>
      </w:tr>
      <w:tr w:rsidR="003A266A" w14:paraId="472D712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E3AE7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6851C" w14:textId="77777777" w:rsidR="003A266A" w:rsidRDefault="00000000">
            <w:r>
              <w:rPr>
                <w:sz w:val="16"/>
              </w:rPr>
              <w:t>Исполнительное производство</w:t>
            </w:r>
          </w:p>
        </w:tc>
      </w:tr>
      <w:tr w:rsidR="003A266A" w:rsidRPr="00CA65DA" w14:paraId="6F63AB3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B4AF9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80FD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После решения суда и второго платежа запущен исполнительный этап.</w:t>
            </w:r>
          </w:p>
        </w:tc>
      </w:tr>
      <w:tr w:rsidR="003A266A" w:rsidRPr="00CA65DA" w14:paraId="0630771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BC168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7929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44080021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56FF8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542ED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56306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4D0B8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6A15E502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9D14D" w14:textId="77777777" w:rsidR="003A266A" w:rsidRDefault="00000000">
            <w:r>
              <w:rPr>
                <w:sz w:val="14"/>
              </w:rPr>
              <w:t>Оплатить 10%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F2C3F" w14:textId="77777777" w:rsidR="003A266A" w:rsidRDefault="00000000">
            <w:r>
              <w:rPr>
                <w:sz w:val="14"/>
              </w:rPr>
              <w:t>pay_success_fee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14C5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ACC8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1EC87951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F68DF" w14:textId="77777777" w:rsidR="003A266A" w:rsidRDefault="00000000">
            <w:r>
              <w:rPr>
                <w:sz w:val="14"/>
              </w:rPr>
              <w:t>Открыть статус исполнения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7297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EE77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2984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2F1AB04C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2E1A2" w14:textId="77777777" w:rsidR="003A266A" w:rsidRDefault="00000000">
            <w:r>
              <w:rPr>
                <w:sz w:val="14"/>
              </w:rPr>
              <w:t>Задать вопрос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6C91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D248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F89E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6317AE56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A28BB" w14:textId="77777777" w:rsidR="003A266A" w:rsidRDefault="00000000">
            <w:r>
              <w:rPr>
                <w:sz w:val="14"/>
              </w:rPr>
              <w:t>📁 Мое дело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94E9A" w14:textId="77777777" w:rsidR="003A266A" w:rsidRDefault="00000000">
            <w:r>
              <w:rPr>
                <w:sz w:val="14"/>
              </w:rPr>
              <w:t>my_case_open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9140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33A1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0DD0D6B0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8055E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29EBE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0679309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8D47D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C7BE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1C7C634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AFAFB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B6A5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66C2B5D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A61ED" w14:textId="77777777" w:rsidR="003A266A" w:rsidRDefault="00000000">
            <w:r>
              <w:rPr>
                <w:sz w:val="14"/>
              </w:rPr>
              <w:lastRenderedPageBreak/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BC2F3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2C71EBE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824CC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8787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39FB683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30C9A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73F1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036F1D1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8BA52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0E78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24C8FA18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C6056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8A0AD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3B98618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F3E1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EBEBF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1E4EF77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358F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876B6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521F57B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75CE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4D6C0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81C97B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6059E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23FF6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00E4FF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5D93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A1B18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601DC3CA" w14:textId="77777777" w:rsidR="003A266A" w:rsidRDefault="00000000">
      <w:pPr>
        <w:pStyle w:val="21"/>
        <w:spacing w:after="80" w:line="240" w:lineRule="auto"/>
      </w:pPr>
      <w:r>
        <w:t>B-016. 📁 Мое дело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4"/>
        <w:gridCol w:w="2604"/>
        <w:gridCol w:w="2605"/>
      </w:tblGrid>
      <w:tr w:rsidR="003A266A" w14:paraId="6259E44A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D0428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56253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5B98605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7D86E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6BCDE" w14:textId="77777777" w:rsidR="003A266A" w:rsidRDefault="00000000">
            <w:r>
              <w:rPr>
                <w:sz w:val="16"/>
              </w:rPr>
              <w:t>B-016</w:t>
            </w:r>
          </w:p>
        </w:tc>
      </w:tr>
      <w:tr w:rsidR="003A266A" w14:paraId="1721ACA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6008A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F9AC8" w14:textId="77777777" w:rsidR="003A266A" w:rsidRDefault="00000000">
            <w:r>
              <w:rPr>
                <w:sz w:val="16"/>
              </w:rPr>
              <w:t>📁 Мое дело</w:t>
            </w:r>
          </w:p>
        </w:tc>
      </w:tr>
      <w:tr w:rsidR="003A266A" w14:paraId="7B3AA99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9F6F0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30E5D" w14:textId="77777777" w:rsidR="003A266A" w:rsidRDefault="00000000">
            <w:r>
              <w:rPr>
                <w:sz w:val="16"/>
              </w:rPr>
              <w:t>М1/М2</w:t>
            </w:r>
          </w:p>
        </w:tc>
      </w:tr>
      <w:tr w:rsidR="003A266A" w14:paraId="74A1D2C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9630A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9229D" w14:textId="77777777" w:rsidR="003A266A" w:rsidRDefault="00000000">
            <w:r>
              <w:rPr>
                <w:sz w:val="16"/>
              </w:rPr>
              <w:t>После создания обращения</w:t>
            </w:r>
          </w:p>
        </w:tc>
      </w:tr>
      <w:tr w:rsidR="003A266A" w14:paraId="1A0FB29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FEBCA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599F3" w14:textId="77777777" w:rsidR="003A266A" w:rsidRDefault="00000000">
            <w:r>
              <w:rPr>
                <w:sz w:val="16"/>
              </w:rPr>
              <w:t>Личный кабинет в Telegram</w:t>
            </w:r>
          </w:p>
        </w:tc>
      </w:tr>
      <w:tr w:rsidR="003A266A" w:rsidRPr="00CA65DA" w14:paraId="769CE0F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3A80B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28FA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Показать статус, документы, платежи, историю и следующий шаг</w:t>
            </w:r>
          </w:p>
        </w:tc>
      </w:tr>
      <w:tr w:rsidR="003A266A" w14:paraId="2CB6ACB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F3686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BA7F1" w14:textId="77777777" w:rsidR="003A266A" w:rsidRDefault="00000000">
            <w:r>
              <w:rPr>
                <w:sz w:val="16"/>
              </w:rPr>
              <w:t>Мое дело</w:t>
            </w:r>
          </w:p>
        </w:tc>
      </w:tr>
      <w:tr w:rsidR="003A266A" w:rsidRPr="00CA65DA" w14:paraId="22722D6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D563A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1D62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Здесь отображаются текущий статус, следующий шаг, документы, платежи и история.</w:t>
            </w:r>
          </w:p>
        </w:tc>
      </w:tr>
      <w:tr w:rsidR="003A266A" w:rsidRPr="00CA65DA" w14:paraId="1D23FC3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58777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AA40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11F32699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05328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2D257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C1EE8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A992D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14250AAE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C677E" w14:textId="77777777" w:rsidR="003A266A" w:rsidRDefault="00000000">
            <w:r>
              <w:rPr>
                <w:sz w:val="14"/>
              </w:rPr>
              <w:t>Следующий шаг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B112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F0BB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07A6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381ECAFC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76457" w14:textId="77777777" w:rsidR="003A266A" w:rsidRDefault="00000000">
            <w:r>
              <w:rPr>
                <w:sz w:val="14"/>
              </w:rPr>
              <w:t>Документы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1411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BB16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19B4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6F789F1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DF75F" w14:textId="77777777" w:rsidR="003A266A" w:rsidRDefault="00000000">
            <w:r>
              <w:rPr>
                <w:sz w:val="14"/>
              </w:rPr>
              <w:t>Оплаты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7B87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CE64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C0AD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5768D83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D008B" w14:textId="77777777" w:rsidR="003A266A" w:rsidRDefault="00000000">
            <w:r>
              <w:rPr>
                <w:sz w:val="14"/>
              </w:rPr>
              <w:t>История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A824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4B6F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BC03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5D05808C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C7E17" w14:textId="77777777" w:rsidR="003A266A" w:rsidRDefault="00000000">
            <w:r>
              <w:rPr>
                <w:sz w:val="14"/>
              </w:rPr>
              <w:t>Связаться с юристом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E21B4" w14:textId="77777777" w:rsidR="003A266A" w:rsidRDefault="00000000">
            <w:r>
              <w:rPr>
                <w:sz w:val="14"/>
              </w:rPr>
              <w:t>calc_to_m2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FDF1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D5F7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206E3606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16CE7" w14:textId="77777777" w:rsidR="003A266A" w:rsidRDefault="00000000">
            <w:r>
              <w:rPr>
                <w:sz w:val="14"/>
              </w:rPr>
              <w:t>🏠 Главная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B9EEE" w14:textId="77777777" w:rsidR="003A266A" w:rsidRDefault="00000000">
            <w:r>
              <w:rPr>
                <w:sz w:val="14"/>
              </w:rPr>
              <w:t>nav_home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CCF1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1EC9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62168B40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B3D80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32F9E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51C63E3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901B3" w14:textId="77777777" w:rsidR="003A266A" w:rsidRDefault="00000000">
            <w:r>
              <w:rPr>
                <w:sz w:val="14"/>
              </w:rPr>
              <w:lastRenderedPageBreak/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2F5A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32D4895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E83B3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F463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5E631D6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48ECB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6B539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3E58313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AEBA1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E4DB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0A300BF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596D9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8EAA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18A6FD3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82579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280E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4312FC57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C4F9D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71BD1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1E43D5B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7602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0D477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33AF28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98F8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4695E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6A212F4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6BB1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38AD1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7CD5DE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F3E83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DF644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0119618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8408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0848A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45BF1EC8" w14:textId="77777777" w:rsidR="003A266A" w:rsidRDefault="00000000">
      <w:pPr>
        <w:pStyle w:val="21"/>
        <w:spacing w:after="80" w:line="240" w:lineRule="auto"/>
      </w:pPr>
      <w:r>
        <w:t>B-017. 💬 Связаться с юристом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2604"/>
        <w:gridCol w:w="2604"/>
        <w:gridCol w:w="2604"/>
      </w:tblGrid>
      <w:tr w:rsidR="003A266A" w14:paraId="789286F0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CB4F9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7A35B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214C756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F9DD3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66C11" w14:textId="77777777" w:rsidR="003A266A" w:rsidRDefault="00000000">
            <w:r>
              <w:rPr>
                <w:sz w:val="16"/>
              </w:rPr>
              <w:t>B-017</w:t>
            </w:r>
          </w:p>
        </w:tc>
      </w:tr>
      <w:tr w:rsidR="003A266A" w14:paraId="6A2D1D0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1F214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09912" w14:textId="77777777" w:rsidR="003A266A" w:rsidRDefault="00000000">
            <w:r>
              <w:rPr>
                <w:sz w:val="16"/>
              </w:rPr>
              <w:t>💬 Связаться с юристом</w:t>
            </w:r>
          </w:p>
        </w:tc>
      </w:tr>
      <w:tr w:rsidR="003A266A" w14:paraId="7ACB7EB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F9F69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36160" w14:textId="77777777" w:rsidR="003A266A" w:rsidRDefault="00000000">
            <w:r>
              <w:rPr>
                <w:sz w:val="16"/>
              </w:rPr>
              <w:t>М1/М2</w:t>
            </w:r>
          </w:p>
        </w:tc>
      </w:tr>
      <w:tr w:rsidR="003A266A" w:rsidRPr="00CA65DA" w14:paraId="760E71B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9CA7C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9EF4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На старте и после обращения</w:t>
            </w:r>
          </w:p>
        </w:tc>
      </w:tr>
      <w:tr w:rsidR="003A266A" w14:paraId="4D050D0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CF596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64440" w14:textId="77777777" w:rsidR="003A266A" w:rsidRDefault="00000000">
            <w:r>
              <w:rPr>
                <w:sz w:val="16"/>
              </w:rPr>
              <w:t>Сообщение или консультация</w:t>
            </w:r>
          </w:p>
        </w:tc>
      </w:tr>
      <w:tr w:rsidR="003A266A" w:rsidRPr="00CA65DA" w14:paraId="5F855BF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1FE8A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EE00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В М1 сообщение по делу; в М2 старт консультации</w:t>
            </w:r>
          </w:p>
        </w:tc>
      </w:tr>
      <w:tr w:rsidR="003A266A" w14:paraId="11AACFC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5CA1B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72A34" w14:textId="77777777" w:rsidR="003A266A" w:rsidRDefault="00000000">
            <w:r>
              <w:rPr>
                <w:sz w:val="16"/>
              </w:rPr>
              <w:t>Связаться с юристом</w:t>
            </w:r>
          </w:p>
        </w:tc>
      </w:tr>
      <w:tr w:rsidR="003A266A" w:rsidRPr="00CA65DA" w14:paraId="31AEF73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2CD2D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6322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Вы можете задать вопрос по текущему делу или записаться на личную консультацию.</w:t>
            </w:r>
          </w:p>
        </w:tc>
      </w:tr>
      <w:tr w:rsidR="003A266A" w:rsidRPr="00CA65DA" w14:paraId="0554D13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E7B75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2EAC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03B4619D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C1D5A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ED9C3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50666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35AF0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0F4BD638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16EE5" w14:textId="77777777" w:rsidR="003A266A" w:rsidRDefault="00000000">
            <w:r>
              <w:rPr>
                <w:sz w:val="14"/>
              </w:rPr>
              <w:t>Написать вопрос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81D22" w14:textId="77777777" w:rsidR="003A266A" w:rsidRDefault="00000000">
            <w:r>
              <w:rPr>
                <w:sz w:val="14"/>
              </w:rPr>
              <w:t>message_create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2884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3E1D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1CE84D25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5D60B" w14:textId="77777777" w:rsidR="003A266A" w:rsidRDefault="00000000">
            <w:r>
              <w:rPr>
                <w:sz w:val="14"/>
              </w:rPr>
              <w:t>Записаться на консультацию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14A9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6B68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4492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1BF57E91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43958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8A196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BCF4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CDF0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306A5775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544C9" w14:textId="77777777" w:rsidR="003A266A" w:rsidRDefault="00000000">
            <w:r>
              <w:rPr>
                <w:sz w:val="14"/>
              </w:rPr>
              <w:t>🏠 Главная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CB121" w14:textId="77777777" w:rsidR="003A266A" w:rsidRDefault="00000000">
            <w:r>
              <w:rPr>
                <w:sz w:val="14"/>
              </w:rPr>
              <w:t>nav_home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41E3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8456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238D729C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9E656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67258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7D42336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29FF2" w14:textId="77777777" w:rsidR="003A266A" w:rsidRDefault="00000000">
            <w:r>
              <w:rPr>
                <w:sz w:val="14"/>
              </w:rPr>
              <w:lastRenderedPageBreak/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EAF2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7FFD64E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AADCA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A013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3F4828B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60961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29EEF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3668F00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ED1EA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7EB4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5CBDBA8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C5CEF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61F5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68E91C9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8B589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93E5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4639EACA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9D0C6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B1D8F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675AD5E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11A2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62589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72F019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CF6A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F488D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16D604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C084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6FF4F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6848398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350E6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33795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CE1054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3C72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D396F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5F9375B7" w14:textId="77777777" w:rsidR="003A266A" w:rsidRDefault="00000000">
      <w:pPr>
        <w:pStyle w:val="21"/>
        <w:spacing w:after="80" w:line="240" w:lineRule="auto"/>
      </w:pPr>
      <w:r>
        <w:t>B-018. Описание ситуации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4"/>
        <w:gridCol w:w="2604"/>
        <w:gridCol w:w="2605"/>
      </w:tblGrid>
      <w:tr w:rsidR="003A266A" w14:paraId="2D0859C2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7C4EC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A6A9A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13B356E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829B7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51AD6" w14:textId="77777777" w:rsidR="003A266A" w:rsidRDefault="00000000">
            <w:r>
              <w:rPr>
                <w:sz w:val="16"/>
              </w:rPr>
              <w:t>B-018</w:t>
            </w:r>
          </w:p>
        </w:tc>
      </w:tr>
      <w:tr w:rsidR="003A266A" w14:paraId="5211957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A1A4F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03798" w14:textId="77777777" w:rsidR="003A266A" w:rsidRDefault="00000000">
            <w:r>
              <w:rPr>
                <w:sz w:val="16"/>
              </w:rPr>
              <w:t>Описание ситуации</w:t>
            </w:r>
          </w:p>
        </w:tc>
      </w:tr>
      <w:tr w:rsidR="003A266A" w14:paraId="64926E0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FC881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BC147" w14:textId="77777777" w:rsidR="003A266A" w:rsidRDefault="00000000">
            <w:r>
              <w:rPr>
                <w:sz w:val="16"/>
              </w:rPr>
              <w:t>М2</w:t>
            </w:r>
          </w:p>
        </w:tc>
      </w:tr>
      <w:tr w:rsidR="003A266A" w14:paraId="3700681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4B778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F7320" w14:textId="77777777" w:rsidR="003A266A" w:rsidRDefault="00000000">
            <w:r>
              <w:rPr>
                <w:sz w:val="16"/>
              </w:rPr>
              <w:t>В М2</w:t>
            </w:r>
          </w:p>
        </w:tc>
      </w:tr>
      <w:tr w:rsidR="003A266A" w14:paraId="78B7262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72A68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293A7" w14:textId="77777777" w:rsidR="003A266A" w:rsidRDefault="00000000">
            <w:r>
              <w:rPr>
                <w:sz w:val="16"/>
              </w:rPr>
              <w:t>Собрать контекст консультации</w:t>
            </w:r>
          </w:p>
        </w:tc>
      </w:tr>
      <w:tr w:rsidR="003A266A" w:rsidRPr="00CA65DA" w14:paraId="2E20A6C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FF173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E9AA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Сохранить свободный текст и причину М2</w:t>
            </w:r>
          </w:p>
        </w:tc>
      </w:tr>
      <w:tr w:rsidR="003A266A" w14:paraId="31EB769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B0885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2A330" w14:textId="77777777" w:rsidR="003A266A" w:rsidRDefault="00000000">
            <w:r>
              <w:rPr>
                <w:sz w:val="16"/>
              </w:rPr>
              <w:t>Описание ситуации</w:t>
            </w:r>
          </w:p>
        </w:tc>
      </w:tr>
      <w:tr w:rsidR="003A266A" w:rsidRPr="00CA65DA" w14:paraId="7C6B166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0D546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2992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Опишите ситуацию в свободной форме. Юрист увидит описание перед консультацией.</w:t>
            </w:r>
          </w:p>
        </w:tc>
      </w:tr>
      <w:tr w:rsidR="003A266A" w:rsidRPr="00CA65DA" w14:paraId="13835FE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7836D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9B8C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32F1CD13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2C2B6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496E3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D42FA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F59B8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23CA4E03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51498" w14:textId="77777777" w:rsidR="003A266A" w:rsidRDefault="00000000">
            <w:r>
              <w:rPr>
                <w:sz w:val="14"/>
              </w:rPr>
              <w:t>Продолжить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3B1A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35AD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0C31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219140A3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F8E8D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C7950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6AD7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A231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347EF193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97CCA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52779" w14:textId="77777777" w:rsidR="003A266A" w:rsidRDefault="00000000">
            <w:r>
              <w:rPr>
                <w:sz w:val="14"/>
              </w:rPr>
              <w:t>nav_cancel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841D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2E31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18E20918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676CA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7C373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26F357B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389ED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F296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3306BE5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9BDE8" w14:textId="77777777" w:rsidR="003A266A" w:rsidRDefault="00000000">
            <w:r>
              <w:rPr>
                <w:sz w:val="14"/>
              </w:rPr>
              <w:lastRenderedPageBreak/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75BB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027A327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20726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8FEF7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08026CC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F6FFA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794C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1B26AE7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4F99E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919F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1964C4F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0D85D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9314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54C2DBE1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60755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43786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20C9AE4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A3C8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0CF33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1DF04A2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05A1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E4028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056B5DF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8706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C59BD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0FA642F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15A7A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8AA33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E0FE10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4DA4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76F26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32392D7A" w14:textId="77777777" w:rsidR="003A266A" w:rsidRDefault="00000000">
      <w:pPr>
        <w:pStyle w:val="21"/>
        <w:spacing w:after="80" w:line="240" w:lineRule="auto"/>
      </w:pPr>
      <w:r>
        <w:t>B-019. Выбор времени консультации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4"/>
        <w:gridCol w:w="2604"/>
        <w:gridCol w:w="2605"/>
      </w:tblGrid>
      <w:tr w:rsidR="003A266A" w14:paraId="11186237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269ED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68350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2867F98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C9CC3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6DB4E" w14:textId="77777777" w:rsidR="003A266A" w:rsidRDefault="00000000">
            <w:r>
              <w:rPr>
                <w:sz w:val="16"/>
              </w:rPr>
              <w:t>B-019</w:t>
            </w:r>
          </w:p>
        </w:tc>
      </w:tr>
      <w:tr w:rsidR="003A266A" w14:paraId="602BABE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D9B99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6FC58" w14:textId="77777777" w:rsidR="003A266A" w:rsidRDefault="00000000">
            <w:r>
              <w:rPr>
                <w:sz w:val="16"/>
              </w:rPr>
              <w:t>Выбор времени консультации</w:t>
            </w:r>
          </w:p>
        </w:tc>
      </w:tr>
      <w:tr w:rsidR="003A266A" w14:paraId="3E9E4C7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EF1B9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C0525" w14:textId="77777777" w:rsidR="003A266A" w:rsidRDefault="00000000">
            <w:r>
              <w:rPr>
                <w:sz w:val="16"/>
              </w:rPr>
              <w:t>М2</w:t>
            </w:r>
          </w:p>
        </w:tc>
      </w:tr>
      <w:tr w:rsidR="003A266A" w14:paraId="1741470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8138C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2C30B" w14:textId="77777777" w:rsidR="003A266A" w:rsidRDefault="00000000">
            <w:r>
              <w:rPr>
                <w:sz w:val="16"/>
              </w:rPr>
              <w:t>В М2</w:t>
            </w:r>
          </w:p>
        </w:tc>
      </w:tr>
      <w:tr w:rsidR="003A266A" w14:paraId="38C702F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E9CB4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E71F7" w14:textId="77777777" w:rsidR="003A266A" w:rsidRDefault="00000000">
            <w:r>
              <w:rPr>
                <w:sz w:val="16"/>
              </w:rPr>
              <w:t>Выбор слота</w:t>
            </w:r>
          </w:p>
        </w:tc>
      </w:tr>
      <w:tr w:rsidR="003A266A" w14:paraId="3AD6028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ACA8D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95BDE" w14:textId="77777777" w:rsidR="003A266A" w:rsidRDefault="00000000">
            <w:r>
              <w:rPr>
                <w:sz w:val="16"/>
              </w:rPr>
              <w:t>Зарезервировать слот до оплаты</w:t>
            </w:r>
          </w:p>
        </w:tc>
      </w:tr>
      <w:tr w:rsidR="003A266A" w14:paraId="481D42D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CD030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B89AB" w14:textId="77777777" w:rsidR="003A266A" w:rsidRDefault="00000000">
            <w:r>
              <w:rPr>
                <w:sz w:val="16"/>
              </w:rPr>
              <w:t>Выбор времени</w:t>
            </w:r>
          </w:p>
        </w:tc>
      </w:tr>
      <w:tr w:rsidR="003A266A" w:rsidRPr="00CA65DA" w14:paraId="3031F0F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AAE51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E1C5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Выберите свободный слот консультации. Слот резервируется до оплаты.</w:t>
            </w:r>
          </w:p>
        </w:tc>
      </w:tr>
      <w:tr w:rsidR="003A266A" w:rsidRPr="00CA65DA" w14:paraId="37DB164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56EBA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57DE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59C5BD4B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36196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39AA0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FAB97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693EC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2874DEB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BCA0E" w14:textId="77777777" w:rsidR="003A266A" w:rsidRDefault="00000000">
            <w:r>
              <w:rPr>
                <w:sz w:val="14"/>
              </w:rPr>
              <w:t>Выбрать слот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32C7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D9F9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0D6F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48BB6AA6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1B3EE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07EF0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28FF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A855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5D803B35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733AD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657BB" w14:textId="77777777" w:rsidR="003A266A" w:rsidRDefault="00000000">
            <w:r>
              <w:rPr>
                <w:sz w:val="14"/>
              </w:rPr>
              <w:t>nav_cancel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0594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DE96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4F5C3321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C46D5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62668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636FCB5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2608B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E690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4628272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7CED9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72E4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5AA000C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2BB38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501BA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5834290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9D131" w14:textId="77777777" w:rsidR="003A266A" w:rsidRDefault="00000000">
            <w:r>
              <w:rPr>
                <w:sz w:val="14"/>
              </w:rPr>
              <w:lastRenderedPageBreak/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B1FE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641105C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7B7DB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5281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5D65755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68484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6C02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50B499E9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3BC7D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2C320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252CC19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1601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FB056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1188467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C6CF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C2947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655EC8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3E32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E112F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1F80FF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FB036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7F82A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55E85B0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A479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9F853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4DF8CAF9" w14:textId="77777777" w:rsidR="003A266A" w:rsidRDefault="00000000">
      <w:pPr>
        <w:pStyle w:val="21"/>
        <w:spacing w:after="80" w:line="240" w:lineRule="auto"/>
      </w:pPr>
      <w:r>
        <w:t>B-020. Оплата консультации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2604"/>
        <w:gridCol w:w="2604"/>
        <w:gridCol w:w="2604"/>
      </w:tblGrid>
      <w:tr w:rsidR="003A266A" w14:paraId="68CB43BF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F8B78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672B5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048BC76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2E6DA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F2BAF" w14:textId="77777777" w:rsidR="003A266A" w:rsidRDefault="00000000">
            <w:r>
              <w:rPr>
                <w:sz w:val="16"/>
              </w:rPr>
              <w:t>B-020</w:t>
            </w:r>
          </w:p>
        </w:tc>
      </w:tr>
      <w:tr w:rsidR="003A266A" w14:paraId="1F66AA5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D3A0C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8955B" w14:textId="77777777" w:rsidR="003A266A" w:rsidRDefault="00000000">
            <w:r>
              <w:rPr>
                <w:sz w:val="16"/>
              </w:rPr>
              <w:t>Оплата консультации</w:t>
            </w:r>
          </w:p>
        </w:tc>
      </w:tr>
      <w:tr w:rsidR="003A266A" w14:paraId="16AD4C0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18839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3CA87" w14:textId="77777777" w:rsidR="003A266A" w:rsidRDefault="00000000">
            <w:r>
              <w:rPr>
                <w:sz w:val="16"/>
              </w:rPr>
              <w:t>М2</w:t>
            </w:r>
          </w:p>
        </w:tc>
      </w:tr>
      <w:tr w:rsidR="003A266A" w14:paraId="0233EA0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A57C0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524DC" w14:textId="77777777" w:rsidR="003A266A" w:rsidRDefault="00000000">
            <w:r>
              <w:rPr>
                <w:sz w:val="16"/>
              </w:rPr>
              <w:t>После выбора слота</w:t>
            </w:r>
          </w:p>
        </w:tc>
      </w:tr>
      <w:tr w:rsidR="003A266A" w14:paraId="2C6802F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61425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F7DC0" w14:textId="77777777" w:rsidR="003A266A" w:rsidRDefault="00000000">
            <w:r>
              <w:rPr>
                <w:sz w:val="16"/>
              </w:rPr>
              <w:t>Оплата консультации</w:t>
            </w:r>
          </w:p>
        </w:tc>
      </w:tr>
      <w:tr w:rsidR="003A266A" w14:paraId="2C04DF5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6C43A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2C0A3" w14:textId="77777777" w:rsidR="003A266A" w:rsidRDefault="00000000">
            <w:r>
              <w:rPr>
                <w:sz w:val="16"/>
              </w:rPr>
              <w:t>Подтвердить запись после оплаты</w:t>
            </w:r>
          </w:p>
        </w:tc>
      </w:tr>
      <w:tr w:rsidR="003A266A" w14:paraId="4455436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8FA4D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732D0" w14:textId="77777777" w:rsidR="003A266A" w:rsidRDefault="00000000">
            <w:r>
              <w:rPr>
                <w:sz w:val="16"/>
              </w:rPr>
              <w:t>Оплата консультации</w:t>
            </w:r>
          </w:p>
        </w:tc>
      </w:tr>
      <w:tr w:rsidR="003A266A" w:rsidRPr="00CA65DA" w14:paraId="0F5C46C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7D190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F408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Оплатите консультацию, чтобы подтвердить запись.</w:t>
            </w:r>
          </w:p>
        </w:tc>
      </w:tr>
      <w:tr w:rsidR="003A266A" w:rsidRPr="00CA65DA" w14:paraId="21CFC28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3124F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2436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3A0D71F3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73453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F2839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6E4E8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855B8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7E01E2BB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945A7" w14:textId="77777777" w:rsidR="003A266A" w:rsidRDefault="00000000">
            <w:r>
              <w:rPr>
                <w:sz w:val="14"/>
              </w:rPr>
              <w:t>Оплатить консультацию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1F15C" w14:textId="77777777" w:rsidR="003A266A" w:rsidRDefault="00000000">
            <w:r>
              <w:rPr>
                <w:sz w:val="14"/>
              </w:rPr>
              <w:t>consult_pay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51A2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9522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261DEA1A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41918" w14:textId="77777777" w:rsidR="003A266A" w:rsidRDefault="00000000">
            <w:r>
              <w:rPr>
                <w:sz w:val="14"/>
              </w:rPr>
              <w:t>Выбрать другое время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37C9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09D8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72B1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0FCB8A02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AB6DE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6512C" w14:textId="77777777" w:rsidR="003A266A" w:rsidRDefault="00000000">
            <w:r>
              <w:rPr>
                <w:sz w:val="14"/>
              </w:rPr>
              <w:t>nav_cancel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4B56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F7DD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6194AB15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A2D98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3E2E9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67C3701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42571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D15A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35941F3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021CF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DDAE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75005A5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F7E5E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FA4C1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0A120E4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616AB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062F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7BBEA93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989A2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20AA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19D315E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E7E04" w14:textId="77777777" w:rsidR="003A266A" w:rsidRDefault="00000000">
            <w:r>
              <w:rPr>
                <w:sz w:val="14"/>
              </w:rPr>
              <w:lastRenderedPageBreak/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553F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4910C14A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B28D6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A7A40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6CB87E2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41E2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4C78F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11FCA1B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DA49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12F9D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3CF8A4F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55AF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FECB4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501FA8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D369A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4857E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6FA1A1C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5F3D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9AD7F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26C905F3" w14:textId="77777777" w:rsidR="003A266A" w:rsidRDefault="00000000">
      <w:pPr>
        <w:pStyle w:val="21"/>
        <w:spacing w:after="80" w:line="240" w:lineRule="auto"/>
      </w:pPr>
      <w:r>
        <w:t>B-021. Консультация назначена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5"/>
        <w:gridCol w:w="2604"/>
        <w:gridCol w:w="2604"/>
      </w:tblGrid>
      <w:tr w:rsidR="003A266A" w14:paraId="6EBDDED0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5F1E7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DEE5A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6D54B3C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9D5E4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F36C3" w14:textId="77777777" w:rsidR="003A266A" w:rsidRDefault="00000000">
            <w:r>
              <w:rPr>
                <w:sz w:val="16"/>
              </w:rPr>
              <w:t>B-021</w:t>
            </w:r>
          </w:p>
        </w:tc>
      </w:tr>
      <w:tr w:rsidR="003A266A" w14:paraId="7182572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0AF94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CB116" w14:textId="77777777" w:rsidR="003A266A" w:rsidRDefault="00000000">
            <w:r>
              <w:rPr>
                <w:sz w:val="16"/>
              </w:rPr>
              <w:t>Консультация назначена</w:t>
            </w:r>
          </w:p>
        </w:tc>
      </w:tr>
      <w:tr w:rsidR="003A266A" w14:paraId="580226C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776C6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45589" w14:textId="77777777" w:rsidR="003A266A" w:rsidRDefault="00000000">
            <w:r>
              <w:rPr>
                <w:sz w:val="16"/>
              </w:rPr>
              <w:t>М2</w:t>
            </w:r>
          </w:p>
        </w:tc>
      </w:tr>
      <w:tr w:rsidR="003A266A" w14:paraId="413E2D6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7BC52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08FED" w14:textId="77777777" w:rsidR="003A266A" w:rsidRDefault="00000000">
            <w:r>
              <w:rPr>
                <w:sz w:val="16"/>
              </w:rPr>
              <w:t>После оплаты</w:t>
            </w:r>
          </w:p>
        </w:tc>
      </w:tr>
      <w:tr w:rsidR="003A266A" w14:paraId="2623D02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1562A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33922" w14:textId="77777777" w:rsidR="003A266A" w:rsidRDefault="00000000">
            <w:r>
              <w:rPr>
                <w:sz w:val="16"/>
              </w:rPr>
              <w:t>Статус консультации</w:t>
            </w:r>
          </w:p>
        </w:tc>
      </w:tr>
      <w:tr w:rsidR="003A266A" w:rsidRPr="00CA65DA" w14:paraId="14F0267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62DBB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5418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Показать дату, время, формат, юриста и напоминания</w:t>
            </w:r>
          </w:p>
        </w:tc>
      </w:tr>
      <w:tr w:rsidR="003A266A" w14:paraId="31382A6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0B39E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78F10" w14:textId="77777777" w:rsidR="003A266A" w:rsidRDefault="00000000">
            <w:r>
              <w:rPr>
                <w:sz w:val="16"/>
              </w:rPr>
              <w:t>Консультация назначена</w:t>
            </w:r>
          </w:p>
        </w:tc>
      </w:tr>
      <w:tr w:rsidR="003A266A" w:rsidRPr="00CA65DA" w14:paraId="5CB33A8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FD091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11D0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Ваша консультация подтверждена. В этом экране отображаются дата, время, формат и юрист.</w:t>
            </w:r>
          </w:p>
        </w:tc>
      </w:tr>
      <w:tr w:rsidR="003A266A" w:rsidRPr="00CA65DA" w14:paraId="2550199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A4F72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6BDE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26BC80F5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190A4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6A990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3C5D0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8A7DD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4B634C4B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C0F45" w14:textId="77777777" w:rsidR="003A266A" w:rsidRDefault="00000000">
            <w:r>
              <w:rPr>
                <w:sz w:val="14"/>
              </w:rPr>
              <w:t>Мое дело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2A2D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E8EC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7BB8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36630829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2AFF0" w14:textId="77777777" w:rsidR="003A266A" w:rsidRDefault="00000000">
            <w:r>
              <w:rPr>
                <w:sz w:val="14"/>
              </w:rPr>
              <w:t>Перенести консультацию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46A19" w14:textId="77777777" w:rsidR="003A266A" w:rsidRDefault="00000000">
            <w:r>
              <w:rPr>
                <w:sz w:val="14"/>
              </w:rPr>
              <w:t>consult_reschedule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707B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0C28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55D74A73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CEE4E" w14:textId="77777777" w:rsidR="003A266A" w:rsidRDefault="00000000">
            <w:r>
              <w:rPr>
                <w:sz w:val="14"/>
              </w:rPr>
              <w:t>Отменить консультацию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EDEE9" w14:textId="77777777" w:rsidR="003A266A" w:rsidRDefault="00000000">
            <w:r>
              <w:rPr>
                <w:sz w:val="14"/>
              </w:rPr>
              <w:t>consult_cancel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A497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041C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3DA92A5C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0069A" w14:textId="77777777" w:rsidR="003A266A" w:rsidRDefault="00000000">
            <w:r>
              <w:rPr>
                <w:sz w:val="14"/>
              </w:rPr>
              <w:t>Задать вопрос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A203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2581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92A5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00C92F5C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AE976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B05C6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1F78164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A9944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68C1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7A4EAF4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AB0A6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7C5D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28F5404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68079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B616D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696B525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0C288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3BF3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7B57843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361CC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BA8C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5274333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7C6E2" w14:textId="77777777" w:rsidR="003A266A" w:rsidRDefault="00000000">
            <w:r>
              <w:rPr>
                <w:sz w:val="14"/>
              </w:rPr>
              <w:lastRenderedPageBreak/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5C00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020983DE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DB60C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DC7DF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11BB516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4848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E4289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1F714A1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F52E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D653A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693A57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372D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AC926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68EE0F3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FF7AA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CED07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2003E34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9A8F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4B1C0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5033BE90" w14:textId="77777777" w:rsidR="003A266A" w:rsidRDefault="00000000">
      <w:pPr>
        <w:spacing w:after="80" w:line="240" w:lineRule="auto"/>
      </w:pPr>
      <w:r>
        <w:br w:type="page"/>
      </w:r>
    </w:p>
    <w:p w14:paraId="6C227FFD" w14:textId="77777777" w:rsidR="003A266A" w:rsidRDefault="00000000">
      <w:pPr>
        <w:pStyle w:val="21"/>
        <w:spacing w:after="80" w:line="240" w:lineRule="auto"/>
      </w:pPr>
      <w:r>
        <w:lastRenderedPageBreak/>
        <w:t>B-022. Сообщение юристу по делу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2604"/>
        <w:gridCol w:w="2604"/>
        <w:gridCol w:w="2604"/>
      </w:tblGrid>
      <w:tr w:rsidR="003A266A" w14:paraId="76D67866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4F969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0E539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5B12A4E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5D6D8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FE4A0" w14:textId="77777777" w:rsidR="003A266A" w:rsidRDefault="00000000">
            <w:r>
              <w:rPr>
                <w:sz w:val="16"/>
              </w:rPr>
              <w:t>B-022</w:t>
            </w:r>
          </w:p>
        </w:tc>
      </w:tr>
      <w:tr w:rsidR="003A266A" w14:paraId="2E1FA31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CA5B4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DD34B" w14:textId="77777777" w:rsidR="003A266A" w:rsidRDefault="00000000">
            <w:r>
              <w:rPr>
                <w:sz w:val="16"/>
              </w:rPr>
              <w:t>Сообщение юристу по делу</w:t>
            </w:r>
          </w:p>
        </w:tc>
      </w:tr>
      <w:tr w:rsidR="003A266A" w14:paraId="1A1E590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1523A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C2183" w14:textId="77777777" w:rsidR="003A266A" w:rsidRDefault="00000000">
            <w:r>
              <w:rPr>
                <w:sz w:val="16"/>
              </w:rPr>
              <w:t>М1/М2</w:t>
            </w:r>
          </w:p>
        </w:tc>
      </w:tr>
      <w:tr w:rsidR="003A266A" w14:paraId="2B9E40C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A7BD3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D010D" w14:textId="77777777" w:rsidR="003A266A" w:rsidRDefault="00000000">
            <w:r>
              <w:rPr>
                <w:sz w:val="16"/>
              </w:rPr>
              <w:t>После создания обращения</w:t>
            </w:r>
          </w:p>
        </w:tc>
      </w:tr>
      <w:tr w:rsidR="003A266A" w14:paraId="40D5AA5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862E4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6B90B" w14:textId="77777777" w:rsidR="003A266A" w:rsidRDefault="00000000">
            <w:r>
              <w:rPr>
                <w:sz w:val="16"/>
              </w:rPr>
              <w:t>Отправка вопроса</w:t>
            </w:r>
          </w:p>
        </w:tc>
      </w:tr>
      <w:tr w:rsidR="003A266A" w:rsidRPr="00CA65DA" w14:paraId="5647176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4D985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99E3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Сохранить сообщение в истории дела</w:t>
            </w:r>
          </w:p>
        </w:tc>
      </w:tr>
      <w:tr w:rsidR="003A266A" w14:paraId="4F747B8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943C1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8F038" w14:textId="77777777" w:rsidR="003A266A" w:rsidRDefault="00000000">
            <w:r>
              <w:rPr>
                <w:sz w:val="16"/>
              </w:rPr>
              <w:t>Сообщение юристу</w:t>
            </w:r>
          </w:p>
        </w:tc>
      </w:tr>
      <w:tr w:rsidR="003A266A" w:rsidRPr="00CA65DA" w14:paraId="6FDDDFB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38A0A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36A9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Напишите вопрос по делу. Ответ будет сохранен в истории обращения.</w:t>
            </w:r>
          </w:p>
        </w:tc>
      </w:tr>
      <w:tr w:rsidR="003A266A" w:rsidRPr="00CA65DA" w14:paraId="4125CB3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CC28E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08F4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46CA2CDE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20C2B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9ABE2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3C3E8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F8E12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6E979BB4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822CE" w14:textId="77777777" w:rsidR="003A266A" w:rsidRDefault="00000000">
            <w:r>
              <w:rPr>
                <w:sz w:val="14"/>
              </w:rPr>
              <w:t>Отправить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C10B9" w14:textId="77777777" w:rsidR="003A266A" w:rsidRDefault="00000000">
            <w:r>
              <w:rPr>
                <w:sz w:val="14"/>
              </w:rPr>
              <w:t>message_send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A8BE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52E8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782674AE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D4958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37FAC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5C70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FF27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2D32A38B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73E27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8639E" w14:textId="77777777" w:rsidR="003A266A" w:rsidRDefault="00000000">
            <w:r>
              <w:rPr>
                <w:sz w:val="14"/>
              </w:rPr>
              <w:t>nav_cancel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26B3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79CA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4F2F3D3E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8C74B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239C5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6138A02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D44F8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BC8F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29359A9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44FB5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2A94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799F5A8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81508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B91A7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57B91DC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1DDD7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8733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4C5AD01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78353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5FDE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6C683CB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E43F8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268B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5E8460A8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D8168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A5FA7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3B52D56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D08D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7F01A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D0FDA1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2E1C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D9DE8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65970AD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DCA1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DCCCF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5F640D9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80504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550A7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081C76B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9CAC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5BA65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4702B234" w14:textId="77777777" w:rsidR="003A266A" w:rsidRDefault="00000000">
      <w:pPr>
        <w:pStyle w:val="21"/>
        <w:spacing w:after="80" w:line="240" w:lineRule="auto"/>
      </w:pPr>
      <w:r>
        <w:t>B-023. Нет активного дела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4"/>
        <w:gridCol w:w="2604"/>
        <w:gridCol w:w="2605"/>
      </w:tblGrid>
      <w:tr w:rsidR="003A266A" w14:paraId="5631DC63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B546C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2A3C8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22CB090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0ACA9" w14:textId="77777777" w:rsidR="003A266A" w:rsidRDefault="00000000">
            <w:r>
              <w:rPr>
                <w:sz w:val="16"/>
              </w:rPr>
              <w:lastRenderedPageBreak/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CC269" w14:textId="77777777" w:rsidR="003A266A" w:rsidRDefault="00000000">
            <w:r>
              <w:rPr>
                <w:sz w:val="16"/>
              </w:rPr>
              <w:t>B-023</w:t>
            </w:r>
          </w:p>
        </w:tc>
      </w:tr>
      <w:tr w:rsidR="003A266A" w14:paraId="729C48A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5B43F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0ADE6" w14:textId="77777777" w:rsidR="003A266A" w:rsidRDefault="00000000">
            <w:r>
              <w:rPr>
                <w:sz w:val="16"/>
              </w:rPr>
              <w:t>Нет активного дела</w:t>
            </w:r>
          </w:p>
        </w:tc>
      </w:tr>
      <w:tr w:rsidR="003A266A" w14:paraId="7606899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C821D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88301" w14:textId="77777777" w:rsidR="003A266A" w:rsidRDefault="00000000">
            <w:r>
              <w:rPr>
                <w:sz w:val="16"/>
              </w:rPr>
              <w:t>Общий</w:t>
            </w:r>
          </w:p>
        </w:tc>
      </w:tr>
      <w:tr w:rsidR="003A266A" w:rsidRPr="00CA65DA" w14:paraId="0209CAC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84F19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F609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 xml:space="preserve">При входе в Мое дело без </w:t>
            </w:r>
            <w:r>
              <w:rPr>
                <w:sz w:val="16"/>
              </w:rPr>
              <w:t>case</w:t>
            </w:r>
            <w:r w:rsidRPr="00CA65DA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id</w:t>
            </w:r>
          </w:p>
        </w:tc>
      </w:tr>
      <w:tr w:rsidR="003A266A" w14:paraId="0DE1D76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56EDD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AF910" w14:textId="77777777" w:rsidR="003A266A" w:rsidRDefault="00000000">
            <w:r>
              <w:rPr>
                <w:sz w:val="16"/>
              </w:rPr>
              <w:t>Пустое состояние</w:t>
            </w:r>
          </w:p>
        </w:tc>
      </w:tr>
      <w:tr w:rsidR="003A266A" w14:paraId="24AE98F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20056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39C43" w14:textId="77777777" w:rsidR="003A266A" w:rsidRDefault="00000000">
            <w:r>
              <w:rPr>
                <w:sz w:val="16"/>
              </w:rPr>
              <w:t>Предложить расчет или консультацию</w:t>
            </w:r>
          </w:p>
        </w:tc>
      </w:tr>
      <w:tr w:rsidR="003A266A" w14:paraId="6E04A43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E5740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61C32" w14:textId="77777777" w:rsidR="003A266A" w:rsidRDefault="00000000">
            <w:r>
              <w:rPr>
                <w:sz w:val="16"/>
              </w:rPr>
              <w:t>Нет активного дела</w:t>
            </w:r>
          </w:p>
        </w:tc>
      </w:tr>
      <w:tr w:rsidR="003A266A" w:rsidRPr="00CA65DA" w14:paraId="66664EC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CF46D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9CBA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У вас пока нет активного обращения. Начните с расчета или консультации.</w:t>
            </w:r>
          </w:p>
        </w:tc>
      </w:tr>
      <w:tr w:rsidR="003A266A" w:rsidRPr="00CA65DA" w14:paraId="32E47EC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A3B2E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D47B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21FC7938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FC56D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59E1E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FD598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1F9E4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168FE4B7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32791" w14:textId="77777777" w:rsidR="003A266A" w:rsidRDefault="00000000">
            <w:r>
              <w:rPr>
                <w:sz w:val="14"/>
              </w:rPr>
              <w:t>Рассчитать неустойку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1D7C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052C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5440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128D1CEC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5F2FC" w14:textId="77777777" w:rsidR="003A266A" w:rsidRDefault="00000000">
            <w:r>
              <w:rPr>
                <w:sz w:val="14"/>
              </w:rPr>
              <w:t>Связаться с юристом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7715B" w14:textId="77777777" w:rsidR="003A266A" w:rsidRDefault="00000000">
            <w:r>
              <w:rPr>
                <w:sz w:val="14"/>
              </w:rPr>
              <w:t>calc_to_m2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498A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154C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0C3D8921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B5509" w14:textId="77777777" w:rsidR="003A266A" w:rsidRDefault="00000000">
            <w:r>
              <w:rPr>
                <w:sz w:val="14"/>
              </w:rPr>
              <w:t>🏠 Главная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A292A" w14:textId="77777777" w:rsidR="003A266A" w:rsidRDefault="00000000">
            <w:r>
              <w:rPr>
                <w:sz w:val="14"/>
              </w:rPr>
              <w:t>nav_home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A038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53E2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5F08AA61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2643F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C93A3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754237E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D4718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D473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0764A00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8D10D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8918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02BB7E3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CAD53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20F23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4BD8384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5EF46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954D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5A639BD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4183E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2E68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51360BC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F7C06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5CCF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6FD73B77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FCE75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01234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1AB17FB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1379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F9E1C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4BD22C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DB71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5FA39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0F2DF6C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B8CA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089A9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7F4F32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21194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94550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93E398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0873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F37D8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6331C4A3" w14:textId="77777777" w:rsidR="003A266A" w:rsidRDefault="00000000">
      <w:pPr>
        <w:pStyle w:val="21"/>
        <w:spacing w:after="80" w:line="240" w:lineRule="auto"/>
      </w:pPr>
      <w:r>
        <w:t>B-024. Список документов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4"/>
        <w:gridCol w:w="2604"/>
        <w:gridCol w:w="2605"/>
      </w:tblGrid>
      <w:tr w:rsidR="003A266A" w14:paraId="308D38B6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17DE8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7D4D8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6ADB176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57A94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C5F27" w14:textId="77777777" w:rsidR="003A266A" w:rsidRDefault="00000000">
            <w:r>
              <w:rPr>
                <w:sz w:val="16"/>
              </w:rPr>
              <w:t>B-024</w:t>
            </w:r>
          </w:p>
        </w:tc>
      </w:tr>
      <w:tr w:rsidR="003A266A" w14:paraId="5FC7F47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DF27B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C42B6" w14:textId="77777777" w:rsidR="003A266A" w:rsidRDefault="00000000">
            <w:r>
              <w:rPr>
                <w:sz w:val="16"/>
              </w:rPr>
              <w:t>Список документов</w:t>
            </w:r>
          </w:p>
        </w:tc>
      </w:tr>
      <w:tr w:rsidR="003A266A" w14:paraId="7CB1F84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B5E58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F14EA" w14:textId="77777777" w:rsidR="003A266A" w:rsidRDefault="00000000">
            <w:r>
              <w:rPr>
                <w:sz w:val="16"/>
              </w:rPr>
              <w:t>М1/М2</w:t>
            </w:r>
          </w:p>
        </w:tc>
      </w:tr>
      <w:tr w:rsidR="003A266A" w14:paraId="62189A3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F6AA7" w14:textId="77777777" w:rsidR="003A266A" w:rsidRDefault="00000000">
            <w:r>
              <w:rPr>
                <w:sz w:val="16"/>
              </w:rPr>
              <w:lastRenderedPageBreak/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B69D9" w14:textId="77777777" w:rsidR="003A266A" w:rsidRDefault="00000000">
            <w:r>
              <w:rPr>
                <w:sz w:val="16"/>
              </w:rPr>
              <w:t>После создания обращения</w:t>
            </w:r>
          </w:p>
        </w:tc>
      </w:tr>
      <w:tr w:rsidR="003A266A" w14:paraId="5F047AF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1683A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86C03" w14:textId="77777777" w:rsidR="003A266A" w:rsidRDefault="00000000">
            <w:r>
              <w:rPr>
                <w:sz w:val="16"/>
              </w:rPr>
              <w:t>Просмотр файлов</w:t>
            </w:r>
          </w:p>
        </w:tc>
      </w:tr>
      <w:tr w:rsidR="003A266A" w:rsidRPr="00CA65DA" w14:paraId="5AF5928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F3C30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4D61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Показать требуемые, загруженные, статус проверки</w:t>
            </w:r>
          </w:p>
        </w:tc>
      </w:tr>
      <w:tr w:rsidR="003A266A" w14:paraId="01182AC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3605F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4E4BF" w14:textId="77777777" w:rsidR="003A266A" w:rsidRDefault="00000000">
            <w:r>
              <w:rPr>
                <w:sz w:val="16"/>
              </w:rPr>
              <w:t>Список документов</w:t>
            </w:r>
          </w:p>
        </w:tc>
      </w:tr>
      <w:tr w:rsidR="003A266A" w:rsidRPr="00CA65DA" w14:paraId="49A9FBF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D373C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CBBB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Здесь отображаются все требуемые и загруженные документы по делу.</w:t>
            </w:r>
          </w:p>
        </w:tc>
      </w:tr>
      <w:tr w:rsidR="003A266A" w:rsidRPr="00CA65DA" w14:paraId="252FB7E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3EF80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7C0E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68F50496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FFBDB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DC498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BD25C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1F6C7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1333F768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DD599" w14:textId="77777777" w:rsidR="003A266A" w:rsidRDefault="00000000">
            <w:r>
              <w:rPr>
                <w:sz w:val="14"/>
              </w:rPr>
              <w:t>Загрузить документ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7FFA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7CF4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7012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739F2C93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71A23" w14:textId="77777777" w:rsidR="003A266A" w:rsidRDefault="00000000">
            <w:r>
              <w:rPr>
                <w:sz w:val="14"/>
              </w:rPr>
              <w:t>Открыть документ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29AE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CDF1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6588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7CF1B7DB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DF512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F7C25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A71A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7082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6D19E310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74305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2F766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305CF6F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8C2F1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B613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4ED565A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A1001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4E6C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36646F4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8EACA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439A6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3B0FEFB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E6FDB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5F5B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4652732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C9DA4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88C1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747B949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9105C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58E2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092562DF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0023A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24CB4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143FCE4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EB17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A313D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7421FB9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A0AF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42310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1CDB323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DEDC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8CDC7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0FA858C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36465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F3170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113EA39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1870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60A1B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2B16ECBD" w14:textId="77777777" w:rsidR="003A266A" w:rsidRDefault="00000000">
      <w:pPr>
        <w:pStyle w:val="21"/>
        <w:spacing w:after="80" w:line="240" w:lineRule="auto"/>
      </w:pPr>
      <w:r>
        <w:t>B-025. Карточка документа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4"/>
        <w:gridCol w:w="2604"/>
        <w:gridCol w:w="2605"/>
      </w:tblGrid>
      <w:tr w:rsidR="003A266A" w14:paraId="5D0EA3DB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4E56E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26D79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56C47C5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0EDCA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F2112" w14:textId="77777777" w:rsidR="003A266A" w:rsidRDefault="00000000">
            <w:r>
              <w:rPr>
                <w:sz w:val="16"/>
              </w:rPr>
              <w:t>B-025</w:t>
            </w:r>
          </w:p>
        </w:tc>
      </w:tr>
      <w:tr w:rsidR="003A266A" w14:paraId="1C6C2F3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2F66A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40E10" w14:textId="77777777" w:rsidR="003A266A" w:rsidRDefault="00000000">
            <w:r>
              <w:rPr>
                <w:sz w:val="16"/>
              </w:rPr>
              <w:t>Карточка документа</w:t>
            </w:r>
          </w:p>
        </w:tc>
      </w:tr>
      <w:tr w:rsidR="003A266A" w14:paraId="59F8D04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C1BAF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EF3B9" w14:textId="77777777" w:rsidR="003A266A" w:rsidRDefault="00000000">
            <w:r>
              <w:rPr>
                <w:sz w:val="16"/>
              </w:rPr>
              <w:t>М1/М2</w:t>
            </w:r>
          </w:p>
        </w:tc>
      </w:tr>
      <w:tr w:rsidR="003A266A" w14:paraId="1D86237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C20D8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4D683" w14:textId="77777777" w:rsidR="003A266A" w:rsidRDefault="00000000">
            <w:r>
              <w:rPr>
                <w:sz w:val="16"/>
              </w:rPr>
              <w:t>После выбора файла</w:t>
            </w:r>
          </w:p>
        </w:tc>
      </w:tr>
      <w:tr w:rsidR="003A266A" w14:paraId="7DFC7F5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BC887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8A846" w14:textId="77777777" w:rsidR="003A266A" w:rsidRDefault="00000000">
            <w:r>
              <w:rPr>
                <w:sz w:val="16"/>
              </w:rPr>
              <w:t>Детали файла</w:t>
            </w:r>
          </w:p>
        </w:tc>
      </w:tr>
      <w:tr w:rsidR="003A266A" w:rsidRPr="00CA65DA" w14:paraId="3BFE16B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DF463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5544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Показать тип, дату, версию, статус, действия</w:t>
            </w:r>
          </w:p>
        </w:tc>
      </w:tr>
      <w:tr w:rsidR="003A266A" w14:paraId="486AA81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AEAF6" w14:textId="77777777" w:rsidR="003A266A" w:rsidRDefault="00000000">
            <w:r>
              <w:rPr>
                <w:sz w:val="16"/>
              </w:rPr>
              <w:lastRenderedPageBreak/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4AFD8" w14:textId="77777777" w:rsidR="003A266A" w:rsidRDefault="00000000">
            <w:r>
              <w:rPr>
                <w:sz w:val="16"/>
              </w:rPr>
              <w:t>Карточка документа</w:t>
            </w:r>
          </w:p>
        </w:tc>
      </w:tr>
      <w:tr w:rsidR="003A266A" w:rsidRPr="00CA65DA" w14:paraId="671AACD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F6428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2184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Здесь отображаются тип документа, версия, дата загрузки и статус проверки.</w:t>
            </w:r>
          </w:p>
        </w:tc>
      </w:tr>
      <w:tr w:rsidR="003A266A" w:rsidRPr="00CA65DA" w14:paraId="1F634A5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5ABC5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B5B1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0F7157BB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8C207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86422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61ACE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F425B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0CDF36DC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F5D08" w14:textId="77777777" w:rsidR="003A266A" w:rsidRDefault="00000000">
            <w:r>
              <w:rPr>
                <w:sz w:val="14"/>
              </w:rPr>
              <w:t>Загрузить новую версию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0A2F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7E9B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EF0F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352B9E90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84473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6E842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92F2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3AD4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6DB10729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EDA5E" w14:textId="77777777" w:rsidR="003A266A" w:rsidRDefault="00000000">
            <w:r>
              <w:rPr>
                <w:sz w:val="14"/>
              </w:rPr>
              <w:t>🏠 Главная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C431B" w14:textId="77777777" w:rsidR="003A266A" w:rsidRDefault="00000000">
            <w:r>
              <w:rPr>
                <w:sz w:val="14"/>
              </w:rPr>
              <w:t>nav_home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73F6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8D93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08178E19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CB258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2BCF3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3EE806B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30411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FAF6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679E370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6523A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D5A4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4CCCF27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104F2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77AC1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4DF4AE0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F7DF9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0AE1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4FD9A20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64446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60E9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38C1494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A8A3D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624D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450B1DAF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48FC4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C38C8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2F4BB56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E91E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0F249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0D90043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B3D4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ADF94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0BB0E76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F58F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526DE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3025344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9D1E1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56374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57ADA5F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5276A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EEB17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3BC437E4" w14:textId="77777777" w:rsidR="003A266A" w:rsidRDefault="00000000">
      <w:pPr>
        <w:pStyle w:val="21"/>
        <w:spacing w:after="80" w:line="240" w:lineRule="auto"/>
      </w:pPr>
      <w:r>
        <w:t>B-026. Оплаты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4"/>
        <w:gridCol w:w="2604"/>
        <w:gridCol w:w="2605"/>
      </w:tblGrid>
      <w:tr w:rsidR="003A266A" w14:paraId="74434CB0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0ECC8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8B562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37BA5DE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1DED8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ED550" w14:textId="77777777" w:rsidR="003A266A" w:rsidRDefault="00000000">
            <w:r>
              <w:rPr>
                <w:sz w:val="16"/>
              </w:rPr>
              <w:t>B-026</w:t>
            </w:r>
          </w:p>
        </w:tc>
      </w:tr>
      <w:tr w:rsidR="003A266A" w14:paraId="5804A1E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0C907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CB2D0" w14:textId="77777777" w:rsidR="003A266A" w:rsidRDefault="00000000">
            <w:r>
              <w:rPr>
                <w:sz w:val="16"/>
              </w:rPr>
              <w:t>Оплаты</w:t>
            </w:r>
          </w:p>
        </w:tc>
      </w:tr>
      <w:tr w:rsidR="003A266A" w14:paraId="4B89BC1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46B5E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7DB6D" w14:textId="77777777" w:rsidR="003A266A" w:rsidRDefault="00000000">
            <w:r>
              <w:rPr>
                <w:sz w:val="16"/>
              </w:rPr>
              <w:t>М1/М2</w:t>
            </w:r>
          </w:p>
        </w:tc>
      </w:tr>
      <w:tr w:rsidR="003A266A" w14:paraId="3CB7BD81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2845D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CF033" w14:textId="77777777" w:rsidR="003A266A" w:rsidRDefault="00000000">
            <w:r>
              <w:rPr>
                <w:sz w:val="16"/>
              </w:rPr>
              <w:t>При наличии платежей</w:t>
            </w:r>
          </w:p>
        </w:tc>
      </w:tr>
      <w:tr w:rsidR="003A266A" w14:paraId="3FAE5C7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DC3B2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96899" w14:textId="77777777" w:rsidR="003A266A" w:rsidRDefault="00000000">
            <w:r>
              <w:rPr>
                <w:sz w:val="16"/>
              </w:rPr>
              <w:t>Список платежей</w:t>
            </w:r>
          </w:p>
        </w:tc>
      </w:tr>
      <w:tr w:rsidR="003A266A" w:rsidRPr="00CA65DA" w14:paraId="77F15ED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E4BDA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09F0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Показать суммы, статусы и кнопки оплаты</w:t>
            </w:r>
          </w:p>
        </w:tc>
      </w:tr>
      <w:tr w:rsidR="003A266A" w14:paraId="5C6740A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FC6F5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053B0" w14:textId="77777777" w:rsidR="003A266A" w:rsidRDefault="00000000">
            <w:r>
              <w:rPr>
                <w:sz w:val="16"/>
              </w:rPr>
              <w:t>Оплаты</w:t>
            </w:r>
          </w:p>
        </w:tc>
      </w:tr>
      <w:tr w:rsidR="003A266A" w:rsidRPr="00CA65DA" w14:paraId="37612CF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77274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E795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Здесь отображаются выставленные платежи, суммы, статусы и доступные действия.</w:t>
            </w:r>
          </w:p>
        </w:tc>
      </w:tr>
      <w:tr w:rsidR="003A266A" w:rsidRPr="00CA65DA" w14:paraId="3CEFDEC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5B57D" w14:textId="77777777" w:rsidR="003A266A" w:rsidRDefault="00000000">
            <w:r>
              <w:rPr>
                <w:sz w:val="16"/>
              </w:rPr>
              <w:lastRenderedPageBreak/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035E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33BE11B7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2D45B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99341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3098A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1E6C0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0CEFD49B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A7BA4" w14:textId="77777777" w:rsidR="003A266A" w:rsidRDefault="00000000">
            <w:r>
              <w:rPr>
                <w:sz w:val="14"/>
              </w:rPr>
              <w:t>Оплатить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5F41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28C1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652B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26F4FC7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BF288" w14:textId="77777777" w:rsidR="003A266A" w:rsidRDefault="00000000">
            <w:r>
              <w:rPr>
                <w:sz w:val="14"/>
              </w:rPr>
              <w:t>Проверить оплату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43C6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каталог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 xml:space="preserve"> / системная навигация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DEB9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41E8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4E6BB893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70527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D766C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4CB2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165D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0F52597F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4BB58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3CD94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21684CC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00F7D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F0AA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0F96B6C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683A0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46B5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057D383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DF543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6DB6F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0C1D8D4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1AE35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4EB2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74EAC610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1EED4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4158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34CE4EA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D54E9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F6DA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0CC5F729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C0BDF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0547D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4CE32D9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798C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C6BE0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3C0DF93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8E30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B6AD2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13EE3C9E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EA7A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237A9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3CC1BE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8344B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AF23F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1BFDE01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8200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25B1B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758BB969" w14:textId="77777777" w:rsidR="003A266A" w:rsidRDefault="00000000">
      <w:pPr>
        <w:pStyle w:val="21"/>
        <w:spacing w:after="80" w:line="240" w:lineRule="auto"/>
      </w:pPr>
      <w:r>
        <w:t>B-027. История дела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4"/>
        <w:gridCol w:w="2604"/>
        <w:gridCol w:w="2605"/>
      </w:tblGrid>
      <w:tr w:rsidR="003A266A" w14:paraId="07B430FE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4DB2C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8DB5C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1D1E3B7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82836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B7256" w14:textId="77777777" w:rsidR="003A266A" w:rsidRDefault="00000000">
            <w:r>
              <w:rPr>
                <w:sz w:val="16"/>
              </w:rPr>
              <w:t>B-027</w:t>
            </w:r>
          </w:p>
        </w:tc>
      </w:tr>
      <w:tr w:rsidR="003A266A" w14:paraId="29B09E2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BFF20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73FA0" w14:textId="77777777" w:rsidR="003A266A" w:rsidRDefault="00000000">
            <w:r>
              <w:rPr>
                <w:sz w:val="16"/>
              </w:rPr>
              <w:t>История дела</w:t>
            </w:r>
          </w:p>
        </w:tc>
      </w:tr>
      <w:tr w:rsidR="003A266A" w14:paraId="537B134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07E35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6A5FF" w14:textId="77777777" w:rsidR="003A266A" w:rsidRDefault="00000000">
            <w:r>
              <w:rPr>
                <w:sz w:val="16"/>
              </w:rPr>
              <w:t>М1/М2</w:t>
            </w:r>
          </w:p>
        </w:tc>
      </w:tr>
      <w:tr w:rsidR="003A266A" w14:paraId="113C233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09837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C39A4" w14:textId="77777777" w:rsidR="003A266A" w:rsidRDefault="00000000">
            <w:r>
              <w:rPr>
                <w:sz w:val="16"/>
              </w:rPr>
              <w:t>После создания обращения</w:t>
            </w:r>
          </w:p>
        </w:tc>
      </w:tr>
      <w:tr w:rsidR="003A266A" w14:paraId="2DB5F1EC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0D31F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01EAF" w14:textId="77777777" w:rsidR="003A266A" w:rsidRDefault="00000000">
            <w:r>
              <w:rPr>
                <w:sz w:val="16"/>
              </w:rPr>
              <w:t>Журнал клиентских событий</w:t>
            </w:r>
          </w:p>
        </w:tc>
      </w:tr>
      <w:tr w:rsidR="003A266A" w:rsidRPr="00CA65DA" w14:paraId="2624966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EB61D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D460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Показать клиентскую историю без внутренних комментариев</w:t>
            </w:r>
          </w:p>
        </w:tc>
      </w:tr>
      <w:tr w:rsidR="003A266A" w14:paraId="7535742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A7356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7917D" w14:textId="77777777" w:rsidR="003A266A" w:rsidRDefault="00000000">
            <w:r>
              <w:rPr>
                <w:sz w:val="16"/>
              </w:rPr>
              <w:t>История дела</w:t>
            </w:r>
          </w:p>
        </w:tc>
      </w:tr>
      <w:tr w:rsidR="003A266A" w:rsidRPr="00CA65DA" w14:paraId="598B77A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5CCDE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12C4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Здесь отображается клиентская история действий и событий по делу.</w:t>
            </w:r>
          </w:p>
        </w:tc>
      </w:tr>
      <w:tr w:rsidR="003A266A" w:rsidRPr="00CA65DA" w14:paraId="521D81A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A2ACB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8818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03EF5976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33E81" w14:textId="77777777" w:rsidR="003A266A" w:rsidRDefault="00000000">
            <w:r>
              <w:rPr>
                <w:b/>
                <w:color w:val="FFFFFF"/>
                <w:sz w:val="14"/>
              </w:rPr>
              <w:lastRenderedPageBreak/>
              <w:t>Кнопка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1B11C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43544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C7773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09A4763E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7BFD0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64E07" w14:textId="77777777" w:rsidR="003A266A" w:rsidRDefault="00000000">
            <w:r>
              <w:rPr>
                <w:sz w:val="14"/>
              </w:rPr>
              <w:t>nav_back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C369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7F73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04CC5C5F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8D9E8" w14:textId="77777777" w:rsidR="003A266A" w:rsidRDefault="00000000">
            <w:r>
              <w:rPr>
                <w:sz w:val="14"/>
              </w:rPr>
              <w:t>🏠 Главная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C414B" w14:textId="77777777" w:rsidR="003A266A" w:rsidRDefault="00000000">
            <w:r>
              <w:rPr>
                <w:sz w:val="14"/>
              </w:rPr>
              <w:t>nav_home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1B3F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0C1E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00674F90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04FA0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B7FEC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3D4BD90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3FE17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7635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0D60C4B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1E9AC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E286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272A900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8983F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57FF4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290DBDE6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434F6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081B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6F974E8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AE7AA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626B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68A099E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BB4E2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70BE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42CC0C7D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CE57E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D03EA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0BCA49A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7E12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4F1BA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1A7F1C5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7964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C239E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18D27F2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0364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F7D31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798A293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466B6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54944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059534D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1B85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Ошибка имеет понятное следующее действие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8F03D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48181BE7" w14:textId="77777777" w:rsidR="003A266A" w:rsidRDefault="00000000">
      <w:pPr>
        <w:pStyle w:val="21"/>
        <w:spacing w:after="80" w:line="240" w:lineRule="auto"/>
      </w:pPr>
      <w:r>
        <w:t>B-028. Ошибка/технический сбой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4"/>
        <w:gridCol w:w="2604"/>
        <w:gridCol w:w="2605"/>
      </w:tblGrid>
      <w:tr w:rsidR="003A266A" w14:paraId="4FCD6B47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34EEC" w14:textId="77777777" w:rsidR="003A266A" w:rsidRDefault="00000000"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7A40E" w14:textId="77777777" w:rsidR="003A266A" w:rsidRDefault="00000000"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 w:rsidR="003A266A" w14:paraId="06F16B6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9537E" w14:textId="77777777" w:rsidR="003A266A" w:rsidRDefault="00000000">
            <w:r>
              <w:rPr>
                <w:sz w:val="16"/>
              </w:rPr>
              <w:t>ID экрана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4D44E" w14:textId="77777777" w:rsidR="003A266A" w:rsidRDefault="00000000">
            <w:r>
              <w:rPr>
                <w:sz w:val="16"/>
              </w:rPr>
              <w:t>B-028</w:t>
            </w:r>
          </w:p>
        </w:tc>
      </w:tr>
      <w:tr w:rsidR="003A266A" w14:paraId="00BDCC7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26206" w14:textId="77777777" w:rsidR="003A266A" w:rsidRDefault="00000000">
            <w:r>
              <w:rPr>
                <w:sz w:val="16"/>
              </w:rPr>
              <w:t>Название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779F0" w14:textId="77777777" w:rsidR="003A266A" w:rsidRDefault="00000000">
            <w:r>
              <w:rPr>
                <w:sz w:val="16"/>
              </w:rPr>
              <w:t>Ошибка/технический сбой</w:t>
            </w:r>
          </w:p>
        </w:tc>
      </w:tr>
      <w:tr w:rsidR="003A266A" w14:paraId="43FF8EA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A0119" w14:textId="77777777" w:rsidR="003A266A" w:rsidRDefault="00000000">
            <w:r>
              <w:rPr>
                <w:sz w:val="16"/>
              </w:rPr>
              <w:t>Маршрут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8C5F7" w14:textId="77777777" w:rsidR="003A266A" w:rsidRDefault="00000000">
            <w:r>
              <w:rPr>
                <w:sz w:val="16"/>
              </w:rPr>
              <w:t>Общий</w:t>
            </w:r>
          </w:p>
        </w:tc>
      </w:tr>
      <w:tr w:rsidR="003A266A" w14:paraId="2F41E84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16155" w14:textId="77777777" w:rsidR="003A266A" w:rsidRDefault="00000000">
            <w:r>
              <w:rPr>
                <w:sz w:val="16"/>
              </w:rPr>
              <w:t>Когда доступен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FD597" w14:textId="77777777" w:rsidR="003A266A" w:rsidRDefault="00000000">
            <w:r>
              <w:rPr>
                <w:sz w:val="16"/>
              </w:rPr>
              <w:t>При любой ошибке</w:t>
            </w:r>
          </w:p>
        </w:tc>
      </w:tr>
      <w:tr w:rsidR="003A266A" w14:paraId="4BE4382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8F79D" w14:textId="77777777" w:rsidR="003A266A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FF343" w14:textId="77777777" w:rsidR="003A266A" w:rsidRDefault="00000000">
            <w:r>
              <w:rPr>
                <w:sz w:val="16"/>
              </w:rPr>
              <w:t>Обработка ошибки</w:t>
            </w:r>
          </w:p>
        </w:tc>
      </w:tr>
      <w:tr w:rsidR="003A266A" w:rsidRPr="00CA65DA" w14:paraId="0CDA3695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A9F03" w14:textId="77777777" w:rsidR="003A266A" w:rsidRDefault="00000000">
            <w:r>
              <w:rPr>
                <w:sz w:val="16"/>
              </w:rPr>
              <w:t>Ожидаемый результат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2F91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Сохранить данные и дать следующий шаг</w:t>
            </w:r>
          </w:p>
        </w:tc>
      </w:tr>
      <w:tr w:rsidR="003A266A" w14:paraId="3F8E96C8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C9C18" w14:textId="77777777" w:rsidR="003A266A" w:rsidRDefault="00000000">
            <w:r>
              <w:rPr>
                <w:sz w:val="16"/>
              </w:rPr>
              <w:t>Заголовок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D0467" w14:textId="77777777" w:rsidR="003A266A" w:rsidRDefault="00000000">
            <w:r>
              <w:rPr>
                <w:sz w:val="16"/>
              </w:rPr>
              <w:t>Произошла ошибка</w:t>
            </w:r>
          </w:p>
        </w:tc>
      </w:tr>
      <w:tr w:rsidR="003A266A" w:rsidRPr="00CA65DA" w14:paraId="4FA70DB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B510E" w14:textId="77777777" w:rsidR="003A266A" w:rsidRDefault="00000000">
            <w:r>
              <w:rPr>
                <w:sz w:val="16"/>
              </w:rPr>
              <w:t>Основной текст клиенту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178E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Данные сохранены. Вы можете повторить действие или вернуться в главное меню.</w:t>
            </w:r>
          </w:p>
        </w:tc>
      </w:tr>
      <w:tr w:rsidR="003A266A" w:rsidRPr="00CA65DA" w14:paraId="6704200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5948C" w14:textId="77777777" w:rsidR="003A266A" w:rsidRDefault="00000000">
            <w:r>
              <w:rPr>
                <w:sz w:val="16"/>
              </w:rPr>
              <w:t>Юридическая формулировка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096B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Расчет и сообщения являются предварительными, если экран относится к расчету, документам или юридической оценке.</w:t>
            </w:r>
          </w:p>
        </w:tc>
      </w:tr>
      <w:tr w:rsidR="003A266A" w14:paraId="0AB9BDA9" w14:textId="77777777" w:rsidTr="00CA65DA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ED743" w14:textId="77777777" w:rsidR="003A266A" w:rsidRDefault="00000000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0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4E9D2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B1E3D" w14:textId="77777777" w:rsidR="003A266A" w:rsidRDefault="00000000">
            <w:r>
              <w:rPr>
                <w:b/>
                <w:color w:val="FFFFFF"/>
                <w:sz w:val="14"/>
              </w:rPr>
              <w:t>Переход/действие</w:t>
            </w:r>
          </w:p>
        </w:tc>
        <w:tc>
          <w:tcPr>
            <w:tcW w:w="260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3FB3A" w14:textId="77777777" w:rsidR="003A266A" w:rsidRDefault="00000000">
            <w:r>
              <w:rPr>
                <w:b/>
                <w:color w:val="FFFFFF"/>
                <w:sz w:val="14"/>
              </w:rPr>
              <w:t>Условие отображения</w:t>
            </w:r>
          </w:p>
        </w:tc>
      </w:tr>
      <w:tr w:rsidR="003A266A" w:rsidRPr="00CA65DA" w14:paraId="592B3F1C" w14:textId="77777777" w:rsidTr="00CA65DA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DAADA" w14:textId="77777777" w:rsidR="003A266A" w:rsidRDefault="00000000">
            <w:r>
              <w:rPr>
                <w:sz w:val="14"/>
              </w:rPr>
              <w:t>Повторить</w:t>
            </w:r>
          </w:p>
        </w:tc>
        <w:tc>
          <w:tcPr>
            <w:tcW w:w="26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0385A" w14:textId="77777777" w:rsidR="003A266A" w:rsidRDefault="00000000">
            <w:r>
              <w:rPr>
                <w:sz w:val="14"/>
              </w:rPr>
              <w:t>retry_action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E8F4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BE55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76AF32FC" w14:textId="77777777" w:rsidTr="00CA65DA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0E7AA" w14:textId="77777777" w:rsidR="003A266A" w:rsidRDefault="00000000">
            <w:r>
              <w:rPr>
                <w:sz w:val="14"/>
              </w:rPr>
              <w:t>🏠 Главная</w:t>
            </w:r>
          </w:p>
        </w:tc>
        <w:tc>
          <w:tcPr>
            <w:tcW w:w="26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4646F" w14:textId="77777777" w:rsidR="003A266A" w:rsidRDefault="00000000">
            <w:r>
              <w:rPr>
                <w:sz w:val="14"/>
              </w:rPr>
              <w:t>nav_home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DE3F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E8AC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:rsidRPr="00CA65DA" w14:paraId="03598A8E" w14:textId="77777777" w:rsidTr="00CA65DA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3D1F4" w14:textId="77777777" w:rsidR="003A266A" w:rsidRDefault="00000000">
            <w:r>
              <w:rPr>
                <w:sz w:val="14"/>
              </w:rPr>
              <w:lastRenderedPageBreak/>
              <w:t>Связаться с юристом</w:t>
            </w:r>
          </w:p>
        </w:tc>
        <w:tc>
          <w:tcPr>
            <w:tcW w:w="26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A4067" w14:textId="77777777" w:rsidR="003A266A" w:rsidRDefault="00000000">
            <w:r>
              <w:rPr>
                <w:sz w:val="14"/>
              </w:rPr>
              <w:t>calc_to_m2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5833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См. таблицу переходов и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  <w:tc>
          <w:tcPr>
            <w:tcW w:w="26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6A52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Кнопка скрывается, если действие недоступно по текущему статусу</w:t>
            </w:r>
          </w:p>
        </w:tc>
      </w:tr>
      <w:tr w:rsidR="003A266A" w14:paraId="702953AF" w14:textId="77777777">
        <w:trPr>
          <w:jc w:val="center"/>
        </w:trPr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51978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EC6B1" w14:textId="77777777" w:rsidR="003A266A" w:rsidRDefault="00000000">
            <w:r>
              <w:rPr>
                <w:b/>
                <w:color w:val="FFFFFF"/>
                <w:sz w:val="14"/>
              </w:rPr>
              <w:t>Поведение</w:t>
            </w:r>
          </w:p>
        </w:tc>
      </w:tr>
      <w:tr w:rsidR="003A266A" w:rsidRPr="00CA65DA" w14:paraId="57C31162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C432D" w14:textId="77777777" w:rsidR="003A266A" w:rsidRDefault="00000000">
            <w:r>
              <w:rPr>
                <w:sz w:val="14"/>
              </w:rPr>
              <w:t>Loading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A170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экран выполняет расчет, загрузку, оплату или запрос к календарю: показать «⏳ Выполняем действие...» и заблокировать повторное нажатие главной кнопки.</w:t>
            </w:r>
          </w:p>
        </w:tc>
      </w:tr>
      <w:tr w:rsidR="003A266A" w:rsidRPr="00CA65DA" w14:paraId="0F58C57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EB743" w14:textId="77777777" w:rsidR="003A266A" w:rsidRDefault="00000000">
            <w:r>
              <w:rPr>
                <w:sz w:val="14"/>
              </w:rPr>
              <w:t>Empty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97D4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Если данных нет: показать понятное пустое состояние и предложить главное действие.</w:t>
            </w:r>
          </w:p>
        </w:tc>
      </w:tr>
      <w:tr w:rsidR="003A266A" w14:paraId="4F2507CA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C65E8" w14:textId="77777777" w:rsidR="003A266A" w:rsidRDefault="00000000">
            <w:r>
              <w:rPr>
                <w:sz w:val="14"/>
              </w:rPr>
              <w:t>Error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E62E7" w14:textId="77777777" w:rsidR="003A266A" w:rsidRDefault="00000000">
            <w:r w:rsidRPr="00CA65DA">
              <w:rPr>
                <w:sz w:val="14"/>
                <w:lang w:val="ru-RU"/>
              </w:rPr>
              <w:t>Показать текст ошибки, кнопку «Повторить» и кнопку «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Главная». </w:t>
            </w:r>
            <w:r>
              <w:rPr>
                <w:sz w:val="14"/>
              </w:rPr>
              <w:t>Данные не удалять.</w:t>
            </w:r>
          </w:p>
        </w:tc>
      </w:tr>
      <w:tr w:rsidR="003A266A" w:rsidRPr="00CA65DA" w14:paraId="5C06796B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8C259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4B4B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 на предыдущий логический экран без изменения статуса и без потери данных.</w:t>
            </w:r>
          </w:p>
        </w:tc>
      </w:tr>
      <w:tr w:rsidR="003A266A" w:rsidRPr="00CA65DA" w14:paraId="64E18FB9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CF800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31B0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Остановить текущий сценарий, сохранить черновик и вернуть в </w:t>
            </w:r>
            <w:r>
              <w:rPr>
                <w:sz w:val="14"/>
              </w:rPr>
              <w:t>🏠</w:t>
            </w:r>
            <w:r w:rsidRPr="00CA65DA">
              <w:rPr>
                <w:sz w:val="14"/>
                <w:lang w:val="ru-RU"/>
              </w:rPr>
              <w:t xml:space="preserve"> Главная или </w:t>
            </w:r>
            <w:r>
              <w:rPr>
                <w:sz w:val="14"/>
              </w:rPr>
              <w:t>📁</w:t>
            </w:r>
            <w:r w:rsidRPr="00CA65DA">
              <w:rPr>
                <w:sz w:val="14"/>
                <w:lang w:val="ru-RU"/>
              </w:rPr>
              <w:t xml:space="preserve"> Мое дело.</w:t>
            </w:r>
          </w:p>
        </w:tc>
      </w:tr>
      <w:tr w:rsidR="003A266A" w:rsidRPr="00CA65DA" w14:paraId="7EB4455F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3896B" w14:textId="77777777" w:rsidR="003A266A" w:rsidRDefault="00000000">
            <w:r>
              <w:rPr>
                <w:sz w:val="14"/>
              </w:rPr>
              <w:t>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BA63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При отсутствии действия сохранить состояние и отправить напоминание по правилам раздела 11.</w:t>
            </w:r>
          </w:p>
        </w:tc>
      </w:tr>
      <w:tr w:rsidR="003A266A" w14:paraId="6F4480C6" w14:textId="77777777">
        <w:trPr>
          <w:jc w:val="center"/>
        </w:trPr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652F5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13" w:type="dxa"/>
            <w:gridSpan w:val="2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96E2E" w14:textId="77777777" w:rsidR="003A266A" w:rsidRDefault="00000000"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3A266A" w14:paraId="34D04E1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D104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Экран открывается только при разрешенных статусах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59635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531A66A7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186B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кнопки ведут в указанные </w:t>
            </w:r>
            <w:r>
              <w:rPr>
                <w:sz w:val="14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A5F64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4DBA5FD4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1011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3A2D3" w14:textId="77777777" w:rsidR="003A266A" w:rsidRDefault="00000000">
            <w:r>
              <w:rPr>
                <w:sz w:val="14"/>
              </w:rPr>
              <w:t>Да/Нет</w:t>
            </w:r>
          </w:p>
        </w:tc>
      </w:tr>
      <w:tr w:rsidR="003A266A" w14:paraId="0A73760D" w14:textId="77777777">
        <w:trPr>
          <w:jc w:val="center"/>
        </w:trPr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B2681" w14:textId="77777777" w:rsidR="003A266A" w:rsidRPr="00CA65DA" w:rsidRDefault="00000000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CA65DA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CA65DA">
              <w:rPr>
                <w:sz w:val="14"/>
                <w:lang w:val="ru-RU"/>
              </w:rPr>
              <w:t xml:space="preserve"> не теряют введенные данные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0D837" w14:textId="77777777" w:rsidR="003A266A" w:rsidRDefault="00000000">
            <w:r>
              <w:rPr>
                <w:sz w:val="14"/>
              </w:rPr>
              <w:t>Да/Нет</w:t>
            </w:r>
          </w:p>
        </w:tc>
      </w:tr>
    </w:tbl>
    <w:p w14:paraId="56889425" w14:textId="77777777" w:rsidR="00CA65DA" w:rsidRDefault="00CA65DA" w:rsidP="00CA65DA">
      <w:pPr>
        <w:spacing w:after="80" w:line="240" w:lineRule="auto"/>
        <w:rPr>
          <w:lang w:val="ru-RU"/>
        </w:rPr>
      </w:pPr>
    </w:p>
    <w:p w14:paraId="242AB0E3" w14:textId="3FD481E9" w:rsidR="003A266A" w:rsidRPr="00CA65DA" w:rsidRDefault="00000000" w:rsidP="00CA65DA">
      <w:pPr>
        <w:pStyle w:val="1"/>
        <w:spacing w:after="80" w:line="240" w:lineRule="auto"/>
        <w:rPr>
          <w:lang w:val="ru-RU"/>
        </w:rPr>
      </w:pPr>
      <w:r w:rsidRPr="00CA65DA">
        <w:rPr>
          <w:lang w:val="ru-RU"/>
        </w:rPr>
        <w:t xml:space="preserve">5. </w:t>
      </w:r>
      <w:r>
        <w:t>UX</w:t>
      </w:r>
      <w:r w:rsidRPr="00CA65DA">
        <w:rPr>
          <w:lang w:val="ru-RU"/>
        </w:rPr>
        <w:t>-сценарий М1 — стандартное взыскание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30"/>
        <w:gridCol w:w="1250"/>
        <w:gridCol w:w="1480"/>
        <w:gridCol w:w="1236"/>
        <w:gridCol w:w="2042"/>
        <w:gridCol w:w="1212"/>
        <w:gridCol w:w="2383"/>
        <w:gridCol w:w="83"/>
      </w:tblGrid>
      <w:tr w:rsidR="003A266A" w:rsidRPr="00CA65DA" w14:paraId="269ED981" w14:textId="77777777">
        <w:trPr>
          <w:gridAfter w:val="1"/>
          <w:wAfter w:w="57" w:type="dxa"/>
        </w:trPr>
        <w:tc>
          <w:tcPr>
            <w:tcW w:w="10426" w:type="dxa"/>
            <w:gridSpan w:val="7"/>
            <w:shd w:val="clear" w:color="auto" w:fill="F3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D0BAE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b/>
                <w:color w:val="1F4E79"/>
                <w:lang w:val="ru-RU"/>
              </w:rPr>
              <w:t>Основной путь М1</w:t>
            </w:r>
            <w:r w:rsidRPr="00CA65DA">
              <w:rPr>
                <w:b/>
                <w:color w:val="1F4E79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CA65DA">
              <w:rPr>
                <w:sz w:val="16"/>
                <w:lang w:val="ru-RU"/>
              </w:rPr>
              <w:t xml:space="preserve"> Главная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🧮</w:t>
            </w:r>
            <w:r w:rsidRPr="00CA65DA">
              <w:rPr>
                <w:sz w:val="16"/>
                <w:lang w:val="ru-RU"/>
              </w:rPr>
              <w:t xml:space="preserve"> Рассчитать неустойку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-006 Результат расчета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-007 Согласие ПД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-008 Документы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-009 Проверка юристом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-010 Договор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-011 Оплата 30 000 ₽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-012 Доверенность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-013 Претензия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-014 Суд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-015 Исполнение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-016 Закрытие/Архив</w:t>
            </w:r>
          </w:p>
        </w:tc>
      </w:tr>
      <w:tr w:rsidR="003A266A" w14:paraId="010B81A2" w14:textId="77777777">
        <w:tblPrEx>
          <w:jc w:val="center"/>
        </w:tblPrEx>
        <w:trPr>
          <w:jc w:val="center"/>
        </w:trPr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AFC6F" w14:textId="77777777" w:rsidR="003A266A" w:rsidRDefault="00000000">
            <w:r>
              <w:rPr>
                <w:b/>
                <w:color w:val="FFFFFF"/>
                <w:sz w:val="14"/>
              </w:rPr>
              <w:t>Шаг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30E9C" w14:textId="77777777" w:rsidR="003A266A" w:rsidRDefault="00000000">
            <w:r>
              <w:rPr>
                <w:b/>
                <w:color w:val="FFFFFF"/>
                <w:sz w:val="14"/>
              </w:rPr>
              <w:t>Экран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439CF" w14:textId="77777777" w:rsidR="003A266A" w:rsidRDefault="00000000">
            <w:r>
              <w:rPr>
                <w:b/>
                <w:color w:val="FFFFFF"/>
                <w:sz w:val="14"/>
              </w:rPr>
              <w:t>Главный текст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A8A73" w14:textId="77777777" w:rsidR="003A266A" w:rsidRDefault="00000000">
            <w:r>
              <w:rPr>
                <w:b/>
                <w:color w:val="FFFFFF"/>
                <w:sz w:val="14"/>
              </w:rPr>
              <w:t>Главная кнопка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E25DC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F38B9" w14:textId="77777777" w:rsidR="003A266A" w:rsidRDefault="00000000">
            <w:r>
              <w:rPr>
                <w:b/>
                <w:color w:val="FFFFFF"/>
                <w:sz w:val="14"/>
              </w:rPr>
              <w:t>Следующий экран</w:t>
            </w:r>
          </w:p>
        </w:tc>
        <w:tc>
          <w:tcPr>
            <w:tcW w:w="1489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FD5D8" w14:textId="77777777" w:rsidR="003A266A" w:rsidRDefault="00000000">
            <w:r>
              <w:rPr>
                <w:b/>
                <w:color w:val="FFFFFF"/>
                <w:sz w:val="14"/>
              </w:rPr>
              <w:t>Статус</w:t>
            </w:r>
          </w:p>
        </w:tc>
      </w:tr>
      <w:tr w:rsidR="003A266A" w14:paraId="5573753C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8E63D" w14:textId="77777777" w:rsidR="003A266A" w:rsidRDefault="00000000">
            <w:r>
              <w:rPr>
                <w:sz w:val="14"/>
              </w:rPr>
              <w:t>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58975" w14:textId="77777777" w:rsidR="003A266A" w:rsidRDefault="00000000">
            <w:r>
              <w:rPr>
                <w:sz w:val="14"/>
              </w:rPr>
              <w:t>B-001 Главная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6FD91" w14:textId="77777777" w:rsidR="003A266A" w:rsidRDefault="00000000">
            <w:r>
              <w:rPr>
                <w:sz w:val="14"/>
              </w:rPr>
              <w:t>Добро пожаловать...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AA4BE" w14:textId="77777777" w:rsidR="003A266A" w:rsidRDefault="00000000">
            <w:r>
              <w:rPr>
                <w:sz w:val="14"/>
              </w:rPr>
              <w:t>🧮 Рассчитать неустойку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ECEF5" w14:textId="77777777" w:rsidR="003A266A" w:rsidRDefault="00000000">
            <w:r>
              <w:rPr>
                <w:sz w:val="14"/>
              </w:rPr>
              <w:t>calc_start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68737" w14:textId="77777777" w:rsidR="003A266A" w:rsidRDefault="00000000">
            <w:r>
              <w:rPr>
                <w:sz w:val="14"/>
              </w:rPr>
              <w:t>B-003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E0645" w14:textId="77777777" w:rsidR="003A266A" w:rsidRDefault="00000000">
            <w:r>
              <w:rPr>
                <w:sz w:val="14"/>
              </w:rPr>
              <w:t>CALCULATOR_STARTED</w:t>
            </w:r>
          </w:p>
        </w:tc>
      </w:tr>
      <w:tr w:rsidR="003A266A" w14:paraId="7678B415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5556A" w14:textId="77777777" w:rsidR="003A266A" w:rsidRDefault="00000000">
            <w:r>
              <w:rPr>
                <w:sz w:val="14"/>
              </w:rPr>
              <w:t>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A9C72" w14:textId="77777777" w:rsidR="003A266A" w:rsidRDefault="00000000">
            <w:r>
              <w:rPr>
                <w:sz w:val="14"/>
              </w:rPr>
              <w:t>B-003 Стоимость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0B28F" w14:textId="77777777" w:rsidR="003A266A" w:rsidRDefault="00000000">
            <w:r>
              <w:rPr>
                <w:sz w:val="14"/>
              </w:rPr>
              <w:t>Введите стоимость объекта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ED611" w14:textId="77777777" w:rsidR="003A266A" w:rsidRDefault="00000000">
            <w:r>
              <w:rPr>
                <w:sz w:val="14"/>
              </w:rPr>
              <w:t>Ввод суммы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713E7" w14:textId="77777777" w:rsidR="003A266A" w:rsidRDefault="00000000">
            <w:r>
              <w:rPr>
                <w:sz w:val="14"/>
              </w:rPr>
              <w:t>calc_price_submit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37AEE" w14:textId="77777777" w:rsidR="003A266A" w:rsidRDefault="00000000">
            <w:r>
              <w:rPr>
                <w:sz w:val="14"/>
              </w:rPr>
              <w:t>B-004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FD985" w14:textId="77777777" w:rsidR="003A266A" w:rsidRDefault="00000000">
            <w:r>
              <w:rPr>
                <w:sz w:val="14"/>
              </w:rPr>
              <w:t>CALCULATOR_STARTED</w:t>
            </w:r>
          </w:p>
        </w:tc>
      </w:tr>
      <w:tr w:rsidR="003A266A" w14:paraId="149675CC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171B5" w14:textId="77777777" w:rsidR="003A266A" w:rsidRDefault="00000000">
            <w:r>
              <w:rPr>
                <w:sz w:val="14"/>
              </w:rPr>
              <w:t>3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3EBC5" w14:textId="77777777" w:rsidR="003A266A" w:rsidRDefault="00000000">
            <w:r>
              <w:rPr>
                <w:sz w:val="14"/>
              </w:rPr>
              <w:t>B-004 Дата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8B531" w14:textId="77777777" w:rsidR="003A266A" w:rsidRDefault="00000000">
            <w:r>
              <w:rPr>
                <w:sz w:val="14"/>
              </w:rPr>
              <w:t>Укажите дату передачи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BDD5C" w14:textId="77777777" w:rsidR="003A266A" w:rsidRDefault="00000000">
            <w:r>
              <w:rPr>
                <w:sz w:val="14"/>
              </w:rPr>
              <w:t>Ввод даты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7F3FB" w14:textId="77777777" w:rsidR="003A266A" w:rsidRDefault="00000000">
            <w:r>
              <w:rPr>
                <w:sz w:val="14"/>
              </w:rPr>
              <w:t>calc_planned_date_submit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7AAB1" w14:textId="77777777" w:rsidR="003A266A" w:rsidRDefault="00000000">
            <w:r>
              <w:rPr>
                <w:sz w:val="14"/>
              </w:rPr>
              <w:t>B-005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C1F38" w14:textId="77777777" w:rsidR="003A266A" w:rsidRDefault="00000000">
            <w:r>
              <w:rPr>
                <w:sz w:val="14"/>
              </w:rPr>
              <w:t>CALCULATOR_STARTED</w:t>
            </w:r>
          </w:p>
        </w:tc>
      </w:tr>
      <w:tr w:rsidR="003A266A" w14:paraId="4FE753FD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1CD67" w14:textId="77777777" w:rsidR="003A266A" w:rsidRDefault="00000000">
            <w:r>
              <w:rPr>
                <w:sz w:val="14"/>
              </w:rPr>
              <w:t>4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1CE65" w14:textId="77777777" w:rsidR="003A266A" w:rsidRDefault="00000000">
            <w:r>
              <w:rPr>
                <w:sz w:val="14"/>
              </w:rPr>
              <w:t>B-005 Статус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7DAC7" w14:textId="77777777" w:rsidR="003A266A" w:rsidRDefault="00000000">
            <w:r>
              <w:rPr>
                <w:sz w:val="14"/>
              </w:rPr>
              <w:t>Объект передан?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0AEEE" w14:textId="77777777" w:rsidR="003A266A" w:rsidRDefault="00000000">
            <w:r>
              <w:rPr>
                <w:sz w:val="14"/>
              </w:rPr>
              <w:t>Да/Нет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3A180" w14:textId="77777777" w:rsidR="003A266A" w:rsidRDefault="00000000">
            <w:r>
              <w:rPr>
                <w:sz w:val="14"/>
              </w:rPr>
              <w:t>calc_object_transferred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77873" w14:textId="77777777" w:rsidR="003A266A" w:rsidRDefault="00000000">
            <w:r>
              <w:rPr>
                <w:sz w:val="14"/>
              </w:rPr>
              <w:t>B-006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4C286" w14:textId="77777777" w:rsidR="003A266A" w:rsidRDefault="00000000">
            <w:r>
              <w:rPr>
                <w:sz w:val="14"/>
              </w:rPr>
              <w:t>CALCULATED</w:t>
            </w:r>
          </w:p>
        </w:tc>
      </w:tr>
      <w:tr w:rsidR="003A266A" w14:paraId="1B99DDBE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DEB6C" w14:textId="77777777" w:rsidR="003A266A" w:rsidRDefault="00000000">
            <w:r>
              <w:rPr>
                <w:sz w:val="14"/>
              </w:rPr>
              <w:t>5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D7841" w14:textId="77777777" w:rsidR="003A266A" w:rsidRDefault="00000000">
            <w:r>
              <w:rPr>
                <w:sz w:val="14"/>
              </w:rPr>
              <w:t>B-006 Результат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B56B8" w14:textId="77777777" w:rsidR="003A266A" w:rsidRDefault="00000000">
            <w:r>
              <w:rPr>
                <w:sz w:val="14"/>
              </w:rPr>
              <w:t>Предварительный расчет готов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A831F" w14:textId="77777777" w:rsidR="003A266A" w:rsidRDefault="00000000">
            <w:r>
              <w:rPr>
                <w:sz w:val="14"/>
              </w:rPr>
              <w:t>Продолжить работу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51189" w14:textId="77777777" w:rsidR="003A266A" w:rsidRDefault="00000000">
            <w:r>
              <w:rPr>
                <w:sz w:val="14"/>
              </w:rPr>
              <w:t>calc_continue_m1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E5D01" w14:textId="77777777" w:rsidR="003A266A" w:rsidRDefault="00000000">
            <w:r>
              <w:rPr>
                <w:sz w:val="14"/>
              </w:rPr>
              <w:t>B-007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2DDF6" w14:textId="77777777" w:rsidR="003A266A" w:rsidRDefault="00000000">
            <w:r>
              <w:rPr>
                <w:sz w:val="14"/>
              </w:rPr>
              <w:t>CLIENT_DECISION</w:t>
            </w:r>
          </w:p>
        </w:tc>
      </w:tr>
      <w:tr w:rsidR="003A266A" w14:paraId="38F7F5AA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C7E6A" w14:textId="77777777" w:rsidR="003A266A" w:rsidRDefault="00000000">
            <w:r>
              <w:rPr>
                <w:sz w:val="14"/>
              </w:rPr>
              <w:t>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A91C8" w14:textId="77777777" w:rsidR="003A266A" w:rsidRDefault="00000000">
            <w:r>
              <w:rPr>
                <w:sz w:val="14"/>
              </w:rPr>
              <w:t>B-007 Согласие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7876F" w14:textId="77777777" w:rsidR="003A266A" w:rsidRDefault="00000000">
            <w:r>
              <w:rPr>
                <w:sz w:val="14"/>
              </w:rPr>
              <w:t>Нужно согласие на ПД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3AF19" w14:textId="77777777" w:rsidR="003A266A" w:rsidRDefault="00000000">
            <w:r>
              <w:rPr>
                <w:sz w:val="14"/>
              </w:rPr>
              <w:t>Согласен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142FF" w14:textId="77777777" w:rsidR="003A266A" w:rsidRDefault="00000000">
            <w:r>
              <w:rPr>
                <w:sz w:val="14"/>
              </w:rPr>
              <w:t>consent_accept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42693" w14:textId="77777777" w:rsidR="003A266A" w:rsidRDefault="00000000">
            <w:r>
              <w:rPr>
                <w:sz w:val="14"/>
              </w:rPr>
              <w:t>B-008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8AB7E" w14:textId="77777777" w:rsidR="003A266A" w:rsidRDefault="00000000">
            <w:r>
              <w:rPr>
                <w:sz w:val="14"/>
              </w:rPr>
              <w:t>M1_DOCUMENTS_PENDING</w:t>
            </w:r>
          </w:p>
        </w:tc>
      </w:tr>
      <w:tr w:rsidR="003A266A" w14:paraId="40F4C62E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83C06" w14:textId="77777777" w:rsidR="003A266A" w:rsidRDefault="00000000">
            <w:r>
              <w:rPr>
                <w:sz w:val="14"/>
              </w:rPr>
              <w:lastRenderedPageBreak/>
              <w:t>7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36DAC" w14:textId="77777777" w:rsidR="003A266A" w:rsidRDefault="00000000">
            <w:r>
              <w:rPr>
                <w:sz w:val="14"/>
              </w:rPr>
              <w:t>B-008 Документы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341DD" w14:textId="77777777" w:rsidR="003A266A" w:rsidRDefault="00000000">
            <w:r>
              <w:rPr>
                <w:sz w:val="14"/>
              </w:rPr>
              <w:t>Загрузите ДДУ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2A816" w14:textId="77777777" w:rsidR="003A266A" w:rsidRDefault="00000000">
            <w:r>
              <w:rPr>
                <w:sz w:val="14"/>
              </w:rPr>
              <w:t>Я загрузил все документы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6FD94" w14:textId="77777777" w:rsidR="003A266A" w:rsidRDefault="00000000">
            <w:r>
              <w:rPr>
                <w:sz w:val="14"/>
              </w:rPr>
              <w:t>doc_finish_upload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AE956" w14:textId="77777777" w:rsidR="003A266A" w:rsidRDefault="00000000">
            <w:r>
              <w:rPr>
                <w:sz w:val="14"/>
              </w:rPr>
              <w:t>B-009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66886" w14:textId="77777777" w:rsidR="003A266A" w:rsidRDefault="00000000">
            <w:r>
              <w:rPr>
                <w:sz w:val="14"/>
              </w:rPr>
              <w:t>M1_DOCUMENTS_RECEIVED</w:t>
            </w:r>
          </w:p>
        </w:tc>
      </w:tr>
      <w:tr w:rsidR="003A266A" w14:paraId="350661D1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3A2F6" w14:textId="77777777" w:rsidR="003A266A" w:rsidRDefault="00000000">
            <w:r>
              <w:rPr>
                <w:sz w:val="14"/>
              </w:rPr>
              <w:t>8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F7F73" w14:textId="77777777" w:rsidR="003A266A" w:rsidRDefault="00000000">
            <w:r>
              <w:rPr>
                <w:sz w:val="14"/>
              </w:rPr>
              <w:t>B-009 Проверка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92E94" w14:textId="77777777" w:rsidR="003A266A" w:rsidRDefault="00000000">
            <w:r>
              <w:rPr>
                <w:sz w:val="14"/>
              </w:rPr>
              <w:t>Документы на проверке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CA867" w14:textId="77777777" w:rsidR="003A266A" w:rsidRDefault="00000000">
            <w:r>
              <w:rPr>
                <w:sz w:val="14"/>
              </w:rPr>
              <w:t>Мое дело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53995" w14:textId="77777777" w:rsidR="003A266A" w:rsidRDefault="00000000">
            <w:r>
              <w:rPr>
                <w:sz w:val="14"/>
              </w:rPr>
              <w:t>my_case_open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ECB84" w14:textId="77777777" w:rsidR="003A266A" w:rsidRDefault="00000000">
            <w:r>
              <w:rPr>
                <w:sz w:val="14"/>
              </w:rPr>
              <w:t>B-016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25E40" w14:textId="77777777" w:rsidR="003A266A" w:rsidRDefault="00000000">
            <w:r>
              <w:rPr>
                <w:sz w:val="14"/>
              </w:rPr>
              <w:t>M1_LAWYER_REVIEW</w:t>
            </w:r>
          </w:p>
        </w:tc>
      </w:tr>
      <w:tr w:rsidR="003A266A" w14:paraId="7CA7F7A1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35AFA" w14:textId="77777777" w:rsidR="003A266A" w:rsidRDefault="00000000">
            <w:r>
              <w:rPr>
                <w:sz w:val="14"/>
              </w:rPr>
              <w:t>9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610AC" w14:textId="77777777" w:rsidR="003A266A" w:rsidRDefault="00000000">
            <w:r>
              <w:rPr>
                <w:sz w:val="14"/>
              </w:rPr>
              <w:t>B-010 Договор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A66E1" w14:textId="77777777" w:rsidR="003A266A" w:rsidRDefault="00000000">
            <w:r>
              <w:rPr>
                <w:sz w:val="14"/>
              </w:rPr>
              <w:t>Договор готов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9C21F" w14:textId="77777777" w:rsidR="003A266A" w:rsidRDefault="00000000">
            <w:r>
              <w:rPr>
                <w:sz w:val="14"/>
              </w:rPr>
              <w:t>Подписать договор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8E6D2" w14:textId="77777777" w:rsidR="003A266A" w:rsidRDefault="00000000">
            <w:r>
              <w:rPr>
                <w:sz w:val="14"/>
              </w:rPr>
              <w:t>contract_sign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BCBAD" w14:textId="77777777" w:rsidR="003A266A" w:rsidRDefault="00000000">
            <w:r>
              <w:rPr>
                <w:sz w:val="14"/>
              </w:rPr>
              <w:t>B-011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166F6" w14:textId="77777777" w:rsidR="003A266A" w:rsidRDefault="00000000">
            <w:r>
              <w:rPr>
                <w:sz w:val="14"/>
              </w:rPr>
              <w:t>M1_WAITING_PAYMENT_30000</w:t>
            </w:r>
          </w:p>
        </w:tc>
      </w:tr>
      <w:tr w:rsidR="003A266A" w14:paraId="63AC60D9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3DCE3" w14:textId="77777777" w:rsidR="003A266A" w:rsidRDefault="00000000">
            <w:r>
              <w:rPr>
                <w:sz w:val="14"/>
              </w:rPr>
              <w:t>10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DE4FB" w14:textId="77777777" w:rsidR="003A266A" w:rsidRDefault="00000000">
            <w:r>
              <w:rPr>
                <w:sz w:val="14"/>
              </w:rPr>
              <w:t>B-011 Оплата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635F9" w14:textId="77777777" w:rsidR="003A266A" w:rsidRDefault="00000000">
            <w:r>
              <w:rPr>
                <w:sz w:val="14"/>
              </w:rPr>
              <w:t>Оплатите 30 000 ₽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13B30" w14:textId="77777777" w:rsidR="003A266A" w:rsidRDefault="00000000">
            <w:r>
              <w:rPr>
                <w:sz w:val="14"/>
              </w:rPr>
              <w:t>Оплатить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8A74F" w14:textId="77777777" w:rsidR="003A266A" w:rsidRDefault="00000000">
            <w:r>
              <w:rPr>
                <w:sz w:val="14"/>
              </w:rPr>
              <w:t>pay_start_30000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759BD" w14:textId="77777777" w:rsidR="003A266A" w:rsidRDefault="00000000">
            <w:r>
              <w:rPr>
                <w:sz w:val="14"/>
              </w:rPr>
              <w:t>B-012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A91E9" w14:textId="77777777" w:rsidR="003A266A" w:rsidRDefault="00000000">
            <w:r>
              <w:rPr>
                <w:sz w:val="14"/>
              </w:rPr>
              <w:t>M1_PAYMENT_30000_RECEIVED</w:t>
            </w:r>
          </w:p>
        </w:tc>
      </w:tr>
      <w:tr w:rsidR="003A266A" w14:paraId="7817CC7E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C506D" w14:textId="77777777" w:rsidR="003A266A" w:rsidRDefault="00000000">
            <w:r>
              <w:rPr>
                <w:sz w:val="14"/>
              </w:rPr>
              <w:t>11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65F81" w14:textId="77777777" w:rsidR="003A266A" w:rsidRDefault="00000000">
            <w:r>
              <w:rPr>
                <w:sz w:val="14"/>
              </w:rPr>
              <w:t>B-012 Доверенность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AC601" w14:textId="77777777" w:rsidR="003A266A" w:rsidRDefault="00000000">
            <w:r>
              <w:rPr>
                <w:sz w:val="14"/>
              </w:rPr>
              <w:t>Оформите доверенность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B1504" w14:textId="77777777" w:rsidR="003A266A" w:rsidRDefault="00000000">
            <w:r>
              <w:rPr>
                <w:sz w:val="14"/>
              </w:rPr>
              <w:t>Я оформил доверенность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20FA6" w14:textId="77777777" w:rsidR="003A266A" w:rsidRDefault="00000000">
            <w:r>
              <w:rPr>
                <w:sz w:val="14"/>
              </w:rPr>
              <w:t>poa_done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F1AF1" w14:textId="77777777" w:rsidR="003A266A" w:rsidRDefault="00000000">
            <w:r>
              <w:rPr>
                <w:sz w:val="14"/>
              </w:rPr>
              <w:t>B-013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9358A" w14:textId="77777777" w:rsidR="003A266A" w:rsidRDefault="00000000">
            <w:r>
              <w:rPr>
                <w:sz w:val="14"/>
              </w:rPr>
              <w:t>M1_POA_RECEIVED</w:t>
            </w:r>
          </w:p>
        </w:tc>
      </w:tr>
      <w:tr w:rsidR="003A266A" w14:paraId="004631AE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CE40D" w14:textId="77777777" w:rsidR="003A266A" w:rsidRDefault="00000000">
            <w:r>
              <w:rPr>
                <w:sz w:val="14"/>
              </w:rPr>
              <w:t>12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59E50" w14:textId="77777777" w:rsidR="003A266A" w:rsidRDefault="00000000">
            <w:r>
              <w:rPr>
                <w:sz w:val="14"/>
              </w:rPr>
              <w:t>B-013 Претензия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749DE" w14:textId="77777777" w:rsidR="003A266A" w:rsidRDefault="00000000">
            <w:r>
              <w:rPr>
                <w:sz w:val="14"/>
              </w:rPr>
              <w:t>Претензия направлена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98537" w14:textId="77777777" w:rsidR="003A266A" w:rsidRDefault="00000000">
            <w:r>
              <w:rPr>
                <w:sz w:val="14"/>
              </w:rPr>
              <w:t>Мое дело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87855" w14:textId="77777777" w:rsidR="003A266A" w:rsidRDefault="00000000">
            <w:r>
              <w:rPr>
                <w:sz w:val="14"/>
              </w:rPr>
              <w:t>my_case_open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D1731" w14:textId="77777777" w:rsidR="003A266A" w:rsidRDefault="00000000">
            <w:r>
              <w:rPr>
                <w:sz w:val="14"/>
              </w:rPr>
              <w:t>B-016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AF831F" w14:textId="77777777" w:rsidR="003A266A" w:rsidRDefault="00000000">
            <w:r>
              <w:rPr>
                <w:sz w:val="14"/>
              </w:rPr>
              <w:t>M1_WAITING_30_DAYS</w:t>
            </w:r>
          </w:p>
        </w:tc>
      </w:tr>
      <w:tr w:rsidR="003A266A" w14:paraId="2F1ACB56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C859A" w14:textId="77777777" w:rsidR="003A266A" w:rsidRDefault="00000000">
            <w:r>
              <w:rPr>
                <w:sz w:val="14"/>
              </w:rPr>
              <w:t>13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E30EC" w14:textId="77777777" w:rsidR="003A266A" w:rsidRDefault="00000000">
            <w:r>
              <w:rPr>
                <w:sz w:val="14"/>
              </w:rPr>
              <w:t>B-014 Суд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7BD01" w14:textId="77777777" w:rsidR="003A266A" w:rsidRDefault="00000000">
            <w:r>
              <w:rPr>
                <w:sz w:val="14"/>
              </w:rPr>
              <w:t>Судебный этап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A9F16" w14:textId="77777777" w:rsidR="003A266A" w:rsidRDefault="00000000">
            <w:r>
              <w:rPr>
                <w:sz w:val="14"/>
              </w:rPr>
              <w:t>Открыть статус суда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5F307" w14:textId="77777777" w:rsidR="003A266A" w:rsidRDefault="00000000">
            <w:r>
              <w:rPr>
                <w:sz w:val="14"/>
              </w:rPr>
              <w:t>court_status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8F377" w14:textId="77777777" w:rsidR="003A266A" w:rsidRDefault="00000000">
            <w:r>
              <w:rPr>
                <w:sz w:val="14"/>
              </w:rPr>
              <w:t>B-016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0DE3F" w14:textId="77777777" w:rsidR="003A266A" w:rsidRDefault="00000000">
            <w:r>
              <w:rPr>
                <w:sz w:val="14"/>
              </w:rPr>
              <w:t>M1_COURT_STAGE</w:t>
            </w:r>
          </w:p>
        </w:tc>
      </w:tr>
      <w:tr w:rsidR="003A266A" w14:paraId="71654CFF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781C7" w14:textId="77777777" w:rsidR="003A266A" w:rsidRDefault="00000000">
            <w:r>
              <w:rPr>
                <w:sz w:val="14"/>
              </w:rPr>
              <w:t>14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A7978" w14:textId="77777777" w:rsidR="003A266A" w:rsidRDefault="00000000">
            <w:r>
              <w:rPr>
                <w:sz w:val="14"/>
              </w:rPr>
              <w:t>B-015 Исполнение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2EA0F" w14:textId="77777777" w:rsidR="003A266A" w:rsidRDefault="00000000">
            <w:r>
              <w:rPr>
                <w:sz w:val="14"/>
              </w:rPr>
              <w:t>Исполнительное производство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9DF7E" w14:textId="77777777" w:rsidR="003A266A" w:rsidRDefault="00000000">
            <w:r>
              <w:rPr>
                <w:sz w:val="14"/>
              </w:rPr>
              <w:t>Оплатить 10%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FDEC1" w14:textId="77777777" w:rsidR="003A266A" w:rsidRDefault="00000000">
            <w:r>
              <w:rPr>
                <w:sz w:val="14"/>
              </w:rPr>
              <w:t>pay_success_fee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192B0" w14:textId="77777777" w:rsidR="003A266A" w:rsidRDefault="00000000">
            <w:r>
              <w:rPr>
                <w:sz w:val="14"/>
              </w:rPr>
              <w:t>B-016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55E73" w14:textId="77777777" w:rsidR="003A266A" w:rsidRDefault="00000000">
            <w:r>
              <w:rPr>
                <w:sz w:val="14"/>
              </w:rPr>
              <w:t>M1_WAITING_SUCCESS_FEE</w:t>
            </w:r>
          </w:p>
        </w:tc>
      </w:tr>
    </w:tbl>
    <w:p w14:paraId="5647D011" w14:textId="77777777" w:rsidR="003A266A" w:rsidRDefault="00000000">
      <w:pPr>
        <w:pStyle w:val="1"/>
        <w:spacing w:after="80" w:line="240" w:lineRule="auto"/>
      </w:pPr>
      <w:r>
        <w:t>6. UX-сценарий М2 — личная консультация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22"/>
        <w:gridCol w:w="1246"/>
        <w:gridCol w:w="1267"/>
        <w:gridCol w:w="1262"/>
        <w:gridCol w:w="2424"/>
        <w:gridCol w:w="1209"/>
        <w:gridCol w:w="2208"/>
        <w:gridCol w:w="78"/>
      </w:tblGrid>
      <w:tr w:rsidR="003A266A" w:rsidRPr="00CA65DA" w14:paraId="2C1D84BB" w14:textId="77777777">
        <w:trPr>
          <w:gridAfter w:val="1"/>
          <w:wAfter w:w="57" w:type="dxa"/>
        </w:trPr>
        <w:tc>
          <w:tcPr>
            <w:tcW w:w="10426" w:type="dxa"/>
            <w:gridSpan w:val="7"/>
            <w:shd w:val="clear" w:color="auto" w:fill="F3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05F89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b/>
                <w:color w:val="1F4E79"/>
                <w:lang w:val="ru-RU"/>
              </w:rPr>
              <w:t>Основной путь М2</w:t>
            </w:r>
            <w:r w:rsidRPr="00CA65DA">
              <w:rPr>
                <w:b/>
                <w:color w:val="1F4E79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CA65DA">
              <w:rPr>
                <w:sz w:val="16"/>
                <w:lang w:val="ru-RU"/>
              </w:rPr>
              <w:t xml:space="preserve"> Главная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💬</w:t>
            </w:r>
            <w:r w:rsidRPr="00CA65DA">
              <w:rPr>
                <w:sz w:val="16"/>
                <w:lang w:val="ru-RU"/>
              </w:rPr>
              <w:t xml:space="preserve"> Связаться с юристом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-018 Описание ситуации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-008 Документы при наличии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-019 Выбор времени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-020 Оплата консультации</w:t>
            </w:r>
            <w:r w:rsidRPr="00CA65DA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B</w:t>
            </w:r>
            <w:r w:rsidRPr="00CA65DA">
              <w:rPr>
                <w:sz w:val="16"/>
                <w:lang w:val="ru-RU"/>
              </w:rPr>
              <w:t>-021 Консультация назначена</w:t>
            </w:r>
            <w:r w:rsidRPr="00CA65DA">
              <w:rPr>
                <w:sz w:val="16"/>
                <w:lang w:val="ru-RU"/>
              </w:rPr>
              <w:br/>
              <w:t>Консультация проведена</w:t>
            </w:r>
            <w:r w:rsidRPr="00CA65DA">
              <w:rPr>
                <w:sz w:val="16"/>
                <w:lang w:val="ru-RU"/>
              </w:rPr>
              <w:br/>
              <w:t>Решение юриста: перевод в М1 или закрытие</w:t>
            </w:r>
          </w:p>
        </w:tc>
      </w:tr>
      <w:tr w:rsidR="003A266A" w14:paraId="2D64245E" w14:textId="77777777">
        <w:tblPrEx>
          <w:jc w:val="center"/>
        </w:tblPrEx>
        <w:trPr>
          <w:jc w:val="center"/>
        </w:trPr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9BA4D" w14:textId="77777777" w:rsidR="003A266A" w:rsidRDefault="00000000">
            <w:r>
              <w:rPr>
                <w:b/>
                <w:color w:val="FFFFFF"/>
                <w:sz w:val="14"/>
              </w:rPr>
              <w:t>Шаг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CD092" w14:textId="77777777" w:rsidR="003A266A" w:rsidRDefault="00000000">
            <w:r>
              <w:rPr>
                <w:b/>
                <w:color w:val="FFFFFF"/>
                <w:sz w:val="14"/>
              </w:rPr>
              <w:t>Экран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A5E82" w14:textId="77777777" w:rsidR="003A266A" w:rsidRDefault="00000000">
            <w:r>
              <w:rPr>
                <w:b/>
                <w:color w:val="FFFFFF"/>
                <w:sz w:val="14"/>
              </w:rPr>
              <w:t>Главный текст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8899B" w14:textId="77777777" w:rsidR="003A266A" w:rsidRDefault="00000000">
            <w:r>
              <w:rPr>
                <w:b/>
                <w:color w:val="FFFFFF"/>
                <w:sz w:val="14"/>
              </w:rPr>
              <w:t>Главная кнопка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3B3D6" w14:textId="77777777" w:rsidR="003A266A" w:rsidRDefault="00000000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6D8E2" w14:textId="77777777" w:rsidR="003A266A" w:rsidRDefault="00000000">
            <w:r>
              <w:rPr>
                <w:b/>
                <w:color w:val="FFFFFF"/>
                <w:sz w:val="14"/>
              </w:rPr>
              <w:t>Следующий экран</w:t>
            </w:r>
          </w:p>
        </w:tc>
        <w:tc>
          <w:tcPr>
            <w:tcW w:w="1489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B1C29" w14:textId="77777777" w:rsidR="003A266A" w:rsidRDefault="00000000">
            <w:r>
              <w:rPr>
                <w:b/>
                <w:color w:val="FFFFFF"/>
                <w:sz w:val="14"/>
              </w:rPr>
              <w:t>Статус</w:t>
            </w:r>
          </w:p>
        </w:tc>
      </w:tr>
      <w:tr w:rsidR="003A266A" w14:paraId="069BF7D9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3EAF5" w14:textId="77777777" w:rsidR="003A266A" w:rsidRDefault="00000000">
            <w:r>
              <w:rPr>
                <w:sz w:val="14"/>
              </w:rPr>
              <w:t>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9BDC6" w14:textId="77777777" w:rsidR="003A266A" w:rsidRDefault="00000000">
            <w:r>
              <w:rPr>
                <w:sz w:val="14"/>
              </w:rPr>
              <w:t>B-001 Главная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25009" w14:textId="77777777" w:rsidR="003A266A" w:rsidRDefault="00000000">
            <w:r>
              <w:rPr>
                <w:sz w:val="14"/>
              </w:rPr>
              <w:t>Добро пожаловать...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553D2" w14:textId="77777777" w:rsidR="003A266A" w:rsidRDefault="00000000">
            <w:r>
              <w:rPr>
                <w:sz w:val="14"/>
              </w:rPr>
              <w:t>💬 Связаться с юристом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D5E01" w14:textId="77777777" w:rsidR="003A266A" w:rsidRDefault="00000000">
            <w:r>
              <w:rPr>
                <w:sz w:val="14"/>
              </w:rPr>
              <w:t>contact_lawyer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C277A" w14:textId="77777777" w:rsidR="003A266A" w:rsidRDefault="00000000">
            <w:r>
              <w:rPr>
                <w:sz w:val="14"/>
              </w:rPr>
              <w:t>B-018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3485E" w14:textId="77777777" w:rsidR="003A266A" w:rsidRDefault="00000000">
            <w:r>
              <w:rPr>
                <w:sz w:val="14"/>
              </w:rPr>
              <w:t>M2_CONSULTATION_ROUTE</w:t>
            </w:r>
          </w:p>
        </w:tc>
      </w:tr>
      <w:tr w:rsidR="003A266A" w14:paraId="5F01A528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FEE11" w14:textId="77777777" w:rsidR="003A266A" w:rsidRDefault="00000000">
            <w:r>
              <w:rPr>
                <w:sz w:val="14"/>
              </w:rPr>
              <w:t>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CB86C" w14:textId="77777777" w:rsidR="003A266A" w:rsidRDefault="00000000">
            <w:r>
              <w:rPr>
                <w:sz w:val="14"/>
              </w:rPr>
              <w:t>B-018 Описание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BF48F" w14:textId="77777777" w:rsidR="003A266A" w:rsidRDefault="00000000">
            <w:r>
              <w:rPr>
                <w:sz w:val="14"/>
              </w:rPr>
              <w:t>Опишите ситуацию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1C5F2" w14:textId="77777777" w:rsidR="003A266A" w:rsidRDefault="00000000">
            <w:r>
              <w:rPr>
                <w:sz w:val="14"/>
              </w:rPr>
              <w:t>Продолжить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3D75D" w14:textId="77777777" w:rsidR="003A266A" w:rsidRDefault="00000000">
            <w:r>
              <w:rPr>
                <w:sz w:val="14"/>
              </w:rPr>
              <w:t>consult_description_submit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9EDC3" w14:textId="77777777" w:rsidR="003A266A" w:rsidRDefault="00000000">
            <w:r>
              <w:rPr>
                <w:sz w:val="14"/>
              </w:rPr>
              <w:t>B-008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35005" w14:textId="77777777" w:rsidR="003A266A" w:rsidRDefault="00000000">
            <w:r>
              <w:rPr>
                <w:sz w:val="14"/>
              </w:rPr>
              <w:t>M2_DESCRIPTION_PENDING</w:t>
            </w:r>
          </w:p>
        </w:tc>
      </w:tr>
      <w:tr w:rsidR="003A266A" w14:paraId="362AAB7D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9EB76" w14:textId="77777777" w:rsidR="003A266A" w:rsidRDefault="00000000">
            <w:r>
              <w:rPr>
                <w:sz w:val="14"/>
              </w:rPr>
              <w:t>3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AF858" w14:textId="77777777" w:rsidR="003A266A" w:rsidRDefault="00000000">
            <w:r>
              <w:rPr>
                <w:sz w:val="14"/>
              </w:rPr>
              <w:t>B-008 Документы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5FFB7" w14:textId="77777777" w:rsidR="003A266A" w:rsidRDefault="00000000">
            <w:r>
              <w:rPr>
                <w:sz w:val="14"/>
              </w:rPr>
              <w:t>Можно загрузить документы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FEEB8" w14:textId="77777777" w:rsidR="003A266A" w:rsidRDefault="00000000">
            <w:r>
              <w:rPr>
                <w:sz w:val="14"/>
              </w:rPr>
              <w:t>Пропустить документы / Я загрузил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5B73A" w14:textId="77777777" w:rsidR="003A266A" w:rsidRDefault="00000000">
            <w:r>
              <w:rPr>
                <w:sz w:val="14"/>
              </w:rPr>
              <w:t>doc_skip_m2/doc_finish_upload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2F040" w14:textId="77777777" w:rsidR="003A266A" w:rsidRDefault="00000000">
            <w:r>
              <w:rPr>
                <w:sz w:val="14"/>
              </w:rPr>
              <w:t>B-019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7D2B1" w14:textId="77777777" w:rsidR="003A266A" w:rsidRDefault="00000000">
            <w:r>
              <w:rPr>
                <w:sz w:val="14"/>
              </w:rPr>
              <w:t>M2_SLOT_PENDING</w:t>
            </w:r>
          </w:p>
        </w:tc>
      </w:tr>
      <w:tr w:rsidR="003A266A" w14:paraId="377A4D6D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1B66D" w14:textId="77777777" w:rsidR="003A266A" w:rsidRDefault="00000000">
            <w:r>
              <w:rPr>
                <w:sz w:val="14"/>
              </w:rPr>
              <w:t>4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0292C" w14:textId="77777777" w:rsidR="003A266A" w:rsidRDefault="00000000">
            <w:r>
              <w:rPr>
                <w:sz w:val="14"/>
              </w:rPr>
              <w:t>B-019 Выбор времени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51F4" w14:textId="77777777" w:rsidR="003A266A" w:rsidRDefault="00000000">
            <w:r>
              <w:rPr>
                <w:sz w:val="14"/>
              </w:rPr>
              <w:t>Выберите свободный слот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CD6BB" w14:textId="77777777" w:rsidR="003A266A" w:rsidRDefault="00000000">
            <w:r>
              <w:rPr>
                <w:sz w:val="14"/>
              </w:rPr>
              <w:t>Выбрать слот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69CA6" w14:textId="77777777" w:rsidR="003A266A" w:rsidRDefault="00000000">
            <w:r>
              <w:rPr>
                <w:sz w:val="14"/>
              </w:rPr>
              <w:t>consult_slot_select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4688A" w14:textId="77777777" w:rsidR="003A266A" w:rsidRDefault="00000000">
            <w:r>
              <w:rPr>
                <w:sz w:val="14"/>
              </w:rPr>
              <w:t>B-020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B66FA" w14:textId="77777777" w:rsidR="003A266A" w:rsidRDefault="00000000">
            <w:r>
              <w:rPr>
                <w:sz w:val="14"/>
              </w:rPr>
              <w:t>M2_PAYMENT_PENDING</w:t>
            </w:r>
          </w:p>
        </w:tc>
      </w:tr>
      <w:tr w:rsidR="003A266A" w14:paraId="42F8DA37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928CF" w14:textId="77777777" w:rsidR="003A266A" w:rsidRDefault="00000000">
            <w:r>
              <w:rPr>
                <w:sz w:val="14"/>
              </w:rPr>
              <w:t>5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F81B7" w14:textId="77777777" w:rsidR="003A266A" w:rsidRDefault="00000000">
            <w:r>
              <w:rPr>
                <w:sz w:val="14"/>
              </w:rPr>
              <w:t>B-020 Оплата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00E45" w14:textId="77777777" w:rsidR="003A266A" w:rsidRDefault="00000000">
            <w:r>
              <w:rPr>
                <w:sz w:val="14"/>
              </w:rPr>
              <w:t>Оплатите консультацию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016CD" w14:textId="77777777" w:rsidR="003A266A" w:rsidRDefault="00000000">
            <w:r>
              <w:rPr>
                <w:sz w:val="14"/>
              </w:rPr>
              <w:t>Оплатить консультацию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796FB" w14:textId="77777777" w:rsidR="003A266A" w:rsidRDefault="00000000">
            <w:r>
              <w:rPr>
                <w:sz w:val="14"/>
              </w:rPr>
              <w:t>consult_pay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8019C" w14:textId="77777777" w:rsidR="003A266A" w:rsidRDefault="00000000">
            <w:r>
              <w:rPr>
                <w:sz w:val="14"/>
              </w:rPr>
              <w:t>B-021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2A320" w14:textId="77777777" w:rsidR="003A266A" w:rsidRDefault="00000000">
            <w:r>
              <w:rPr>
                <w:sz w:val="14"/>
              </w:rPr>
              <w:t>M2_CONSULTATION_BOOKED</w:t>
            </w:r>
          </w:p>
        </w:tc>
      </w:tr>
      <w:tr w:rsidR="003A266A" w14:paraId="3D5A3588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856C8" w14:textId="77777777" w:rsidR="003A266A" w:rsidRDefault="00000000">
            <w:r>
              <w:rPr>
                <w:sz w:val="14"/>
              </w:rPr>
              <w:t>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61897" w14:textId="77777777" w:rsidR="003A266A" w:rsidRDefault="00000000">
            <w:r>
              <w:rPr>
                <w:sz w:val="14"/>
              </w:rPr>
              <w:t>B-021 Консультация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A1BD7" w14:textId="77777777" w:rsidR="003A266A" w:rsidRDefault="00000000">
            <w:r>
              <w:rPr>
                <w:sz w:val="14"/>
              </w:rPr>
              <w:t>Консультация подтверждена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AEFC8" w14:textId="77777777" w:rsidR="003A266A" w:rsidRDefault="00000000">
            <w:r>
              <w:rPr>
                <w:sz w:val="14"/>
              </w:rPr>
              <w:t>Мое дело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D9C0E" w14:textId="77777777" w:rsidR="003A266A" w:rsidRDefault="00000000">
            <w:r>
              <w:rPr>
                <w:sz w:val="14"/>
              </w:rPr>
              <w:t>my_case_open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89B1A" w14:textId="77777777" w:rsidR="003A266A" w:rsidRDefault="00000000">
            <w:r>
              <w:rPr>
                <w:sz w:val="14"/>
              </w:rPr>
              <w:t>B-016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3225E" w14:textId="77777777" w:rsidR="003A266A" w:rsidRDefault="00000000">
            <w:r>
              <w:rPr>
                <w:sz w:val="14"/>
              </w:rPr>
              <w:t>M2_CONSULTATION_BOOKED</w:t>
            </w:r>
          </w:p>
        </w:tc>
      </w:tr>
      <w:tr w:rsidR="003A266A" w14:paraId="016B1FA0" w14:textId="77777777">
        <w:tblPrEx>
          <w:jc w:val="center"/>
        </w:tblPrEx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483E3" w14:textId="77777777" w:rsidR="003A266A" w:rsidRDefault="00000000">
            <w:r>
              <w:rPr>
                <w:sz w:val="14"/>
              </w:rPr>
              <w:t>7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4815E" w14:textId="77777777" w:rsidR="003A266A" w:rsidRDefault="00000000">
            <w:r>
              <w:rPr>
                <w:sz w:val="14"/>
              </w:rPr>
              <w:t>Решение юриста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3CE2F" w14:textId="77777777" w:rsidR="003A266A" w:rsidRDefault="00000000">
            <w:r>
              <w:rPr>
                <w:sz w:val="14"/>
              </w:rPr>
              <w:t>Юрист фиксирует итог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9D583" w14:textId="77777777" w:rsidR="003A266A" w:rsidRDefault="00000000">
            <w:r>
              <w:rPr>
                <w:sz w:val="14"/>
              </w:rPr>
              <w:t>Продолжить / Закрыть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0E6C5" w14:textId="77777777" w:rsidR="003A266A" w:rsidRDefault="00000000">
            <w:r>
              <w:rPr>
                <w:sz w:val="14"/>
              </w:rPr>
              <w:t>lawyer_decision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1E7DC" w14:textId="77777777" w:rsidR="003A266A" w:rsidRDefault="00000000">
            <w:r>
              <w:rPr>
                <w:sz w:val="14"/>
              </w:rPr>
              <w:t>B-007/B-016</w:t>
            </w:r>
          </w:p>
        </w:tc>
        <w:tc>
          <w:tcPr>
            <w:tcW w:w="1489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8CA06" w14:textId="77777777" w:rsidR="003A266A" w:rsidRDefault="00000000">
            <w:r>
              <w:rPr>
                <w:sz w:val="14"/>
              </w:rPr>
              <w:t>M2_TO_M1/M2_CLOSED</w:t>
            </w:r>
          </w:p>
        </w:tc>
      </w:tr>
    </w:tbl>
    <w:p w14:paraId="05A8EFA1" w14:textId="77777777" w:rsidR="003A266A" w:rsidRDefault="00000000">
      <w:pPr>
        <w:pStyle w:val="1"/>
        <w:spacing w:after="80" w:line="240" w:lineRule="auto"/>
      </w:pPr>
      <w:r>
        <w:t>7. Каталог кнопок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77"/>
        <w:gridCol w:w="1485"/>
        <w:gridCol w:w="1515"/>
        <w:gridCol w:w="1481"/>
        <w:gridCol w:w="1488"/>
        <w:gridCol w:w="1485"/>
        <w:gridCol w:w="1485"/>
      </w:tblGrid>
      <w:tr w:rsidR="003A266A" w14:paraId="0EE38A70" w14:textId="77777777">
        <w:trPr>
          <w:jc w:val="center"/>
        </w:trPr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DB74D" w14:textId="77777777" w:rsidR="003A266A" w:rsidRDefault="00000000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DD2B5" w14:textId="77777777" w:rsidR="003A266A" w:rsidRDefault="00000000">
            <w:r>
              <w:rPr>
                <w:b/>
                <w:color w:val="FFFFFF"/>
                <w:sz w:val="12"/>
              </w:rPr>
              <w:t>Кнопка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96828" w14:textId="77777777" w:rsidR="003A266A" w:rsidRDefault="00000000">
            <w:r>
              <w:rPr>
                <w:b/>
                <w:color w:val="FFFFFF"/>
                <w:sz w:val="12"/>
              </w:rPr>
              <w:t>Callback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DB0DB" w14:textId="77777777" w:rsidR="003A266A" w:rsidRDefault="00000000">
            <w:r>
              <w:rPr>
                <w:b/>
                <w:color w:val="FFFFFF"/>
                <w:sz w:val="12"/>
              </w:rPr>
              <w:t>Экран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691BC" w14:textId="77777777" w:rsidR="003A266A" w:rsidRDefault="00000000">
            <w:r>
              <w:rPr>
                <w:b/>
                <w:color w:val="FFFFFF"/>
                <w:sz w:val="12"/>
              </w:rPr>
              <w:t>Следующий экран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19A69" w14:textId="77777777" w:rsidR="003A266A" w:rsidRDefault="00000000">
            <w:r>
              <w:rPr>
                <w:b/>
                <w:color w:val="FFFFFF"/>
                <w:sz w:val="12"/>
              </w:rPr>
              <w:t>Когда показывается</w:t>
            </w:r>
          </w:p>
        </w:tc>
        <w:tc>
          <w:tcPr>
            <w:tcW w:w="14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D8211" w14:textId="77777777" w:rsidR="003A266A" w:rsidRDefault="00000000">
            <w:r>
              <w:rPr>
                <w:b/>
                <w:color w:val="FFFFFF"/>
                <w:sz w:val="12"/>
              </w:rPr>
              <w:t>Назначение</w:t>
            </w:r>
          </w:p>
        </w:tc>
      </w:tr>
      <w:tr w:rsidR="003A266A" w14:paraId="0F17412B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2B05F" w14:textId="77777777" w:rsidR="003A266A" w:rsidRDefault="00000000">
            <w:r>
              <w:rPr>
                <w:sz w:val="12"/>
              </w:rPr>
              <w:t>BTN-001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50380" w14:textId="77777777" w:rsidR="003A266A" w:rsidRDefault="00000000">
            <w:r>
              <w:rPr>
                <w:sz w:val="12"/>
              </w:rPr>
              <w:t>🧮 Рассчитать неустойку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44148" w14:textId="77777777" w:rsidR="003A266A" w:rsidRDefault="00000000">
            <w:r>
              <w:rPr>
                <w:sz w:val="12"/>
              </w:rPr>
              <w:t>calc_start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943B1" w14:textId="77777777" w:rsidR="003A266A" w:rsidRDefault="00000000">
            <w:r>
              <w:rPr>
                <w:sz w:val="12"/>
              </w:rPr>
              <w:t>B-001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6C3A8" w14:textId="77777777" w:rsidR="003A266A" w:rsidRDefault="00000000">
            <w:r>
              <w:rPr>
                <w:sz w:val="12"/>
              </w:rPr>
              <w:t>B-003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CBC26" w14:textId="77777777" w:rsidR="003A266A" w:rsidRDefault="00000000">
            <w:r>
              <w:rPr>
                <w:sz w:val="12"/>
              </w:rPr>
              <w:t>Всегда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AFFE2" w14:textId="77777777" w:rsidR="003A266A" w:rsidRDefault="00000000">
            <w:r>
              <w:rPr>
                <w:sz w:val="12"/>
              </w:rPr>
              <w:t>Начать расчет</w:t>
            </w:r>
          </w:p>
        </w:tc>
      </w:tr>
      <w:tr w:rsidR="003A266A" w14:paraId="306A838A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BCDB7" w14:textId="77777777" w:rsidR="003A266A" w:rsidRDefault="00000000">
            <w:r>
              <w:rPr>
                <w:sz w:val="12"/>
              </w:rPr>
              <w:lastRenderedPageBreak/>
              <w:t>BTN-002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F96B5" w14:textId="77777777" w:rsidR="003A266A" w:rsidRDefault="00000000">
            <w:r>
              <w:rPr>
                <w:sz w:val="12"/>
              </w:rPr>
              <w:t>💬 Связаться с юристом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5848F" w14:textId="77777777" w:rsidR="003A266A" w:rsidRDefault="00000000">
            <w:r>
              <w:rPr>
                <w:sz w:val="12"/>
              </w:rPr>
              <w:t>contact_lawyer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B1D84" w14:textId="77777777" w:rsidR="003A266A" w:rsidRDefault="00000000">
            <w:r>
              <w:rPr>
                <w:sz w:val="12"/>
              </w:rPr>
              <w:t>B-001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83A4E" w14:textId="77777777" w:rsidR="003A266A" w:rsidRDefault="00000000">
            <w:r>
              <w:rPr>
                <w:sz w:val="12"/>
              </w:rPr>
              <w:t>B-017/B-018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184A7" w14:textId="77777777" w:rsidR="003A266A" w:rsidRDefault="00000000">
            <w:r>
              <w:rPr>
                <w:sz w:val="12"/>
              </w:rPr>
              <w:t>Всегда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AA4A2" w14:textId="77777777" w:rsidR="003A266A" w:rsidRDefault="00000000">
            <w:r>
              <w:rPr>
                <w:sz w:val="12"/>
              </w:rPr>
              <w:t>Сообщение или М2</w:t>
            </w:r>
          </w:p>
        </w:tc>
      </w:tr>
      <w:tr w:rsidR="003A266A" w14:paraId="01C8B97C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510D1" w14:textId="77777777" w:rsidR="003A266A" w:rsidRDefault="00000000">
            <w:r>
              <w:rPr>
                <w:sz w:val="12"/>
              </w:rPr>
              <w:t>BTN-003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2CEF5" w14:textId="77777777" w:rsidR="003A266A" w:rsidRDefault="00000000">
            <w:r>
              <w:rPr>
                <w:sz w:val="12"/>
              </w:rPr>
              <w:t>📁 Мое дело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A6D36" w14:textId="77777777" w:rsidR="003A266A" w:rsidRDefault="00000000">
            <w:r>
              <w:rPr>
                <w:sz w:val="12"/>
              </w:rPr>
              <w:t>my_case_open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C9E9C" w14:textId="77777777" w:rsidR="003A266A" w:rsidRDefault="00000000">
            <w:r>
              <w:rPr>
                <w:sz w:val="12"/>
              </w:rPr>
              <w:t>B-001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DB963" w14:textId="77777777" w:rsidR="003A266A" w:rsidRDefault="00000000">
            <w:r>
              <w:rPr>
                <w:sz w:val="12"/>
              </w:rPr>
              <w:t>B-016/B-023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DE854" w14:textId="77777777" w:rsidR="003A266A" w:rsidRDefault="00000000">
            <w:r>
              <w:rPr>
                <w:sz w:val="12"/>
              </w:rPr>
              <w:t>После case_id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69E6E" w14:textId="77777777" w:rsidR="003A266A" w:rsidRDefault="00000000">
            <w:r>
              <w:rPr>
                <w:sz w:val="12"/>
              </w:rPr>
              <w:t>Открыть статус дела</w:t>
            </w:r>
          </w:p>
        </w:tc>
      </w:tr>
      <w:tr w:rsidR="003A266A" w14:paraId="7C8B03A6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0689F" w14:textId="77777777" w:rsidR="003A266A" w:rsidRDefault="00000000">
            <w:r>
              <w:rPr>
                <w:sz w:val="12"/>
              </w:rPr>
              <w:t>BTN-004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A5370" w14:textId="77777777" w:rsidR="003A266A" w:rsidRDefault="00000000">
            <w:r>
              <w:rPr>
                <w:sz w:val="12"/>
              </w:rPr>
              <w:t>📄 Документы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FB896" w14:textId="77777777" w:rsidR="003A266A" w:rsidRDefault="00000000">
            <w:r>
              <w:rPr>
                <w:sz w:val="12"/>
              </w:rPr>
              <w:t>documents_open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912F8" w14:textId="77777777" w:rsidR="003A266A" w:rsidRDefault="00000000">
            <w:r>
              <w:rPr>
                <w:sz w:val="12"/>
              </w:rPr>
              <w:t>B-001/B-016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98655" w14:textId="77777777" w:rsidR="003A266A" w:rsidRDefault="00000000">
            <w:r>
              <w:rPr>
                <w:sz w:val="12"/>
              </w:rPr>
              <w:t>B-008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3189F" w14:textId="77777777" w:rsidR="003A266A" w:rsidRDefault="00000000">
            <w:r>
              <w:rPr>
                <w:sz w:val="12"/>
              </w:rPr>
              <w:t>После case_id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474A1" w14:textId="77777777" w:rsidR="003A266A" w:rsidRDefault="00000000">
            <w:r>
              <w:rPr>
                <w:sz w:val="12"/>
              </w:rPr>
              <w:t>Открыть документы</w:t>
            </w:r>
          </w:p>
        </w:tc>
      </w:tr>
      <w:tr w:rsidR="003A266A" w14:paraId="418A6A22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7FC39" w14:textId="77777777" w:rsidR="003A266A" w:rsidRDefault="00000000">
            <w:r>
              <w:rPr>
                <w:sz w:val="12"/>
              </w:rPr>
              <w:t>BTN-005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41FC0" w14:textId="77777777" w:rsidR="003A266A" w:rsidRDefault="00000000">
            <w:r>
              <w:rPr>
                <w:sz w:val="12"/>
              </w:rPr>
              <w:t>Продолжить работу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2EB21" w14:textId="77777777" w:rsidR="003A266A" w:rsidRDefault="00000000">
            <w:r>
              <w:rPr>
                <w:sz w:val="12"/>
              </w:rPr>
              <w:t>calc_continue_m1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33DC8" w14:textId="77777777" w:rsidR="003A266A" w:rsidRDefault="00000000">
            <w:r>
              <w:rPr>
                <w:sz w:val="12"/>
              </w:rPr>
              <w:t>B-006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617F9" w14:textId="77777777" w:rsidR="003A266A" w:rsidRDefault="00000000">
            <w:r>
              <w:rPr>
                <w:sz w:val="12"/>
              </w:rPr>
              <w:t>B-007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257AA" w14:textId="77777777" w:rsidR="003A266A" w:rsidRDefault="00000000">
            <w:r>
              <w:rPr>
                <w:sz w:val="12"/>
              </w:rPr>
              <w:t>После расчета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9F50A" w14:textId="77777777" w:rsidR="003A266A" w:rsidRDefault="00000000">
            <w:r>
              <w:rPr>
                <w:sz w:val="12"/>
              </w:rPr>
              <w:t>Переход в М1</w:t>
            </w:r>
          </w:p>
        </w:tc>
      </w:tr>
      <w:tr w:rsidR="003A266A" w14:paraId="614C5E44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66A99" w14:textId="77777777" w:rsidR="003A266A" w:rsidRDefault="00000000">
            <w:r>
              <w:rPr>
                <w:sz w:val="12"/>
              </w:rPr>
              <w:t>BTN-006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45E06" w14:textId="77777777" w:rsidR="003A266A" w:rsidRDefault="00000000">
            <w:r>
              <w:rPr>
                <w:sz w:val="12"/>
              </w:rPr>
              <w:t>Связаться с юристом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80258" w14:textId="77777777" w:rsidR="003A266A" w:rsidRDefault="00000000">
            <w:r>
              <w:rPr>
                <w:sz w:val="12"/>
              </w:rPr>
              <w:t>calc_to_m2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EAE9B" w14:textId="77777777" w:rsidR="003A266A" w:rsidRDefault="00000000">
            <w:r>
              <w:rPr>
                <w:sz w:val="12"/>
              </w:rPr>
              <w:t>B-006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D3278" w14:textId="77777777" w:rsidR="003A266A" w:rsidRDefault="00000000">
            <w:r>
              <w:rPr>
                <w:sz w:val="12"/>
              </w:rPr>
              <w:t>B-018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60E57" w14:textId="77777777" w:rsidR="003A266A" w:rsidRDefault="00000000">
            <w:r>
              <w:rPr>
                <w:sz w:val="12"/>
              </w:rPr>
              <w:t>После расчета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11D42" w14:textId="77777777" w:rsidR="003A266A" w:rsidRDefault="00000000">
            <w:r>
              <w:rPr>
                <w:sz w:val="12"/>
              </w:rPr>
              <w:t>Переход в М2</w:t>
            </w:r>
          </w:p>
        </w:tc>
      </w:tr>
      <w:tr w:rsidR="003A266A" w14:paraId="32019CAA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9491E" w14:textId="77777777" w:rsidR="003A266A" w:rsidRDefault="00000000">
            <w:r>
              <w:rPr>
                <w:sz w:val="12"/>
              </w:rPr>
              <w:t>BTN-007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6EBC0" w14:textId="77777777" w:rsidR="003A266A" w:rsidRDefault="00000000">
            <w:r>
              <w:rPr>
                <w:sz w:val="12"/>
              </w:rPr>
              <w:t>Пока изучаю вопрос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EF527" w14:textId="77777777" w:rsidR="003A266A" w:rsidRDefault="00000000">
            <w:r>
              <w:rPr>
                <w:sz w:val="12"/>
              </w:rPr>
              <w:t>calc_postpone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F88D3" w14:textId="77777777" w:rsidR="003A266A" w:rsidRDefault="00000000">
            <w:r>
              <w:rPr>
                <w:sz w:val="12"/>
              </w:rPr>
              <w:t>B-006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0CE36" w14:textId="77777777" w:rsidR="003A266A" w:rsidRDefault="00000000">
            <w:r>
              <w:rPr>
                <w:sz w:val="12"/>
              </w:rPr>
              <w:t>B-016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3B2FF" w14:textId="77777777" w:rsidR="003A266A" w:rsidRDefault="00000000">
            <w:r>
              <w:rPr>
                <w:sz w:val="12"/>
              </w:rPr>
              <w:t>После расчета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6E87C" w14:textId="77777777" w:rsidR="003A266A" w:rsidRDefault="00000000">
            <w:r>
              <w:rPr>
                <w:sz w:val="12"/>
              </w:rPr>
              <w:t>Сохранить расчет</w:t>
            </w:r>
          </w:p>
        </w:tc>
      </w:tr>
      <w:tr w:rsidR="003A266A" w14:paraId="029892DD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3E168" w14:textId="77777777" w:rsidR="003A266A" w:rsidRDefault="00000000">
            <w:r>
              <w:rPr>
                <w:sz w:val="12"/>
              </w:rPr>
              <w:t>BTN-008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AF65E" w14:textId="77777777" w:rsidR="003A266A" w:rsidRDefault="00000000">
            <w:r>
              <w:rPr>
                <w:sz w:val="12"/>
              </w:rPr>
              <w:t>Согласен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A7F12" w14:textId="77777777" w:rsidR="003A266A" w:rsidRDefault="00000000">
            <w:r>
              <w:rPr>
                <w:sz w:val="12"/>
              </w:rPr>
              <w:t>consent_accept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996CE" w14:textId="77777777" w:rsidR="003A266A" w:rsidRDefault="00000000">
            <w:r>
              <w:rPr>
                <w:sz w:val="12"/>
              </w:rPr>
              <w:t>B-007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B1854" w14:textId="77777777" w:rsidR="003A266A" w:rsidRDefault="00000000">
            <w:r>
              <w:rPr>
                <w:sz w:val="12"/>
              </w:rPr>
              <w:t>B-008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130E5" w14:textId="77777777" w:rsidR="003A266A" w:rsidRDefault="00000000">
            <w:r>
              <w:rPr>
                <w:sz w:val="12"/>
              </w:rPr>
              <w:t>М1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DADFD" w14:textId="77777777" w:rsidR="003A266A" w:rsidRDefault="00000000">
            <w:r>
              <w:rPr>
                <w:sz w:val="12"/>
              </w:rPr>
              <w:t>Сохранить согласие</w:t>
            </w:r>
          </w:p>
        </w:tc>
      </w:tr>
      <w:tr w:rsidR="003A266A" w14:paraId="55C31823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6D47E" w14:textId="77777777" w:rsidR="003A266A" w:rsidRDefault="00000000">
            <w:r>
              <w:rPr>
                <w:sz w:val="12"/>
              </w:rPr>
              <w:t>BTN-009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2C60F" w14:textId="77777777" w:rsidR="003A266A" w:rsidRDefault="00000000">
            <w:r>
              <w:rPr>
                <w:sz w:val="12"/>
              </w:rPr>
              <w:t>Не согласен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50797" w14:textId="77777777" w:rsidR="003A266A" w:rsidRDefault="00000000">
            <w:r>
              <w:rPr>
                <w:sz w:val="12"/>
              </w:rPr>
              <w:t>consent_decline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0F30A" w14:textId="77777777" w:rsidR="003A266A" w:rsidRDefault="00000000">
            <w:r>
              <w:rPr>
                <w:sz w:val="12"/>
              </w:rPr>
              <w:t>B-007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88F8B" w14:textId="77777777" w:rsidR="003A266A" w:rsidRDefault="00000000">
            <w:r>
              <w:rPr>
                <w:sz w:val="12"/>
              </w:rPr>
              <w:t>B-001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770DB" w14:textId="77777777" w:rsidR="003A266A" w:rsidRDefault="00000000">
            <w:r>
              <w:rPr>
                <w:sz w:val="12"/>
              </w:rPr>
              <w:t>М1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16597" w14:textId="77777777" w:rsidR="003A266A" w:rsidRDefault="00000000">
            <w:r>
              <w:rPr>
                <w:sz w:val="12"/>
              </w:rPr>
              <w:t>Остановить загрузку документов</w:t>
            </w:r>
          </w:p>
        </w:tc>
      </w:tr>
      <w:tr w:rsidR="003A266A" w14:paraId="72D32622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1DF17" w14:textId="77777777" w:rsidR="003A266A" w:rsidRDefault="00000000">
            <w:r>
              <w:rPr>
                <w:sz w:val="12"/>
              </w:rPr>
              <w:t>BTN-010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8502B" w14:textId="77777777" w:rsidR="003A266A" w:rsidRDefault="00000000">
            <w:r>
              <w:rPr>
                <w:sz w:val="12"/>
              </w:rPr>
              <w:t>Загрузить ДДУ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86127" w14:textId="77777777" w:rsidR="003A266A" w:rsidRDefault="00000000">
            <w:r>
              <w:rPr>
                <w:sz w:val="12"/>
              </w:rPr>
              <w:t>doc_upload_ddu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405B5" w14:textId="77777777" w:rsidR="003A266A" w:rsidRDefault="00000000">
            <w:r>
              <w:rPr>
                <w:sz w:val="12"/>
              </w:rPr>
              <w:t>B-008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BEA37" w14:textId="77777777" w:rsidR="003A266A" w:rsidRDefault="00000000">
            <w:r>
              <w:rPr>
                <w:sz w:val="12"/>
              </w:rPr>
              <w:t>UPLOAD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50451" w14:textId="77777777" w:rsidR="003A266A" w:rsidRDefault="00000000">
            <w:r>
              <w:rPr>
                <w:sz w:val="12"/>
              </w:rPr>
              <w:t>М1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36413" w14:textId="77777777" w:rsidR="003A266A" w:rsidRDefault="00000000">
            <w:r>
              <w:rPr>
                <w:sz w:val="12"/>
              </w:rPr>
              <w:t>Запустить загрузку файла</w:t>
            </w:r>
          </w:p>
        </w:tc>
      </w:tr>
      <w:tr w:rsidR="003A266A" w14:paraId="67A40F3B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AE282" w14:textId="77777777" w:rsidR="003A266A" w:rsidRDefault="00000000">
            <w:r>
              <w:rPr>
                <w:sz w:val="12"/>
              </w:rPr>
              <w:t>BTN-011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06E52" w14:textId="77777777" w:rsidR="003A266A" w:rsidRDefault="00000000">
            <w:r>
              <w:rPr>
                <w:sz w:val="12"/>
              </w:rPr>
              <w:t>Загрузить приложение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4F224" w14:textId="77777777" w:rsidR="003A266A" w:rsidRDefault="00000000">
            <w:r>
              <w:rPr>
                <w:sz w:val="12"/>
              </w:rPr>
              <w:t>doc_upload_appendix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A2B51" w14:textId="77777777" w:rsidR="003A266A" w:rsidRDefault="00000000">
            <w:r>
              <w:rPr>
                <w:sz w:val="12"/>
              </w:rPr>
              <w:t>B-008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C8CE7" w14:textId="77777777" w:rsidR="003A266A" w:rsidRDefault="00000000">
            <w:r>
              <w:rPr>
                <w:sz w:val="12"/>
              </w:rPr>
              <w:t>UPLOAD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668E3" w14:textId="77777777" w:rsidR="003A266A" w:rsidRDefault="00000000">
            <w:r>
              <w:rPr>
                <w:sz w:val="12"/>
              </w:rPr>
              <w:t>М1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2A6C1" w14:textId="77777777" w:rsidR="003A266A" w:rsidRDefault="00000000">
            <w:r>
              <w:rPr>
                <w:sz w:val="12"/>
              </w:rPr>
              <w:t>Загрузить приложения</w:t>
            </w:r>
          </w:p>
        </w:tc>
      </w:tr>
      <w:tr w:rsidR="003A266A" w14:paraId="784F1901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93176" w14:textId="77777777" w:rsidR="003A266A" w:rsidRDefault="00000000">
            <w:r>
              <w:rPr>
                <w:sz w:val="12"/>
              </w:rPr>
              <w:t>BTN-012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B4C57" w14:textId="77777777" w:rsidR="003A266A" w:rsidRDefault="00000000">
            <w:r>
              <w:rPr>
                <w:sz w:val="12"/>
              </w:rPr>
              <w:t>Загрузить допсоглашение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C8298" w14:textId="77777777" w:rsidR="003A266A" w:rsidRDefault="00000000">
            <w:r>
              <w:rPr>
                <w:sz w:val="12"/>
              </w:rPr>
              <w:t>doc_upload_additional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AC4A7" w14:textId="77777777" w:rsidR="003A266A" w:rsidRDefault="00000000">
            <w:r>
              <w:rPr>
                <w:sz w:val="12"/>
              </w:rPr>
              <w:t>B-008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726CB" w14:textId="77777777" w:rsidR="003A266A" w:rsidRDefault="00000000">
            <w:r>
              <w:rPr>
                <w:sz w:val="12"/>
              </w:rPr>
              <w:t>UPLOAD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7F16C" w14:textId="77777777" w:rsidR="003A266A" w:rsidRDefault="00000000">
            <w:r>
              <w:rPr>
                <w:sz w:val="12"/>
              </w:rPr>
              <w:t>М1/М2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56E24" w14:textId="77777777" w:rsidR="003A266A" w:rsidRDefault="00000000">
            <w:r>
              <w:rPr>
                <w:sz w:val="12"/>
              </w:rPr>
              <w:t>Загрузить допсоглашение</w:t>
            </w:r>
          </w:p>
        </w:tc>
      </w:tr>
      <w:tr w:rsidR="003A266A" w:rsidRPr="00CA65DA" w14:paraId="1195348D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F2D38" w14:textId="77777777" w:rsidR="003A266A" w:rsidRDefault="00000000">
            <w:r>
              <w:rPr>
                <w:sz w:val="12"/>
              </w:rPr>
              <w:t>BTN-013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68426" w14:textId="77777777" w:rsidR="003A266A" w:rsidRDefault="00000000">
            <w:r>
              <w:rPr>
                <w:sz w:val="12"/>
              </w:rPr>
              <w:t>Я загрузил все документы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89899" w14:textId="77777777" w:rsidR="003A266A" w:rsidRDefault="00000000">
            <w:r>
              <w:rPr>
                <w:sz w:val="12"/>
              </w:rPr>
              <w:t>doc_finish_upload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2E38C" w14:textId="77777777" w:rsidR="003A266A" w:rsidRDefault="00000000">
            <w:r>
              <w:rPr>
                <w:sz w:val="12"/>
              </w:rPr>
              <w:t>B-008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05403" w14:textId="77777777" w:rsidR="003A266A" w:rsidRDefault="00000000">
            <w:r>
              <w:rPr>
                <w:sz w:val="12"/>
              </w:rPr>
              <w:t>B-009/B-019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3F557" w14:textId="77777777" w:rsidR="003A266A" w:rsidRDefault="00000000">
            <w:r>
              <w:rPr>
                <w:sz w:val="12"/>
              </w:rPr>
              <w:t>После файлов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80D5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Передать на проверку / к слоту</w:t>
            </w:r>
          </w:p>
        </w:tc>
      </w:tr>
      <w:tr w:rsidR="003A266A" w14:paraId="0DD93EA3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DCCA2" w14:textId="77777777" w:rsidR="003A266A" w:rsidRDefault="00000000">
            <w:r>
              <w:rPr>
                <w:sz w:val="12"/>
              </w:rPr>
              <w:t>BTN-014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01A4C" w14:textId="77777777" w:rsidR="003A266A" w:rsidRDefault="00000000">
            <w:r>
              <w:rPr>
                <w:sz w:val="12"/>
              </w:rPr>
              <w:t>Пропустить документы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DBF56" w14:textId="77777777" w:rsidR="003A266A" w:rsidRDefault="00000000">
            <w:r>
              <w:rPr>
                <w:sz w:val="12"/>
              </w:rPr>
              <w:t>doc_skip_m2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20508" w14:textId="77777777" w:rsidR="003A266A" w:rsidRDefault="00000000">
            <w:r>
              <w:rPr>
                <w:sz w:val="12"/>
              </w:rPr>
              <w:t>B-008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7E5FD" w14:textId="77777777" w:rsidR="003A266A" w:rsidRDefault="00000000">
            <w:r>
              <w:rPr>
                <w:sz w:val="12"/>
              </w:rPr>
              <w:t>B-019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EEBD6" w14:textId="77777777" w:rsidR="003A266A" w:rsidRDefault="00000000">
            <w:r>
              <w:rPr>
                <w:sz w:val="12"/>
              </w:rPr>
              <w:t>Только М2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A2AD0" w14:textId="77777777" w:rsidR="003A266A" w:rsidRDefault="00000000">
            <w:r>
              <w:rPr>
                <w:sz w:val="12"/>
              </w:rPr>
              <w:t>Продолжить без файлов</w:t>
            </w:r>
          </w:p>
        </w:tc>
      </w:tr>
      <w:tr w:rsidR="003A266A" w14:paraId="532E6F53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4BB38" w14:textId="77777777" w:rsidR="003A266A" w:rsidRDefault="00000000">
            <w:r>
              <w:rPr>
                <w:sz w:val="12"/>
              </w:rPr>
              <w:t>BTN-015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F428B" w14:textId="77777777" w:rsidR="003A266A" w:rsidRDefault="00000000">
            <w:r>
              <w:rPr>
                <w:sz w:val="12"/>
              </w:rPr>
              <w:t>Открыть договор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870E4" w14:textId="77777777" w:rsidR="003A266A" w:rsidRDefault="00000000">
            <w:r>
              <w:rPr>
                <w:sz w:val="12"/>
              </w:rPr>
              <w:t>contract_open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F9C9F" w14:textId="77777777" w:rsidR="003A266A" w:rsidRDefault="00000000">
            <w:r>
              <w:rPr>
                <w:sz w:val="12"/>
              </w:rPr>
              <w:t>B-010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8364D" w14:textId="77777777" w:rsidR="003A266A" w:rsidRDefault="00000000">
            <w:r>
              <w:rPr>
                <w:sz w:val="12"/>
              </w:rPr>
              <w:t>CONTRACT_VIEW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7FB8D" w14:textId="77777777" w:rsidR="003A266A" w:rsidRDefault="00000000">
            <w:r>
              <w:rPr>
                <w:sz w:val="12"/>
              </w:rPr>
              <w:t>М1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A5513" w14:textId="77777777" w:rsidR="003A266A" w:rsidRDefault="00000000">
            <w:r>
              <w:rPr>
                <w:sz w:val="12"/>
              </w:rPr>
              <w:t>Показать договор</w:t>
            </w:r>
          </w:p>
        </w:tc>
      </w:tr>
      <w:tr w:rsidR="003A266A" w14:paraId="29AFBD2C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1B08C" w14:textId="77777777" w:rsidR="003A266A" w:rsidRDefault="00000000">
            <w:r>
              <w:rPr>
                <w:sz w:val="12"/>
              </w:rPr>
              <w:t>BTN-016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ECC32" w14:textId="77777777" w:rsidR="003A266A" w:rsidRDefault="00000000">
            <w:r>
              <w:rPr>
                <w:sz w:val="12"/>
              </w:rPr>
              <w:t>Подписать договор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C4BC4" w14:textId="77777777" w:rsidR="003A266A" w:rsidRDefault="00000000">
            <w:r>
              <w:rPr>
                <w:sz w:val="12"/>
              </w:rPr>
              <w:t>contract_sign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3817B" w14:textId="77777777" w:rsidR="003A266A" w:rsidRDefault="00000000">
            <w:r>
              <w:rPr>
                <w:sz w:val="12"/>
              </w:rPr>
              <w:t>B-010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B3F5F" w14:textId="77777777" w:rsidR="003A266A" w:rsidRDefault="00000000">
            <w:r>
              <w:rPr>
                <w:sz w:val="12"/>
              </w:rPr>
              <w:t>B-011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B0ABC" w14:textId="77777777" w:rsidR="003A266A" w:rsidRDefault="00000000">
            <w:r>
              <w:rPr>
                <w:sz w:val="12"/>
              </w:rPr>
              <w:t>М1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7A55D" w14:textId="77777777" w:rsidR="003A266A" w:rsidRDefault="00000000">
            <w:r>
              <w:rPr>
                <w:sz w:val="12"/>
              </w:rPr>
              <w:t>Фиксировать подписание</w:t>
            </w:r>
          </w:p>
        </w:tc>
      </w:tr>
      <w:tr w:rsidR="003A266A" w14:paraId="68FCA82C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91966" w14:textId="77777777" w:rsidR="003A266A" w:rsidRDefault="00000000">
            <w:r>
              <w:rPr>
                <w:sz w:val="12"/>
              </w:rPr>
              <w:t>BTN-017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044C8" w14:textId="77777777" w:rsidR="003A266A" w:rsidRDefault="00000000">
            <w:r>
              <w:rPr>
                <w:sz w:val="12"/>
              </w:rPr>
              <w:t>Оплатить 30 000 ₽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B879F" w14:textId="77777777" w:rsidR="003A266A" w:rsidRDefault="00000000">
            <w:r>
              <w:rPr>
                <w:sz w:val="12"/>
              </w:rPr>
              <w:t>pay_start_30000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EA5DE" w14:textId="77777777" w:rsidR="003A266A" w:rsidRDefault="00000000">
            <w:r>
              <w:rPr>
                <w:sz w:val="12"/>
              </w:rPr>
              <w:t>B-011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E1DF4" w14:textId="77777777" w:rsidR="003A266A" w:rsidRDefault="00000000">
            <w:r>
              <w:rPr>
                <w:sz w:val="12"/>
              </w:rPr>
              <w:t>PAYMENT_WIDGET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FC71F" w14:textId="77777777" w:rsidR="003A266A" w:rsidRDefault="00000000">
            <w:r>
              <w:rPr>
                <w:sz w:val="12"/>
              </w:rPr>
              <w:t>М1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6D3EA" w14:textId="77777777" w:rsidR="003A266A" w:rsidRDefault="00000000">
            <w:r>
              <w:rPr>
                <w:sz w:val="12"/>
              </w:rPr>
              <w:t>Открыть оплату</w:t>
            </w:r>
          </w:p>
        </w:tc>
      </w:tr>
      <w:tr w:rsidR="003A266A" w14:paraId="6AD265DA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C9CF7" w14:textId="77777777" w:rsidR="003A266A" w:rsidRDefault="00000000">
            <w:r>
              <w:rPr>
                <w:sz w:val="12"/>
              </w:rPr>
              <w:t>BTN-018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E88AC" w14:textId="77777777" w:rsidR="003A266A" w:rsidRDefault="00000000">
            <w:r>
              <w:rPr>
                <w:sz w:val="12"/>
              </w:rPr>
              <w:t>Получить инструкцию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DF943" w14:textId="77777777" w:rsidR="003A266A" w:rsidRDefault="00000000">
            <w:r>
              <w:rPr>
                <w:sz w:val="12"/>
              </w:rPr>
              <w:t>poa_instruction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063D2" w14:textId="77777777" w:rsidR="003A266A" w:rsidRDefault="00000000">
            <w:r>
              <w:rPr>
                <w:sz w:val="12"/>
              </w:rPr>
              <w:t>B-012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23919" w14:textId="77777777" w:rsidR="003A266A" w:rsidRDefault="00000000">
            <w:r>
              <w:rPr>
                <w:sz w:val="12"/>
              </w:rPr>
              <w:t>INSTRUCTION_VIEW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52457" w14:textId="77777777" w:rsidR="003A266A" w:rsidRDefault="00000000">
            <w:r>
              <w:rPr>
                <w:sz w:val="12"/>
              </w:rPr>
              <w:t>М1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FD02E" w14:textId="77777777" w:rsidR="003A266A" w:rsidRDefault="00000000">
            <w:r>
              <w:rPr>
                <w:sz w:val="12"/>
              </w:rPr>
              <w:t>Показать инструкцию</w:t>
            </w:r>
          </w:p>
        </w:tc>
      </w:tr>
      <w:tr w:rsidR="003A266A" w14:paraId="048A0E62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A40AD" w14:textId="77777777" w:rsidR="003A266A" w:rsidRDefault="00000000">
            <w:r>
              <w:rPr>
                <w:sz w:val="12"/>
              </w:rPr>
              <w:t>BTN-019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FF6A7" w14:textId="77777777" w:rsidR="003A266A" w:rsidRDefault="00000000">
            <w:r>
              <w:rPr>
                <w:sz w:val="12"/>
              </w:rPr>
              <w:t>Я оформил доверенность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63B4A" w14:textId="77777777" w:rsidR="003A266A" w:rsidRDefault="00000000">
            <w:r>
              <w:rPr>
                <w:sz w:val="12"/>
              </w:rPr>
              <w:t>poa_done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D3876" w14:textId="77777777" w:rsidR="003A266A" w:rsidRDefault="00000000">
            <w:r>
              <w:rPr>
                <w:sz w:val="12"/>
              </w:rPr>
              <w:t>B-012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BD1A5" w14:textId="77777777" w:rsidR="003A266A" w:rsidRDefault="00000000">
            <w:r>
              <w:rPr>
                <w:sz w:val="12"/>
              </w:rPr>
              <w:t>B-013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68B6C" w14:textId="77777777" w:rsidR="003A266A" w:rsidRDefault="00000000">
            <w:r>
              <w:rPr>
                <w:sz w:val="12"/>
              </w:rPr>
              <w:t>М1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F77F6" w14:textId="77777777" w:rsidR="003A266A" w:rsidRDefault="00000000">
            <w:r>
              <w:rPr>
                <w:sz w:val="12"/>
              </w:rPr>
              <w:t>Создать задачу проверки</w:t>
            </w:r>
          </w:p>
        </w:tc>
      </w:tr>
      <w:tr w:rsidR="003A266A" w14:paraId="150753BE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67C4D" w14:textId="77777777" w:rsidR="003A266A" w:rsidRDefault="00000000">
            <w:r>
              <w:rPr>
                <w:sz w:val="12"/>
              </w:rPr>
              <w:t>BTN-020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B6060" w14:textId="77777777" w:rsidR="003A266A" w:rsidRDefault="00000000">
            <w:r>
              <w:rPr>
                <w:sz w:val="12"/>
              </w:rPr>
              <w:t>Открыть статус суда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D2AE1" w14:textId="77777777" w:rsidR="003A266A" w:rsidRDefault="00000000">
            <w:r>
              <w:rPr>
                <w:sz w:val="12"/>
              </w:rPr>
              <w:t>court_status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2B1B5" w14:textId="77777777" w:rsidR="003A266A" w:rsidRDefault="00000000">
            <w:r>
              <w:rPr>
                <w:sz w:val="12"/>
              </w:rPr>
              <w:t>B-014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860E4" w14:textId="77777777" w:rsidR="003A266A" w:rsidRDefault="00000000">
            <w:r>
              <w:rPr>
                <w:sz w:val="12"/>
              </w:rPr>
              <w:t>B-016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9F980" w14:textId="77777777" w:rsidR="003A266A" w:rsidRDefault="00000000">
            <w:r>
              <w:rPr>
                <w:sz w:val="12"/>
              </w:rPr>
              <w:t>М1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561D8" w14:textId="77777777" w:rsidR="003A266A" w:rsidRDefault="00000000">
            <w:r>
              <w:rPr>
                <w:sz w:val="12"/>
              </w:rPr>
              <w:t>Показать судебные события</w:t>
            </w:r>
          </w:p>
        </w:tc>
      </w:tr>
      <w:tr w:rsidR="003A266A" w14:paraId="299B0DAF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4634F" w14:textId="77777777" w:rsidR="003A266A" w:rsidRDefault="00000000">
            <w:r>
              <w:rPr>
                <w:sz w:val="12"/>
              </w:rPr>
              <w:t>BTN-021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2ABE2" w14:textId="77777777" w:rsidR="003A266A" w:rsidRDefault="00000000">
            <w:r>
              <w:rPr>
                <w:sz w:val="12"/>
              </w:rPr>
              <w:t>Оплатить 70 000 ₽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8E34E" w14:textId="77777777" w:rsidR="003A266A" w:rsidRDefault="00000000">
            <w:r>
              <w:rPr>
                <w:sz w:val="12"/>
              </w:rPr>
              <w:t>pay_court_70000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4F7E2" w14:textId="77777777" w:rsidR="003A266A" w:rsidRDefault="00000000">
            <w:r>
              <w:rPr>
                <w:sz w:val="12"/>
              </w:rPr>
              <w:t>B-014/B-026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67D0E" w14:textId="77777777" w:rsidR="003A266A" w:rsidRDefault="00000000">
            <w:r>
              <w:rPr>
                <w:sz w:val="12"/>
              </w:rPr>
              <w:t>PAYMENT_WIDGET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867C3" w14:textId="77777777" w:rsidR="003A266A" w:rsidRDefault="00000000">
            <w:r>
              <w:rPr>
                <w:sz w:val="12"/>
              </w:rPr>
              <w:t>М1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19056" w14:textId="77777777" w:rsidR="003A266A" w:rsidRDefault="00000000">
            <w:r>
              <w:rPr>
                <w:sz w:val="12"/>
              </w:rPr>
              <w:t>Открыть платеж</w:t>
            </w:r>
          </w:p>
        </w:tc>
      </w:tr>
      <w:tr w:rsidR="003A266A" w14:paraId="45CBE504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8AF44" w14:textId="77777777" w:rsidR="003A266A" w:rsidRDefault="00000000">
            <w:r>
              <w:rPr>
                <w:sz w:val="12"/>
              </w:rPr>
              <w:t>BTN-022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8A27E" w14:textId="77777777" w:rsidR="003A266A" w:rsidRDefault="00000000">
            <w:r>
              <w:rPr>
                <w:sz w:val="12"/>
              </w:rPr>
              <w:t>Оплатить 10%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E66A2" w14:textId="77777777" w:rsidR="003A266A" w:rsidRDefault="00000000">
            <w:r>
              <w:rPr>
                <w:sz w:val="12"/>
              </w:rPr>
              <w:t>pay_success_fee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42ACB" w14:textId="77777777" w:rsidR="003A266A" w:rsidRDefault="00000000">
            <w:r>
              <w:rPr>
                <w:sz w:val="12"/>
              </w:rPr>
              <w:t>B-015/B-026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A94B3" w14:textId="77777777" w:rsidR="003A266A" w:rsidRDefault="00000000">
            <w:r>
              <w:rPr>
                <w:sz w:val="12"/>
              </w:rPr>
              <w:t>PAYMENT_WIDGET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76089" w14:textId="77777777" w:rsidR="003A266A" w:rsidRDefault="00000000">
            <w:r>
              <w:rPr>
                <w:sz w:val="12"/>
              </w:rPr>
              <w:t>М1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F2283" w14:textId="77777777" w:rsidR="003A266A" w:rsidRDefault="00000000">
            <w:r>
              <w:rPr>
                <w:sz w:val="12"/>
              </w:rPr>
              <w:t>Открыть финальный платеж</w:t>
            </w:r>
          </w:p>
        </w:tc>
      </w:tr>
      <w:tr w:rsidR="003A266A" w14:paraId="200C646D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D93BC" w14:textId="77777777" w:rsidR="003A266A" w:rsidRDefault="00000000">
            <w:r>
              <w:rPr>
                <w:sz w:val="12"/>
              </w:rPr>
              <w:t>BTN-023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95F80" w14:textId="77777777" w:rsidR="003A266A" w:rsidRDefault="00000000">
            <w:r>
              <w:rPr>
                <w:sz w:val="12"/>
              </w:rPr>
              <w:t>Выбрать время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180ED" w14:textId="77777777" w:rsidR="003A266A" w:rsidRDefault="00000000">
            <w:r>
              <w:rPr>
                <w:sz w:val="12"/>
              </w:rPr>
              <w:t>consult_slot_open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BCC41" w14:textId="77777777" w:rsidR="003A266A" w:rsidRDefault="00000000">
            <w:r>
              <w:rPr>
                <w:sz w:val="12"/>
              </w:rPr>
              <w:t>B-018/B-021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7B060" w14:textId="77777777" w:rsidR="003A266A" w:rsidRDefault="00000000">
            <w:r>
              <w:rPr>
                <w:sz w:val="12"/>
              </w:rPr>
              <w:t>B-019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6601E" w14:textId="77777777" w:rsidR="003A266A" w:rsidRDefault="00000000">
            <w:r>
              <w:rPr>
                <w:sz w:val="12"/>
              </w:rPr>
              <w:t>М2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22182" w14:textId="77777777" w:rsidR="003A266A" w:rsidRDefault="00000000">
            <w:r>
              <w:rPr>
                <w:sz w:val="12"/>
              </w:rPr>
              <w:t>Открыть календарь</w:t>
            </w:r>
          </w:p>
        </w:tc>
      </w:tr>
      <w:tr w:rsidR="003A266A" w14:paraId="5122EF58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5682A" w14:textId="77777777" w:rsidR="003A266A" w:rsidRDefault="00000000">
            <w:r>
              <w:rPr>
                <w:sz w:val="12"/>
              </w:rPr>
              <w:t>BTN-024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9E06F" w14:textId="77777777" w:rsidR="003A266A" w:rsidRDefault="00000000">
            <w:r>
              <w:rPr>
                <w:sz w:val="12"/>
              </w:rPr>
              <w:t>Оплатить консультацию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3DF9D" w14:textId="77777777" w:rsidR="003A266A" w:rsidRDefault="00000000">
            <w:r>
              <w:rPr>
                <w:sz w:val="12"/>
              </w:rPr>
              <w:t>consult_pay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642FA" w14:textId="77777777" w:rsidR="003A266A" w:rsidRDefault="00000000">
            <w:r>
              <w:rPr>
                <w:sz w:val="12"/>
              </w:rPr>
              <w:t>B-020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472D1" w14:textId="77777777" w:rsidR="003A266A" w:rsidRDefault="00000000">
            <w:r>
              <w:rPr>
                <w:sz w:val="12"/>
              </w:rPr>
              <w:t>PAYMENT_WIDGET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5C1D3" w14:textId="77777777" w:rsidR="003A266A" w:rsidRDefault="00000000">
            <w:r>
              <w:rPr>
                <w:sz w:val="12"/>
              </w:rPr>
              <w:t>М2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985E8" w14:textId="77777777" w:rsidR="003A266A" w:rsidRDefault="00000000">
            <w:r>
              <w:rPr>
                <w:sz w:val="12"/>
              </w:rPr>
              <w:t>Оплата консультации</w:t>
            </w:r>
          </w:p>
        </w:tc>
      </w:tr>
      <w:tr w:rsidR="003A266A" w14:paraId="1AA30051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4E98C" w14:textId="77777777" w:rsidR="003A266A" w:rsidRDefault="00000000">
            <w:r>
              <w:rPr>
                <w:sz w:val="12"/>
              </w:rPr>
              <w:t>BTN-025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06CE3" w14:textId="77777777" w:rsidR="003A266A" w:rsidRDefault="00000000">
            <w:r>
              <w:rPr>
                <w:sz w:val="12"/>
              </w:rPr>
              <w:t>Перенести консультацию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E0FD0" w14:textId="77777777" w:rsidR="003A266A" w:rsidRDefault="00000000">
            <w:r>
              <w:rPr>
                <w:sz w:val="12"/>
              </w:rPr>
              <w:t>consult_reschedule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1861D" w14:textId="77777777" w:rsidR="003A266A" w:rsidRDefault="00000000">
            <w:r>
              <w:rPr>
                <w:sz w:val="12"/>
              </w:rPr>
              <w:t>B-021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2E16C" w14:textId="77777777" w:rsidR="003A266A" w:rsidRDefault="00000000">
            <w:r>
              <w:rPr>
                <w:sz w:val="12"/>
              </w:rPr>
              <w:t>B-019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ED2BC" w14:textId="77777777" w:rsidR="003A266A" w:rsidRDefault="00000000">
            <w:r>
              <w:rPr>
                <w:sz w:val="12"/>
              </w:rPr>
              <w:t>М2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762B8" w14:textId="77777777" w:rsidR="003A266A" w:rsidRDefault="00000000">
            <w:r>
              <w:rPr>
                <w:sz w:val="12"/>
              </w:rPr>
              <w:t>Запросить перенос</w:t>
            </w:r>
          </w:p>
        </w:tc>
      </w:tr>
      <w:tr w:rsidR="003A266A" w14:paraId="293453AB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FE43C" w14:textId="77777777" w:rsidR="003A266A" w:rsidRDefault="00000000">
            <w:r>
              <w:rPr>
                <w:sz w:val="12"/>
              </w:rPr>
              <w:t>BTN-026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3D691" w14:textId="77777777" w:rsidR="003A266A" w:rsidRDefault="00000000">
            <w:r>
              <w:rPr>
                <w:sz w:val="12"/>
              </w:rPr>
              <w:t>Отменить консультацию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B73C8" w14:textId="77777777" w:rsidR="003A266A" w:rsidRDefault="00000000">
            <w:r>
              <w:rPr>
                <w:sz w:val="12"/>
              </w:rPr>
              <w:t>consult_cancel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5AA34" w14:textId="77777777" w:rsidR="003A266A" w:rsidRDefault="00000000">
            <w:r>
              <w:rPr>
                <w:sz w:val="12"/>
              </w:rPr>
              <w:t>B-021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F71F8" w14:textId="77777777" w:rsidR="003A266A" w:rsidRDefault="00000000">
            <w:r>
              <w:rPr>
                <w:sz w:val="12"/>
              </w:rPr>
              <w:t>CONFIRM_CANCEL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41235" w14:textId="77777777" w:rsidR="003A266A" w:rsidRDefault="00000000">
            <w:r>
              <w:rPr>
                <w:sz w:val="12"/>
              </w:rPr>
              <w:t>М2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B504C" w14:textId="77777777" w:rsidR="003A266A" w:rsidRDefault="00000000">
            <w:r>
              <w:rPr>
                <w:sz w:val="12"/>
              </w:rPr>
              <w:t>Подтвердить отмену</w:t>
            </w:r>
          </w:p>
        </w:tc>
      </w:tr>
      <w:tr w:rsidR="003A266A" w14:paraId="3962030B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A9BB7" w14:textId="77777777" w:rsidR="003A266A" w:rsidRDefault="00000000">
            <w:r>
              <w:rPr>
                <w:sz w:val="12"/>
              </w:rPr>
              <w:t>BTN-027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49818" w14:textId="77777777" w:rsidR="003A266A" w:rsidRDefault="00000000">
            <w:r>
              <w:rPr>
                <w:sz w:val="12"/>
              </w:rPr>
              <w:t>Написать вопрос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B97AD" w14:textId="77777777" w:rsidR="003A266A" w:rsidRDefault="00000000">
            <w:r>
              <w:rPr>
                <w:sz w:val="12"/>
              </w:rPr>
              <w:t>message_create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6A237" w14:textId="77777777" w:rsidR="003A266A" w:rsidRDefault="00000000">
            <w:r>
              <w:rPr>
                <w:sz w:val="12"/>
              </w:rPr>
              <w:t>B-017/B-016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9CDB4" w14:textId="77777777" w:rsidR="003A266A" w:rsidRDefault="00000000">
            <w:r>
              <w:rPr>
                <w:sz w:val="12"/>
              </w:rPr>
              <w:t>B-022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5554B" w14:textId="77777777" w:rsidR="003A266A" w:rsidRDefault="00000000">
            <w:r>
              <w:rPr>
                <w:sz w:val="12"/>
              </w:rPr>
              <w:t>После case_id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61575" w14:textId="77777777" w:rsidR="003A266A" w:rsidRDefault="00000000">
            <w:r>
              <w:rPr>
                <w:sz w:val="12"/>
              </w:rPr>
              <w:t>Создать сообщение</w:t>
            </w:r>
          </w:p>
        </w:tc>
      </w:tr>
      <w:tr w:rsidR="003A266A" w14:paraId="2049EE4C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B992A" w14:textId="77777777" w:rsidR="003A266A" w:rsidRDefault="00000000">
            <w:r>
              <w:rPr>
                <w:sz w:val="12"/>
              </w:rPr>
              <w:t>BTN-028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F7D68" w14:textId="77777777" w:rsidR="003A266A" w:rsidRDefault="00000000">
            <w:r>
              <w:rPr>
                <w:sz w:val="12"/>
              </w:rPr>
              <w:t>Отправить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ACB82" w14:textId="77777777" w:rsidR="003A266A" w:rsidRDefault="00000000">
            <w:r>
              <w:rPr>
                <w:sz w:val="12"/>
              </w:rPr>
              <w:t>message_send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E2274" w14:textId="77777777" w:rsidR="003A266A" w:rsidRDefault="00000000">
            <w:r>
              <w:rPr>
                <w:sz w:val="12"/>
              </w:rPr>
              <w:t>B-022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C8904" w14:textId="77777777" w:rsidR="003A266A" w:rsidRDefault="00000000">
            <w:r>
              <w:rPr>
                <w:sz w:val="12"/>
              </w:rPr>
              <w:t>B-016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1463B" w14:textId="77777777" w:rsidR="003A266A" w:rsidRDefault="00000000">
            <w:r>
              <w:rPr>
                <w:sz w:val="12"/>
              </w:rPr>
              <w:t>После текста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00EF0" w14:textId="77777777" w:rsidR="003A266A" w:rsidRDefault="00000000">
            <w:r>
              <w:rPr>
                <w:sz w:val="12"/>
              </w:rPr>
              <w:t>Сохранить сообщение</w:t>
            </w:r>
          </w:p>
        </w:tc>
      </w:tr>
      <w:tr w:rsidR="003A266A" w:rsidRPr="00CA65DA" w14:paraId="7D150A36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79CAB" w14:textId="77777777" w:rsidR="003A266A" w:rsidRDefault="00000000">
            <w:r>
              <w:rPr>
                <w:sz w:val="12"/>
              </w:rPr>
              <w:t>BTN-029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23BC5" w14:textId="77777777" w:rsidR="003A266A" w:rsidRDefault="00000000">
            <w:r>
              <w:rPr>
                <w:sz w:val="12"/>
              </w:rPr>
              <w:t>Назад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B9A68" w14:textId="77777777" w:rsidR="003A266A" w:rsidRDefault="00000000">
            <w:r>
              <w:rPr>
                <w:sz w:val="12"/>
              </w:rPr>
              <w:t>nav_back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F5735" w14:textId="77777777" w:rsidR="003A266A" w:rsidRDefault="00000000">
            <w:r>
              <w:rPr>
                <w:sz w:val="12"/>
              </w:rPr>
              <w:t>Все экраны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15469" w14:textId="77777777" w:rsidR="003A266A" w:rsidRDefault="00000000">
            <w:r>
              <w:rPr>
                <w:sz w:val="12"/>
              </w:rPr>
              <w:t>previous_screen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016EA" w14:textId="77777777" w:rsidR="003A266A" w:rsidRDefault="00000000">
            <w:r>
              <w:rPr>
                <w:sz w:val="12"/>
              </w:rPr>
              <w:t>Всегда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BCF8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Вернуться назад без потери данных</w:t>
            </w:r>
          </w:p>
        </w:tc>
      </w:tr>
      <w:tr w:rsidR="003A266A" w14:paraId="1113A61A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5C536" w14:textId="77777777" w:rsidR="003A266A" w:rsidRDefault="00000000">
            <w:r>
              <w:rPr>
                <w:sz w:val="12"/>
              </w:rPr>
              <w:t>BTN-030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B6B61" w14:textId="77777777" w:rsidR="003A266A" w:rsidRDefault="00000000">
            <w:r>
              <w:rPr>
                <w:sz w:val="12"/>
              </w:rPr>
              <w:t>🏠 Главная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33C03" w14:textId="77777777" w:rsidR="003A266A" w:rsidRDefault="00000000">
            <w:r>
              <w:rPr>
                <w:sz w:val="12"/>
              </w:rPr>
              <w:t>nav_home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1F56B" w14:textId="77777777" w:rsidR="003A266A" w:rsidRDefault="00000000">
            <w:r>
              <w:rPr>
                <w:sz w:val="12"/>
              </w:rPr>
              <w:t>Все экраны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0B16F" w14:textId="77777777" w:rsidR="003A266A" w:rsidRDefault="00000000">
            <w:r>
              <w:rPr>
                <w:sz w:val="12"/>
              </w:rPr>
              <w:t>B-001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3C590" w14:textId="77777777" w:rsidR="003A266A" w:rsidRDefault="00000000">
            <w:r>
              <w:rPr>
                <w:sz w:val="12"/>
              </w:rPr>
              <w:t>Всегда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F2823" w14:textId="77777777" w:rsidR="003A266A" w:rsidRDefault="00000000">
            <w:r>
              <w:rPr>
                <w:sz w:val="12"/>
              </w:rPr>
              <w:t>Вернуться в главное меню</w:t>
            </w:r>
          </w:p>
        </w:tc>
      </w:tr>
      <w:tr w:rsidR="003A266A" w14:paraId="4C5F4B0C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7EFB0" w14:textId="77777777" w:rsidR="003A266A" w:rsidRDefault="00000000">
            <w:r>
              <w:rPr>
                <w:sz w:val="12"/>
              </w:rPr>
              <w:t>BTN-031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30E47" w14:textId="77777777" w:rsidR="003A266A" w:rsidRDefault="00000000">
            <w:r>
              <w:rPr>
                <w:sz w:val="12"/>
              </w:rPr>
              <w:t>Отмена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77D60" w14:textId="77777777" w:rsidR="003A266A" w:rsidRDefault="00000000">
            <w:r>
              <w:rPr>
                <w:sz w:val="12"/>
              </w:rPr>
              <w:t>nav_cancel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1C5F0" w14:textId="77777777" w:rsidR="003A266A" w:rsidRDefault="00000000">
            <w:r>
              <w:rPr>
                <w:sz w:val="12"/>
              </w:rPr>
              <w:t>В сценариях ввода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3379E" w14:textId="77777777" w:rsidR="003A266A" w:rsidRDefault="00000000">
            <w:r>
              <w:rPr>
                <w:sz w:val="12"/>
              </w:rPr>
              <w:t>B-001/B-016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98169" w14:textId="77777777" w:rsidR="003A266A" w:rsidRDefault="00000000">
            <w:r>
              <w:rPr>
                <w:sz w:val="12"/>
              </w:rPr>
              <w:t>Во время сценария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69140" w14:textId="77777777" w:rsidR="003A266A" w:rsidRDefault="00000000">
            <w:r>
              <w:rPr>
                <w:sz w:val="12"/>
              </w:rPr>
              <w:t>Сохранить черновик и выйти</w:t>
            </w:r>
          </w:p>
        </w:tc>
      </w:tr>
      <w:tr w:rsidR="003A266A" w14:paraId="5B095C82" w14:textId="77777777">
        <w:trPr>
          <w:jc w:val="center"/>
        </w:trPr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EDC81" w14:textId="77777777" w:rsidR="003A266A" w:rsidRDefault="00000000">
            <w:r>
              <w:rPr>
                <w:sz w:val="12"/>
              </w:rPr>
              <w:t>BTN-032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E3633" w14:textId="77777777" w:rsidR="003A266A" w:rsidRDefault="00000000">
            <w:r>
              <w:rPr>
                <w:sz w:val="12"/>
              </w:rPr>
              <w:t>Повторить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22D9A" w14:textId="77777777" w:rsidR="003A266A" w:rsidRDefault="00000000">
            <w:r>
              <w:rPr>
                <w:sz w:val="12"/>
              </w:rPr>
              <w:t>retry_action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C3613" w14:textId="77777777" w:rsidR="003A266A" w:rsidRDefault="00000000">
            <w:r>
              <w:rPr>
                <w:sz w:val="12"/>
              </w:rPr>
              <w:t>B-028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35B87" w14:textId="77777777" w:rsidR="003A266A" w:rsidRDefault="00000000">
            <w:r>
              <w:rPr>
                <w:sz w:val="12"/>
              </w:rPr>
              <w:t>last_action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B4813" w14:textId="77777777" w:rsidR="003A266A" w:rsidRDefault="00000000">
            <w:r>
              <w:rPr>
                <w:sz w:val="12"/>
              </w:rPr>
              <w:t>После ошибки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8C850" w14:textId="77777777" w:rsidR="003A266A" w:rsidRDefault="00000000">
            <w:r>
              <w:rPr>
                <w:sz w:val="12"/>
              </w:rPr>
              <w:t>Повторить последнюю операцию</w:t>
            </w:r>
          </w:p>
        </w:tc>
      </w:tr>
    </w:tbl>
    <w:p w14:paraId="112ED0F4" w14:textId="77777777" w:rsidR="003A266A" w:rsidRDefault="00000000">
      <w:pPr>
        <w:pStyle w:val="1"/>
        <w:spacing w:after="80" w:line="240" w:lineRule="auto"/>
      </w:pPr>
      <w:r>
        <w:lastRenderedPageBreak/>
        <w:t>8. Каталог callback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556"/>
        <w:gridCol w:w="1465"/>
        <w:gridCol w:w="1645"/>
        <w:gridCol w:w="1627"/>
        <w:gridCol w:w="2311"/>
      </w:tblGrid>
      <w:tr w:rsidR="003A266A" w14:paraId="1AD57680" w14:textId="77777777" w:rsidTr="00790E68">
        <w:trPr>
          <w:jc w:val="center"/>
        </w:trPr>
        <w:tc>
          <w:tcPr>
            <w:tcW w:w="18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2DF6E" w14:textId="77777777" w:rsidR="003A266A" w:rsidRDefault="00000000">
            <w:r>
              <w:rPr>
                <w:b/>
                <w:color w:val="FFFFFF"/>
                <w:sz w:val="12"/>
              </w:rPr>
              <w:t>Callback</w:t>
            </w:r>
          </w:p>
        </w:tc>
        <w:tc>
          <w:tcPr>
            <w:tcW w:w="17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2610C" w14:textId="77777777" w:rsidR="003A266A" w:rsidRDefault="00000000">
            <w:r>
              <w:rPr>
                <w:b/>
                <w:color w:val="FFFFFF"/>
                <w:sz w:val="12"/>
              </w:rPr>
              <w:t>Действие</w:t>
            </w:r>
          </w:p>
        </w:tc>
        <w:tc>
          <w:tcPr>
            <w:tcW w:w="17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1B3EB" w14:textId="77777777" w:rsidR="003A266A" w:rsidRDefault="00000000">
            <w:r>
              <w:rPr>
                <w:b/>
                <w:color w:val="FFFFFF"/>
                <w:sz w:val="12"/>
              </w:rPr>
              <w:t>Экран-источник</w:t>
            </w:r>
          </w:p>
        </w:tc>
        <w:tc>
          <w:tcPr>
            <w:tcW w:w="17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01ECE" w14:textId="77777777" w:rsidR="003A266A" w:rsidRDefault="00000000">
            <w:r>
              <w:rPr>
                <w:b/>
                <w:color w:val="FFFFFF"/>
                <w:sz w:val="12"/>
              </w:rPr>
              <w:t>Экран-приемник</w:t>
            </w:r>
          </w:p>
        </w:tc>
        <w:tc>
          <w:tcPr>
            <w:tcW w:w="66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A95E9" w14:textId="77777777" w:rsidR="003A266A" w:rsidRDefault="00000000">
            <w:r>
              <w:rPr>
                <w:b/>
                <w:color w:val="FFFFFF"/>
                <w:sz w:val="12"/>
              </w:rPr>
              <w:t>Что делает</w:t>
            </w:r>
          </w:p>
        </w:tc>
        <w:tc>
          <w:tcPr>
            <w:tcW w:w="280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5D3A7" w14:textId="77777777" w:rsidR="003A266A" w:rsidRDefault="00000000">
            <w:r>
              <w:rPr>
                <w:b/>
                <w:color w:val="FFFFFF"/>
                <w:sz w:val="12"/>
              </w:rPr>
              <w:t>Контроль</w:t>
            </w:r>
          </w:p>
        </w:tc>
      </w:tr>
      <w:tr w:rsidR="003A266A" w:rsidRPr="00CA65DA" w14:paraId="7661F378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FD542" w14:textId="77777777" w:rsidR="003A266A" w:rsidRDefault="00000000">
            <w:r>
              <w:rPr>
                <w:sz w:val="12"/>
              </w:rPr>
              <w:t>calc_start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506C3" w14:textId="77777777" w:rsidR="003A266A" w:rsidRDefault="00000000">
            <w:r>
              <w:rPr>
                <w:sz w:val="12"/>
              </w:rPr>
              <w:t>🧮 Рассчитать неустойку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1531D" w14:textId="77777777" w:rsidR="003A266A" w:rsidRDefault="00000000">
            <w:r>
              <w:rPr>
                <w:sz w:val="12"/>
              </w:rPr>
              <w:t>B-001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E4511" w14:textId="77777777" w:rsidR="003A266A" w:rsidRDefault="00000000">
            <w:r>
              <w:rPr>
                <w:sz w:val="12"/>
              </w:rPr>
              <w:t>B-003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C8C97" w14:textId="77777777" w:rsidR="003A266A" w:rsidRDefault="00000000">
            <w:r>
              <w:rPr>
                <w:sz w:val="12"/>
              </w:rPr>
              <w:t>Начать расчет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A80F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672D6D44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632D7" w14:textId="77777777" w:rsidR="003A266A" w:rsidRDefault="00000000">
            <w:r>
              <w:rPr>
                <w:sz w:val="12"/>
              </w:rPr>
              <w:t>contact_lawyer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91955" w14:textId="77777777" w:rsidR="003A266A" w:rsidRDefault="00000000">
            <w:r>
              <w:rPr>
                <w:sz w:val="12"/>
              </w:rPr>
              <w:t>💬 Связаться с юристом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D8056" w14:textId="77777777" w:rsidR="003A266A" w:rsidRDefault="00000000">
            <w:r>
              <w:rPr>
                <w:sz w:val="12"/>
              </w:rPr>
              <w:t>B-001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12E65" w14:textId="77777777" w:rsidR="003A266A" w:rsidRDefault="00000000">
            <w:r>
              <w:rPr>
                <w:sz w:val="12"/>
              </w:rPr>
              <w:t>B-017/B-018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DB9A5" w14:textId="77777777" w:rsidR="003A266A" w:rsidRDefault="00000000">
            <w:r>
              <w:rPr>
                <w:sz w:val="12"/>
              </w:rPr>
              <w:t>Сообщение или М2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7F0C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1D282240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5BB85" w14:textId="77777777" w:rsidR="003A266A" w:rsidRDefault="00000000">
            <w:r>
              <w:rPr>
                <w:sz w:val="12"/>
              </w:rPr>
              <w:t>my_case_open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7B3C9" w14:textId="77777777" w:rsidR="003A266A" w:rsidRDefault="00000000">
            <w:r>
              <w:rPr>
                <w:sz w:val="12"/>
              </w:rPr>
              <w:t>📁 Мое дело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8F105" w14:textId="77777777" w:rsidR="003A266A" w:rsidRDefault="00000000">
            <w:r>
              <w:rPr>
                <w:sz w:val="12"/>
              </w:rPr>
              <w:t>B-001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34633" w14:textId="77777777" w:rsidR="003A266A" w:rsidRDefault="00000000">
            <w:r>
              <w:rPr>
                <w:sz w:val="12"/>
              </w:rPr>
              <w:t>B-016/B-023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8F641" w14:textId="77777777" w:rsidR="003A266A" w:rsidRDefault="00000000">
            <w:r>
              <w:rPr>
                <w:sz w:val="12"/>
              </w:rPr>
              <w:t>Открыть статус дела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C12B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5CA5BD7B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6A447" w14:textId="77777777" w:rsidR="003A266A" w:rsidRDefault="00000000">
            <w:r>
              <w:rPr>
                <w:sz w:val="12"/>
              </w:rPr>
              <w:t>documents_open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90605" w14:textId="77777777" w:rsidR="003A266A" w:rsidRDefault="00000000">
            <w:r>
              <w:rPr>
                <w:sz w:val="12"/>
              </w:rPr>
              <w:t>📄 Документы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8B991" w14:textId="77777777" w:rsidR="003A266A" w:rsidRDefault="00000000">
            <w:r>
              <w:rPr>
                <w:sz w:val="12"/>
              </w:rPr>
              <w:t>B-001/B-016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3E204" w14:textId="77777777" w:rsidR="003A266A" w:rsidRDefault="00000000">
            <w:r>
              <w:rPr>
                <w:sz w:val="12"/>
              </w:rPr>
              <w:t>B-008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29456" w14:textId="77777777" w:rsidR="003A266A" w:rsidRDefault="00000000">
            <w:r>
              <w:rPr>
                <w:sz w:val="12"/>
              </w:rPr>
              <w:t>Открыть документы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17BC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63DFEEFC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30920" w14:textId="77777777" w:rsidR="003A266A" w:rsidRDefault="00000000">
            <w:r>
              <w:rPr>
                <w:sz w:val="12"/>
              </w:rPr>
              <w:t>calc_continue_m1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1EA9D" w14:textId="77777777" w:rsidR="003A266A" w:rsidRDefault="00000000">
            <w:r>
              <w:rPr>
                <w:sz w:val="12"/>
              </w:rPr>
              <w:t>Продолжить работу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268A5" w14:textId="77777777" w:rsidR="003A266A" w:rsidRDefault="00000000">
            <w:r>
              <w:rPr>
                <w:sz w:val="12"/>
              </w:rPr>
              <w:t>B-006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55316" w14:textId="77777777" w:rsidR="003A266A" w:rsidRDefault="00000000">
            <w:r>
              <w:rPr>
                <w:sz w:val="12"/>
              </w:rPr>
              <w:t>B-007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16854" w14:textId="77777777" w:rsidR="003A266A" w:rsidRDefault="00000000">
            <w:r>
              <w:rPr>
                <w:sz w:val="12"/>
              </w:rPr>
              <w:t>Переход в М1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C499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25499857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01E2E" w14:textId="77777777" w:rsidR="003A266A" w:rsidRDefault="00000000">
            <w:r>
              <w:rPr>
                <w:sz w:val="12"/>
              </w:rPr>
              <w:t>calc_to_m2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27C03" w14:textId="77777777" w:rsidR="003A266A" w:rsidRDefault="00000000">
            <w:r>
              <w:rPr>
                <w:sz w:val="12"/>
              </w:rPr>
              <w:t>Связаться с юристом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C6CDD" w14:textId="77777777" w:rsidR="003A266A" w:rsidRDefault="00000000">
            <w:r>
              <w:rPr>
                <w:sz w:val="12"/>
              </w:rPr>
              <w:t>B-006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911BC" w14:textId="77777777" w:rsidR="003A266A" w:rsidRDefault="00000000">
            <w:r>
              <w:rPr>
                <w:sz w:val="12"/>
              </w:rPr>
              <w:t>B-018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A1CA9" w14:textId="77777777" w:rsidR="003A266A" w:rsidRDefault="00000000">
            <w:r>
              <w:rPr>
                <w:sz w:val="12"/>
              </w:rPr>
              <w:t>Переход в М2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A49A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02F2B72F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60C50" w14:textId="77777777" w:rsidR="003A266A" w:rsidRDefault="00000000">
            <w:r>
              <w:rPr>
                <w:sz w:val="12"/>
              </w:rPr>
              <w:t>calc_postpone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31036" w14:textId="77777777" w:rsidR="003A266A" w:rsidRDefault="00000000">
            <w:r>
              <w:rPr>
                <w:sz w:val="12"/>
              </w:rPr>
              <w:t>Пока изучаю вопрос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1B578" w14:textId="77777777" w:rsidR="003A266A" w:rsidRDefault="00000000">
            <w:r>
              <w:rPr>
                <w:sz w:val="12"/>
              </w:rPr>
              <w:t>B-006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B8BDE" w14:textId="77777777" w:rsidR="003A266A" w:rsidRDefault="00000000">
            <w:r>
              <w:rPr>
                <w:sz w:val="12"/>
              </w:rPr>
              <w:t>B-016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1A43C" w14:textId="77777777" w:rsidR="003A266A" w:rsidRDefault="00000000">
            <w:r>
              <w:rPr>
                <w:sz w:val="12"/>
              </w:rPr>
              <w:t>Сохранить расчет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64A7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79819BC7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A294B" w14:textId="77777777" w:rsidR="003A266A" w:rsidRDefault="00000000">
            <w:r>
              <w:rPr>
                <w:sz w:val="12"/>
              </w:rPr>
              <w:t>consent_accept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EE3F5" w14:textId="77777777" w:rsidR="003A266A" w:rsidRDefault="00000000">
            <w:r>
              <w:rPr>
                <w:sz w:val="12"/>
              </w:rPr>
              <w:t>Согласен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C2A50" w14:textId="77777777" w:rsidR="003A266A" w:rsidRDefault="00000000">
            <w:r>
              <w:rPr>
                <w:sz w:val="12"/>
              </w:rPr>
              <w:t>B-007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FFFA7" w14:textId="77777777" w:rsidR="003A266A" w:rsidRDefault="00000000">
            <w:r>
              <w:rPr>
                <w:sz w:val="12"/>
              </w:rPr>
              <w:t>B-008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F732B" w14:textId="77777777" w:rsidR="003A266A" w:rsidRDefault="00000000">
            <w:r>
              <w:rPr>
                <w:sz w:val="12"/>
              </w:rPr>
              <w:t>Сохранить согласие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2401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6A3172E1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210EF" w14:textId="77777777" w:rsidR="003A266A" w:rsidRDefault="00000000">
            <w:r>
              <w:rPr>
                <w:sz w:val="12"/>
              </w:rPr>
              <w:t>consent_decline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09365" w14:textId="77777777" w:rsidR="003A266A" w:rsidRDefault="00000000">
            <w:r>
              <w:rPr>
                <w:sz w:val="12"/>
              </w:rPr>
              <w:t>Не согласен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332D3" w14:textId="77777777" w:rsidR="003A266A" w:rsidRDefault="00000000">
            <w:r>
              <w:rPr>
                <w:sz w:val="12"/>
              </w:rPr>
              <w:t>B-007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1BE24" w14:textId="77777777" w:rsidR="003A266A" w:rsidRDefault="00000000">
            <w:r>
              <w:rPr>
                <w:sz w:val="12"/>
              </w:rPr>
              <w:t>B-001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83DBA" w14:textId="77777777" w:rsidR="003A266A" w:rsidRDefault="00000000">
            <w:r>
              <w:rPr>
                <w:sz w:val="12"/>
              </w:rPr>
              <w:t>Остановить загрузку документов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4C97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356495F0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118CE" w14:textId="77777777" w:rsidR="003A266A" w:rsidRDefault="00000000">
            <w:r>
              <w:rPr>
                <w:sz w:val="12"/>
              </w:rPr>
              <w:t>doc_upload_ddu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13C00" w14:textId="77777777" w:rsidR="003A266A" w:rsidRDefault="00000000">
            <w:r>
              <w:rPr>
                <w:sz w:val="12"/>
              </w:rPr>
              <w:t>Загрузить ДДУ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7A970" w14:textId="77777777" w:rsidR="003A266A" w:rsidRDefault="00000000">
            <w:r>
              <w:rPr>
                <w:sz w:val="12"/>
              </w:rPr>
              <w:t>B-008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BF493" w14:textId="77777777" w:rsidR="003A266A" w:rsidRDefault="00000000">
            <w:r>
              <w:rPr>
                <w:sz w:val="12"/>
              </w:rPr>
              <w:t>UPLOAD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25870" w14:textId="77777777" w:rsidR="003A266A" w:rsidRDefault="00000000">
            <w:r>
              <w:rPr>
                <w:sz w:val="12"/>
              </w:rPr>
              <w:t>Запустить загрузку файла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77A8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03016707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8EC8E" w14:textId="77777777" w:rsidR="003A266A" w:rsidRDefault="00000000">
            <w:r>
              <w:rPr>
                <w:sz w:val="12"/>
              </w:rPr>
              <w:t>doc_upload_appendix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7F1A9" w14:textId="77777777" w:rsidR="003A266A" w:rsidRDefault="00000000">
            <w:r>
              <w:rPr>
                <w:sz w:val="12"/>
              </w:rPr>
              <w:t>Загрузить приложение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E8D6D" w14:textId="77777777" w:rsidR="003A266A" w:rsidRDefault="00000000">
            <w:r>
              <w:rPr>
                <w:sz w:val="12"/>
              </w:rPr>
              <w:t>B-008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46ECE" w14:textId="77777777" w:rsidR="003A266A" w:rsidRDefault="00000000">
            <w:r>
              <w:rPr>
                <w:sz w:val="12"/>
              </w:rPr>
              <w:t>UPLOAD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BB75D" w14:textId="77777777" w:rsidR="003A266A" w:rsidRDefault="00000000">
            <w:r>
              <w:rPr>
                <w:sz w:val="12"/>
              </w:rPr>
              <w:t>Загрузить приложения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6658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029804BC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A2493" w14:textId="77777777" w:rsidR="003A266A" w:rsidRDefault="00000000">
            <w:r>
              <w:rPr>
                <w:sz w:val="12"/>
              </w:rPr>
              <w:t>doc_upload_additional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9FB9D" w14:textId="77777777" w:rsidR="003A266A" w:rsidRDefault="00000000">
            <w:r>
              <w:rPr>
                <w:sz w:val="12"/>
              </w:rPr>
              <w:t>Загрузить допсоглашение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68935" w14:textId="77777777" w:rsidR="003A266A" w:rsidRDefault="00000000">
            <w:r>
              <w:rPr>
                <w:sz w:val="12"/>
              </w:rPr>
              <w:t>B-008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A818E" w14:textId="77777777" w:rsidR="003A266A" w:rsidRDefault="00000000">
            <w:r>
              <w:rPr>
                <w:sz w:val="12"/>
              </w:rPr>
              <w:t>UPLOAD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9137C" w14:textId="77777777" w:rsidR="003A266A" w:rsidRDefault="00000000">
            <w:r>
              <w:rPr>
                <w:sz w:val="12"/>
              </w:rPr>
              <w:t>Загрузить допсоглашение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D28E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4D67FFC5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A64B5" w14:textId="77777777" w:rsidR="003A266A" w:rsidRDefault="00000000">
            <w:r>
              <w:rPr>
                <w:sz w:val="12"/>
              </w:rPr>
              <w:t>doc_finish_upload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64760" w14:textId="77777777" w:rsidR="003A266A" w:rsidRDefault="00000000">
            <w:r>
              <w:rPr>
                <w:sz w:val="12"/>
              </w:rPr>
              <w:t>Я загрузил все документы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D13A1" w14:textId="77777777" w:rsidR="003A266A" w:rsidRDefault="00000000">
            <w:r>
              <w:rPr>
                <w:sz w:val="12"/>
              </w:rPr>
              <w:t>B-008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6D497" w14:textId="77777777" w:rsidR="003A266A" w:rsidRDefault="00000000">
            <w:r>
              <w:rPr>
                <w:sz w:val="12"/>
              </w:rPr>
              <w:t>B-009/B-019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67B2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Передать на проверку / к слоту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02A6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4AA2371E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C0B8C" w14:textId="77777777" w:rsidR="003A266A" w:rsidRDefault="00000000">
            <w:r>
              <w:rPr>
                <w:sz w:val="12"/>
              </w:rPr>
              <w:t>doc_skip_m2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3D1AE" w14:textId="77777777" w:rsidR="003A266A" w:rsidRDefault="00000000">
            <w:r>
              <w:rPr>
                <w:sz w:val="12"/>
              </w:rPr>
              <w:t>Пропустить документы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FAF31" w14:textId="77777777" w:rsidR="003A266A" w:rsidRDefault="00000000">
            <w:r>
              <w:rPr>
                <w:sz w:val="12"/>
              </w:rPr>
              <w:t>B-008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0C05E" w14:textId="77777777" w:rsidR="003A266A" w:rsidRDefault="00000000">
            <w:r>
              <w:rPr>
                <w:sz w:val="12"/>
              </w:rPr>
              <w:t>B-019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0C09F" w14:textId="77777777" w:rsidR="003A266A" w:rsidRDefault="00000000">
            <w:r>
              <w:rPr>
                <w:sz w:val="12"/>
              </w:rPr>
              <w:t>Продолжить без файлов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A71F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2F09B28D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94A72" w14:textId="77777777" w:rsidR="003A266A" w:rsidRDefault="00000000">
            <w:r>
              <w:rPr>
                <w:sz w:val="12"/>
              </w:rPr>
              <w:t>contract_open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9DB5E" w14:textId="77777777" w:rsidR="003A266A" w:rsidRDefault="00000000">
            <w:r>
              <w:rPr>
                <w:sz w:val="12"/>
              </w:rPr>
              <w:t>Открыть договор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18AD3" w14:textId="77777777" w:rsidR="003A266A" w:rsidRDefault="00000000">
            <w:r>
              <w:rPr>
                <w:sz w:val="12"/>
              </w:rPr>
              <w:t>B-010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7AD26" w14:textId="77777777" w:rsidR="003A266A" w:rsidRDefault="00000000">
            <w:r>
              <w:rPr>
                <w:sz w:val="12"/>
              </w:rPr>
              <w:t>CONTRACT_VIEW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A653E" w14:textId="77777777" w:rsidR="003A266A" w:rsidRDefault="00000000">
            <w:r>
              <w:rPr>
                <w:sz w:val="12"/>
              </w:rPr>
              <w:t>Показать договор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ADE9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2CD8D50C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39C72" w14:textId="77777777" w:rsidR="003A266A" w:rsidRDefault="00000000">
            <w:r>
              <w:rPr>
                <w:sz w:val="12"/>
              </w:rPr>
              <w:t>contract_sign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5975B" w14:textId="77777777" w:rsidR="003A266A" w:rsidRDefault="00000000">
            <w:r>
              <w:rPr>
                <w:sz w:val="12"/>
              </w:rPr>
              <w:t>Подписать договор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C6504" w14:textId="77777777" w:rsidR="003A266A" w:rsidRDefault="00000000">
            <w:r>
              <w:rPr>
                <w:sz w:val="12"/>
              </w:rPr>
              <w:t>B-010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BED99" w14:textId="77777777" w:rsidR="003A266A" w:rsidRDefault="00000000">
            <w:r>
              <w:rPr>
                <w:sz w:val="12"/>
              </w:rPr>
              <w:t>B-011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6C154" w14:textId="77777777" w:rsidR="003A266A" w:rsidRDefault="00000000">
            <w:r>
              <w:rPr>
                <w:sz w:val="12"/>
              </w:rPr>
              <w:t>Фиксировать подписание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3769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4A8D901D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1F990" w14:textId="77777777" w:rsidR="003A266A" w:rsidRDefault="00000000">
            <w:r>
              <w:rPr>
                <w:sz w:val="12"/>
              </w:rPr>
              <w:t>pay_start_30000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FD8BC" w14:textId="77777777" w:rsidR="003A266A" w:rsidRDefault="00000000">
            <w:r>
              <w:rPr>
                <w:sz w:val="12"/>
              </w:rPr>
              <w:t>Оплатить 30 000 ₽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A92D1" w14:textId="77777777" w:rsidR="003A266A" w:rsidRDefault="00000000">
            <w:r>
              <w:rPr>
                <w:sz w:val="12"/>
              </w:rPr>
              <w:t>B-011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F32B1" w14:textId="77777777" w:rsidR="003A266A" w:rsidRDefault="00000000">
            <w:r>
              <w:rPr>
                <w:sz w:val="12"/>
              </w:rPr>
              <w:t>PAYMENT_WIDGET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8972E" w14:textId="77777777" w:rsidR="003A266A" w:rsidRDefault="00000000">
            <w:r>
              <w:rPr>
                <w:sz w:val="12"/>
              </w:rPr>
              <w:t>Открыть оплату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C823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4A168CDE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E9196" w14:textId="77777777" w:rsidR="003A266A" w:rsidRDefault="00000000">
            <w:r>
              <w:rPr>
                <w:sz w:val="12"/>
              </w:rPr>
              <w:t>poa_instruction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3F44A" w14:textId="77777777" w:rsidR="003A266A" w:rsidRDefault="00000000">
            <w:r>
              <w:rPr>
                <w:sz w:val="12"/>
              </w:rPr>
              <w:t>Получить инструкцию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FC20D" w14:textId="77777777" w:rsidR="003A266A" w:rsidRDefault="00000000">
            <w:r>
              <w:rPr>
                <w:sz w:val="12"/>
              </w:rPr>
              <w:t>B-012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460A3" w14:textId="77777777" w:rsidR="003A266A" w:rsidRDefault="00000000">
            <w:r>
              <w:rPr>
                <w:sz w:val="12"/>
              </w:rPr>
              <w:t>INSTRUCTION_VIEW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C270E" w14:textId="77777777" w:rsidR="003A266A" w:rsidRDefault="00000000">
            <w:r>
              <w:rPr>
                <w:sz w:val="12"/>
              </w:rPr>
              <w:t>Показать инструкцию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315C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4287B696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6EEDF" w14:textId="77777777" w:rsidR="003A266A" w:rsidRDefault="00000000">
            <w:r>
              <w:rPr>
                <w:sz w:val="12"/>
              </w:rPr>
              <w:t>poa_done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6D321" w14:textId="77777777" w:rsidR="003A266A" w:rsidRDefault="00000000">
            <w:r>
              <w:rPr>
                <w:sz w:val="12"/>
              </w:rPr>
              <w:t>Я оформил доверенность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E64F8" w14:textId="77777777" w:rsidR="003A266A" w:rsidRDefault="00000000">
            <w:r>
              <w:rPr>
                <w:sz w:val="12"/>
              </w:rPr>
              <w:t>B-012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4389C" w14:textId="77777777" w:rsidR="003A266A" w:rsidRDefault="00000000">
            <w:r>
              <w:rPr>
                <w:sz w:val="12"/>
              </w:rPr>
              <w:t>B-013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CB38D" w14:textId="77777777" w:rsidR="003A266A" w:rsidRDefault="00000000">
            <w:r>
              <w:rPr>
                <w:sz w:val="12"/>
              </w:rPr>
              <w:t>Создать задачу проверки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1243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1FE0B8CB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47972" w14:textId="77777777" w:rsidR="003A266A" w:rsidRDefault="00000000">
            <w:r>
              <w:rPr>
                <w:sz w:val="12"/>
              </w:rPr>
              <w:t>court_status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40C43" w14:textId="77777777" w:rsidR="003A266A" w:rsidRDefault="00000000">
            <w:r>
              <w:rPr>
                <w:sz w:val="12"/>
              </w:rPr>
              <w:t>Открыть статус суда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75E4E" w14:textId="77777777" w:rsidR="003A266A" w:rsidRDefault="00000000">
            <w:r>
              <w:rPr>
                <w:sz w:val="12"/>
              </w:rPr>
              <w:t>B-014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98278" w14:textId="77777777" w:rsidR="003A266A" w:rsidRDefault="00000000">
            <w:r>
              <w:rPr>
                <w:sz w:val="12"/>
              </w:rPr>
              <w:t>B-016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F0EEA" w14:textId="77777777" w:rsidR="003A266A" w:rsidRDefault="00000000">
            <w:r>
              <w:rPr>
                <w:sz w:val="12"/>
              </w:rPr>
              <w:t>Показать судебные события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BC7E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47552E8C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E0F5A" w14:textId="77777777" w:rsidR="003A266A" w:rsidRDefault="00000000">
            <w:r>
              <w:rPr>
                <w:sz w:val="12"/>
              </w:rPr>
              <w:t>pay_court_70000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FADBD" w14:textId="77777777" w:rsidR="003A266A" w:rsidRDefault="00000000">
            <w:r>
              <w:rPr>
                <w:sz w:val="12"/>
              </w:rPr>
              <w:t>Оплатить 70 000 ₽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8EE6B" w14:textId="77777777" w:rsidR="003A266A" w:rsidRDefault="00000000">
            <w:r>
              <w:rPr>
                <w:sz w:val="12"/>
              </w:rPr>
              <w:t>B-014/B-026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F7902" w14:textId="77777777" w:rsidR="003A266A" w:rsidRDefault="00000000">
            <w:r>
              <w:rPr>
                <w:sz w:val="12"/>
              </w:rPr>
              <w:t>PAYMENT_WIDGET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1F80C" w14:textId="77777777" w:rsidR="003A266A" w:rsidRDefault="00000000">
            <w:r>
              <w:rPr>
                <w:sz w:val="12"/>
              </w:rPr>
              <w:t>Открыть платеж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5D8A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6AF64921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78D53" w14:textId="77777777" w:rsidR="003A266A" w:rsidRDefault="00000000">
            <w:r>
              <w:rPr>
                <w:sz w:val="12"/>
              </w:rPr>
              <w:t>pay_success_fee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5622D" w14:textId="77777777" w:rsidR="003A266A" w:rsidRDefault="00000000">
            <w:r>
              <w:rPr>
                <w:sz w:val="12"/>
              </w:rPr>
              <w:t>Оплатить 10%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41497" w14:textId="77777777" w:rsidR="003A266A" w:rsidRDefault="00000000">
            <w:r>
              <w:rPr>
                <w:sz w:val="12"/>
              </w:rPr>
              <w:t>B-015/B-026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6C032" w14:textId="77777777" w:rsidR="003A266A" w:rsidRDefault="00000000">
            <w:r>
              <w:rPr>
                <w:sz w:val="12"/>
              </w:rPr>
              <w:t>PAYMENT_WIDGET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801BF" w14:textId="77777777" w:rsidR="003A266A" w:rsidRDefault="00000000">
            <w:r>
              <w:rPr>
                <w:sz w:val="12"/>
              </w:rPr>
              <w:t>Открыть финальный платеж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7F67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5383AEDF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06F67" w14:textId="77777777" w:rsidR="003A266A" w:rsidRDefault="00000000">
            <w:r>
              <w:rPr>
                <w:sz w:val="12"/>
              </w:rPr>
              <w:t>consult_slot_open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E71FF" w14:textId="77777777" w:rsidR="003A266A" w:rsidRDefault="00000000">
            <w:r>
              <w:rPr>
                <w:sz w:val="12"/>
              </w:rPr>
              <w:t>Выбрать время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82A96" w14:textId="77777777" w:rsidR="003A266A" w:rsidRDefault="00000000">
            <w:r>
              <w:rPr>
                <w:sz w:val="12"/>
              </w:rPr>
              <w:t>B-018/B-021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6AC5C" w14:textId="77777777" w:rsidR="003A266A" w:rsidRDefault="00000000">
            <w:r>
              <w:rPr>
                <w:sz w:val="12"/>
              </w:rPr>
              <w:t>B-019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F2688" w14:textId="77777777" w:rsidR="003A266A" w:rsidRDefault="00000000">
            <w:r>
              <w:rPr>
                <w:sz w:val="12"/>
              </w:rPr>
              <w:t>Открыть календарь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5F27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11162AB6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89393" w14:textId="77777777" w:rsidR="003A266A" w:rsidRDefault="00000000">
            <w:r>
              <w:rPr>
                <w:sz w:val="12"/>
              </w:rPr>
              <w:t>consult_pay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A26430" w14:textId="77777777" w:rsidR="003A266A" w:rsidRDefault="00000000">
            <w:r>
              <w:rPr>
                <w:sz w:val="12"/>
              </w:rPr>
              <w:t>Оплатить консультацию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A73F6" w14:textId="77777777" w:rsidR="003A266A" w:rsidRDefault="00000000">
            <w:r>
              <w:rPr>
                <w:sz w:val="12"/>
              </w:rPr>
              <w:t>B-020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F54D9" w14:textId="77777777" w:rsidR="003A266A" w:rsidRDefault="00000000">
            <w:r>
              <w:rPr>
                <w:sz w:val="12"/>
              </w:rPr>
              <w:t>PAYMENT_WIDGET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6D050" w14:textId="77777777" w:rsidR="003A266A" w:rsidRDefault="00000000">
            <w:r>
              <w:rPr>
                <w:sz w:val="12"/>
              </w:rPr>
              <w:t>Оплата консультации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271D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57EA722F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14749" w14:textId="77777777" w:rsidR="003A266A" w:rsidRDefault="00000000">
            <w:r>
              <w:rPr>
                <w:sz w:val="12"/>
              </w:rPr>
              <w:t>consult_reschedule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873B8" w14:textId="77777777" w:rsidR="003A266A" w:rsidRDefault="00000000">
            <w:r>
              <w:rPr>
                <w:sz w:val="12"/>
              </w:rPr>
              <w:t>Перенести консультацию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C1629" w14:textId="77777777" w:rsidR="003A266A" w:rsidRDefault="00000000">
            <w:r>
              <w:rPr>
                <w:sz w:val="12"/>
              </w:rPr>
              <w:t>B-021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B0534" w14:textId="77777777" w:rsidR="003A266A" w:rsidRDefault="00000000">
            <w:r>
              <w:rPr>
                <w:sz w:val="12"/>
              </w:rPr>
              <w:t>B-019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35B5B" w14:textId="77777777" w:rsidR="003A266A" w:rsidRDefault="00000000">
            <w:r>
              <w:rPr>
                <w:sz w:val="12"/>
              </w:rPr>
              <w:t>Запросить перенос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4862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6185B1A3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B58E1" w14:textId="77777777" w:rsidR="003A266A" w:rsidRDefault="00000000">
            <w:r>
              <w:rPr>
                <w:sz w:val="12"/>
              </w:rPr>
              <w:t>consult_cancel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D877C" w14:textId="77777777" w:rsidR="003A266A" w:rsidRDefault="00000000">
            <w:r>
              <w:rPr>
                <w:sz w:val="12"/>
              </w:rPr>
              <w:t>Отменить консультацию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3480F" w14:textId="77777777" w:rsidR="003A266A" w:rsidRDefault="00000000">
            <w:r>
              <w:rPr>
                <w:sz w:val="12"/>
              </w:rPr>
              <w:t>B-021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04124" w14:textId="77777777" w:rsidR="003A266A" w:rsidRDefault="00000000">
            <w:r>
              <w:rPr>
                <w:sz w:val="12"/>
              </w:rPr>
              <w:t>CONFIRM_CANCEL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FC5D0" w14:textId="77777777" w:rsidR="003A266A" w:rsidRDefault="00000000">
            <w:r>
              <w:rPr>
                <w:sz w:val="12"/>
              </w:rPr>
              <w:t>Подтвердить отмену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49E3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67F09E2C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CB35F" w14:textId="77777777" w:rsidR="003A266A" w:rsidRDefault="00000000">
            <w:r>
              <w:rPr>
                <w:sz w:val="12"/>
              </w:rPr>
              <w:t>message_create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A38B3" w14:textId="77777777" w:rsidR="003A266A" w:rsidRDefault="00000000">
            <w:r>
              <w:rPr>
                <w:sz w:val="12"/>
              </w:rPr>
              <w:t>Написать вопрос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E082A" w14:textId="77777777" w:rsidR="003A266A" w:rsidRDefault="00000000">
            <w:r>
              <w:rPr>
                <w:sz w:val="12"/>
              </w:rPr>
              <w:t>B-017/B-016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C04A2" w14:textId="77777777" w:rsidR="003A266A" w:rsidRDefault="00000000">
            <w:r>
              <w:rPr>
                <w:sz w:val="12"/>
              </w:rPr>
              <w:t>B-022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A785F" w14:textId="77777777" w:rsidR="003A266A" w:rsidRDefault="00000000">
            <w:r>
              <w:rPr>
                <w:sz w:val="12"/>
              </w:rPr>
              <w:t>Создать сообщение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88CD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46111B65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0FE6A" w14:textId="77777777" w:rsidR="003A266A" w:rsidRDefault="00000000">
            <w:r>
              <w:rPr>
                <w:sz w:val="12"/>
              </w:rPr>
              <w:t>message_send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CE8B8" w14:textId="77777777" w:rsidR="003A266A" w:rsidRDefault="00000000">
            <w:r>
              <w:rPr>
                <w:sz w:val="12"/>
              </w:rPr>
              <w:t>Отправить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8CE3D" w14:textId="77777777" w:rsidR="003A266A" w:rsidRDefault="00000000">
            <w:r>
              <w:rPr>
                <w:sz w:val="12"/>
              </w:rPr>
              <w:t>B-022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CA325" w14:textId="77777777" w:rsidR="003A266A" w:rsidRDefault="00000000">
            <w:r>
              <w:rPr>
                <w:sz w:val="12"/>
              </w:rPr>
              <w:t>B-016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BA9FF" w14:textId="77777777" w:rsidR="003A266A" w:rsidRDefault="00000000">
            <w:r>
              <w:rPr>
                <w:sz w:val="12"/>
              </w:rPr>
              <w:t>Сохранить сообщение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5502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643B8ED5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4DE1E" w14:textId="77777777" w:rsidR="003A266A" w:rsidRDefault="00000000">
            <w:r>
              <w:rPr>
                <w:sz w:val="12"/>
              </w:rPr>
              <w:lastRenderedPageBreak/>
              <w:t>nav_back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9D201" w14:textId="77777777" w:rsidR="003A266A" w:rsidRDefault="00000000">
            <w:r>
              <w:rPr>
                <w:sz w:val="12"/>
              </w:rPr>
              <w:t>Назад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A578B" w14:textId="77777777" w:rsidR="003A266A" w:rsidRDefault="00000000">
            <w:r>
              <w:rPr>
                <w:sz w:val="12"/>
              </w:rPr>
              <w:t>Все экраны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D278A" w14:textId="77777777" w:rsidR="003A266A" w:rsidRDefault="00000000">
            <w:r>
              <w:rPr>
                <w:sz w:val="12"/>
              </w:rPr>
              <w:t>previous_screen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2D43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Вернуться назад без потери данных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512B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0F9D3358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35C7E" w14:textId="77777777" w:rsidR="003A266A" w:rsidRDefault="00000000">
            <w:r>
              <w:rPr>
                <w:sz w:val="12"/>
              </w:rPr>
              <w:t>nav_home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022D1" w14:textId="77777777" w:rsidR="003A266A" w:rsidRDefault="00000000">
            <w:r>
              <w:rPr>
                <w:sz w:val="12"/>
              </w:rPr>
              <w:t>🏠 Главная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48BFC" w14:textId="77777777" w:rsidR="003A266A" w:rsidRDefault="00000000">
            <w:r>
              <w:rPr>
                <w:sz w:val="12"/>
              </w:rPr>
              <w:t>Все экраны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B1724" w14:textId="77777777" w:rsidR="003A266A" w:rsidRDefault="00000000">
            <w:r>
              <w:rPr>
                <w:sz w:val="12"/>
              </w:rPr>
              <w:t>B-001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39CB0" w14:textId="77777777" w:rsidR="003A266A" w:rsidRDefault="00000000">
            <w:r>
              <w:rPr>
                <w:sz w:val="12"/>
              </w:rPr>
              <w:t>Вернуться в главное меню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EF94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13719204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76CB2" w14:textId="77777777" w:rsidR="003A266A" w:rsidRDefault="00000000">
            <w:r>
              <w:rPr>
                <w:sz w:val="12"/>
              </w:rPr>
              <w:t>nav_cancel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1A535" w14:textId="77777777" w:rsidR="003A266A" w:rsidRDefault="00000000">
            <w:r>
              <w:rPr>
                <w:sz w:val="12"/>
              </w:rPr>
              <w:t>Отмена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BB31A" w14:textId="77777777" w:rsidR="003A266A" w:rsidRDefault="00000000">
            <w:r>
              <w:rPr>
                <w:sz w:val="12"/>
              </w:rPr>
              <w:t>В сценариях ввода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2C5E9" w14:textId="77777777" w:rsidR="003A266A" w:rsidRDefault="00000000">
            <w:r>
              <w:rPr>
                <w:sz w:val="12"/>
              </w:rPr>
              <w:t>B-001/B-016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F50D6" w14:textId="77777777" w:rsidR="003A266A" w:rsidRDefault="00000000">
            <w:r>
              <w:rPr>
                <w:sz w:val="12"/>
              </w:rPr>
              <w:t>Сохранить черновик и выйти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D0FB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:rsidRPr="00CA65DA" w14:paraId="7B752CBE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B5A74" w14:textId="77777777" w:rsidR="003A266A" w:rsidRDefault="00000000">
            <w:r>
              <w:rPr>
                <w:sz w:val="12"/>
              </w:rPr>
              <w:t>retry_action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9D40D" w14:textId="77777777" w:rsidR="003A266A" w:rsidRDefault="00000000">
            <w:r>
              <w:rPr>
                <w:sz w:val="12"/>
              </w:rPr>
              <w:t>Повторить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8F49B" w14:textId="77777777" w:rsidR="003A266A" w:rsidRDefault="00000000">
            <w:r>
              <w:rPr>
                <w:sz w:val="12"/>
              </w:rPr>
              <w:t>B-028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C97C7" w14:textId="77777777" w:rsidR="003A266A" w:rsidRDefault="00000000">
            <w:r>
              <w:rPr>
                <w:sz w:val="12"/>
              </w:rPr>
              <w:t>last_action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79358" w14:textId="77777777" w:rsidR="003A266A" w:rsidRDefault="00000000">
            <w:r>
              <w:rPr>
                <w:sz w:val="12"/>
              </w:rPr>
              <w:t>Повторить последнюю операцию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C7FF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Проверить права и текущий статус перед выполнением</w:t>
            </w:r>
          </w:p>
        </w:tc>
      </w:tr>
      <w:tr w:rsidR="003A266A" w14:paraId="7216F4AC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28050" w14:textId="77777777" w:rsidR="003A266A" w:rsidRDefault="00000000">
            <w:r>
              <w:rPr>
                <w:sz w:val="12"/>
              </w:rPr>
              <w:t>calc_price_submit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170AD" w14:textId="77777777" w:rsidR="003A266A" w:rsidRDefault="00000000">
            <w:r>
              <w:rPr>
                <w:sz w:val="12"/>
              </w:rPr>
              <w:t>Отправка стоимости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C811A" w14:textId="77777777" w:rsidR="003A266A" w:rsidRDefault="00000000">
            <w:r>
              <w:rPr>
                <w:sz w:val="12"/>
              </w:rPr>
              <w:t>B-003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19DA2" w14:textId="77777777" w:rsidR="003A266A" w:rsidRDefault="00000000">
            <w:r>
              <w:rPr>
                <w:sz w:val="12"/>
              </w:rPr>
              <w:t>B-004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92BDD" w14:textId="77777777" w:rsidR="003A266A" w:rsidRDefault="00000000">
            <w:r>
              <w:rPr>
                <w:sz w:val="12"/>
              </w:rPr>
              <w:t>Сохранить contract_price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4993A" w14:textId="77777777" w:rsidR="003A266A" w:rsidRDefault="00000000">
            <w:r>
              <w:rPr>
                <w:sz w:val="12"/>
              </w:rPr>
              <w:t>Валидация числа</w:t>
            </w:r>
          </w:p>
        </w:tc>
      </w:tr>
      <w:tr w:rsidR="003A266A" w14:paraId="3EE10C2A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569EF" w14:textId="77777777" w:rsidR="003A266A" w:rsidRDefault="00000000">
            <w:r>
              <w:rPr>
                <w:sz w:val="12"/>
              </w:rPr>
              <w:t>calc_planned_date_submit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DF4FA" w14:textId="77777777" w:rsidR="003A266A" w:rsidRDefault="00000000">
            <w:r>
              <w:rPr>
                <w:sz w:val="12"/>
              </w:rPr>
              <w:t>Отправка даты по ДДУ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BFE19" w14:textId="77777777" w:rsidR="003A266A" w:rsidRDefault="00000000">
            <w:r>
              <w:rPr>
                <w:sz w:val="12"/>
              </w:rPr>
              <w:t>B-004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FF8C5" w14:textId="77777777" w:rsidR="003A266A" w:rsidRDefault="00000000">
            <w:r>
              <w:rPr>
                <w:sz w:val="12"/>
              </w:rPr>
              <w:t>B-005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788CB" w14:textId="77777777" w:rsidR="003A266A" w:rsidRDefault="00000000">
            <w:r>
              <w:rPr>
                <w:sz w:val="12"/>
              </w:rPr>
              <w:t>Сохранить planned_transfer_date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78472" w14:textId="77777777" w:rsidR="003A266A" w:rsidRDefault="00000000">
            <w:r>
              <w:rPr>
                <w:sz w:val="12"/>
              </w:rPr>
              <w:t>Валидация даты</w:t>
            </w:r>
          </w:p>
        </w:tc>
      </w:tr>
      <w:tr w:rsidR="003A266A" w14:paraId="048770E9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C7FBF" w14:textId="77777777" w:rsidR="003A266A" w:rsidRDefault="00000000">
            <w:r>
              <w:rPr>
                <w:sz w:val="12"/>
              </w:rPr>
              <w:t>calc_actual_date_submit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DB015" w14:textId="77777777" w:rsidR="003A266A" w:rsidRDefault="00000000">
            <w:r>
              <w:rPr>
                <w:sz w:val="12"/>
              </w:rPr>
              <w:t>Отправка фактической даты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8EC79" w14:textId="77777777" w:rsidR="003A266A" w:rsidRDefault="00000000">
            <w:r>
              <w:rPr>
                <w:sz w:val="12"/>
              </w:rPr>
              <w:t>B-005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4A570" w14:textId="77777777" w:rsidR="003A266A" w:rsidRDefault="00000000">
            <w:r>
              <w:rPr>
                <w:sz w:val="12"/>
              </w:rPr>
              <w:t>B-006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B9E78" w14:textId="77777777" w:rsidR="003A266A" w:rsidRDefault="00000000">
            <w:r>
              <w:rPr>
                <w:sz w:val="12"/>
              </w:rPr>
              <w:t>Сохранить actual_transfer_date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B20D6" w14:textId="77777777" w:rsidR="003A266A" w:rsidRDefault="00000000">
            <w:r>
              <w:rPr>
                <w:sz w:val="12"/>
              </w:rPr>
              <w:t>Дата не раньше договорной</w:t>
            </w:r>
          </w:p>
        </w:tc>
      </w:tr>
      <w:tr w:rsidR="003A266A" w14:paraId="52D52301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352D7" w14:textId="77777777" w:rsidR="003A266A" w:rsidRDefault="00000000">
            <w:r>
              <w:rPr>
                <w:sz w:val="12"/>
              </w:rPr>
              <w:t>consult_description_submit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DE4CA" w14:textId="77777777" w:rsidR="003A266A" w:rsidRDefault="00000000">
            <w:r>
              <w:rPr>
                <w:sz w:val="12"/>
              </w:rPr>
              <w:t>Отправка описания ситуации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ED553" w14:textId="77777777" w:rsidR="003A266A" w:rsidRDefault="00000000">
            <w:r>
              <w:rPr>
                <w:sz w:val="12"/>
              </w:rPr>
              <w:t>B-018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AB6FB" w14:textId="77777777" w:rsidR="003A266A" w:rsidRDefault="00000000">
            <w:r>
              <w:rPr>
                <w:sz w:val="12"/>
              </w:rPr>
              <w:t>B-008/B-019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A8F41" w14:textId="77777777" w:rsidR="003A266A" w:rsidRDefault="00000000">
            <w:r>
              <w:rPr>
                <w:sz w:val="12"/>
              </w:rPr>
              <w:t>Сохранить consultation_description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682CF" w14:textId="77777777" w:rsidR="003A266A" w:rsidRDefault="00000000">
            <w:r>
              <w:rPr>
                <w:sz w:val="12"/>
              </w:rPr>
              <w:t>Минимальная длина текста</w:t>
            </w:r>
          </w:p>
        </w:tc>
      </w:tr>
      <w:tr w:rsidR="003A266A" w14:paraId="064A2801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CB51A" w14:textId="77777777" w:rsidR="003A266A" w:rsidRDefault="00000000">
            <w:r>
              <w:rPr>
                <w:sz w:val="12"/>
              </w:rPr>
              <w:t>consult_slot_select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C9B2F" w14:textId="77777777" w:rsidR="003A266A" w:rsidRDefault="00000000">
            <w:r>
              <w:rPr>
                <w:sz w:val="12"/>
              </w:rPr>
              <w:t>Выбор слота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A33C3" w14:textId="77777777" w:rsidR="003A266A" w:rsidRDefault="00000000">
            <w:r>
              <w:rPr>
                <w:sz w:val="12"/>
              </w:rPr>
              <w:t>B-019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0A9F1" w14:textId="77777777" w:rsidR="003A266A" w:rsidRDefault="00000000">
            <w:r>
              <w:rPr>
                <w:sz w:val="12"/>
              </w:rPr>
              <w:t>B-020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43DD2" w14:textId="77777777" w:rsidR="003A266A" w:rsidRDefault="00000000">
            <w:r>
              <w:rPr>
                <w:sz w:val="12"/>
              </w:rPr>
              <w:t>Сохранить slot_id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46EC4" w14:textId="77777777" w:rsidR="003A266A" w:rsidRDefault="00000000">
            <w:r>
              <w:rPr>
                <w:sz w:val="12"/>
              </w:rPr>
              <w:t>Проверить доступность слота</w:t>
            </w:r>
          </w:p>
        </w:tc>
      </w:tr>
      <w:tr w:rsidR="003A266A" w:rsidRPr="00CA65DA" w14:paraId="698F596D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D56D3" w14:textId="77777777" w:rsidR="003A266A" w:rsidRDefault="00000000">
            <w:r>
              <w:rPr>
                <w:sz w:val="12"/>
              </w:rPr>
              <w:t>payment_check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8B9C9" w14:textId="77777777" w:rsidR="003A266A" w:rsidRDefault="00000000">
            <w:r>
              <w:rPr>
                <w:sz w:val="12"/>
              </w:rPr>
              <w:t>Проверить оплату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C4BC0" w14:textId="77777777" w:rsidR="003A266A" w:rsidRDefault="00000000">
            <w:r>
              <w:rPr>
                <w:sz w:val="12"/>
              </w:rPr>
              <w:t>B-011/B-020/B-026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30EFF" w14:textId="77777777" w:rsidR="003A266A" w:rsidRDefault="00000000">
            <w:r>
              <w:rPr>
                <w:sz w:val="12"/>
              </w:rPr>
              <w:t>Текущий экран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3050E" w14:textId="77777777" w:rsidR="003A266A" w:rsidRDefault="00000000">
            <w:r>
              <w:rPr>
                <w:sz w:val="12"/>
              </w:rPr>
              <w:t>Запросить статус платежа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5E1A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2"/>
                <w:lang w:val="ru-RU"/>
              </w:rPr>
              <w:t>Не открывать следующий этап без подтверждения</w:t>
            </w:r>
          </w:p>
        </w:tc>
      </w:tr>
      <w:tr w:rsidR="003A266A" w14:paraId="75D05236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6918D" w14:textId="77777777" w:rsidR="003A266A" w:rsidRDefault="00000000">
            <w:r>
              <w:rPr>
                <w:sz w:val="12"/>
              </w:rPr>
              <w:t>file_received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A97BA" w14:textId="77777777" w:rsidR="003A266A" w:rsidRDefault="00000000">
            <w:r>
              <w:rPr>
                <w:sz w:val="12"/>
              </w:rPr>
              <w:t>Файл получен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B9BAE" w14:textId="77777777" w:rsidR="003A266A" w:rsidRDefault="00000000">
            <w:r>
              <w:rPr>
                <w:sz w:val="12"/>
              </w:rPr>
              <w:t>UPLOAD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02546" w14:textId="77777777" w:rsidR="003A266A" w:rsidRDefault="00000000">
            <w:r>
              <w:rPr>
                <w:sz w:val="12"/>
              </w:rPr>
              <w:t>B-008/B-025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2B7B6" w14:textId="77777777" w:rsidR="003A266A" w:rsidRDefault="00000000">
            <w:r>
              <w:rPr>
                <w:sz w:val="12"/>
              </w:rPr>
              <w:t>Сохранить file_id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E8D52" w14:textId="77777777" w:rsidR="003A266A" w:rsidRDefault="00000000">
            <w:r>
              <w:rPr>
                <w:sz w:val="12"/>
              </w:rPr>
              <w:t>Проверить формат и размер</w:t>
            </w:r>
          </w:p>
        </w:tc>
      </w:tr>
      <w:tr w:rsidR="003A266A" w14:paraId="7100D448" w14:textId="77777777" w:rsidTr="00790E68">
        <w:trPr>
          <w:jc w:val="center"/>
        </w:trPr>
        <w:tc>
          <w:tcPr>
            <w:tcW w:w="18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ED023" w14:textId="77777777" w:rsidR="003A266A" w:rsidRDefault="00000000">
            <w:r>
              <w:rPr>
                <w:sz w:val="12"/>
              </w:rPr>
              <w:t>lawyer_decision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3A58F" w14:textId="77777777" w:rsidR="003A266A" w:rsidRDefault="00000000">
            <w:r>
              <w:rPr>
                <w:sz w:val="12"/>
              </w:rPr>
              <w:t>Решение юриста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3266F" w14:textId="77777777" w:rsidR="003A266A" w:rsidRDefault="00000000">
            <w:r>
              <w:rPr>
                <w:sz w:val="12"/>
              </w:rPr>
              <w:t>CRM</w:t>
            </w:r>
          </w:p>
        </w:tc>
        <w:tc>
          <w:tcPr>
            <w:tcW w:w="17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62EBD" w14:textId="77777777" w:rsidR="003A266A" w:rsidRDefault="00000000">
            <w:r>
              <w:rPr>
                <w:sz w:val="12"/>
              </w:rPr>
              <w:t>B-016</w:t>
            </w:r>
          </w:p>
        </w:tc>
        <w:tc>
          <w:tcPr>
            <w:tcW w:w="6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BEE42" w14:textId="77777777" w:rsidR="003A266A" w:rsidRDefault="00000000">
            <w:r>
              <w:rPr>
                <w:sz w:val="12"/>
              </w:rPr>
              <w:t>Сменить маршрут/статус</w:t>
            </w:r>
          </w:p>
        </w:tc>
        <w:tc>
          <w:tcPr>
            <w:tcW w:w="28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065DF" w14:textId="77777777" w:rsidR="003A266A" w:rsidRDefault="00000000">
            <w:r>
              <w:rPr>
                <w:sz w:val="12"/>
              </w:rPr>
              <w:t>Только юрист</w:t>
            </w:r>
          </w:p>
        </w:tc>
      </w:tr>
    </w:tbl>
    <w:p w14:paraId="47DCB7CE" w14:textId="77777777" w:rsidR="003A266A" w:rsidRDefault="00000000">
      <w:pPr>
        <w:pStyle w:val="1"/>
        <w:spacing w:after="80" w:line="240" w:lineRule="auto"/>
      </w:pPr>
      <w:r>
        <w:t>9. Каталог сообщений интерфейса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4"/>
        <w:gridCol w:w="2605"/>
        <w:gridCol w:w="2604"/>
      </w:tblGrid>
      <w:tr w:rsidR="003A266A" w14:paraId="0A9DE557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43805" w14:textId="77777777" w:rsidR="003A266A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5FE04" w14:textId="77777777" w:rsidR="003A266A" w:rsidRDefault="00000000">
            <w:r>
              <w:rPr>
                <w:b/>
                <w:color w:val="FFFFFF"/>
                <w:sz w:val="14"/>
              </w:rPr>
              <w:t>Тип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ED65D" w14:textId="77777777" w:rsidR="003A266A" w:rsidRDefault="00000000">
            <w:r>
              <w:rPr>
                <w:b/>
                <w:color w:val="FFFFFF"/>
                <w:sz w:val="14"/>
              </w:rPr>
              <w:t>Текст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291BD" w14:textId="77777777" w:rsidR="003A266A" w:rsidRDefault="00000000">
            <w:r>
              <w:rPr>
                <w:b/>
                <w:color w:val="FFFFFF"/>
                <w:sz w:val="14"/>
              </w:rPr>
              <w:t>Экран</w:t>
            </w:r>
          </w:p>
        </w:tc>
      </w:tr>
      <w:tr w:rsidR="003A266A" w14:paraId="27F67318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400D0" w14:textId="77777777" w:rsidR="003A266A" w:rsidRDefault="00000000">
            <w:r>
              <w:rPr>
                <w:sz w:val="14"/>
              </w:rPr>
              <w:t>MSG-001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00CF9" w14:textId="77777777" w:rsidR="003A266A" w:rsidRDefault="00000000">
            <w:r>
              <w:rPr>
                <w:sz w:val="14"/>
              </w:rPr>
              <w:t>Приветствие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E650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Добро пожаловать. Я помогу предварительно рассчитать неустойку по ДДУ и показать следующий шаг.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69CB3" w14:textId="77777777" w:rsidR="003A266A" w:rsidRDefault="00000000">
            <w:r>
              <w:rPr>
                <w:sz w:val="14"/>
              </w:rPr>
              <w:t>B-001</w:t>
            </w:r>
          </w:p>
        </w:tc>
      </w:tr>
      <w:tr w:rsidR="003A266A" w14:paraId="0662BBC9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A210F" w14:textId="77777777" w:rsidR="003A266A" w:rsidRDefault="00000000">
            <w:r>
              <w:rPr>
                <w:sz w:val="14"/>
              </w:rPr>
              <w:t>MSG-002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2FEE8" w14:textId="77777777" w:rsidR="003A266A" w:rsidRDefault="00000000">
            <w:r>
              <w:rPr>
                <w:sz w:val="14"/>
              </w:rPr>
              <w:t>Нет активного дела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A0EE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У вас пока нет активного дела. Начните с расчета или запишитесь на консультацию.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AA117" w14:textId="77777777" w:rsidR="003A266A" w:rsidRDefault="00000000">
            <w:r>
              <w:rPr>
                <w:sz w:val="14"/>
              </w:rPr>
              <w:t>B-023</w:t>
            </w:r>
          </w:p>
        </w:tc>
      </w:tr>
      <w:tr w:rsidR="003A266A" w14:paraId="250C280B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ACBFD" w14:textId="77777777" w:rsidR="003A266A" w:rsidRDefault="00000000">
            <w:r>
              <w:rPr>
                <w:sz w:val="14"/>
              </w:rPr>
              <w:t>MSG-003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064B4" w14:textId="77777777" w:rsidR="003A266A" w:rsidRDefault="00000000">
            <w:r>
              <w:rPr>
                <w:sz w:val="14"/>
              </w:rPr>
              <w:t>Запрос стоимости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4254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Укажите стоимость объекта по ДДУ. Если не знаете сумму, можно перейти к консультации.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71777" w14:textId="77777777" w:rsidR="003A266A" w:rsidRDefault="00000000">
            <w:r>
              <w:rPr>
                <w:sz w:val="14"/>
              </w:rPr>
              <w:t>B-003</w:t>
            </w:r>
          </w:p>
        </w:tc>
      </w:tr>
      <w:tr w:rsidR="003A266A" w14:paraId="010EA193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8FDF1" w14:textId="77777777" w:rsidR="003A266A" w:rsidRDefault="00000000">
            <w:r>
              <w:rPr>
                <w:sz w:val="14"/>
              </w:rPr>
              <w:t>MSG-004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2FF7B" w14:textId="77777777" w:rsidR="003A266A" w:rsidRDefault="00000000">
            <w:r>
              <w:rPr>
                <w:sz w:val="14"/>
              </w:rPr>
              <w:t>Запрос даты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0185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Укажите дату передачи объекта по ДДУ.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23818" w14:textId="77777777" w:rsidR="003A266A" w:rsidRDefault="00000000">
            <w:r>
              <w:rPr>
                <w:sz w:val="14"/>
              </w:rPr>
              <w:t>B-004</w:t>
            </w:r>
          </w:p>
        </w:tc>
      </w:tr>
      <w:tr w:rsidR="003A266A" w14:paraId="1DB977B9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9485D" w14:textId="77777777" w:rsidR="003A266A" w:rsidRDefault="00000000">
            <w:r>
              <w:rPr>
                <w:sz w:val="14"/>
              </w:rPr>
              <w:t>MSG-005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9E7F5" w14:textId="77777777" w:rsidR="003A266A" w:rsidRDefault="00000000">
            <w:r>
              <w:rPr>
                <w:sz w:val="14"/>
              </w:rPr>
              <w:t>Запрос статуса передачи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494FC" w14:textId="77777777" w:rsidR="003A266A" w:rsidRDefault="00000000">
            <w:r>
              <w:rPr>
                <w:sz w:val="14"/>
              </w:rPr>
              <w:t>Объект уже передан?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443CA" w14:textId="77777777" w:rsidR="003A266A" w:rsidRDefault="00000000">
            <w:r>
              <w:rPr>
                <w:sz w:val="14"/>
              </w:rPr>
              <w:t>B-005</w:t>
            </w:r>
          </w:p>
        </w:tc>
      </w:tr>
      <w:tr w:rsidR="003A266A" w14:paraId="7EE1E7CA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2B7CA" w14:textId="77777777" w:rsidR="003A266A" w:rsidRDefault="00000000">
            <w:r>
              <w:rPr>
                <w:sz w:val="14"/>
              </w:rPr>
              <w:t>MSG-006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BA72" w14:textId="77777777" w:rsidR="003A266A" w:rsidRDefault="00000000">
            <w:r>
              <w:rPr>
                <w:sz w:val="14"/>
              </w:rPr>
              <w:t>Расчет готов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A56D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Предварительный расчет готов. Итоговая сумма требует проверки документов юристом.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2757C" w14:textId="77777777" w:rsidR="003A266A" w:rsidRDefault="00000000">
            <w:r>
              <w:rPr>
                <w:sz w:val="14"/>
              </w:rPr>
              <w:t>B-006</w:t>
            </w:r>
          </w:p>
        </w:tc>
      </w:tr>
      <w:tr w:rsidR="003A266A" w14:paraId="64D78442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6371B" w14:textId="77777777" w:rsidR="003A266A" w:rsidRDefault="00000000">
            <w:r>
              <w:rPr>
                <w:sz w:val="14"/>
              </w:rPr>
              <w:t>MSG-007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CD0EA" w14:textId="77777777" w:rsidR="003A266A" w:rsidRDefault="00000000">
            <w:r>
              <w:rPr>
                <w:sz w:val="14"/>
              </w:rPr>
              <w:t>Согласие ПД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76D2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Для передачи документов юристу нужно согласие на обработку персональных данных.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2A02D" w14:textId="77777777" w:rsidR="003A266A" w:rsidRDefault="00000000">
            <w:r>
              <w:rPr>
                <w:sz w:val="14"/>
              </w:rPr>
              <w:t>B-007</w:t>
            </w:r>
          </w:p>
        </w:tc>
      </w:tr>
      <w:tr w:rsidR="003A266A" w14:paraId="08219B48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9D4BC" w14:textId="77777777" w:rsidR="003A266A" w:rsidRDefault="00000000">
            <w:r>
              <w:rPr>
                <w:sz w:val="14"/>
              </w:rPr>
              <w:t>MSG-008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2F456" w14:textId="77777777" w:rsidR="003A266A" w:rsidRDefault="00000000">
            <w:r>
              <w:rPr>
                <w:sz w:val="14"/>
              </w:rPr>
              <w:t>Документы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4380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Загрузите ДДУ и приложения. Оригиналы на первичном этапе не нужны.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5FB2B" w14:textId="77777777" w:rsidR="003A266A" w:rsidRDefault="00000000">
            <w:r>
              <w:rPr>
                <w:sz w:val="14"/>
              </w:rPr>
              <w:t>B-008</w:t>
            </w:r>
          </w:p>
        </w:tc>
      </w:tr>
      <w:tr w:rsidR="003A266A" w14:paraId="12144CA4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ED9F9" w14:textId="77777777" w:rsidR="003A266A" w:rsidRDefault="00000000">
            <w:r>
              <w:rPr>
                <w:sz w:val="14"/>
              </w:rPr>
              <w:t>MSG-009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CDD81" w14:textId="77777777" w:rsidR="003A266A" w:rsidRDefault="00000000">
            <w:r>
              <w:rPr>
                <w:sz w:val="14"/>
              </w:rPr>
              <w:t>Документ загружен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A729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Документ загружен и прикреплен к вашему делу.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B8EDC" w14:textId="77777777" w:rsidR="003A266A" w:rsidRDefault="00000000">
            <w:r>
              <w:rPr>
                <w:sz w:val="14"/>
              </w:rPr>
              <w:t>B-008</w:t>
            </w:r>
          </w:p>
        </w:tc>
      </w:tr>
      <w:tr w:rsidR="003A266A" w14:paraId="3F629C67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CE454" w14:textId="77777777" w:rsidR="003A266A" w:rsidRDefault="00000000">
            <w:r>
              <w:rPr>
                <w:sz w:val="14"/>
              </w:rPr>
              <w:t>MSG-010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03F8F" w14:textId="77777777" w:rsidR="003A266A" w:rsidRDefault="00000000">
            <w:r>
              <w:rPr>
                <w:sz w:val="14"/>
              </w:rPr>
              <w:t>Документ заменен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3310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Новая версия документа сохранена. Предыдущая версия остается в истории.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BEE52" w14:textId="77777777" w:rsidR="003A266A" w:rsidRDefault="00000000">
            <w:r>
              <w:rPr>
                <w:sz w:val="14"/>
              </w:rPr>
              <w:t>B-025</w:t>
            </w:r>
          </w:p>
        </w:tc>
      </w:tr>
      <w:tr w:rsidR="003A266A" w14:paraId="37AC1698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6E260" w14:textId="77777777" w:rsidR="003A266A" w:rsidRDefault="00000000">
            <w:r>
              <w:rPr>
                <w:sz w:val="14"/>
              </w:rPr>
              <w:t>MSG-011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7573E" w14:textId="77777777" w:rsidR="003A266A" w:rsidRDefault="00000000">
            <w:r>
              <w:rPr>
                <w:sz w:val="14"/>
              </w:rPr>
              <w:t>Документы переданы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A9B3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Документы переданы юристу на проверку.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2A2CB" w14:textId="77777777" w:rsidR="003A266A" w:rsidRDefault="00000000">
            <w:r>
              <w:rPr>
                <w:sz w:val="14"/>
              </w:rPr>
              <w:t>B-009</w:t>
            </w:r>
          </w:p>
        </w:tc>
      </w:tr>
      <w:tr w:rsidR="003A266A" w14:paraId="6CEBFE19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B9EAE" w14:textId="77777777" w:rsidR="003A266A" w:rsidRDefault="00000000">
            <w:r>
              <w:rPr>
                <w:sz w:val="14"/>
              </w:rPr>
              <w:lastRenderedPageBreak/>
              <w:t>MSG-012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374C4" w14:textId="77777777" w:rsidR="003A266A" w:rsidRDefault="00000000">
            <w:r>
              <w:rPr>
                <w:sz w:val="14"/>
              </w:rPr>
              <w:t>Договор готов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3713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Юрист завершил проверку. Договор готов к подписанию.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A7DE2" w14:textId="77777777" w:rsidR="003A266A" w:rsidRDefault="00000000">
            <w:r>
              <w:rPr>
                <w:sz w:val="14"/>
              </w:rPr>
              <w:t>B-010</w:t>
            </w:r>
          </w:p>
        </w:tc>
      </w:tr>
      <w:tr w:rsidR="003A266A" w14:paraId="328238D4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FEB5C" w14:textId="77777777" w:rsidR="003A266A" w:rsidRDefault="00000000">
            <w:r>
              <w:rPr>
                <w:sz w:val="14"/>
              </w:rPr>
              <w:t>MSG-013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50004" w14:textId="77777777" w:rsidR="003A266A" w:rsidRDefault="00000000">
            <w:r>
              <w:rPr>
                <w:sz w:val="14"/>
              </w:rPr>
              <w:t>Ожидаем оплату 30 000 ₽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E59E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Для начала работы необходимо оплатить первый платеж 30 000 ₽.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B61C3" w14:textId="77777777" w:rsidR="003A266A" w:rsidRDefault="00000000">
            <w:r>
              <w:rPr>
                <w:sz w:val="14"/>
              </w:rPr>
              <w:t>B-011</w:t>
            </w:r>
          </w:p>
        </w:tc>
      </w:tr>
      <w:tr w:rsidR="003A266A" w14:paraId="66F1CAA0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ADF54" w14:textId="77777777" w:rsidR="003A266A" w:rsidRDefault="00000000">
            <w:r>
              <w:rPr>
                <w:sz w:val="14"/>
              </w:rPr>
              <w:t>MSG-014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669D7" w14:textId="77777777" w:rsidR="003A266A" w:rsidRDefault="00000000">
            <w:r>
              <w:rPr>
                <w:sz w:val="14"/>
              </w:rPr>
              <w:t>Оплата получена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72C2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Оплата получена. Следующий шаг — оформление доверенности.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5C637" w14:textId="77777777" w:rsidR="003A266A" w:rsidRDefault="00000000">
            <w:r>
              <w:rPr>
                <w:sz w:val="14"/>
              </w:rPr>
              <w:t>B-012</w:t>
            </w:r>
          </w:p>
        </w:tc>
      </w:tr>
      <w:tr w:rsidR="003A266A" w14:paraId="37622674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74121" w14:textId="77777777" w:rsidR="003A266A" w:rsidRDefault="00000000">
            <w:r>
              <w:rPr>
                <w:sz w:val="14"/>
              </w:rPr>
              <w:t>MSG-015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A7A22" w14:textId="77777777" w:rsidR="003A266A" w:rsidRDefault="00000000">
            <w:r>
              <w:rPr>
                <w:sz w:val="14"/>
              </w:rPr>
              <w:t>Инструкция по доверенности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C60D0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Оформите доверенность и нотариальные копии согласно инструкции.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AEC26" w14:textId="77777777" w:rsidR="003A266A" w:rsidRDefault="00000000">
            <w:r>
              <w:rPr>
                <w:sz w:val="14"/>
              </w:rPr>
              <w:t>B-012</w:t>
            </w:r>
          </w:p>
        </w:tc>
      </w:tr>
      <w:tr w:rsidR="003A266A" w14:paraId="1E25AD35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9EFE7" w14:textId="77777777" w:rsidR="003A266A" w:rsidRDefault="00000000">
            <w:r>
              <w:rPr>
                <w:sz w:val="14"/>
              </w:rPr>
              <w:t>MSG-016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560DD" w14:textId="77777777" w:rsidR="003A266A" w:rsidRDefault="00000000">
            <w:r>
              <w:rPr>
                <w:sz w:val="14"/>
              </w:rPr>
              <w:t>Претензия направлена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1BFF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Претензия направлена застройщику. Начался срок ожидания 30 календарных дней.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F7EF1" w14:textId="77777777" w:rsidR="003A266A" w:rsidRDefault="00000000">
            <w:r>
              <w:rPr>
                <w:sz w:val="14"/>
              </w:rPr>
              <w:t>B-013</w:t>
            </w:r>
          </w:p>
        </w:tc>
      </w:tr>
      <w:tr w:rsidR="003A266A" w14:paraId="051146CC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292F0" w14:textId="77777777" w:rsidR="003A266A" w:rsidRDefault="00000000">
            <w:r>
              <w:rPr>
                <w:sz w:val="14"/>
              </w:rPr>
              <w:t>MSG-017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BBC02" w14:textId="77777777" w:rsidR="003A266A" w:rsidRDefault="00000000">
            <w:r>
              <w:rPr>
                <w:sz w:val="14"/>
              </w:rPr>
              <w:t>Судебный этап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862C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Дело находится на судебном этапе. Актуальные события отображаются в разделе «Мое дело».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171A3" w14:textId="77777777" w:rsidR="003A266A" w:rsidRDefault="00000000">
            <w:r>
              <w:rPr>
                <w:sz w:val="14"/>
              </w:rPr>
              <w:t>B-014</w:t>
            </w:r>
          </w:p>
        </w:tc>
      </w:tr>
      <w:tr w:rsidR="003A266A" w14:paraId="6C6343D2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5A5A7" w14:textId="77777777" w:rsidR="003A266A" w:rsidRDefault="00000000">
            <w:r>
              <w:rPr>
                <w:sz w:val="14"/>
              </w:rPr>
              <w:t>MSG-018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0AB38" w14:textId="77777777" w:rsidR="003A266A" w:rsidRDefault="00000000">
            <w:r>
              <w:rPr>
                <w:sz w:val="14"/>
              </w:rPr>
              <w:t>Решение получено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55BF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Получено решение суда. Следующий шаг — второй платеж 70 000 ₽.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6BED1" w14:textId="77777777" w:rsidR="003A266A" w:rsidRDefault="00000000">
            <w:r>
              <w:rPr>
                <w:sz w:val="14"/>
              </w:rPr>
              <w:t>B-014</w:t>
            </w:r>
          </w:p>
        </w:tc>
      </w:tr>
      <w:tr w:rsidR="003A266A" w14:paraId="5086441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DBEB5" w14:textId="77777777" w:rsidR="003A266A" w:rsidRDefault="00000000">
            <w:r>
              <w:rPr>
                <w:sz w:val="14"/>
              </w:rPr>
              <w:t>MSG-019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A037D" w14:textId="77777777" w:rsidR="003A266A" w:rsidRDefault="00000000">
            <w:r>
              <w:rPr>
                <w:sz w:val="14"/>
              </w:rPr>
              <w:t>Исполнение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4B52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Исполнительное производство начато. Статус будет обновляться в «Мое дело».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6F589" w14:textId="77777777" w:rsidR="003A266A" w:rsidRDefault="00000000">
            <w:r>
              <w:rPr>
                <w:sz w:val="14"/>
              </w:rPr>
              <w:t>B-015</w:t>
            </w:r>
          </w:p>
        </w:tc>
      </w:tr>
      <w:tr w:rsidR="003A266A" w14:paraId="21A37082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FE0FB" w14:textId="77777777" w:rsidR="003A266A" w:rsidRDefault="00000000">
            <w:r>
              <w:rPr>
                <w:sz w:val="14"/>
              </w:rPr>
              <w:t>MSG-020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6CBDD" w14:textId="77777777" w:rsidR="003A266A" w:rsidRDefault="00000000">
            <w:r>
              <w:rPr>
                <w:sz w:val="14"/>
              </w:rPr>
              <w:t>Деньги поступили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7861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Денежные средства поступили клиенту. Следующий шаг — финальный платеж 10%.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12CE1" w14:textId="77777777" w:rsidR="003A266A" w:rsidRDefault="00000000">
            <w:r>
              <w:rPr>
                <w:sz w:val="14"/>
              </w:rPr>
              <w:t>B-015</w:t>
            </w:r>
          </w:p>
        </w:tc>
      </w:tr>
      <w:tr w:rsidR="003A266A" w14:paraId="31594F53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FEA9E" w14:textId="77777777" w:rsidR="003A266A" w:rsidRDefault="00000000">
            <w:r>
              <w:rPr>
                <w:sz w:val="14"/>
              </w:rPr>
              <w:t>MSG-021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87C7F" w14:textId="77777777" w:rsidR="003A266A" w:rsidRDefault="00000000">
            <w:r>
              <w:rPr>
                <w:sz w:val="14"/>
              </w:rPr>
              <w:t>Дело закрыто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D10D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Работа по делу завершена. История доступна в режиме просмотра.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B055B" w14:textId="77777777" w:rsidR="003A266A" w:rsidRDefault="00000000">
            <w:r>
              <w:rPr>
                <w:sz w:val="14"/>
              </w:rPr>
              <w:t>B-016</w:t>
            </w:r>
          </w:p>
        </w:tc>
      </w:tr>
      <w:tr w:rsidR="003A266A" w14:paraId="5A28F228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4DFC5" w14:textId="77777777" w:rsidR="003A266A" w:rsidRDefault="00000000">
            <w:r>
              <w:rPr>
                <w:sz w:val="14"/>
              </w:rPr>
              <w:t>MSG-022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96062" w14:textId="77777777" w:rsidR="003A266A" w:rsidRDefault="00000000">
            <w:r>
              <w:rPr>
                <w:sz w:val="14"/>
              </w:rPr>
              <w:t>Описание ситуации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364F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Кратко опишите ситуацию. Юрист увидит описание перед консультацией.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46D7C" w14:textId="77777777" w:rsidR="003A266A" w:rsidRDefault="00000000">
            <w:r>
              <w:rPr>
                <w:sz w:val="14"/>
              </w:rPr>
              <w:t>B-018</w:t>
            </w:r>
          </w:p>
        </w:tc>
      </w:tr>
      <w:tr w:rsidR="003A266A" w14:paraId="60DB952E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EC6A3" w14:textId="77777777" w:rsidR="003A266A" w:rsidRDefault="00000000">
            <w:r>
              <w:rPr>
                <w:sz w:val="14"/>
              </w:rPr>
              <w:t>MSG-023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760D0" w14:textId="77777777" w:rsidR="003A266A" w:rsidRDefault="00000000">
            <w:r>
              <w:rPr>
                <w:sz w:val="14"/>
              </w:rPr>
              <w:t>Выбор времени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9E04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Выберите свободное время консультации. Слот будет зарезервирован до оплаты.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EFAE2" w14:textId="77777777" w:rsidR="003A266A" w:rsidRDefault="00000000">
            <w:r>
              <w:rPr>
                <w:sz w:val="14"/>
              </w:rPr>
              <w:t>B-019</w:t>
            </w:r>
          </w:p>
        </w:tc>
      </w:tr>
      <w:tr w:rsidR="003A266A" w14:paraId="2741B074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6E0E6" w14:textId="77777777" w:rsidR="003A266A" w:rsidRDefault="00000000">
            <w:r>
              <w:rPr>
                <w:sz w:val="14"/>
              </w:rPr>
              <w:t>MSG-024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EB391" w14:textId="77777777" w:rsidR="003A266A" w:rsidRDefault="00000000">
            <w:r>
              <w:rPr>
                <w:sz w:val="14"/>
              </w:rPr>
              <w:t>Оплата консультации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B9D9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Для подтверждения записи оплатите консультацию.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A6501" w14:textId="77777777" w:rsidR="003A266A" w:rsidRDefault="00000000">
            <w:r>
              <w:rPr>
                <w:sz w:val="14"/>
              </w:rPr>
              <w:t>B-020</w:t>
            </w:r>
          </w:p>
        </w:tc>
      </w:tr>
      <w:tr w:rsidR="003A266A" w14:paraId="44A89515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B2ADC" w14:textId="77777777" w:rsidR="003A266A" w:rsidRDefault="00000000">
            <w:r>
              <w:rPr>
                <w:sz w:val="14"/>
              </w:rPr>
              <w:t>MSG-025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7EFCC" w14:textId="77777777" w:rsidR="003A266A" w:rsidRDefault="00000000">
            <w:r>
              <w:rPr>
                <w:sz w:val="14"/>
              </w:rPr>
              <w:t>Консультация подтверждена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72F96" w14:textId="77777777" w:rsidR="003A266A" w:rsidRDefault="00000000">
            <w:r>
              <w:rPr>
                <w:sz w:val="14"/>
              </w:rPr>
              <w:t>Оплата получена. Консультация подтверждена.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97C75" w14:textId="77777777" w:rsidR="003A266A" w:rsidRDefault="00000000">
            <w:r>
              <w:rPr>
                <w:sz w:val="14"/>
              </w:rPr>
              <w:t>B-021</w:t>
            </w:r>
          </w:p>
        </w:tc>
      </w:tr>
      <w:tr w:rsidR="003A266A" w14:paraId="2CA7DB1B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C14C8" w14:textId="77777777" w:rsidR="003A266A" w:rsidRDefault="00000000">
            <w:r>
              <w:rPr>
                <w:sz w:val="14"/>
              </w:rPr>
              <w:t>MSG-026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60170" w14:textId="77777777" w:rsidR="003A266A" w:rsidRDefault="00000000">
            <w:r>
              <w:rPr>
                <w:sz w:val="14"/>
              </w:rPr>
              <w:t>Консультация завтра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21C2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Завтра состоится консультация с юристом.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EBE51" w14:textId="77777777" w:rsidR="003A266A" w:rsidRDefault="00000000">
            <w:r>
              <w:rPr>
                <w:sz w:val="14"/>
              </w:rPr>
              <w:t>B-021</w:t>
            </w:r>
          </w:p>
        </w:tc>
      </w:tr>
      <w:tr w:rsidR="003A266A" w14:paraId="7D68D52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D5EB2" w14:textId="77777777" w:rsidR="003A266A" w:rsidRDefault="00000000">
            <w:r>
              <w:rPr>
                <w:sz w:val="14"/>
              </w:rPr>
              <w:t>MSG-027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69BDE" w14:textId="77777777" w:rsidR="003A266A" w:rsidRDefault="00000000">
            <w:r>
              <w:rPr>
                <w:sz w:val="14"/>
              </w:rPr>
              <w:t>Консультация через 2 часа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67F3E" w14:textId="77777777" w:rsidR="003A266A" w:rsidRDefault="00000000">
            <w:r>
              <w:rPr>
                <w:sz w:val="14"/>
              </w:rPr>
              <w:t>Консультация состоится через 2 часа.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C676F" w14:textId="77777777" w:rsidR="003A266A" w:rsidRDefault="00000000">
            <w:r>
              <w:rPr>
                <w:sz w:val="14"/>
              </w:rPr>
              <w:t>B-021</w:t>
            </w:r>
          </w:p>
        </w:tc>
      </w:tr>
      <w:tr w:rsidR="003A266A" w14:paraId="69EA1557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726F8" w14:textId="77777777" w:rsidR="003A266A" w:rsidRDefault="00000000">
            <w:r>
              <w:rPr>
                <w:sz w:val="14"/>
              </w:rPr>
              <w:t>MSG-028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EC918" w14:textId="77777777" w:rsidR="003A266A" w:rsidRDefault="00000000">
            <w:r>
              <w:rPr>
                <w:sz w:val="14"/>
              </w:rPr>
              <w:t>Сообщение юристу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55EC2" w14:textId="77777777" w:rsidR="003A266A" w:rsidRDefault="00000000">
            <w:r w:rsidRPr="00CA65DA">
              <w:rPr>
                <w:sz w:val="14"/>
                <w:lang w:val="ru-RU"/>
              </w:rPr>
              <w:t xml:space="preserve">Напишите вопрос по вашему делу. </w:t>
            </w:r>
            <w:r>
              <w:rPr>
                <w:sz w:val="14"/>
              </w:rPr>
              <w:t>Сообщение сохранится в истории.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1056D" w14:textId="77777777" w:rsidR="003A266A" w:rsidRDefault="00000000">
            <w:r>
              <w:rPr>
                <w:sz w:val="14"/>
              </w:rPr>
              <w:t>B-022</w:t>
            </w:r>
          </w:p>
        </w:tc>
      </w:tr>
      <w:tr w:rsidR="003A266A" w14:paraId="66E66788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19647" w14:textId="77777777" w:rsidR="003A266A" w:rsidRDefault="00000000">
            <w:r>
              <w:rPr>
                <w:sz w:val="14"/>
              </w:rPr>
              <w:t>MSG-029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EFC4E" w14:textId="77777777" w:rsidR="003A266A" w:rsidRDefault="00000000">
            <w:r>
              <w:rPr>
                <w:sz w:val="14"/>
              </w:rPr>
              <w:t>Сообщение отправлено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2265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Ваше сообщение отправлено и прикреплено к делу.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67229" w14:textId="77777777" w:rsidR="003A266A" w:rsidRDefault="00000000">
            <w:r>
              <w:rPr>
                <w:sz w:val="14"/>
              </w:rPr>
              <w:t>B-022</w:t>
            </w:r>
          </w:p>
        </w:tc>
      </w:tr>
      <w:tr w:rsidR="003A266A" w14:paraId="3AF8CC8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EC80A" w14:textId="77777777" w:rsidR="003A266A" w:rsidRDefault="00000000">
            <w:r>
              <w:rPr>
                <w:sz w:val="14"/>
              </w:rPr>
              <w:t>MSG-030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CF63C" w14:textId="77777777" w:rsidR="003A266A" w:rsidRDefault="00000000">
            <w:r>
              <w:rPr>
                <w:sz w:val="14"/>
              </w:rPr>
              <w:t>Ошибка загрузки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F240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Файл не удалось загрузить. Проверьте формат и попробуйте снова.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5FE48" w14:textId="77777777" w:rsidR="003A266A" w:rsidRDefault="00000000">
            <w:r>
              <w:rPr>
                <w:sz w:val="14"/>
              </w:rPr>
              <w:t>B-028</w:t>
            </w:r>
          </w:p>
        </w:tc>
      </w:tr>
      <w:tr w:rsidR="003A266A" w14:paraId="49C3BBF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C0022" w14:textId="77777777" w:rsidR="003A266A" w:rsidRDefault="00000000">
            <w:r>
              <w:rPr>
                <w:sz w:val="14"/>
              </w:rPr>
              <w:t>MSG-031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E1110" w14:textId="77777777" w:rsidR="003A266A" w:rsidRDefault="00000000">
            <w:r>
              <w:rPr>
                <w:sz w:val="14"/>
              </w:rPr>
              <w:t>Ошибка оплаты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15E4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Оплата не подтверждена. Попробуйте повторить оплату или обратитесь к специалисту.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A2D2C" w14:textId="77777777" w:rsidR="003A266A" w:rsidRDefault="00000000">
            <w:r>
              <w:rPr>
                <w:sz w:val="14"/>
              </w:rPr>
              <w:t>B-028</w:t>
            </w:r>
          </w:p>
        </w:tc>
      </w:tr>
      <w:tr w:rsidR="003A266A" w14:paraId="4E2D38A1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FABEE" w14:textId="77777777" w:rsidR="003A266A" w:rsidRDefault="00000000">
            <w:r>
              <w:rPr>
                <w:sz w:val="14"/>
              </w:rPr>
              <w:t>MSG-032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3AD30" w14:textId="77777777" w:rsidR="003A266A" w:rsidRDefault="00000000">
            <w:r>
              <w:rPr>
                <w:sz w:val="14"/>
              </w:rPr>
              <w:t>Календарь недоступен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801A6" w14:textId="77777777" w:rsidR="003A266A" w:rsidRDefault="00000000">
            <w:r w:rsidRPr="00CA65DA">
              <w:rPr>
                <w:sz w:val="14"/>
                <w:lang w:val="ru-RU"/>
              </w:rPr>
              <w:t xml:space="preserve">Сейчас не удалось получить свободные слоты. </w:t>
            </w:r>
            <w:r>
              <w:rPr>
                <w:sz w:val="14"/>
              </w:rPr>
              <w:t>Попробуйте позже.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416D9" w14:textId="77777777" w:rsidR="003A266A" w:rsidRDefault="00000000">
            <w:r>
              <w:rPr>
                <w:sz w:val="14"/>
              </w:rPr>
              <w:t>B-028</w:t>
            </w:r>
          </w:p>
        </w:tc>
      </w:tr>
      <w:tr w:rsidR="003A266A" w14:paraId="2E2D713C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2625D" w14:textId="77777777" w:rsidR="003A266A" w:rsidRDefault="00000000">
            <w:r>
              <w:rPr>
                <w:sz w:val="14"/>
              </w:rPr>
              <w:lastRenderedPageBreak/>
              <w:t>MSG-033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45684" w14:textId="77777777" w:rsidR="003A266A" w:rsidRDefault="00000000">
            <w:r>
              <w:rPr>
                <w:sz w:val="14"/>
              </w:rPr>
              <w:t>Данные сохранены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7B96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Данные сохранены. Вы можете продолжить позже с этого же места.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182A3" w14:textId="77777777" w:rsidR="003A266A" w:rsidRDefault="00000000">
            <w:r>
              <w:rPr>
                <w:sz w:val="14"/>
              </w:rPr>
              <w:t>Все</w:t>
            </w:r>
          </w:p>
        </w:tc>
      </w:tr>
      <w:tr w:rsidR="003A266A" w14:paraId="55F47894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DE709" w14:textId="77777777" w:rsidR="003A266A" w:rsidRDefault="00000000">
            <w:r>
              <w:rPr>
                <w:sz w:val="14"/>
              </w:rPr>
              <w:t>MSG-034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50EBF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3A45C" w14:textId="77777777" w:rsidR="003A266A" w:rsidRDefault="00000000">
            <w:r w:rsidRPr="00CA65DA">
              <w:rPr>
                <w:sz w:val="14"/>
                <w:lang w:val="ru-RU"/>
              </w:rPr>
              <w:t xml:space="preserve">Вы вернулись на предыдущий шаг. </w:t>
            </w:r>
            <w:r>
              <w:rPr>
                <w:sz w:val="14"/>
              </w:rPr>
              <w:t>Введенные данные сохранены.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51145" w14:textId="77777777" w:rsidR="003A266A" w:rsidRDefault="00000000">
            <w:r>
              <w:rPr>
                <w:sz w:val="14"/>
              </w:rPr>
              <w:t>Все</w:t>
            </w:r>
          </w:p>
        </w:tc>
      </w:tr>
      <w:tr w:rsidR="003A266A" w14:paraId="4F724F7A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2B0EA" w14:textId="77777777" w:rsidR="003A266A" w:rsidRDefault="00000000">
            <w:r>
              <w:rPr>
                <w:sz w:val="14"/>
              </w:rPr>
              <w:t>MSG-035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9D11C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7D95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Сценарий остановлен. Черновик сохранен в вашем деле.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8D077" w14:textId="77777777" w:rsidR="003A266A" w:rsidRDefault="00000000">
            <w:r>
              <w:rPr>
                <w:sz w:val="14"/>
              </w:rPr>
              <w:t>Все</w:t>
            </w:r>
          </w:p>
        </w:tc>
      </w:tr>
    </w:tbl>
    <w:p w14:paraId="6F5FEAE3" w14:textId="77777777" w:rsidR="003A266A" w:rsidRPr="00CA65DA" w:rsidRDefault="00000000">
      <w:pPr>
        <w:pStyle w:val="1"/>
        <w:spacing w:after="80" w:line="240" w:lineRule="auto"/>
        <w:rPr>
          <w:lang w:val="ru-RU"/>
        </w:rPr>
      </w:pPr>
      <w:r w:rsidRPr="00CA65DA">
        <w:rPr>
          <w:lang w:val="ru-RU"/>
        </w:rPr>
        <w:t>10. Поведение кнопок «Назад», «Отмена», «Главная»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5"/>
        <w:gridCol w:w="2604"/>
        <w:gridCol w:w="2604"/>
      </w:tblGrid>
      <w:tr w:rsidR="003A266A" w14:paraId="285432D5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2F210" w14:textId="77777777" w:rsidR="003A266A" w:rsidRDefault="00000000">
            <w:r>
              <w:rPr>
                <w:b/>
                <w:color w:val="FFFFFF"/>
                <w:sz w:val="14"/>
              </w:rPr>
              <w:t>Ситуация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D235B" w14:textId="77777777" w:rsidR="003A266A" w:rsidRDefault="00000000">
            <w:r>
              <w:rPr>
                <w:b/>
                <w:color w:val="FFFFFF"/>
                <w:sz w:val="14"/>
              </w:rPr>
              <w:t>Назад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24834" w14:textId="77777777" w:rsidR="003A266A" w:rsidRDefault="00000000">
            <w:r>
              <w:rPr>
                <w:b/>
                <w:color w:val="FFFFFF"/>
                <w:sz w:val="14"/>
              </w:rPr>
              <w:t>Отмена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8CD2E" w14:textId="77777777" w:rsidR="003A266A" w:rsidRDefault="00000000">
            <w:r>
              <w:rPr>
                <w:b/>
                <w:color w:val="FFFFFF"/>
                <w:sz w:val="14"/>
              </w:rPr>
              <w:t>Главная</w:t>
            </w:r>
          </w:p>
        </w:tc>
      </w:tr>
      <w:tr w:rsidR="003A266A" w:rsidRPr="00CA65DA" w14:paraId="49CA776F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ED60B" w14:textId="77777777" w:rsidR="003A266A" w:rsidRDefault="00000000">
            <w:r>
              <w:rPr>
                <w:sz w:val="14"/>
              </w:rPr>
              <w:t>Калькулятор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6347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Возврат на предыдущий вопрос, данные сохраняются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7BC9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Сохранить черновик расчета и выйти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A639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Вернуть в </w:t>
            </w:r>
            <w:r>
              <w:rPr>
                <w:sz w:val="14"/>
              </w:rPr>
              <w:t>B</w:t>
            </w:r>
            <w:r w:rsidRPr="00CA65DA">
              <w:rPr>
                <w:sz w:val="14"/>
                <w:lang w:val="ru-RU"/>
              </w:rPr>
              <w:t>-001 без удаления введенного</w:t>
            </w:r>
          </w:p>
        </w:tc>
      </w:tr>
      <w:tr w:rsidR="003A266A" w:rsidRPr="00CA65DA" w14:paraId="6F1EBABC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4C6BF" w14:textId="77777777" w:rsidR="003A266A" w:rsidRDefault="00000000">
            <w:r>
              <w:rPr>
                <w:sz w:val="14"/>
              </w:rPr>
              <w:t>Загрузка документов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97D09" w14:textId="77777777" w:rsidR="003A266A" w:rsidRDefault="00000000">
            <w:r>
              <w:rPr>
                <w:sz w:val="14"/>
              </w:rPr>
              <w:t>Вернуться к списку документов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E681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Прервать загрузку, сохранить загруженные файлы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CC998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Вернуть в </w:t>
            </w:r>
            <w:r>
              <w:rPr>
                <w:sz w:val="14"/>
              </w:rPr>
              <w:t>B</w:t>
            </w:r>
            <w:r w:rsidRPr="00CA65DA">
              <w:rPr>
                <w:sz w:val="14"/>
                <w:lang w:val="ru-RU"/>
              </w:rPr>
              <w:t xml:space="preserve">-001 или </w:t>
            </w:r>
            <w:r>
              <w:rPr>
                <w:sz w:val="14"/>
              </w:rPr>
              <w:t>B</w:t>
            </w:r>
            <w:r w:rsidRPr="00CA65DA">
              <w:rPr>
                <w:sz w:val="14"/>
                <w:lang w:val="ru-RU"/>
              </w:rPr>
              <w:t>-016</w:t>
            </w:r>
          </w:p>
        </w:tc>
      </w:tr>
      <w:tr w:rsidR="003A266A" w:rsidRPr="00CA65DA" w14:paraId="040DFEA6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EBB81" w14:textId="77777777" w:rsidR="003A266A" w:rsidRDefault="00000000">
            <w:r>
              <w:rPr>
                <w:sz w:val="14"/>
              </w:rPr>
              <w:t>Оплата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C0B6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Вернуться на экран платежа/предыдущий экран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EF39F" w14:textId="77777777" w:rsidR="003A266A" w:rsidRDefault="00000000">
            <w:r>
              <w:rPr>
                <w:sz w:val="14"/>
              </w:rPr>
              <w:t>Показать подтверждение отмены оплаты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4D5E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Вернуть в </w:t>
            </w:r>
            <w:r>
              <w:rPr>
                <w:sz w:val="14"/>
              </w:rPr>
              <w:t>B</w:t>
            </w:r>
            <w:r w:rsidRPr="00CA65DA">
              <w:rPr>
                <w:sz w:val="14"/>
                <w:lang w:val="ru-RU"/>
              </w:rPr>
              <w:t>-016, платеж остается ожидающим</w:t>
            </w:r>
          </w:p>
        </w:tc>
      </w:tr>
      <w:tr w:rsidR="003A266A" w:rsidRPr="00CA65DA" w14:paraId="4593BADF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ECB8C" w14:textId="77777777" w:rsidR="003A266A" w:rsidRDefault="00000000">
            <w:r>
              <w:rPr>
                <w:sz w:val="14"/>
              </w:rPr>
              <w:t>Выбор слота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377E7" w14:textId="77777777" w:rsidR="003A266A" w:rsidRDefault="00000000">
            <w:r>
              <w:rPr>
                <w:sz w:val="14"/>
              </w:rPr>
              <w:t>Вернуться к описанию/документам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B9BAF" w14:textId="77777777" w:rsidR="003A266A" w:rsidRDefault="00000000">
            <w:r>
              <w:rPr>
                <w:sz w:val="14"/>
              </w:rPr>
              <w:t>Освободить временный выбор слота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035F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Вернуть в </w:t>
            </w:r>
            <w:r>
              <w:rPr>
                <w:sz w:val="14"/>
              </w:rPr>
              <w:t>B</w:t>
            </w:r>
            <w:r w:rsidRPr="00CA65DA">
              <w:rPr>
                <w:sz w:val="14"/>
                <w:lang w:val="ru-RU"/>
              </w:rPr>
              <w:t xml:space="preserve">-001 или </w:t>
            </w:r>
            <w:r>
              <w:rPr>
                <w:sz w:val="14"/>
              </w:rPr>
              <w:t>B</w:t>
            </w:r>
            <w:r w:rsidRPr="00CA65DA">
              <w:rPr>
                <w:sz w:val="14"/>
                <w:lang w:val="ru-RU"/>
              </w:rPr>
              <w:t>-016</w:t>
            </w:r>
          </w:p>
        </w:tc>
      </w:tr>
      <w:tr w:rsidR="003A266A" w14:paraId="1B83A902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4CAF0" w14:textId="77777777" w:rsidR="003A266A" w:rsidRDefault="00000000">
            <w:r>
              <w:rPr>
                <w:sz w:val="14"/>
              </w:rPr>
              <w:t>Сообщение юристу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A2F6E" w14:textId="77777777" w:rsidR="003A266A" w:rsidRDefault="00000000">
            <w:r>
              <w:rPr>
                <w:sz w:val="14"/>
              </w:rPr>
              <w:t>Вернуться в карточку дела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A6B6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Удалить черновик только после подтверждения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7ED9E" w14:textId="77777777" w:rsidR="003A266A" w:rsidRDefault="00000000">
            <w:r>
              <w:rPr>
                <w:sz w:val="14"/>
              </w:rPr>
              <w:t>Вернуть в B-016</w:t>
            </w:r>
          </w:p>
        </w:tc>
      </w:tr>
      <w:tr w:rsidR="003A266A" w14:paraId="7D16AD87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766B4" w14:textId="77777777" w:rsidR="003A266A" w:rsidRDefault="00000000">
            <w:r>
              <w:rPr>
                <w:sz w:val="14"/>
              </w:rPr>
              <w:t>Ошибка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BCAF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Вернуться на экран до ошибки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6AC84" w14:textId="77777777" w:rsidR="003A266A" w:rsidRDefault="00000000">
            <w:r>
              <w:rPr>
                <w:sz w:val="14"/>
              </w:rPr>
              <w:t>Закрыть ошибку, данные сохранить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519AB" w14:textId="77777777" w:rsidR="003A266A" w:rsidRDefault="00000000">
            <w:r>
              <w:rPr>
                <w:sz w:val="14"/>
              </w:rPr>
              <w:t>Вернуть в B-001</w:t>
            </w:r>
          </w:p>
        </w:tc>
      </w:tr>
    </w:tbl>
    <w:p w14:paraId="6A0C1059" w14:textId="77777777" w:rsidR="003A266A" w:rsidRDefault="00000000">
      <w:pPr>
        <w:pStyle w:val="1"/>
        <w:spacing w:after="80" w:line="240" w:lineRule="auto"/>
      </w:pPr>
      <w:r>
        <w:t>11. Loading, Empty, Error и Timeout состояния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83"/>
        <w:gridCol w:w="2083"/>
        <w:gridCol w:w="2084"/>
        <w:gridCol w:w="2083"/>
        <w:gridCol w:w="2083"/>
      </w:tblGrid>
      <w:tr w:rsidR="003A266A" w14:paraId="46A4D72A" w14:textId="77777777">
        <w:trPr>
          <w:jc w:val="center"/>
        </w:trPr>
        <w:tc>
          <w:tcPr>
            <w:tcW w:w="208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C0D5B" w14:textId="77777777" w:rsidR="003A266A" w:rsidRDefault="00000000">
            <w:r>
              <w:rPr>
                <w:b/>
                <w:color w:val="FFFFFF"/>
                <w:sz w:val="14"/>
              </w:rPr>
              <w:t>Состояние</w:t>
            </w:r>
          </w:p>
        </w:tc>
        <w:tc>
          <w:tcPr>
            <w:tcW w:w="208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952E4" w14:textId="77777777" w:rsidR="003A266A" w:rsidRDefault="00000000">
            <w:r>
              <w:rPr>
                <w:b/>
                <w:color w:val="FFFFFF"/>
                <w:sz w:val="14"/>
              </w:rPr>
              <w:t>Где применяется</w:t>
            </w:r>
          </w:p>
        </w:tc>
        <w:tc>
          <w:tcPr>
            <w:tcW w:w="208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DF82E" w14:textId="77777777" w:rsidR="003A266A" w:rsidRDefault="00000000">
            <w:r>
              <w:rPr>
                <w:b/>
                <w:color w:val="FFFFFF"/>
                <w:sz w:val="14"/>
              </w:rPr>
              <w:t>Текст</w:t>
            </w:r>
          </w:p>
        </w:tc>
        <w:tc>
          <w:tcPr>
            <w:tcW w:w="208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6C039" w14:textId="77777777" w:rsidR="003A266A" w:rsidRDefault="00000000">
            <w:r>
              <w:rPr>
                <w:b/>
                <w:color w:val="FFFFFF"/>
                <w:sz w:val="14"/>
              </w:rPr>
              <w:t>Кнопки</w:t>
            </w:r>
          </w:p>
        </w:tc>
        <w:tc>
          <w:tcPr>
            <w:tcW w:w="208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9176E" w14:textId="77777777" w:rsidR="003A266A" w:rsidRDefault="00000000">
            <w:r>
              <w:rPr>
                <w:b/>
                <w:color w:val="FFFFFF"/>
                <w:sz w:val="14"/>
              </w:rPr>
              <w:t>Правило</w:t>
            </w:r>
          </w:p>
        </w:tc>
      </w:tr>
      <w:tr w:rsidR="003A266A" w:rsidRPr="00CA65DA" w14:paraId="09F66E42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F3801" w14:textId="77777777" w:rsidR="003A266A" w:rsidRDefault="00000000">
            <w:r>
              <w:rPr>
                <w:sz w:val="14"/>
              </w:rPr>
              <w:t>Loading: расчет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45EB8" w14:textId="77777777" w:rsidR="003A266A" w:rsidRDefault="00000000">
            <w:r>
              <w:rPr>
                <w:sz w:val="14"/>
              </w:rPr>
              <w:t>После ввода последнего поля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2A950" w14:textId="77777777" w:rsidR="003A266A" w:rsidRDefault="00000000">
            <w:r>
              <w:rPr>
                <w:sz w:val="14"/>
              </w:rPr>
              <w:t>⏳ Выполняем предварительный расчет...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62E31" w14:textId="77777777" w:rsidR="003A266A" w:rsidRDefault="00000000">
            <w:r>
              <w:rPr>
                <w:sz w:val="14"/>
              </w:rPr>
              <w:t>Нет, кнопки заблокированы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6D64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Не более 2 секунд при штатной нагрузке</w:t>
            </w:r>
          </w:p>
        </w:tc>
      </w:tr>
      <w:tr w:rsidR="003A266A" w:rsidRPr="00CA65DA" w14:paraId="436813B3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08A01" w14:textId="77777777" w:rsidR="003A266A" w:rsidRDefault="00000000">
            <w:r>
              <w:rPr>
                <w:sz w:val="14"/>
              </w:rPr>
              <w:t>Loading: загрузка файла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B32C4" w14:textId="77777777" w:rsidR="003A266A" w:rsidRDefault="00000000">
            <w:r>
              <w:rPr>
                <w:sz w:val="14"/>
              </w:rPr>
              <w:t>После отправки файла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739FC" w14:textId="77777777" w:rsidR="003A266A" w:rsidRDefault="00000000">
            <w:r>
              <w:rPr>
                <w:sz w:val="14"/>
              </w:rPr>
              <w:t>⏳ Загружаем документ...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8358A" w14:textId="77777777" w:rsidR="003A266A" w:rsidRDefault="00000000">
            <w:r>
              <w:rPr>
                <w:sz w:val="14"/>
              </w:rPr>
              <w:t>Нет, кнопки заблокированы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AC36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Повтор не создает дубль без </w:t>
            </w:r>
            <w:r>
              <w:rPr>
                <w:sz w:val="14"/>
              </w:rPr>
              <w:t>version</w:t>
            </w:r>
          </w:p>
        </w:tc>
      </w:tr>
      <w:tr w:rsidR="003A266A" w:rsidRPr="00CA65DA" w14:paraId="77BF8485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89179" w14:textId="77777777" w:rsidR="003A266A" w:rsidRDefault="00000000">
            <w:r>
              <w:rPr>
                <w:sz w:val="14"/>
              </w:rPr>
              <w:t>Loading: оплата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18175" w14:textId="77777777" w:rsidR="003A266A" w:rsidRDefault="00000000">
            <w:r>
              <w:rPr>
                <w:sz w:val="14"/>
              </w:rPr>
              <w:t>После нажатия оплаты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04FAD" w14:textId="77777777" w:rsidR="003A266A" w:rsidRDefault="00000000">
            <w:r>
              <w:rPr>
                <w:sz w:val="14"/>
              </w:rPr>
              <w:t>⏳ Проверяем оплату...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D8873" w14:textId="77777777" w:rsidR="003A266A" w:rsidRDefault="00000000">
            <w:r>
              <w:rPr>
                <w:sz w:val="14"/>
              </w:rPr>
              <w:t>Проверить позже, Мое дело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86D2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Не открывать этап до подтверждения</w:t>
            </w:r>
          </w:p>
        </w:tc>
      </w:tr>
      <w:tr w:rsidR="003A266A" w:rsidRPr="00CA65DA" w14:paraId="177E79A8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BD3FC" w14:textId="77777777" w:rsidR="003A266A" w:rsidRDefault="00000000">
            <w:r>
              <w:rPr>
                <w:sz w:val="14"/>
              </w:rPr>
              <w:t>Loading: календарь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03327" w14:textId="77777777" w:rsidR="003A266A" w:rsidRDefault="00000000">
            <w:r>
              <w:rPr>
                <w:sz w:val="14"/>
              </w:rPr>
              <w:t>При открытии слотов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73962" w14:textId="77777777" w:rsidR="003A266A" w:rsidRDefault="00000000">
            <w:r>
              <w:rPr>
                <w:sz w:val="14"/>
              </w:rPr>
              <w:t>⏳ Загружаем свободное время...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132C1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4DAE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При сбое показать </w:t>
            </w:r>
            <w:r>
              <w:rPr>
                <w:sz w:val="14"/>
              </w:rPr>
              <w:t>ERR</w:t>
            </w:r>
            <w:r w:rsidRPr="00CA65DA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CALENDAR</w:t>
            </w:r>
            <w:r w:rsidRPr="00CA65DA">
              <w:rPr>
                <w:sz w:val="14"/>
                <w:lang w:val="ru-RU"/>
              </w:rPr>
              <w:t>-001</w:t>
            </w:r>
          </w:p>
        </w:tc>
      </w:tr>
      <w:tr w:rsidR="003A266A" w14:paraId="00E238FB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DDC2C" w14:textId="77777777" w:rsidR="003A266A" w:rsidRDefault="00000000">
            <w:r>
              <w:rPr>
                <w:sz w:val="14"/>
              </w:rPr>
              <w:t>Empty: нет дела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48264" w14:textId="77777777" w:rsidR="003A266A" w:rsidRDefault="00000000">
            <w:r>
              <w:rPr>
                <w:sz w:val="14"/>
              </w:rPr>
              <w:t>B-023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AFA3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У вас пока нет активного дела.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DD92F" w14:textId="77777777" w:rsidR="003A266A" w:rsidRDefault="00000000">
            <w:r>
              <w:rPr>
                <w:sz w:val="14"/>
              </w:rPr>
              <w:t>Рассчитать, Связаться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1CBBF" w14:textId="77777777" w:rsidR="003A266A" w:rsidRDefault="00000000">
            <w:r>
              <w:rPr>
                <w:sz w:val="14"/>
              </w:rPr>
              <w:t>Показывать вместо пустой карточки</w:t>
            </w:r>
          </w:p>
        </w:tc>
      </w:tr>
      <w:tr w:rsidR="003A266A" w14:paraId="11390D34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09974" w14:textId="77777777" w:rsidR="003A266A" w:rsidRDefault="00000000">
            <w:r>
              <w:rPr>
                <w:sz w:val="14"/>
              </w:rPr>
              <w:t>Empty: нет документов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BA751" w14:textId="77777777" w:rsidR="003A266A" w:rsidRDefault="00000000">
            <w:r>
              <w:rPr>
                <w:sz w:val="14"/>
              </w:rPr>
              <w:t>B-024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ED242" w14:textId="77777777" w:rsidR="003A266A" w:rsidRDefault="00000000">
            <w:r>
              <w:rPr>
                <w:sz w:val="14"/>
              </w:rPr>
              <w:t>Документы пока не загружены.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51AD9" w14:textId="77777777" w:rsidR="003A266A" w:rsidRDefault="00000000">
            <w:r>
              <w:rPr>
                <w:sz w:val="14"/>
              </w:rPr>
              <w:t>Загрузить документ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3CDC0" w14:textId="77777777" w:rsidR="003A266A" w:rsidRDefault="00000000">
            <w:r>
              <w:rPr>
                <w:sz w:val="14"/>
              </w:rPr>
              <w:t>Показывать список требуемых документов</w:t>
            </w:r>
          </w:p>
        </w:tc>
      </w:tr>
      <w:tr w:rsidR="003A266A" w14:paraId="44820784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C3E2F" w14:textId="77777777" w:rsidR="003A266A" w:rsidRDefault="00000000">
            <w:r>
              <w:rPr>
                <w:sz w:val="14"/>
              </w:rPr>
              <w:t>Empty: нет платежей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A770D" w14:textId="77777777" w:rsidR="003A266A" w:rsidRDefault="00000000">
            <w:r>
              <w:rPr>
                <w:sz w:val="14"/>
              </w:rPr>
              <w:t>B-026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60FBB" w14:textId="77777777" w:rsidR="003A266A" w:rsidRDefault="00000000">
            <w:r>
              <w:rPr>
                <w:sz w:val="14"/>
              </w:rPr>
              <w:t>Платежи пока не выставлены.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B642E3" w14:textId="77777777" w:rsidR="003A266A" w:rsidRDefault="00000000">
            <w:r>
              <w:rPr>
                <w:sz w:val="14"/>
              </w:rPr>
              <w:t>Мое дело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0E305" w14:textId="77777777" w:rsidR="003A266A" w:rsidRDefault="00000000">
            <w:r>
              <w:rPr>
                <w:sz w:val="14"/>
              </w:rPr>
              <w:t>Не показывать кнопку оплаты</w:t>
            </w:r>
          </w:p>
        </w:tc>
      </w:tr>
      <w:tr w:rsidR="003A266A" w14:paraId="697395CE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71E7B" w14:textId="77777777" w:rsidR="003A266A" w:rsidRDefault="00000000">
            <w:r>
              <w:rPr>
                <w:sz w:val="14"/>
              </w:rPr>
              <w:t>Error: файл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9321E" w14:textId="77777777" w:rsidR="003A266A" w:rsidRDefault="00000000">
            <w:r>
              <w:rPr>
                <w:sz w:val="14"/>
              </w:rPr>
              <w:t>B-028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49625" w14:textId="77777777" w:rsidR="003A266A" w:rsidRDefault="00000000">
            <w:r>
              <w:rPr>
                <w:sz w:val="14"/>
              </w:rPr>
              <w:t>Файл не удалось загрузить.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0DCD6" w14:textId="77777777" w:rsidR="003A266A" w:rsidRDefault="00000000">
            <w:r>
              <w:rPr>
                <w:sz w:val="14"/>
              </w:rPr>
              <w:t>Повторить, Главная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4DDF3" w14:textId="77777777" w:rsidR="003A266A" w:rsidRDefault="00000000">
            <w:r>
              <w:rPr>
                <w:sz w:val="14"/>
              </w:rPr>
              <w:t>Сохранить черновик</w:t>
            </w:r>
          </w:p>
        </w:tc>
      </w:tr>
      <w:tr w:rsidR="003A266A" w14:paraId="58C14217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6FA92" w14:textId="77777777" w:rsidR="003A266A" w:rsidRDefault="00000000">
            <w:r>
              <w:rPr>
                <w:sz w:val="14"/>
              </w:rPr>
              <w:t>Error: оплата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77ABF" w14:textId="77777777" w:rsidR="003A266A" w:rsidRDefault="00000000">
            <w:r>
              <w:rPr>
                <w:sz w:val="14"/>
              </w:rPr>
              <w:t>B-028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CC4B5" w14:textId="77777777" w:rsidR="003A266A" w:rsidRDefault="00000000">
            <w:r>
              <w:rPr>
                <w:sz w:val="14"/>
              </w:rPr>
              <w:t>Оплата не подтверждена.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32CFF" w14:textId="77777777" w:rsidR="003A266A" w:rsidRDefault="00000000">
            <w:r>
              <w:rPr>
                <w:sz w:val="14"/>
              </w:rPr>
              <w:t>Повторить, Связаться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1F2ED" w14:textId="77777777" w:rsidR="003A266A" w:rsidRDefault="00000000">
            <w:r>
              <w:rPr>
                <w:sz w:val="14"/>
              </w:rPr>
              <w:t>Статус платежа остается ожидающим</w:t>
            </w:r>
          </w:p>
        </w:tc>
      </w:tr>
      <w:tr w:rsidR="003A266A" w14:paraId="008382A4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15DF3" w14:textId="77777777" w:rsidR="003A266A" w:rsidRDefault="00000000">
            <w:r>
              <w:rPr>
                <w:sz w:val="14"/>
              </w:rPr>
              <w:t>Timeout: расчет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DF4D6" w14:textId="77777777" w:rsidR="003A266A" w:rsidRDefault="00000000">
            <w:r>
              <w:rPr>
                <w:sz w:val="14"/>
              </w:rPr>
              <w:t>Клиент ушел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6B37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Данные сохранены. Можно продолжить расчет.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FFADA" w14:textId="77777777" w:rsidR="003A266A" w:rsidRDefault="00000000">
            <w:r>
              <w:rPr>
                <w:sz w:val="14"/>
              </w:rPr>
              <w:t>Продолжить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76B7D" w14:textId="77777777" w:rsidR="003A266A" w:rsidRDefault="00000000">
            <w:r>
              <w:rPr>
                <w:sz w:val="14"/>
              </w:rPr>
              <w:t>Напоминание через 24 часа</w:t>
            </w:r>
          </w:p>
        </w:tc>
      </w:tr>
      <w:tr w:rsidR="003A266A" w14:paraId="22CFD911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77417" w14:textId="77777777" w:rsidR="003A266A" w:rsidRDefault="00000000">
            <w:r>
              <w:rPr>
                <w:sz w:val="14"/>
              </w:rPr>
              <w:t>Timeout: документы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D7E21" w14:textId="77777777" w:rsidR="003A266A" w:rsidRDefault="00000000">
            <w:r>
              <w:rPr>
                <w:sz w:val="14"/>
              </w:rPr>
              <w:t>Клиент не загрузил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CB33F" w14:textId="77777777" w:rsidR="003A266A" w:rsidRDefault="00000000">
            <w:r>
              <w:rPr>
                <w:sz w:val="14"/>
              </w:rPr>
              <w:t>Напоминание загрузить ДДУ.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54A16" w14:textId="77777777" w:rsidR="003A266A" w:rsidRDefault="00000000">
            <w:r>
              <w:rPr>
                <w:sz w:val="14"/>
              </w:rPr>
              <w:t>Документы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7EB6F" w14:textId="77777777" w:rsidR="003A266A" w:rsidRDefault="00000000">
            <w:r>
              <w:rPr>
                <w:sz w:val="14"/>
              </w:rPr>
              <w:t>24 ч / 72 ч / 7 дней</w:t>
            </w:r>
          </w:p>
        </w:tc>
      </w:tr>
      <w:tr w:rsidR="003A266A" w14:paraId="52BE8B06" w14:textId="77777777">
        <w:trPr>
          <w:jc w:val="center"/>
        </w:trPr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72F8E" w14:textId="77777777" w:rsidR="003A266A" w:rsidRDefault="00000000">
            <w:r>
              <w:rPr>
                <w:sz w:val="14"/>
              </w:rPr>
              <w:lastRenderedPageBreak/>
              <w:t>Timeout: слот без оплаты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80DE9" w14:textId="77777777" w:rsidR="003A266A" w:rsidRDefault="00000000">
            <w:r>
              <w:rPr>
                <w:sz w:val="14"/>
              </w:rPr>
              <w:t>М2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A8DB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Слот будет освобожден без оплаты.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C93A7" w14:textId="77777777" w:rsidR="003A266A" w:rsidRDefault="00000000">
            <w:r>
              <w:rPr>
                <w:sz w:val="14"/>
              </w:rPr>
              <w:t>Оплатить</w:t>
            </w:r>
          </w:p>
        </w:tc>
        <w:tc>
          <w:tcPr>
            <w:tcW w:w="20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96181" w14:textId="77777777" w:rsidR="003A266A" w:rsidRDefault="00000000">
            <w:r>
              <w:rPr>
                <w:sz w:val="14"/>
              </w:rPr>
              <w:t>1 ч / 12 ч / 24 ч</w:t>
            </w:r>
          </w:p>
        </w:tc>
      </w:tr>
    </w:tbl>
    <w:p w14:paraId="72E83414" w14:textId="77777777" w:rsidR="003A266A" w:rsidRDefault="00000000">
      <w:pPr>
        <w:pStyle w:val="1"/>
        <w:spacing w:after="80" w:line="240" w:lineRule="auto"/>
      </w:pPr>
      <w:r>
        <w:t>12. Telegram UI-компоненты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2604"/>
        <w:gridCol w:w="2604"/>
        <w:gridCol w:w="2605"/>
      </w:tblGrid>
      <w:tr w:rsidR="003A266A" w14:paraId="1CB9D04C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2C75E" w14:textId="77777777" w:rsidR="003A266A" w:rsidRDefault="00000000">
            <w:r>
              <w:rPr>
                <w:b/>
                <w:color w:val="FFFFFF"/>
                <w:sz w:val="14"/>
              </w:rPr>
              <w:t>Компонент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754C3" w14:textId="77777777" w:rsidR="003A266A" w:rsidRDefault="00000000">
            <w:r>
              <w:rPr>
                <w:b/>
                <w:color w:val="FFFFFF"/>
                <w:sz w:val="14"/>
              </w:rPr>
              <w:t>Где применять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BA118" w14:textId="77777777" w:rsidR="003A266A" w:rsidRDefault="00000000">
            <w:r>
              <w:rPr>
                <w:b/>
                <w:color w:val="FFFFFF"/>
                <w:sz w:val="14"/>
              </w:rPr>
              <w:t>Правило UX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FF0E7" w14:textId="77777777" w:rsidR="003A266A" w:rsidRDefault="00000000">
            <w:r>
              <w:rPr>
                <w:b/>
                <w:color w:val="FFFFFF"/>
                <w:sz w:val="14"/>
              </w:rPr>
              <w:t>Комментарий для разработки</w:t>
            </w:r>
          </w:p>
        </w:tc>
      </w:tr>
      <w:tr w:rsidR="003A266A" w14:paraId="1468FFD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8A92F" w14:textId="77777777" w:rsidR="003A266A" w:rsidRDefault="00000000">
            <w:r>
              <w:rPr>
                <w:sz w:val="14"/>
              </w:rPr>
              <w:t>Reply Keyboard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F450A" w14:textId="77777777" w:rsidR="003A266A" w:rsidRDefault="00000000">
            <w:r>
              <w:rPr>
                <w:sz w:val="14"/>
              </w:rPr>
              <w:t>Главное меню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8901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Постоянная навигация: Главная, Расчет, Мое дело, Документы, Связь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C74C8" w14:textId="77777777" w:rsidR="003A266A" w:rsidRDefault="00000000">
            <w:r>
              <w:rPr>
                <w:sz w:val="14"/>
              </w:rPr>
              <w:t>Не перегружать кнопками сценария</w:t>
            </w:r>
          </w:p>
        </w:tc>
      </w:tr>
      <w:tr w:rsidR="003A266A" w:rsidRPr="00CA65DA" w14:paraId="7ACE17E1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C87A5" w14:textId="77777777" w:rsidR="003A266A" w:rsidRDefault="00000000">
            <w:r>
              <w:rPr>
                <w:sz w:val="14"/>
              </w:rPr>
              <w:t>Inline Keyboard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C8DED" w14:textId="77777777" w:rsidR="003A266A" w:rsidRDefault="00000000">
            <w:r>
              <w:rPr>
                <w:sz w:val="14"/>
              </w:rPr>
              <w:t>Сценарные экраны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D6D6C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Кнопки конкретного действия на экране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BCE8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действия через </w:t>
            </w:r>
            <w:r>
              <w:rPr>
                <w:sz w:val="14"/>
              </w:rPr>
              <w:t>callback</w:t>
            </w:r>
            <w:r w:rsidRPr="00CA65DA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data</w:t>
            </w:r>
          </w:p>
        </w:tc>
      </w:tr>
      <w:tr w:rsidR="003A266A" w:rsidRPr="00CA65DA" w14:paraId="262567B2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71DF4" w14:textId="77777777" w:rsidR="003A266A" w:rsidRDefault="00000000">
            <w:r>
              <w:rPr>
                <w:sz w:val="14"/>
              </w:rPr>
              <w:t>Force Reply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50637" w14:textId="77777777" w:rsidR="003A266A" w:rsidRDefault="00000000">
            <w:r>
              <w:rPr>
                <w:sz w:val="14"/>
              </w:rPr>
              <w:t>Свободный текст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C2706" w14:textId="77777777" w:rsidR="003A266A" w:rsidRDefault="00000000">
            <w:r>
              <w:rPr>
                <w:sz w:val="14"/>
              </w:rPr>
              <w:t>Описание ситуации, вопрос юристу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1F01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После ответа закрывать режим ввода</w:t>
            </w:r>
          </w:p>
        </w:tc>
      </w:tr>
      <w:tr w:rsidR="003A266A" w14:paraId="73D3163C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7E55E" w14:textId="77777777" w:rsidR="003A266A" w:rsidRDefault="00000000">
            <w:r>
              <w:rPr>
                <w:sz w:val="14"/>
              </w:rPr>
              <w:t>Document Upload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7087D" w14:textId="77777777" w:rsidR="003A266A" w:rsidRDefault="00000000">
            <w:r>
              <w:rPr>
                <w:sz w:val="14"/>
              </w:rPr>
              <w:t>Загрузка файлов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D65DF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Принимать </w:t>
            </w:r>
            <w:r>
              <w:rPr>
                <w:sz w:val="14"/>
              </w:rPr>
              <w:t>PDF</w:t>
            </w:r>
            <w:r w:rsidRPr="00CA65DA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JPG</w:t>
            </w:r>
            <w:r w:rsidRPr="00CA65DA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PNG</w:t>
            </w:r>
            <w:r w:rsidRPr="00CA65DA">
              <w:rPr>
                <w:sz w:val="14"/>
                <w:lang w:val="ru-RU"/>
              </w:rPr>
              <w:t>; показывать статус загрузки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9FA46" w14:textId="77777777" w:rsidR="003A266A" w:rsidRDefault="00000000">
            <w:r>
              <w:rPr>
                <w:sz w:val="14"/>
              </w:rPr>
              <w:t>Фиксировать file_id, document_type, version</w:t>
            </w:r>
          </w:p>
        </w:tc>
      </w:tr>
      <w:tr w:rsidR="003A266A" w:rsidRPr="00CA65DA" w14:paraId="669773A5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8EE97" w14:textId="77777777" w:rsidR="003A266A" w:rsidRDefault="00000000">
            <w:r>
              <w:rPr>
                <w:sz w:val="14"/>
              </w:rPr>
              <w:t>Invoice / Payment Link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5D4D2" w14:textId="77777777" w:rsidR="003A266A" w:rsidRDefault="00000000">
            <w:r>
              <w:rPr>
                <w:sz w:val="14"/>
              </w:rPr>
              <w:t>Оплаты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25E73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Оплата должна возвращать статус в карточку дела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E134E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Переходы только после </w:t>
            </w:r>
            <w:r>
              <w:rPr>
                <w:sz w:val="14"/>
              </w:rPr>
              <w:t>webhook</w:t>
            </w:r>
            <w:r w:rsidRPr="00CA65DA">
              <w:rPr>
                <w:sz w:val="14"/>
                <w:lang w:val="ru-RU"/>
              </w:rPr>
              <w:t>/подтверждения</w:t>
            </w:r>
          </w:p>
        </w:tc>
      </w:tr>
      <w:tr w:rsidR="003A266A" w14:paraId="3D716794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C78C0" w14:textId="77777777" w:rsidR="003A266A" w:rsidRDefault="00000000">
            <w:r>
              <w:rPr>
                <w:sz w:val="14"/>
              </w:rPr>
              <w:t>Calendar WebView/Inline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14899" w14:textId="77777777" w:rsidR="003A266A" w:rsidRDefault="00000000">
            <w:r>
              <w:rPr>
                <w:sz w:val="14"/>
              </w:rPr>
              <w:t>Выбор слота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AF02B" w14:textId="77777777" w:rsidR="003A266A" w:rsidRDefault="00000000">
            <w:r>
              <w:rPr>
                <w:sz w:val="14"/>
              </w:rPr>
              <w:t>Показывать только доступные слоты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C929E" w14:textId="77777777" w:rsidR="003A266A" w:rsidRDefault="00000000">
            <w:r>
              <w:rPr>
                <w:sz w:val="14"/>
              </w:rPr>
              <w:t>Слот резервируется до оплаты</w:t>
            </w:r>
          </w:p>
        </w:tc>
      </w:tr>
      <w:tr w:rsidR="003A266A" w14:paraId="1C84E680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F6ABD" w14:textId="77777777" w:rsidR="003A266A" w:rsidRDefault="00000000">
            <w:r>
              <w:rPr>
                <w:sz w:val="14"/>
              </w:rPr>
              <w:t>System Notification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EA38E" w14:textId="77777777" w:rsidR="003A266A" w:rsidRDefault="00000000">
            <w:r>
              <w:rPr>
                <w:sz w:val="14"/>
              </w:rPr>
              <w:t>Уведомления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5890E" w14:textId="77777777" w:rsidR="003A266A" w:rsidRDefault="00000000">
            <w:r>
              <w:rPr>
                <w:sz w:val="14"/>
              </w:rPr>
              <w:t>Одно событие — одно уведомление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7AB57" w14:textId="77777777" w:rsidR="003A266A" w:rsidRDefault="00000000">
            <w:r>
              <w:rPr>
                <w:sz w:val="14"/>
              </w:rPr>
              <w:t>Логировать sent/delivery status</w:t>
            </w:r>
          </w:p>
        </w:tc>
      </w:tr>
    </w:tbl>
    <w:p w14:paraId="318B7153" w14:textId="77777777" w:rsidR="003A266A" w:rsidRPr="00CA65DA" w:rsidRDefault="00000000">
      <w:pPr>
        <w:pStyle w:val="1"/>
        <w:spacing w:after="80" w:line="240" w:lineRule="auto"/>
        <w:rPr>
          <w:lang w:val="ru-RU"/>
        </w:rPr>
      </w:pPr>
      <w:r w:rsidRPr="00CA65DA">
        <w:rPr>
          <w:lang w:val="ru-RU"/>
        </w:rPr>
        <w:t xml:space="preserve">13. Пользовательские сценарии и приемка </w:t>
      </w:r>
      <w:r>
        <w:t>UX</w:t>
      </w:r>
      <w:r w:rsidRPr="00CA65DA">
        <w:rPr>
          <w:lang w:val="ru-RU"/>
        </w:rPr>
        <w:t>/</w:t>
      </w:r>
      <w:r>
        <w:t>UI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2604"/>
        <w:gridCol w:w="2604"/>
        <w:gridCol w:w="2604"/>
      </w:tblGrid>
      <w:tr w:rsidR="003A266A" w14:paraId="4ECAEBD7" w14:textId="77777777">
        <w:trPr>
          <w:jc w:val="center"/>
        </w:trPr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7592A" w14:textId="77777777" w:rsidR="003A266A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47C32" w14:textId="77777777" w:rsidR="003A266A" w:rsidRDefault="00000000">
            <w:r>
              <w:rPr>
                <w:b/>
                <w:color w:val="FFFFFF"/>
                <w:sz w:val="14"/>
              </w:rPr>
              <w:t>Сценарий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D5F21" w14:textId="77777777" w:rsidR="003A266A" w:rsidRDefault="00000000">
            <w:r>
              <w:rPr>
                <w:b/>
                <w:color w:val="FFFFFF"/>
                <w:sz w:val="14"/>
              </w:rPr>
              <w:t>Условие</w:t>
            </w:r>
          </w:p>
        </w:tc>
        <w:tc>
          <w:tcPr>
            <w:tcW w:w="2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77472" w14:textId="77777777" w:rsidR="003A266A" w:rsidRDefault="00000000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</w:tr>
      <w:tr w:rsidR="003A266A" w:rsidRPr="00CA65DA" w14:paraId="46910B64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67A4F" w14:textId="77777777" w:rsidR="003A266A" w:rsidRDefault="00000000">
            <w:r>
              <w:rPr>
                <w:sz w:val="14"/>
              </w:rPr>
              <w:t>UX-M1-001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F156C" w14:textId="77777777" w:rsidR="003A266A" w:rsidRDefault="00000000">
            <w:r>
              <w:rPr>
                <w:sz w:val="14"/>
              </w:rPr>
              <w:t>Полный М1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5993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Клиент проходит путь от расчета до закрытия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3A9A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 xml:space="preserve">Все экраны открываются последовательно, статусы и кнопки соответствуют </w:t>
            </w:r>
            <w:r>
              <w:rPr>
                <w:sz w:val="14"/>
              </w:rPr>
              <w:t>State</w:t>
            </w:r>
            <w:r w:rsidRPr="00CA65DA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Machine</w:t>
            </w:r>
          </w:p>
        </w:tc>
      </w:tr>
      <w:tr w:rsidR="003A266A" w:rsidRPr="00CA65DA" w14:paraId="4B4C0244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EE859" w14:textId="77777777" w:rsidR="003A266A" w:rsidRDefault="00000000">
            <w:r>
              <w:rPr>
                <w:sz w:val="14"/>
              </w:rPr>
              <w:t>UX-M1-002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4832F" w14:textId="77777777" w:rsidR="003A266A" w:rsidRDefault="00000000">
            <w:r>
              <w:rPr>
                <w:sz w:val="14"/>
              </w:rPr>
              <w:t>М1 с недостающими документами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98EA5" w14:textId="77777777" w:rsidR="003A266A" w:rsidRDefault="00000000">
            <w:r>
              <w:rPr>
                <w:sz w:val="14"/>
              </w:rPr>
              <w:t>Юрист запросил документ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2315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Клиент видит список недостающих документов и кнопку загрузки</w:t>
            </w:r>
          </w:p>
        </w:tc>
      </w:tr>
      <w:tr w:rsidR="003A266A" w:rsidRPr="00CA65DA" w14:paraId="5BB36C60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FC9DD" w14:textId="77777777" w:rsidR="003A266A" w:rsidRDefault="00000000">
            <w:r>
              <w:rPr>
                <w:sz w:val="14"/>
              </w:rPr>
              <w:t>UX-M1-003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FF0FD" w14:textId="77777777" w:rsidR="003A266A" w:rsidRDefault="00000000">
            <w:r>
              <w:rPr>
                <w:sz w:val="14"/>
              </w:rPr>
              <w:t>М1 с неоплатой 30 000 ₽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CDB3F" w14:textId="77777777" w:rsidR="003A266A" w:rsidRDefault="00000000">
            <w:r>
              <w:rPr>
                <w:sz w:val="14"/>
              </w:rPr>
              <w:t>Клиент не оплатил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3E8B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Платеж остается ожидающим, напоминания работают, следующий этап не открыт</w:t>
            </w:r>
          </w:p>
        </w:tc>
      </w:tr>
      <w:tr w:rsidR="003A266A" w:rsidRPr="00CA65DA" w14:paraId="0FE28A4E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18C0D" w14:textId="77777777" w:rsidR="003A266A" w:rsidRDefault="00000000">
            <w:r>
              <w:rPr>
                <w:sz w:val="14"/>
              </w:rPr>
              <w:t>UX-M1-004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674C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М1 с возвратом через неделю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B2759" w14:textId="77777777" w:rsidR="003A266A" w:rsidRDefault="00000000">
            <w:r>
              <w:rPr>
                <w:sz w:val="14"/>
              </w:rPr>
              <w:t>Клиент вернулся после паузы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1637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Открывается последний сохраненный шаг через Мое дело</w:t>
            </w:r>
          </w:p>
        </w:tc>
      </w:tr>
      <w:tr w:rsidR="003A266A" w:rsidRPr="00CA65DA" w14:paraId="2BEBCCE7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0884A" w14:textId="77777777" w:rsidR="003A266A" w:rsidRDefault="00000000">
            <w:r>
              <w:rPr>
                <w:sz w:val="14"/>
              </w:rPr>
              <w:t>UX-M2-001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929F8" w14:textId="77777777" w:rsidR="003A266A" w:rsidRDefault="00000000">
            <w:r>
              <w:rPr>
                <w:sz w:val="14"/>
              </w:rPr>
              <w:t>Полный М2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BD394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Клиент записался и оплатил консультацию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0BAD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Слот подтвержден, клиент видит дату, время, формат, напоминания</w:t>
            </w:r>
          </w:p>
        </w:tc>
      </w:tr>
      <w:tr w:rsidR="003A266A" w:rsidRPr="00CA65DA" w14:paraId="05DF5E90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07FC1" w14:textId="77777777" w:rsidR="003A266A" w:rsidRDefault="00000000">
            <w:r>
              <w:rPr>
                <w:sz w:val="14"/>
              </w:rPr>
              <w:t>UX-M2-002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1CDAE" w14:textId="77777777" w:rsidR="003A266A" w:rsidRDefault="00000000">
            <w:r>
              <w:rPr>
                <w:sz w:val="14"/>
              </w:rPr>
              <w:t>М2 без документов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C5964" w14:textId="77777777" w:rsidR="003A266A" w:rsidRDefault="00000000">
            <w:r>
              <w:rPr>
                <w:sz w:val="14"/>
              </w:rPr>
              <w:t>Клиент пропустил документы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E084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Переходит к выбору времени, отсутствие документов зафиксировано</w:t>
            </w:r>
          </w:p>
        </w:tc>
      </w:tr>
      <w:tr w:rsidR="003A266A" w:rsidRPr="00CA65DA" w14:paraId="5C596777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B6F96" w14:textId="77777777" w:rsidR="003A266A" w:rsidRDefault="00000000">
            <w:r>
              <w:rPr>
                <w:sz w:val="14"/>
              </w:rPr>
              <w:t>UX-M2-003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4ACF4" w14:textId="77777777" w:rsidR="003A266A" w:rsidRDefault="00000000">
            <w:r>
              <w:rPr>
                <w:sz w:val="14"/>
              </w:rPr>
              <w:t>М2 неоплаченный слот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BCFD9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Клиент выбрал слот, но не оплатил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1B56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Слот освобождается по таймеру, клиент возвращается к выбору времени</w:t>
            </w:r>
          </w:p>
        </w:tc>
      </w:tr>
      <w:tr w:rsidR="003A266A" w:rsidRPr="00CA65DA" w14:paraId="3FA039F8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336C4" w14:textId="77777777" w:rsidR="003A266A" w:rsidRDefault="00000000">
            <w:r>
              <w:rPr>
                <w:sz w:val="14"/>
              </w:rPr>
              <w:t>UX-M2-004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8FBAE" w14:textId="77777777" w:rsidR="003A266A" w:rsidRDefault="00000000">
            <w:r>
              <w:rPr>
                <w:sz w:val="14"/>
              </w:rPr>
              <w:t>Перевод М2 в М1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C336D" w14:textId="77777777" w:rsidR="003A266A" w:rsidRDefault="00000000">
            <w:r>
              <w:rPr>
                <w:sz w:val="14"/>
              </w:rPr>
              <w:t>Юрист решил продолжить стандартно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DC80B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История М2 сохраняется, открывается стандартный маршрут</w:t>
            </w:r>
          </w:p>
        </w:tc>
      </w:tr>
      <w:tr w:rsidR="003A266A" w:rsidRPr="00CA65DA" w14:paraId="3DBA79A1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CAF1F" w14:textId="77777777" w:rsidR="003A266A" w:rsidRDefault="00000000">
            <w:r>
              <w:rPr>
                <w:sz w:val="14"/>
              </w:rPr>
              <w:t>UX-ERR-001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6EB70" w14:textId="77777777" w:rsidR="003A266A" w:rsidRDefault="00000000">
            <w:r>
              <w:rPr>
                <w:sz w:val="14"/>
              </w:rPr>
              <w:t>Ошибка файла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303DA" w14:textId="77777777" w:rsidR="003A266A" w:rsidRDefault="00000000">
            <w:r>
              <w:rPr>
                <w:sz w:val="14"/>
              </w:rPr>
              <w:t>Файл поврежден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79135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Понятное сообщение, повторная загрузка, старые данные сохранены</w:t>
            </w:r>
          </w:p>
        </w:tc>
      </w:tr>
      <w:tr w:rsidR="003A266A" w:rsidRPr="00CA65DA" w14:paraId="7AFF8A7D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8EFC7" w14:textId="77777777" w:rsidR="003A266A" w:rsidRDefault="00000000">
            <w:r>
              <w:rPr>
                <w:sz w:val="14"/>
              </w:rPr>
              <w:t>UX-ERR-002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37A69" w14:textId="77777777" w:rsidR="003A266A" w:rsidRDefault="00000000">
            <w:r>
              <w:rPr>
                <w:sz w:val="14"/>
              </w:rPr>
              <w:t>Ошибка оплаты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BF52D" w14:textId="77777777" w:rsidR="003A266A" w:rsidRDefault="00000000">
            <w:r>
              <w:rPr>
                <w:sz w:val="14"/>
              </w:rPr>
              <w:t>Оплата не прошла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96976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Понятное сообщение, повторная попытка, статус не меняется</w:t>
            </w:r>
          </w:p>
        </w:tc>
      </w:tr>
      <w:tr w:rsidR="003A266A" w:rsidRPr="00CA65DA" w14:paraId="19E7DB8C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0C736" w14:textId="77777777" w:rsidR="003A266A" w:rsidRDefault="00000000">
            <w:r>
              <w:rPr>
                <w:sz w:val="14"/>
              </w:rPr>
              <w:lastRenderedPageBreak/>
              <w:t>UX-NAV-001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72860" w14:textId="77777777" w:rsidR="003A266A" w:rsidRDefault="00000000">
            <w:r>
              <w:rPr>
                <w:sz w:val="14"/>
              </w:rPr>
              <w:t>Назад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4C8D7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Клиент нажимает назад на каждом экране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98B0A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Данные не теряются, переход логичен</w:t>
            </w:r>
          </w:p>
        </w:tc>
      </w:tr>
      <w:tr w:rsidR="003A266A" w:rsidRPr="00CA65DA" w14:paraId="0F96F031" w14:textId="77777777">
        <w:trPr>
          <w:jc w:val="center"/>
        </w:trPr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E4653" w14:textId="77777777" w:rsidR="003A266A" w:rsidRDefault="00000000">
            <w:r>
              <w:rPr>
                <w:sz w:val="14"/>
              </w:rPr>
              <w:t>UX-NAV-002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CCE65" w14:textId="77777777" w:rsidR="003A266A" w:rsidRDefault="00000000">
            <w:r>
              <w:rPr>
                <w:sz w:val="14"/>
              </w:rPr>
              <w:t>Отмена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6D648" w14:textId="77777777" w:rsidR="003A266A" w:rsidRDefault="00000000">
            <w:r>
              <w:rPr>
                <w:sz w:val="14"/>
              </w:rPr>
              <w:t>Клиент отменяет ввод</w:t>
            </w:r>
          </w:p>
        </w:tc>
        <w:tc>
          <w:tcPr>
            <w:tcW w:w="2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7369D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4"/>
                <w:lang w:val="ru-RU"/>
              </w:rPr>
              <w:t>Черновик сохранен, клиент вернулся в безопасный экран</w:t>
            </w:r>
          </w:p>
        </w:tc>
      </w:tr>
    </w:tbl>
    <w:p w14:paraId="2C894265" w14:textId="77777777" w:rsidR="003A266A" w:rsidRDefault="00000000">
      <w:pPr>
        <w:pStyle w:val="1"/>
        <w:spacing w:after="80" w:line="240" w:lineRule="auto"/>
      </w:pPr>
      <w:r>
        <w:t>14. Приложения</w:t>
      </w:r>
    </w:p>
    <w:p w14:paraId="28C4F82E" w14:textId="77777777" w:rsidR="003A266A" w:rsidRDefault="00000000">
      <w:pPr>
        <w:pStyle w:val="21"/>
        <w:spacing w:after="80" w:line="240" w:lineRule="auto"/>
      </w:pPr>
      <w:r>
        <w:t>14.1. Сводная карта экранов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3A266A" w14:paraId="54019F40" w14:textId="77777777">
        <w:tc>
          <w:tcPr>
            <w:tcW w:w="10426" w:type="dxa"/>
            <w:shd w:val="clear" w:color="auto" w:fill="F3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71CE3C" w14:textId="4B16E8D4" w:rsidR="003A266A" w:rsidRDefault="00000000">
            <w:r>
              <w:rPr>
                <w:b/>
                <w:color w:val="1F4E79"/>
              </w:rPr>
              <w:t>Сводная карта</w:t>
            </w:r>
            <w:r>
              <w:rPr>
                <w:b/>
                <w:color w:val="1F4E79"/>
              </w:rPr>
              <w:br/>
            </w:r>
            <w:r>
              <w:rPr>
                <w:sz w:val="16"/>
              </w:rPr>
              <w:t>B-001 Главная</w:t>
            </w:r>
            <w:r>
              <w:rPr>
                <w:sz w:val="16"/>
              </w:rPr>
              <w:br/>
              <w:t>├── B-003/B-004/B-005 Калькулятор</w:t>
            </w:r>
            <w:r>
              <w:rPr>
                <w:sz w:val="16"/>
              </w:rPr>
              <w:br/>
              <w:t>│   └── B-006 Результат расчета</w:t>
            </w:r>
            <w:r>
              <w:rPr>
                <w:sz w:val="16"/>
              </w:rPr>
              <w:br/>
              <w:t>│  ├── B-007 → B-008 → B-009 → B-010 → B-011 → B-012 → B-013 → B-014 → B-015 → B-016</w:t>
            </w:r>
            <w:r>
              <w:rPr>
                <w:sz w:val="16"/>
              </w:rPr>
              <w:br/>
              <w:t>│   └── B-018 → B-008 → B-019 → B-020 → B-021 → B-016</w:t>
            </w:r>
            <w:r>
              <w:rPr>
                <w:sz w:val="16"/>
              </w:rPr>
              <w:br/>
              <w:t>├── B-016 Мое дело</w:t>
            </w:r>
            <w:r>
              <w:rPr>
                <w:sz w:val="16"/>
              </w:rPr>
              <w:br/>
              <w:t>├── B-024/B-025 Документы</w:t>
            </w:r>
            <w:r>
              <w:rPr>
                <w:sz w:val="16"/>
              </w:rPr>
              <w:br/>
              <w:t>├── B-026 Оплаты</w:t>
            </w:r>
            <w:r>
              <w:rPr>
                <w:sz w:val="16"/>
              </w:rPr>
              <w:br/>
              <w:t>├── B-027 История</w:t>
            </w:r>
            <w:r>
              <w:rPr>
                <w:sz w:val="16"/>
              </w:rPr>
              <w:br/>
              <w:t>└── B-022 Сообщение юристу</w:t>
            </w:r>
          </w:p>
        </w:tc>
      </w:tr>
    </w:tbl>
    <w:p w14:paraId="5D4730B7" w14:textId="77777777" w:rsidR="003A266A" w:rsidRDefault="00000000">
      <w:pPr>
        <w:pStyle w:val="21"/>
        <w:spacing w:after="80" w:line="240" w:lineRule="auto"/>
      </w:pPr>
      <w:r>
        <w:t>14.2. Минимальный чек-лист передачи разработчику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6"/>
        <w:gridCol w:w="5170"/>
        <w:gridCol w:w="60"/>
      </w:tblGrid>
      <w:tr w:rsidR="003A266A" w14:paraId="37CE1EED" w14:textId="77777777">
        <w:trPr>
          <w:jc w:val="center"/>
        </w:trPr>
        <w:tc>
          <w:tcPr>
            <w:tcW w:w="521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4CDDA" w14:textId="77777777" w:rsidR="003A266A" w:rsidRDefault="00000000">
            <w:r>
              <w:rPr>
                <w:b/>
                <w:color w:val="FFFFFF"/>
                <w:sz w:val="16"/>
              </w:rPr>
              <w:t>Проверка</w:t>
            </w:r>
          </w:p>
        </w:tc>
        <w:tc>
          <w:tcPr>
            <w:tcW w:w="521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9D0DB" w14:textId="77777777" w:rsidR="003A266A" w:rsidRDefault="00000000"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 w:rsidR="003A266A" w14:paraId="6367079D" w14:textId="77777777">
        <w:trPr>
          <w:jc w:val="center"/>
        </w:trPr>
        <w:tc>
          <w:tcPr>
            <w:tcW w:w="52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53ADE" w14:textId="77777777" w:rsidR="003A266A" w:rsidRDefault="00000000">
            <w:r>
              <w:rPr>
                <w:sz w:val="16"/>
              </w:rPr>
              <w:t>Все экраны имеют ID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04F83" w14:textId="77777777" w:rsidR="003A266A" w:rsidRDefault="00000000">
            <w:r>
              <w:rPr>
                <w:sz w:val="16"/>
              </w:rPr>
              <w:t>Да</w:t>
            </w:r>
          </w:p>
        </w:tc>
      </w:tr>
      <w:tr w:rsidR="003A266A" w14:paraId="23B6CAB8" w14:textId="77777777">
        <w:trPr>
          <w:jc w:val="center"/>
        </w:trPr>
        <w:tc>
          <w:tcPr>
            <w:tcW w:w="52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C06A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 xml:space="preserve">Все основные кнопки имеют </w:t>
            </w:r>
            <w:r>
              <w:rPr>
                <w:sz w:val="16"/>
              </w:rPr>
              <w:t>callback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6F3E1" w14:textId="77777777" w:rsidR="003A266A" w:rsidRDefault="00000000">
            <w:r>
              <w:rPr>
                <w:sz w:val="16"/>
              </w:rPr>
              <w:t>Да</w:t>
            </w:r>
          </w:p>
        </w:tc>
      </w:tr>
      <w:tr w:rsidR="003A266A" w14:paraId="303A1D6A" w14:textId="77777777">
        <w:trPr>
          <w:jc w:val="center"/>
        </w:trPr>
        <w:tc>
          <w:tcPr>
            <w:tcW w:w="52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BC65E" w14:textId="77777777" w:rsidR="003A266A" w:rsidRDefault="00000000">
            <w:r>
              <w:rPr>
                <w:sz w:val="16"/>
              </w:rPr>
              <w:t>Описаны Back/Cancel/Home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5CF9A" w14:textId="77777777" w:rsidR="003A266A" w:rsidRDefault="00000000">
            <w:r>
              <w:rPr>
                <w:sz w:val="16"/>
              </w:rPr>
              <w:t>Да</w:t>
            </w:r>
          </w:p>
        </w:tc>
      </w:tr>
      <w:tr w:rsidR="003A266A" w14:paraId="0E2DCE68" w14:textId="77777777">
        <w:trPr>
          <w:jc w:val="center"/>
        </w:trPr>
        <w:tc>
          <w:tcPr>
            <w:tcW w:w="52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73683" w14:textId="77777777" w:rsidR="003A266A" w:rsidRDefault="00000000">
            <w:r>
              <w:rPr>
                <w:sz w:val="16"/>
              </w:rPr>
              <w:t>Описаны loading/empty/error/timeout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3129D" w14:textId="77777777" w:rsidR="003A266A" w:rsidRDefault="00000000">
            <w:r>
              <w:rPr>
                <w:sz w:val="16"/>
              </w:rPr>
              <w:t>Да</w:t>
            </w:r>
          </w:p>
        </w:tc>
      </w:tr>
      <w:tr w:rsidR="003A266A" w14:paraId="2DEAC4ED" w14:textId="77777777">
        <w:trPr>
          <w:jc w:val="center"/>
        </w:trPr>
        <w:tc>
          <w:tcPr>
            <w:tcW w:w="52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41632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 xml:space="preserve">Описаны М1 и М2 на уровне </w:t>
            </w:r>
            <w:r>
              <w:rPr>
                <w:sz w:val="16"/>
              </w:rPr>
              <w:t>UX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4284C" w14:textId="77777777" w:rsidR="003A266A" w:rsidRDefault="00000000">
            <w:r>
              <w:rPr>
                <w:sz w:val="16"/>
              </w:rPr>
              <w:t>Да</w:t>
            </w:r>
          </w:p>
        </w:tc>
      </w:tr>
      <w:tr w:rsidR="003A266A" w14:paraId="30B7BD6E" w14:textId="77777777">
        <w:trPr>
          <w:jc w:val="center"/>
        </w:trPr>
        <w:tc>
          <w:tcPr>
            <w:tcW w:w="52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17F5B" w14:textId="77777777" w:rsidR="003A266A" w:rsidRDefault="00000000">
            <w:r>
              <w:rPr>
                <w:sz w:val="16"/>
              </w:rPr>
              <w:t>Описаны сообщения интерфейса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F95EF" w14:textId="77777777" w:rsidR="003A266A" w:rsidRDefault="00000000">
            <w:r>
              <w:rPr>
                <w:sz w:val="16"/>
              </w:rPr>
              <w:t>Да</w:t>
            </w:r>
          </w:p>
        </w:tc>
      </w:tr>
      <w:tr w:rsidR="003A266A" w14:paraId="435B7F65" w14:textId="77777777">
        <w:trPr>
          <w:jc w:val="center"/>
        </w:trPr>
        <w:tc>
          <w:tcPr>
            <w:tcW w:w="52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AE301" w14:textId="77777777" w:rsidR="003A266A" w:rsidRDefault="00000000">
            <w:r>
              <w:rPr>
                <w:sz w:val="16"/>
              </w:rPr>
              <w:t>Описаны Telegram UI-компоненты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36020" w14:textId="77777777" w:rsidR="003A266A" w:rsidRDefault="00000000">
            <w:r>
              <w:rPr>
                <w:sz w:val="16"/>
              </w:rPr>
              <w:t>Да</w:t>
            </w:r>
          </w:p>
        </w:tc>
      </w:tr>
      <w:tr w:rsidR="003A266A" w14:paraId="312B6E80" w14:textId="77777777">
        <w:trPr>
          <w:jc w:val="center"/>
        </w:trPr>
        <w:tc>
          <w:tcPr>
            <w:tcW w:w="52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32261" w14:textId="77777777" w:rsidR="003A266A" w:rsidRPr="00CA65DA" w:rsidRDefault="00000000">
            <w:pPr>
              <w:rPr>
                <w:lang w:val="ru-RU"/>
              </w:rPr>
            </w:pPr>
            <w:r w:rsidRPr="00CA65DA">
              <w:rPr>
                <w:sz w:val="16"/>
                <w:lang w:val="ru-RU"/>
              </w:rPr>
              <w:t>Документ не вводит новые маршруты</w:t>
            </w:r>
          </w:p>
        </w:tc>
        <w:tc>
          <w:tcPr>
            <w:tcW w:w="5213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AB12A" w14:textId="77777777" w:rsidR="003A266A" w:rsidRDefault="00000000">
            <w:r>
              <w:rPr>
                <w:sz w:val="16"/>
              </w:rPr>
              <w:t>Да</w:t>
            </w:r>
          </w:p>
        </w:tc>
      </w:tr>
      <w:tr w:rsidR="003A266A" w:rsidRPr="00CA65DA" w14:paraId="74A0BCBF" w14:textId="77777777">
        <w:tblPrEx>
          <w:jc w:val="left"/>
        </w:tblPrEx>
        <w:trPr>
          <w:gridAfter w:val="1"/>
          <w:wAfter w:w="60" w:type="dxa"/>
        </w:trPr>
        <w:tc>
          <w:tcPr>
            <w:tcW w:w="10426" w:type="dxa"/>
            <w:gridSpan w:val="2"/>
            <w:shd w:val="clear" w:color="auto" w:fill="EAF3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3B00F6" w14:textId="77777777" w:rsidR="003A266A" w:rsidRPr="00CA65DA" w:rsidRDefault="00000000">
            <w:pPr>
              <w:rPr>
                <w:lang w:val="ru-RU"/>
              </w:rPr>
            </w:pPr>
            <w:r>
              <w:rPr>
                <w:b/>
                <w:color w:val="1F4E79"/>
              </w:rPr>
              <w:t>Итог</w:t>
            </w:r>
            <w:r>
              <w:rPr>
                <w:b/>
                <w:color w:val="1F4E79"/>
              </w:rPr>
              <w:br/>
            </w:r>
            <w:r>
              <w:rPr>
                <w:sz w:val="16"/>
              </w:rPr>
              <w:t xml:space="preserve">UX/UI Specification описывает интерфейсный слой Telegram-бота поверх Functional Specification MVP. </w:t>
            </w:r>
            <w:r w:rsidRPr="00CA65DA">
              <w:rPr>
                <w:sz w:val="16"/>
                <w:lang w:val="ru-RU"/>
              </w:rPr>
              <w:t xml:space="preserve">Документ готов к передаче дизайнеру, разработчику </w:t>
            </w:r>
            <w:r>
              <w:rPr>
                <w:sz w:val="16"/>
              </w:rPr>
              <w:t>Telegram</w:t>
            </w:r>
            <w:r w:rsidRPr="00CA65DA">
              <w:rPr>
                <w:sz w:val="16"/>
                <w:lang w:val="ru-RU"/>
              </w:rPr>
              <w:t xml:space="preserve">-бота и </w:t>
            </w:r>
            <w:r>
              <w:rPr>
                <w:sz w:val="16"/>
              </w:rPr>
              <w:t>QA</w:t>
            </w:r>
            <w:r w:rsidRPr="00CA65DA">
              <w:rPr>
                <w:sz w:val="16"/>
                <w:lang w:val="ru-RU"/>
              </w:rPr>
              <w:t xml:space="preserve"> как основа для реализации и приемки клиентского интерфейса.</w:t>
            </w:r>
          </w:p>
        </w:tc>
      </w:tr>
    </w:tbl>
    <w:p w14:paraId="5575F45B" w14:textId="77777777" w:rsidR="00000000" w:rsidRDefault="00000000">
      <w:pPr>
        <w:rPr>
          <w:lang w:val="ru-RU"/>
        </w:rPr>
      </w:pPr>
    </w:p>
    <w:p w14:paraId="21D69558" w14:textId="77777777" w:rsidR="00790E68" w:rsidRDefault="00790E68" w:rsidP="00CA65DA">
      <w:pPr>
        <w:spacing w:after="60" w:line="240" w:lineRule="auto"/>
        <w:jc w:val="center"/>
        <w:rPr>
          <w:b/>
          <w:sz w:val="26"/>
          <w:lang w:val="ru-RU"/>
        </w:rPr>
      </w:pPr>
    </w:p>
    <w:p w14:paraId="7545C8FA" w14:textId="77777777" w:rsidR="00790E68" w:rsidRDefault="00790E68" w:rsidP="00CA65DA">
      <w:pPr>
        <w:spacing w:after="60" w:line="240" w:lineRule="auto"/>
        <w:jc w:val="center"/>
        <w:rPr>
          <w:b/>
          <w:sz w:val="26"/>
          <w:lang w:val="ru-RU"/>
        </w:rPr>
      </w:pPr>
    </w:p>
    <w:p w14:paraId="4A343E4A" w14:textId="77777777" w:rsidR="00790E68" w:rsidRDefault="00790E68" w:rsidP="00CA65DA">
      <w:pPr>
        <w:spacing w:after="60" w:line="240" w:lineRule="auto"/>
        <w:jc w:val="center"/>
        <w:rPr>
          <w:b/>
          <w:sz w:val="26"/>
          <w:lang w:val="ru-RU"/>
        </w:rPr>
      </w:pPr>
    </w:p>
    <w:p w14:paraId="170ECB57" w14:textId="77777777" w:rsidR="00790E68" w:rsidRDefault="00790E68" w:rsidP="00CA65DA">
      <w:pPr>
        <w:spacing w:after="60" w:line="240" w:lineRule="auto"/>
        <w:jc w:val="center"/>
        <w:rPr>
          <w:b/>
          <w:sz w:val="26"/>
          <w:lang w:val="ru-RU"/>
        </w:rPr>
      </w:pPr>
    </w:p>
    <w:p w14:paraId="411F215C" w14:textId="77777777" w:rsidR="00790E68" w:rsidRDefault="00790E68" w:rsidP="00CA65DA">
      <w:pPr>
        <w:spacing w:after="60" w:line="240" w:lineRule="auto"/>
        <w:jc w:val="center"/>
        <w:rPr>
          <w:b/>
          <w:sz w:val="26"/>
          <w:lang w:val="ru-RU"/>
        </w:rPr>
      </w:pPr>
    </w:p>
    <w:p w14:paraId="25EEC30E" w14:textId="77777777" w:rsidR="00790E68" w:rsidRDefault="00790E68" w:rsidP="00CA65DA">
      <w:pPr>
        <w:spacing w:after="60" w:line="240" w:lineRule="auto"/>
        <w:jc w:val="center"/>
        <w:rPr>
          <w:b/>
          <w:sz w:val="26"/>
          <w:lang w:val="ru-RU"/>
        </w:rPr>
      </w:pPr>
    </w:p>
    <w:p w14:paraId="2EB12C0B" w14:textId="77777777" w:rsidR="00790E68" w:rsidRDefault="00790E68" w:rsidP="00CA65DA">
      <w:pPr>
        <w:spacing w:after="60" w:line="240" w:lineRule="auto"/>
        <w:jc w:val="center"/>
        <w:rPr>
          <w:b/>
          <w:sz w:val="26"/>
          <w:lang w:val="ru-RU"/>
        </w:rPr>
      </w:pPr>
    </w:p>
    <w:p w14:paraId="6066F7F9" w14:textId="77777777" w:rsidR="00790E68" w:rsidRDefault="00790E68" w:rsidP="00CA65DA">
      <w:pPr>
        <w:spacing w:after="60" w:line="240" w:lineRule="auto"/>
        <w:jc w:val="center"/>
        <w:rPr>
          <w:b/>
          <w:sz w:val="26"/>
          <w:lang w:val="ru-RU"/>
        </w:rPr>
      </w:pPr>
    </w:p>
    <w:p w14:paraId="703E5E0F" w14:textId="77777777" w:rsidR="00790E68" w:rsidRDefault="00790E68" w:rsidP="00CA65DA">
      <w:pPr>
        <w:spacing w:after="60" w:line="240" w:lineRule="auto"/>
        <w:jc w:val="center"/>
        <w:rPr>
          <w:b/>
          <w:sz w:val="26"/>
          <w:lang w:val="ru-RU"/>
        </w:rPr>
      </w:pPr>
    </w:p>
    <w:p w14:paraId="7EFD8524" w14:textId="77777777" w:rsidR="00790E68" w:rsidRDefault="00790E68" w:rsidP="00CA65DA">
      <w:pPr>
        <w:spacing w:after="60" w:line="240" w:lineRule="auto"/>
        <w:jc w:val="center"/>
        <w:rPr>
          <w:b/>
          <w:sz w:val="26"/>
          <w:lang w:val="ru-RU"/>
        </w:rPr>
      </w:pPr>
    </w:p>
    <w:p w14:paraId="477E5444" w14:textId="77777777" w:rsidR="00790E68" w:rsidRDefault="00790E68" w:rsidP="00CA65DA">
      <w:pPr>
        <w:spacing w:after="60" w:line="240" w:lineRule="auto"/>
        <w:jc w:val="center"/>
        <w:rPr>
          <w:b/>
          <w:sz w:val="26"/>
          <w:lang w:val="ru-RU"/>
        </w:rPr>
      </w:pPr>
    </w:p>
    <w:p w14:paraId="724F83B9" w14:textId="77777777" w:rsidR="00790E68" w:rsidRDefault="00790E68" w:rsidP="00CA65DA">
      <w:pPr>
        <w:spacing w:after="60" w:line="240" w:lineRule="auto"/>
        <w:jc w:val="center"/>
        <w:rPr>
          <w:b/>
          <w:sz w:val="26"/>
          <w:lang w:val="ru-RU"/>
        </w:rPr>
      </w:pPr>
    </w:p>
    <w:p w14:paraId="33B3D2A4" w14:textId="77777777" w:rsidR="00790E68" w:rsidRDefault="00790E68" w:rsidP="00CA65DA">
      <w:pPr>
        <w:spacing w:after="60" w:line="240" w:lineRule="auto"/>
        <w:jc w:val="center"/>
        <w:rPr>
          <w:b/>
          <w:sz w:val="26"/>
          <w:lang w:val="ru-RU"/>
        </w:rPr>
      </w:pPr>
    </w:p>
    <w:p w14:paraId="0A0144E1" w14:textId="77777777" w:rsidR="00790E68" w:rsidRDefault="00790E68" w:rsidP="00CA65DA">
      <w:pPr>
        <w:spacing w:after="60" w:line="240" w:lineRule="auto"/>
        <w:jc w:val="center"/>
        <w:rPr>
          <w:b/>
          <w:sz w:val="26"/>
          <w:lang w:val="ru-RU"/>
        </w:rPr>
      </w:pPr>
    </w:p>
    <w:p w14:paraId="1387641F" w14:textId="14A49BFF" w:rsidR="00CA65DA" w:rsidRDefault="00CA65DA" w:rsidP="00CA65DA">
      <w:pPr>
        <w:spacing w:after="60" w:line="240" w:lineRule="auto"/>
        <w:jc w:val="center"/>
        <w:rPr>
          <w:b/>
          <w:sz w:val="26"/>
          <w:lang w:val="ru-RU"/>
        </w:rPr>
      </w:pPr>
      <w:r w:rsidRPr="006278C2">
        <w:rPr>
          <w:b/>
          <w:sz w:val="26"/>
          <w:lang w:val="ru-RU"/>
        </w:rPr>
        <w:t>Этапы 4-5: клиентские маршруты М1 и М2</w:t>
      </w:r>
    </w:p>
    <w:p w14:paraId="4C18BD39" w14:textId="2875F55D" w:rsidR="00CA65DA" w:rsidRPr="006278C2" w:rsidRDefault="00CA65DA" w:rsidP="00CA65DA">
      <w:pPr>
        <w:spacing w:after="60" w:line="240" w:lineRule="auto"/>
        <w:jc w:val="center"/>
        <w:rPr>
          <w:lang w:val="ru-RU"/>
        </w:rPr>
      </w:pPr>
    </w:p>
    <w:p w14:paraId="6C2003E1" w14:textId="77777777" w:rsidR="00CA65DA" w:rsidRPr="006278C2" w:rsidRDefault="00CA65DA" w:rsidP="00CA65DA">
      <w:pPr>
        <w:pStyle w:val="1"/>
        <w:spacing w:before="160" w:after="60" w:line="240" w:lineRule="auto"/>
        <w:rPr>
          <w:lang w:val="ru-RU"/>
        </w:rPr>
      </w:pPr>
      <w:r w:rsidRPr="006278C2">
        <w:rPr>
          <w:lang w:val="ru-RU"/>
        </w:rPr>
        <w:t xml:space="preserve">1. Общая </w:t>
      </w:r>
      <w:r>
        <w:t>UX</w:t>
      </w:r>
      <w:r w:rsidRPr="006278C2">
        <w:rPr>
          <w:lang w:val="ru-RU"/>
        </w:rPr>
        <w:t>-рамка маршрутов М1 и М2</w:t>
      </w:r>
    </w:p>
    <w:tbl>
      <w:tblPr>
        <w:tblStyle w:val="aff0"/>
        <w:tblW w:w="0" w:type="auto"/>
        <w:tblInd w:w="-48" w:type="dxa"/>
        <w:tblLook w:val="04A0" w:firstRow="1" w:lastRow="0" w:firstColumn="1" w:lastColumn="0" w:noHBand="0" w:noVBand="1"/>
      </w:tblPr>
      <w:tblGrid>
        <w:gridCol w:w="49"/>
        <w:gridCol w:w="2598"/>
        <w:gridCol w:w="2608"/>
        <w:gridCol w:w="2602"/>
        <w:gridCol w:w="2347"/>
        <w:gridCol w:w="260"/>
      </w:tblGrid>
      <w:tr w:rsidR="00CA65DA" w:rsidRPr="006278C2" w14:paraId="2AF82FFA" w14:textId="77777777" w:rsidTr="00790E68">
        <w:trPr>
          <w:gridBefore w:val="1"/>
          <w:wBefore w:w="48" w:type="dxa"/>
        </w:trPr>
        <w:tc>
          <w:tcPr>
            <w:tcW w:w="10540" w:type="dxa"/>
            <w:gridSpan w:val="5"/>
            <w:shd w:val="clear" w:color="auto" w:fill="EAF3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41B63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b/>
                <w:color w:val="1F4E79"/>
                <w:lang w:val="ru-RU"/>
              </w:rPr>
              <w:t>Главное меню</w:t>
            </w:r>
            <w:r w:rsidRPr="006278C2">
              <w:rPr>
                <w:b/>
                <w:color w:val="1F4E79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6278C2">
              <w:rPr>
                <w:sz w:val="16"/>
                <w:lang w:val="ru-RU"/>
              </w:rPr>
              <w:t xml:space="preserve"> Главная</w:t>
            </w:r>
            <w:r w:rsidRPr="006278C2">
              <w:rPr>
                <w:sz w:val="16"/>
                <w:lang w:val="ru-RU"/>
              </w:rPr>
              <w:br/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🧮</w:t>
            </w:r>
            <w:r w:rsidRPr="006278C2">
              <w:rPr>
                <w:sz w:val="16"/>
                <w:lang w:val="ru-RU"/>
              </w:rPr>
              <w:t xml:space="preserve"> Рассчитать неустойку</w:t>
            </w:r>
            <w:r w:rsidRPr="006278C2">
              <w:rPr>
                <w:sz w:val="16"/>
                <w:lang w:val="ru-RU"/>
              </w:rPr>
              <w:br/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📁</w:t>
            </w:r>
            <w:r w:rsidRPr="006278C2">
              <w:rPr>
                <w:sz w:val="16"/>
                <w:lang w:val="ru-RU"/>
              </w:rPr>
              <w:t xml:space="preserve"> Мое дело</w:t>
            </w:r>
            <w:r w:rsidRPr="006278C2">
              <w:rPr>
                <w:sz w:val="16"/>
                <w:lang w:val="ru-RU"/>
              </w:rPr>
              <w:br/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📄</w:t>
            </w:r>
            <w:r w:rsidRPr="006278C2">
              <w:rPr>
                <w:sz w:val="16"/>
                <w:lang w:val="ru-RU"/>
              </w:rPr>
              <w:t xml:space="preserve"> Документы</w:t>
            </w:r>
            <w:r w:rsidRPr="006278C2">
              <w:rPr>
                <w:sz w:val="16"/>
                <w:lang w:val="ru-RU"/>
              </w:rPr>
              <w:br/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💬</w:t>
            </w:r>
            <w:r w:rsidRPr="006278C2">
              <w:rPr>
                <w:sz w:val="16"/>
                <w:lang w:val="ru-RU"/>
              </w:rPr>
              <w:t xml:space="preserve"> Связаться с юристом</w:t>
            </w:r>
          </w:p>
        </w:tc>
      </w:tr>
      <w:tr w:rsidR="00CA65DA" w14:paraId="443F9DB7" w14:textId="77777777" w:rsidTr="00790E68">
        <w:tblPrEx>
          <w:jc w:val="center"/>
          <w:tblInd w:w="0" w:type="dxa"/>
        </w:tblPrEx>
        <w:trPr>
          <w:gridAfter w:val="1"/>
          <w:wAfter w:w="266" w:type="dxa"/>
          <w:tblHeader/>
          <w:jc w:val="center"/>
        </w:trPr>
        <w:tc>
          <w:tcPr>
            <w:tcW w:w="2683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55550D" w14:textId="77777777" w:rsidR="00CA65DA" w:rsidRDefault="00CA65DA" w:rsidP="00E66C7B">
            <w:r>
              <w:rPr>
                <w:b/>
                <w:color w:val="FFFFFF"/>
                <w:sz w:val="16"/>
              </w:rPr>
              <w:t>Маршрут</w:t>
            </w:r>
          </w:p>
        </w:tc>
        <w:tc>
          <w:tcPr>
            <w:tcW w:w="2635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AC9548" w14:textId="77777777" w:rsidR="00CA65DA" w:rsidRDefault="00CA65DA" w:rsidP="00E66C7B">
            <w:r>
              <w:rPr>
                <w:b/>
                <w:color w:val="FFFFFF"/>
                <w:sz w:val="16"/>
              </w:rPr>
              <w:t>Назначение</w:t>
            </w:r>
          </w:p>
        </w:tc>
        <w:tc>
          <w:tcPr>
            <w:tcW w:w="2635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E7E8E3" w14:textId="77777777" w:rsidR="00CA65DA" w:rsidRDefault="00CA65DA" w:rsidP="00E66C7B">
            <w:r>
              <w:rPr>
                <w:b/>
                <w:color w:val="FFFFFF"/>
                <w:sz w:val="16"/>
              </w:rPr>
              <w:t>Стартовый экран</w:t>
            </w:r>
          </w:p>
        </w:tc>
        <w:tc>
          <w:tcPr>
            <w:tcW w:w="2369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DE1E5C" w14:textId="77777777" w:rsidR="00CA65DA" w:rsidRDefault="00CA65DA" w:rsidP="00E66C7B">
            <w:r>
              <w:rPr>
                <w:b/>
                <w:color w:val="FFFFFF"/>
                <w:sz w:val="16"/>
              </w:rPr>
              <w:t>Финальный результат</w:t>
            </w:r>
          </w:p>
        </w:tc>
      </w:tr>
      <w:tr w:rsidR="00CA65DA" w14:paraId="3892957E" w14:textId="77777777" w:rsidTr="00790E68">
        <w:tblPrEx>
          <w:jc w:val="center"/>
          <w:tblInd w:w="0" w:type="dxa"/>
        </w:tblPrEx>
        <w:trPr>
          <w:gridAfter w:val="1"/>
          <w:wAfter w:w="266" w:type="dxa"/>
          <w:jc w:val="center"/>
        </w:trPr>
        <w:tc>
          <w:tcPr>
            <w:tcW w:w="268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925DB4" w14:textId="77777777" w:rsidR="00CA65DA" w:rsidRDefault="00CA65DA" w:rsidP="00E66C7B">
            <w:r>
              <w:rPr>
                <w:sz w:val="16"/>
              </w:rPr>
              <w:t>М1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21B5A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6"/>
                <w:lang w:val="ru-RU"/>
              </w:rPr>
              <w:t>Стандартное взыскание по ДДУ после расчета, документов и проверки юриста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41C944" w14:textId="77777777" w:rsidR="00CA65DA" w:rsidRDefault="00CA65DA" w:rsidP="00E66C7B">
            <w:r>
              <w:rPr>
                <w:sz w:val="16"/>
              </w:rPr>
              <w:t>M1-01 / M1-02</w:t>
            </w:r>
          </w:p>
        </w:tc>
        <w:tc>
          <w:tcPr>
            <w:tcW w:w="236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D2FF23" w14:textId="77777777" w:rsidR="00CA65DA" w:rsidRDefault="00CA65DA" w:rsidP="00E66C7B">
            <w:r>
              <w:rPr>
                <w:sz w:val="16"/>
              </w:rPr>
              <w:t>M1-12 Закрытие дела</w:t>
            </w:r>
          </w:p>
        </w:tc>
      </w:tr>
      <w:tr w:rsidR="00CA65DA" w:rsidRPr="006278C2" w14:paraId="5C871AFE" w14:textId="77777777" w:rsidTr="00790E68">
        <w:tblPrEx>
          <w:jc w:val="center"/>
          <w:tblInd w:w="0" w:type="dxa"/>
        </w:tblPrEx>
        <w:trPr>
          <w:gridAfter w:val="1"/>
          <w:wAfter w:w="266" w:type="dxa"/>
          <w:jc w:val="center"/>
        </w:trPr>
        <w:tc>
          <w:tcPr>
            <w:tcW w:w="268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7DC9F4" w14:textId="77777777" w:rsidR="00CA65DA" w:rsidRDefault="00CA65DA" w:rsidP="00E66C7B">
            <w:r>
              <w:rPr>
                <w:sz w:val="16"/>
              </w:rPr>
              <w:t>М2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B984E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6"/>
                <w:lang w:val="ru-RU"/>
              </w:rPr>
              <w:t>Личная консультация для нестандартных случаев или прямого запроса клиента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2CAE5E" w14:textId="77777777" w:rsidR="00CA65DA" w:rsidRDefault="00CA65DA" w:rsidP="00E66C7B">
            <w:r>
              <w:rPr>
                <w:sz w:val="16"/>
              </w:rPr>
              <w:t>M2-01</w:t>
            </w:r>
          </w:p>
        </w:tc>
        <w:tc>
          <w:tcPr>
            <w:tcW w:w="236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2A302E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>2-07 Итог консультации: перевод в М1 или закрытие</w:t>
            </w:r>
          </w:p>
        </w:tc>
      </w:tr>
      <w:tr w:rsidR="00CA65DA" w:rsidRPr="006278C2" w14:paraId="57BF3D1E" w14:textId="77777777" w:rsidTr="00790E68">
        <w:trPr>
          <w:gridBefore w:val="1"/>
          <w:wBefore w:w="48" w:type="dxa"/>
        </w:trPr>
        <w:tc>
          <w:tcPr>
            <w:tcW w:w="10540" w:type="dxa"/>
            <w:gridSpan w:val="5"/>
            <w:shd w:val="clear" w:color="auto" w:fill="F3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236AA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b/>
                <w:color w:val="1F4E79"/>
                <w:lang w:val="ru-RU"/>
              </w:rPr>
              <w:t xml:space="preserve">Верхнеуровневый </w:t>
            </w:r>
            <w:r>
              <w:rPr>
                <w:b/>
                <w:color w:val="1F4E79"/>
              </w:rPr>
              <w:t>UX</w:t>
            </w:r>
            <w:r w:rsidRPr="006278C2">
              <w:rPr>
                <w:b/>
                <w:color w:val="1F4E79"/>
                <w:lang w:val="ru-RU"/>
              </w:rPr>
              <w:t>-</w:t>
            </w:r>
            <w:r>
              <w:rPr>
                <w:b/>
                <w:color w:val="1F4E79"/>
              </w:rPr>
              <w:t>flow</w:t>
            </w:r>
            <w:r w:rsidRPr="006278C2">
              <w:rPr>
                <w:b/>
                <w:color w:val="1F4E79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6278C2">
              <w:rPr>
                <w:sz w:val="16"/>
                <w:lang w:val="ru-RU"/>
              </w:rPr>
              <w:t xml:space="preserve"> Главная</w:t>
            </w:r>
            <w:r w:rsidRPr="006278C2">
              <w:rPr>
                <w:sz w:val="16"/>
                <w:lang w:val="ru-RU"/>
              </w:rPr>
              <w:br/>
              <w:t xml:space="preserve">├── </w:t>
            </w:r>
            <w:r>
              <w:rPr>
                <w:sz w:val="16"/>
              </w:rPr>
              <w:t>🧮</w:t>
            </w:r>
            <w:r w:rsidRPr="006278C2">
              <w:rPr>
                <w:sz w:val="16"/>
                <w:lang w:val="ru-RU"/>
              </w:rPr>
              <w:t xml:space="preserve"> Рассчитать неустойку → М1</w:t>
            </w:r>
            <w:r w:rsidRPr="006278C2">
              <w:rPr>
                <w:sz w:val="16"/>
                <w:lang w:val="ru-RU"/>
              </w:rPr>
              <w:br/>
              <w:t xml:space="preserve">└── </w:t>
            </w:r>
            <w:r>
              <w:rPr>
                <w:sz w:val="16"/>
              </w:rPr>
              <w:t>💬</w:t>
            </w:r>
            <w:r w:rsidRPr="006278C2">
              <w:rPr>
                <w:sz w:val="16"/>
                <w:lang w:val="ru-RU"/>
              </w:rPr>
              <w:t xml:space="preserve"> Связаться с юристом → М2</w:t>
            </w:r>
          </w:p>
        </w:tc>
      </w:tr>
    </w:tbl>
    <w:p w14:paraId="5E98876E" w14:textId="77777777" w:rsidR="00CA65DA" w:rsidRPr="00790E68" w:rsidRDefault="00CA65DA" w:rsidP="00CA65DA">
      <w:pPr>
        <w:pStyle w:val="1"/>
        <w:spacing w:before="160" w:after="60" w:line="240" w:lineRule="auto"/>
        <w:rPr>
          <w:lang w:val="ru-RU"/>
        </w:rPr>
      </w:pPr>
      <w:r w:rsidRPr="00790E68">
        <w:rPr>
          <w:lang w:val="ru-RU"/>
        </w:rPr>
        <w:t>2. Маршрут М1: полный пользовательский путь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3"/>
        <w:gridCol w:w="1507"/>
        <w:gridCol w:w="2446"/>
        <w:gridCol w:w="2446"/>
        <w:gridCol w:w="1323"/>
        <w:gridCol w:w="1649"/>
        <w:gridCol w:w="52"/>
      </w:tblGrid>
      <w:tr w:rsidR="00CA65DA" w:rsidRPr="006278C2" w14:paraId="6D4562F5" w14:textId="77777777" w:rsidTr="00E66C7B">
        <w:trPr>
          <w:gridAfter w:val="1"/>
          <w:wAfter w:w="72" w:type="dxa"/>
        </w:trPr>
        <w:tc>
          <w:tcPr>
            <w:tcW w:w="10540" w:type="dxa"/>
            <w:gridSpan w:val="6"/>
            <w:shd w:val="clear" w:color="auto" w:fill="F3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90778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b/>
                <w:color w:val="1F4E79"/>
                <w:lang w:val="ru-RU"/>
              </w:rPr>
              <w:t>Полный путь М1</w:t>
            </w:r>
            <w:r w:rsidRPr="006278C2">
              <w:rPr>
                <w:b/>
                <w:color w:val="1F4E79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1-01 </w:t>
            </w:r>
            <w:r>
              <w:rPr>
                <w:sz w:val="16"/>
              </w:rPr>
              <w:t>🧮</w:t>
            </w:r>
            <w:r w:rsidRPr="006278C2">
              <w:rPr>
                <w:sz w:val="16"/>
                <w:lang w:val="ru-RU"/>
              </w:rPr>
              <w:t xml:space="preserve"> Рассчитать неустойку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1-02 </w:t>
            </w:r>
            <w:r>
              <w:rPr>
                <w:sz w:val="16"/>
              </w:rPr>
              <w:t>📊</w:t>
            </w:r>
            <w:r w:rsidRPr="006278C2">
              <w:rPr>
                <w:sz w:val="16"/>
                <w:lang w:val="ru-RU"/>
              </w:rPr>
              <w:t xml:space="preserve"> Результат расчета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1-03 </w:t>
            </w:r>
            <w:r>
              <w:rPr>
                <w:sz w:val="16"/>
              </w:rPr>
              <w:t>📄</w:t>
            </w:r>
            <w:r w:rsidRPr="006278C2">
              <w:rPr>
                <w:sz w:val="16"/>
                <w:lang w:val="ru-RU"/>
              </w:rPr>
              <w:t xml:space="preserve"> Согласие на обработку персональных данных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1-04 </w:t>
            </w:r>
            <w:r>
              <w:rPr>
                <w:sz w:val="16"/>
              </w:rPr>
              <w:t>📄</w:t>
            </w:r>
            <w:r w:rsidRPr="006278C2">
              <w:rPr>
                <w:sz w:val="16"/>
                <w:lang w:val="ru-RU"/>
              </w:rPr>
              <w:t xml:space="preserve"> Документы: загрузка ДДУ и приложений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>1-05 ⚖ Документы на проверке у юриста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1-06 </w:t>
            </w:r>
            <w:r>
              <w:rPr>
                <w:sz w:val="16"/>
              </w:rPr>
              <w:t>📝</w:t>
            </w:r>
            <w:r w:rsidRPr="006278C2">
              <w:rPr>
                <w:sz w:val="16"/>
                <w:lang w:val="ru-RU"/>
              </w:rPr>
              <w:t xml:space="preserve"> Договор готов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1-07 </w:t>
            </w:r>
            <w:r>
              <w:rPr>
                <w:sz w:val="16"/>
              </w:rPr>
              <w:t>💳</w:t>
            </w:r>
            <w:r w:rsidRPr="006278C2">
              <w:rPr>
                <w:sz w:val="16"/>
                <w:lang w:val="ru-RU"/>
              </w:rPr>
              <w:t xml:space="preserve"> Оплата 30 000 ₽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1-08 </w:t>
            </w:r>
            <w:r>
              <w:rPr>
                <w:sz w:val="16"/>
              </w:rPr>
              <w:t>📑</w:t>
            </w:r>
            <w:r w:rsidRPr="006278C2">
              <w:rPr>
                <w:sz w:val="16"/>
                <w:lang w:val="ru-RU"/>
              </w:rPr>
              <w:t xml:space="preserve"> Доверенность и нотариальные копии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1-09 </w:t>
            </w:r>
            <w:r>
              <w:rPr>
                <w:sz w:val="16"/>
              </w:rPr>
              <w:t>📨</w:t>
            </w:r>
            <w:r w:rsidRPr="006278C2">
              <w:rPr>
                <w:sz w:val="16"/>
                <w:lang w:val="ru-RU"/>
              </w:rPr>
              <w:t xml:space="preserve"> Претензия направлена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1-10 </w:t>
            </w:r>
            <w:r>
              <w:rPr>
                <w:sz w:val="16"/>
              </w:rPr>
              <w:t>🏛</w:t>
            </w:r>
            <w:r w:rsidRPr="006278C2">
              <w:rPr>
                <w:sz w:val="16"/>
                <w:lang w:val="ru-RU"/>
              </w:rPr>
              <w:t xml:space="preserve"> Судебный этап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1-11 </w:t>
            </w:r>
            <w:r>
              <w:rPr>
                <w:sz w:val="16"/>
              </w:rPr>
              <w:t>📄</w:t>
            </w:r>
            <w:r w:rsidRPr="006278C2">
              <w:rPr>
                <w:sz w:val="16"/>
                <w:lang w:val="ru-RU"/>
              </w:rPr>
              <w:t xml:space="preserve"> Исполнительное производство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>1-12 ✅ Закрытие дела</w:t>
            </w:r>
          </w:p>
        </w:tc>
      </w:tr>
      <w:tr w:rsidR="00CA65DA" w14:paraId="06BD9A19" w14:textId="77777777" w:rsidTr="00E66C7B">
        <w:tblPrEx>
          <w:jc w:val="center"/>
        </w:tblPrEx>
        <w:trPr>
          <w:tblHeader/>
          <w:jc w:val="center"/>
        </w:trPr>
        <w:tc>
          <w:tcPr>
            <w:tcW w:w="1757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F23BB4" w14:textId="77777777" w:rsidR="00CA65DA" w:rsidRDefault="00CA65DA" w:rsidP="00E66C7B">
            <w:r>
              <w:rPr>
                <w:b/>
                <w:color w:val="FFFFFF"/>
                <w:sz w:val="14"/>
              </w:rPr>
              <w:t>Шаг</w:t>
            </w:r>
          </w:p>
        </w:tc>
        <w:tc>
          <w:tcPr>
            <w:tcW w:w="1757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E9350A" w14:textId="77777777" w:rsidR="00CA65DA" w:rsidRDefault="00CA65DA" w:rsidP="00E66C7B">
            <w:r>
              <w:rPr>
                <w:b/>
                <w:color w:val="FFFFFF"/>
                <w:sz w:val="14"/>
              </w:rPr>
              <w:t>Экран</w:t>
            </w:r>
          </w:p>
        </w:tc>
        <w:tc>
          <w:tcPr>
            <w:tcW w:w="1757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A4B9DF" w14:textId="77777777" w:rsidR="00CA65DA" w:rsidRDefault="00CA65DA" w:rsidP="00E66C7B">
            <w:r>
              <w:rPr>
                <w:b/>
                <w:color w:val="FFFFFF"/>
                <w:sz w:val="14"/>
              </w:rPr>
              <w:t>Входящий статус</w:t>
            </w:r>
          </w:p>
        </w:tc>
        <w:tc>
          <w:tcPr>
            <w:tcW w:w="1757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7B4F71" w14:textId="77777777" w:rsidR="00CA65DA" w:rsidRDefault="00CA65DA" w:rsidP="00E66C7B">
            <w:r>
              <w:rPr>
                <w:b/>
                <w:color w:val="FFFFFF"/>
                <w:sz w:val="14"/>
              </w:rPr>
              <w:t>Исходящий статус</w:t>
            </w:r>
          </w:p>
        </w:tc>
        <w:tc>
          <w:tcPr>
            <w:tcW w:w="1757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A37B11" w14:textId="77777777" w:rsidR="00CA65DA" w:rsidRDefault="00CA65DA" w:rsidP="00E66C7B">
            <w:r>
              <w:rPr>
                <w:b/>
                <w:color w:val="FFFFFF"/>
                <w:sz w:val="14"/>
              </w:rPr>
              <w:t>Главная кнопка</w:t>
            </w:r>
          </w:p>
        </w:tc>
        <w:tc>
          <w:tcPr>
            <w:tcW w:w="1757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B50CEC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</w:t>
            </w:r>
          </w:p>
        </w:tc>
      </w:tr>
      <w:tr w:rsidR="00CA65DA" w14:paraId="3EDB69C6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CD54D3" w14:textId="77777777" w:rsidR="00CA65DA" w:rsidRDefault="00CA65DA" w:rsidP="00E66C7B">
            <w:r>
              <w:rPr>
                <w:sz w:val="14"/>
              </w:rPr>
              <w:t>1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3BEEC8" w14:textId="77777777" w:rsidR="00CA65DA" w:rsidRDefault="00CA65DA" w:rsidP="00E66C7B">
            <w:r>
              <w:rPr>
                <w:sz w:val="14"/>
              </w:rPr>
              <w:t>M1-01 🧮 Рассчитать неустойку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44371D" w14:textId="77777777" w:rsidR="00CA65DA" w:rsidRDefault="00CA65DA" w:rsidP="00E66C7B">
            <w:r>
              <w:rPr>
                <w:sz w:val="14"/>
              </w:rPr>
              <w:t>NEW / CALCULATOR_STARTED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031FD0" w14:textId="77777777" w:rsidR="00CA65DA" w:rsidRDefault="00CA65DA" w:rsidP="00E66C7B">
            <w:r>
              <w:rPr>
                <w:sz w:val="14"/>
              </w:rPr>
              <w:t>CALCULATED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E844F5" w14:textId="77777777" w:rsidR="00CA65DA" w:rsidRDefault="00CA65DA" w:rsidP="00E66C7B">
            <w:r>
              <w:rPr>
                <w:sz w:val="14"/>
              </w:rPr>
              <w:t>Начать расчет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AA2F09" w14:textId="77777777" w:rsidR="00CA65DA" w:rsidRDefault="00CA65DA" w:rsidP="00E66C7B">
            <w:r>
              <w:rPr>
                <w:sz w:val="14"/>
              </w:rPr>
              <w:t>M1-01A</w:t>
            </w:r>
          </w:p>
        </w:tc>
      </w:tr>
      <w:tr w:rsidR="00CA65DA" w14:paraId="374E0781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75B45D" w14:textId="77777777" w:rsidR="00CA65DA" w:rsidRDefault="00CA65DA" w:rsidP="00E66C7B">
            <w:r>
              <w:rPr>
                <w:sz w:val="14"/>
              </w:rPr>
              <w:t>2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9508AE" w14:textId="77777777" w:rsidR="00CA65DA" w:rsidRDefault="00CA65DA" w:rsidP="00E66C7B">
            <w:r>
              <w:rPr>
                <w:sz w:val="14"/>
              </w:rPr>
              <w:t>M1-02 📊 Результат расчета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7B0490" w14:textId="77777777" w:rsidR="00CA65DA" w:rsidRDefault="00CA65DA" w:rsidP="00E66C7B">
            <w:r>
              <w:rPr>
                <w:sz w:val="14"/>
              </w:rPr>
              <w:t>CALCULATED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6AAA67" w14:textId="77777777" w:rsidR="00CA65DA" w:rsidRDefault="00CA65DA" w:rsidP="00E66C7B">
            <w:r>
              <w:rPr>
                <w:sz w:val="14"/>
              </w:rPr>
              <w:t>CLIENT_DECISION / M1_DOCUMENTS_PENDING / M2_CONSULTATION_ROUTE / CALCULATION_ONLY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182410" w14:textId="77777777" w:rsidR="00CA65DA" w:rsidRDefault="00CA65DA" w:rsidP="00E66C7B">
            <w:r>
              <w:rPr>
                <w:sz w:val="14"/>
              </w:rPr>
              <w:t>Продолжить работу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2C29D8" w14:textId="77777777" w:rsidR="00CA65DA" w:rsidRDefault="00CA65DA" w:rsidP="00E66C7B">
            <w:r>
              <w:rPr>
                <w:sz w:val="14"/>
              </w:rPr>
              <w:t>M1-03</w:t>
            </w:r>
          </w:p>
        </w:tc>
      </w:tr>
      <w:tr w:rsidR="00CA65DA" w14:paraId="6E830EA0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82C282" w14:textId="77777777" w:rsidR="00CA65DA" w:rsidRDefault="00CA65DA" w:rsidP="00E66C7B">
            <w:r>
              <w:rPr>
                <w:sz w:val="14"/>
              </w:rPr>
              <w:lastRenderedPageBreak/>
              <w:t>3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6CC0E7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M</w:t>
            </w:r>
            <w:r w:rsidRPr="006278C2">
              <w:rPr>
                <w:sz w:val="14"/>
                <w:lang w:val="ru-RU"/>
              </w:rPr>
              <w:t xml:space="preserve">1-03 </w:t>
            </w:r>
            <w:r>
              <w:rPr>
                <w:sz w:val="14"/>
              </w:rPr>
              <w:t>📄</w:t>
            </w:r>
            <w:r w:rsidRPr="006278C2">
              <w:rPr>
                <w:sz w:val="14"/>
                <w:lang w:val="ru-RU"/>
              </w:rPr>
              <w:t xml:space="preserve"> Согласие на обработку персональных данных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31494B" w14:textId="77777777" w:rsidR="00CA65DA" w:rsidRDefault="00CA65DA" w:rsidP="00E66C7B">
            <w:r>
              <w:rPr>
                <w:sz w:val="14"/>
              </w:rPr>
              <w:t>CLIENT_DECISION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D580F6" w14:textId="77777777" w:rsidR="00CA65DA" w:rsidRDefault="00CA65DA" w:rsidP="00E66C7B">
            <w:r>
              <w:rPr>
                <w:sz w:val="14"/>
              </w:rPr>
              <w:t>M1_DOCUMENTS_PENDING / CONSENT_DECLINED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C1387B" w14:textId="77777777" w:rsidR="00CA65DA" w:rsidRDefault="00CA65DA" w:rsidP="00E66C7B">
            <w:r>
              <w:rPr>
                <w:sz w:val="14"/>
              </w:rPr>
              <w:t>Согласен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A09BBB" w14:textId="77777777" w:rsidR="00CA65DA" w:rsidRDefault="00CA65DA" w:rsidP="00E66C7B">
            <w:r>
              <w:rPr>
                <w:sz w:val="14"/>
              </w:rPr>
              <w:t>M1-04</w:t>
            </w:r>
          </w:p>
        </w:tc>
      </w:tr>
      <w:tr w:rsidR="00CA65DA" w14:paraId="7E43988A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D50B15" w14:textId="77777777" w:rsidR="00CA65DA" w:rsidRDefault="00CA65DA" w:rsidP="00E66C7B">
            <w:r>
              <w:rPr>
                <w:sz w:val="14"/>
              </w:rPr>
              <w:t>4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170150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M</w:t>
            </w:r>
            <w:r w:rsidRPr="006278C2">
              <w:rPr>
                <w:sz w:val="14"/>
                <w:lang w:val="ru-RU"/>
              </w:rPr>
              <w:t xml:space="preserve">1-04 </w:t>
            </w:r>
            <w:r>
              <w:rPr>
                <w:sz w:val="14"/>
              </w:rPr>
              <w:t>📄</w:t>
            </w:r>
            <w:r w:rsidRPr="006278C2">
              <w:rPr>
                <w:sz w:val="14"/>
                <w:lang w:val="ru-RU"/>
              </w:rPr>
              <w:t xml:space="preserve"> Документы: загрузка ДДУ и приложений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9A4E5A" w14:textId="77777777" w:rsidR="00CA65DA" w:rsidRDefault="00CA65DA" w:rsidP="00E66C7B">
            <w:r>
              <w:rPr>
                <w:sz w:val="14"/>
              </w:rPr>
              <w:t>M1_DOCUMENTS_PENDING / M1_MORE_DOCS_REQUIRED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BCA8F0" w14:textId="77777777" w:rsidR="00CA65DA" w:rsidRDefault="00CA65DA" w:rsidP="00E66C7B">
            <w:r>
              <w:rPr>
                <w:sz w:val="14"/>
              </w:rPr>
              <w:t>M1_DOCUMENTS_RECEIVED / M2_CONSULTATION_ROUTE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A9DBA6" w14:textId="77777777" w:rsidR="00CA65DA" w:rsidRDefault="00CA65DA" w:rsidP="00E66C7B">
            <w:r>
              <w:rPr>
                <w:sz w:val="14"/>
              </w:rPr>
              <w:t>Загрузить ДДУ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5C4EB0" w14:textId="77777777" w:rsidR="00CA65DA" w:rsidRDefault="00CA65DA" w:rsidP="00E66C7B">
            <w:r>
              <w:rPr>
                <w:sz w:val="14"/>
              </w:rPr>
              <w:t>UPLOAD</w:t>
            </w:r>
          </w:p>
        </w:tc>
      </w:tr>
      <w:tr w:rsidR="00CA65DA" w14:paraId="5C6DDAE3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3FE7D6" w14:textId="77777777" w:rsidR="00CA65DA" w:rsidRDefault="00CA65DA" w:rsidP="00E66C7B">
            <w:r>
              <w:rPr>
                <w:sz w:val="14"/>
              </w:rPr>
              <w:t>5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ADC066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M</w:t>
            </w:r>
            <w:r w:rsidRPr="006278C2">
              <w:rPr>
                <w:sz w:val="14"/>
                <w:lang w:val="ru-RU"/>
              </w:rPr>
              <w:t>1-05 ⚖ Документы на проверке у юриста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BB0A15" w14:textId="77777777" w:rsidR="00CA65DA" w:rsidRDefault="00CA65DA" w:rsidP="00E66C7B">
            <w:r>
              <w:rPr>
                <w:sz w:val="14"/>
              </w:rPr>
              <w:t>M1_DOCUMENTS_RECEIVED / M1_LAWYER_REVIEW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7EB03A" w14:textId="77777777" w:rsidR="00CA65DA" w:rsidRDefault="00CA65DA" w:rsidP="00E66C7B">
            <w:r>
              <w:rPr>
                <w:sz w:val="14"/>
              </w:rPr>
              <w:t>M1_APPROVED / M1_MORE_DOCS_REQUIRED / M2_CONSULTATION_ROUTE / CLOSED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3B90CA" w14:textId="77777777" w:rsidR="00CA65DA" w:rsidRDefault="00CA65DA" w:rsidP="00E66C7B">
            <w:r>
              <w:rPr>
                <w:sz w:val="14"/>
              </w:rPr>
              <w:t>📁 Мое дело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2E688E" w14:textId="77777777" w:rsidR="00CA65DA" w:rsidRDefault="00CA65DA" w:rsidP="00E66C7B">
            <w:r>
              <w:rPr>
                <w:sz w:val="14"/>
              </w:rPr>
              <w:t>MY_CASE</w:t>
            </w:r>
          </w:p>
        </w:tc>
      </w:tr>
      <w:tr w:rsidR="00CA65DA" w14:paraId="2A3CC2A3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73255B" w14:textId="77777777" w:rsidR="00CA65DA" w:rsidRDefault="00CA65DA" w:rsidP="00E66C7B">
            <w:r>
              <w:rPr>
                <w:sz w:val="14"/>
              </w:rPr>
              <w:t>6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6D0DAB" w14:textId="77777777" w:rsidR="00CA65DA" w:rsidRDefault="00CA65DA" w:rsidP="00E66C7B">
            <w:r>
              <w:rPr>
                <w:sz w:val="14"/>
              </w:rPr>
              <w:t>M1-06 📝 Договор готов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B22B79" w14:textId="77777777" w:rsidR="00CA65DA" w:rsidRDefault="00CA65DA" w:rsidP="00E66C7B">
            <w:r>
              <w:rPr>
                <w:sz w:val="14"/>
              </w:rPr>
              <w:t>M1_APPROVED / M1_CONTRACT_READY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3A65F8" w14:textId="77777777" w:rsidR="00CA65DA" w:rsidRDefault="00CA65DA" w:rsidP="00E66C7B">
            <w:r>
              <w:rPr>
                <w:sz w:val="14"/>
              </w:rPr>
              <w:t>M1_WAITING_PAYMENT_30000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66D0F6" w14:textId="77777777" w:rsidR="00CA65DA" w:rsidRDefault="00CA65DA" w:rsidP="00E66C7B">
            <w:r>
              <w:rPr>
                <w:sz w:val="14"/>
              </w:rPr>
              <w:t>Открыть договор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6B1620" w14:textId="77777777" w:rsidR="00CA65DA" w:rsidRDefault="00CA65DA" w:rsidP="00E66C7B">
            <w:r>
              <w:rPr>
                <w:sz w:val="14"/>
              </w:rPr>
              <w:t>CONTRACT_VIEW</w:t>
            </w:r>
          </w:p>
        </w:tc>
      </w:tr>
      <w:tr w:rsidR="00CA65DA" w14:paraId="51F5268C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03A81A" w14:textId="77777777" w:rsidR="00CA65DA" w:rsidRDefault="00CA65DA" w:rsidP="00E66C7B">
            <w:r>
              <w:rPr>
                <w:sz w:val="14"/>
              </w:rPr>
              <w:t>7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54D2D3" w14:textId="77777777" w:rsidR="00CA65DA" w:rsidRDefault="00CA65DA" w:rsidP="00E66C7B">
            <w:r>
              <w:rPr>
                <w:sz w:val="14"/>
              </w:rPr>
              <w:t>M1-07 💳 Оплата 30 000 ₽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28B95A" w14:textId="77777777" w:rsidR="00CA65DA" w:rsidRDefault="00CA65DA" w:rsidP="00E66C7B">
            <w:r>
              <w:rPr>
                <w:sz w:val="14"/>
              </w:rPr>
              <w:t>M1_WAITING_PAYMENT_30000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5B7D3A" w14:textId="77777777" w:rsidR="00CA65DA" w:rsidRDefault="00CA65DA" w:rsidP="00E66C7B">
            <w:r>
              <w:rPr>
                <w:sz w:val="14"/>
              </w:rPr>
              <w:t>M1_PAYMENT_30000_RECEIVED / PAYMENT_FAILED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DFD124" w14:textId="77777777" w:rsidR="00CA65DA" w:rsidRDefault="00CA65DA" w:rsidP="00E66C7B">
            <w:r>
              <w:rPr>
                <w:sz w:val="14"/>
              </w:rPr>
              <w:t>Оплатить 30 000 ₽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673F53" w14:textId="77777777" w:rsidR="00CA65DA" w:rsidRDefault="00CA65DA" w:rsidP="00E66C7B">
            <w:r>
              <w:rPr>
                <w:sz w:val="14"/>
              </w:rPr>
              <w:t>PAYMENT_WIDGET</w:t>
            </w:r>
          </w:p>
        </w:tc>
      </w:tr>
      <w:tr w:rsidR="00CA65DA" w14:paraId="31AB28DB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D4A911" w14:textId="77777777" w:rsidR="00CA65DA" w:rsidRDefault="00CA65DA" w:rsidP="00E66C7B">
            <w:r>
              <w:rPr>
                <w:sz w:val="14"/>
              </w:rPr>
              <w:t>8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66D3B5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M</w:t>
            </w:r>
            <w:r w:rsidRPr="006278C2">
              <w:rPr>
                <w:sz w:val="14"/>
                <w:lang w:val="ru-RU"/>
              </w:rPr>
              <w:t xml:space="preserve">1-08 </w:t>
            </w:r>
            <w:r>
              <w:rPr>
                <w:sz w:val="14"/>
              </w:rPr>
              <w:t>📑</w:t>
            </w:r>
            <w:r w:rsidRPr="006278C2">
              <w:rPr>
                <w:sz w:val="14"/>
                <w:lang w:val="ru-RU"/>
              </w:rPr>
              <w:t xml:space="preserve"> Доверенность и нотариальные копии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D49B1F" w14:textId="77777777" w:rsidR="00CA65DA" w:rsidRDefault="00CA65DA" w:rsidP="00E66C7B">
            <w:r>
              <w:rPr>
                <w:sz w:val="14"/>
              </w:rPr>
              <w:t>M1_PAYMENT_30000_RECEIVED / M1_POA_PENDING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4FE254" w14:textId="77777777" w:rsidR="00CA65DA" w:rsidRDefault="00CA65DA" w:rsidP="00E66C7B">
            <w:r>
              <w:rPr>
                <w:sz w:val="14"/>
              </w:rPr>
              <w:t>M1_POA_RECEIVED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AAAA34" w14:textId="77777777" w:rsidR="00CA65DA" w:rsidRDefault="00CA65DA" w:rsidP="00E66C7B">
            <w:r>
              <w:rPr>
                <w:sz w:val="14"/>
              </w:rPr>
              <w:t>Получить инструкцию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503FC4" w14:textId="77777777" w:rsidR="00CA65DA" w:rsidRDefault="00CA65DA" w:rsidP="00E66C7B">
            <w:r>
              <w:rPr>
                <w:sz w:val="14"/>
              </w:rPr>
              <w:t>INSTRUCTION_VIEW</w:t>
            </w:r>
          </w:p>
        </w:tc>
      </w:tr>
      <w:tr w:rsidR="00CA65DA" w14:paraId="29E5BCD4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4B2D8E" w14:textId="77777777" w:rsidR="00CA65DA" w:rsidRDefault="00CA65DA" w:rsidP="00E66C7B">
            <w:r>
              <w:rPr>
                <w:sz w:val="14"/>
              </w:rPr>
              <w:t>9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1F6BD0" w14:textId="77777777" w:rsidR="00CA65DA" w:rsidRDefault="00CA65DA" w:rsidP="00E66C7B">
            <w:r>
              <w:rPr>
                <w:sz w:val="14"/>
              </w:rPr>
              <w:t>M1-09 📨 Претензия направлена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77F27D" w14:textId="77777777" w:rsidR="00CA65DA" w:rsidRDefault="00CA65DA" w:rsidP="00E66C7B">
            <w:r>
              <w:rPr>
                <w:sz w:val="14"/>
              </w:rPr>
              <w:t>M1_POA_RECEIVED / M1_CLAIM_SENT / M1_WAITING_30_DAYS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9E7CDB" w14:textId="77777777" w:rsidR="00CA65DA" w:rsidRDefault="00CA65DA" w:rsidP="00E66C7B">
            <w:r>
              <w:rPr>
                <w:sz w:val="14"/>
              </w:rPr>
              <w:t>M1_WAITING_30_DAYS / M1_LAWSUIT_PREPARATION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289010" w14:textId="77777777" w:rsidR="00CA65DA" w:rsidRDefault="00CA65DA" w:rsidP="00E66C7B">
            <w:r>
              <w:rPr>
                <w:sz w:val="14"/>
              </w:rPr>
              <w:t>📁 Мое дело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2B79A1" w14:textId="77777777" w:rsidR="00CA65DA" w:rsidRDefault="00CA65DA" w:rsidP="00E66C7B">
            <w:r>
              <w:rPr>
                <w:sz w:val="14"/>
              </w:rPr>
              <w:t>MY_CASE</w:t>
            </w:r>
          </w:p>
        </w:tc>
      </w:tr>
      <w:tr w:rsidR="00CA65DA" w14:paraId="44034C7E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89D25A" w14:textId="77777777" w:rsidR="00CA65DA" w:rsidRDefault="00CA65DA" w:rsidP="00E66C7B">
            <w:r>
              <w:rPr>
                <w:sz w:val="14"/>
              </w:rPr>
              <w:t>10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57AF85" w14:textId="77777777" w:rsidR="00CA65DA" w:rsidRDefault="00CA65DA" w:rsidP="00E66C7B">
            <w:r>
              <w:rPr>
                <w:sz w:val="14"/>
              </w:rPr>
              <w:t>M1-10 🏛 Судебный этап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F55FA7" w14:textId="77777777" w:rsidR="00CA65DA" w:rsidRDefault="00CA65DA" w:rsidP="00E66C7B">
            <w:r>
              <w:rPr>
                <w:sz w:val="14"/>
              </w:rPr>
              <w:t>M1_LAWSUIT_PREPARATION / M1_LAWSUIT_FILED / M1_COURT_STAGE / M1_DECISION_RECEIVED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635771" w14:textId="77777777" w:rsidR="00CA65DA" w:rsidRDefault="00CA65DA" w:rsidP="00E66C7B">
            <w:r>
              <w:rPr>
                <w:sz w:val="14"/>
              </w:rPr>
              <w:t>M1_WAITING_PAYMENT_70000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1E78B8" w14:textId="77777777" w:rsidR="00CA65DA" w:rsidRDefault="00CA65DA" w:rsidP="00E66C7B">
            <w:r>
              <w:rPr>
                <w:sz w:val="14"/>
              </w:rPr>
              <w:t>Открыть статус суда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0A0F8C" w14:textId="77777777" w:rsidR="00CA65DA" w:rsidRDefault="00CA65DA" w:rsidP="00E66C7B">
            <w:r>
              <w:rPr>
                <w:sz w:val="14"/>
              </w:rPr>
              <w:t>MY_CASE</w:t>
            </w:r>
          </w:p>
        </w:tc>
      </w:tr>
      <w:tr w:rsidR="00CA65DA" w14:paraId="39C0872B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9A676C" w14:textId="77777777" w:rsidR="00CA65DA" w:rsidRDefault="00CA65DA" w:rsidP="00E66C7B">
            <w:r>
              <w:rPr>
                <w:sz w:val="14"/>
              </w:rPr>
              <w:t>11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7E786C" w14:textId="77777777" w:rsidR="00CA65DA" w:rsidRDefault="00CA65DA" w:rsidP="00E66C7B">
            <w:r>
              <w:rPr>
                <w:sz w:val="14"/>
              </w:rPr>
              <w:t>M1-11 📄 Исполнительное производство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DE8714" w14:textId="77777777" w:rsidR="00CA65DA" w:rsidRDefault="00CA65DA" w:rsidP="00E66C7B">
            <w:r>
              <w:rPr>
                <w:sz w:val="14"/>
              </w:rPr>
              <w:t>M1_PAYMENT_70000_RECEIVED / M1_ENFORCEMENT / M1_MONEY_RECEIVED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F0B473" w14:textId="77777777" w:rsidR="00CA65DA" w:rsidRDefault="00CA65DA" w:rsidP="00E66C7B">
            <w:r>
              <w:rPr>
                <w:sz w:val="14"/>
              </w:rPr>
              <w:t>M1_WAITING_SUCCESS_FEE / M1_SUCCESS_FEE_RECEIVED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4783BC" w14:textId="77777777" w:rsidR="00CA65DA" w:rsidRDefault="00CA65DA" w:rsidP="00E66C7B">
            <w:r>
              <w:rPr>
                <w:sz w:val="14"/>
              </w:rPr>
              <w:t>Открыть статус исполнения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95829D" w14:textId="77777777" w:rsidR="00CA65DA" w:rsidRDefault="00CA65DA" w:rsidP="00E66C7B">
            <w:r>
              <w:rPr>
                <w:sz w:val="14"/>
              </w:rPr>
              <w:t>MY_CASE</w:t>
            </w:r>
          </w:p>
        </w:tc>
      </w:tr>
      <w:tr w:rsidR="00CA65DA" w14:paraId="77DE576F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0E5710" w14:textId="77777777" w:rsidR="00CA65DA" w:rsidRDefault="00CA65DA" w:rsidP="00E66C7B">
            <w:r>
              <w:rPr>
                <w:sz w:val="14"/>
              </w:rPr>
              <w:t>12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2EBD82" w14:textId="77777777" w:rsidR="00CA65DA" w:rsidRDefault="00CA65DA" w:rsidP="00E66C7B">
            <w:r>
              <w:rPr>
                <w:sz w:val="14"/>
              </w:rPr>
              <w:t>M1-12 ✅ Закрытие дела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28DCA6" w14:textId="77777777" w:rsidR="00CA65DA" w:rsidRDefault="00CA65DA" w:rsidP="00E66C7B">
            <w:r>
              <w:rPr>
                <w:sz w:val="14"/>
              </w:rPr>
              <w:t>M1_SUCCESS_FEE_RECEIVED / M1_CLOSED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A59D88" w14:textId="77777777" w:rsidR="00CA65DA" w:rsidRDefault="00CA65DA" w:rsidP="00E66C7B">
            <w:r>
              <w:rPr>
                <w:sz w:val="14"/>
              </w:rPr>
              <w:t>M1_CLOSED / ARCHIVED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9930FE" w14:textId="77777777" w:rsidR="00CA65DA" w:rsidRDefault="00CA65DA" w:rsidP="00E66C7B">
            <w:r>
              <w:rPr>
                <w:sz w:val="14"/>
              </w:rPr>
              <w:t>📁 Мое дело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F937CB" w14:textId="77777777" w:rsidR="00CA65DA" w:rsidRDefault="00CA65DA" w:rsidP="00E66C7B">
            <w:r>
              <w:rPr>
                <w:sz w:val="14"/>
              </w:rPr>
              <w:t>MY_CASE</w:t>
            </w:r>
          </w:p>
        </w:tc>
      </w:tr>
    </w:tbl>
    <w:p w14:paraId="27CD44B9" w14:textId="77777777" w:rsidR="00CA65DA" w:rsidRDefault="00CA65DA" w:rsidP="00CA65DA">
      <w:pPr>
        <w:pStyle w:val="1"/>
        <w:spacing w:before="160" w:after="60" w:line="240" w:lineRule="auto"/>
      </w:pPr>
      <w:r>
        <w:t>3. Маршрут М1: спецификации экранов</w:t>
      </w:r>
    </w:p>
    <w:p w14:paraId="08D22961" w14:textId="77777777" w:rsidR="00CA65DA" w:rsidRDefault="00CA65DA" w:rsidP="00CA65DA">
      <w:pPr>
        <w:pStyle w:val="21"/>
        <w:spacing w:before="160" w:after="60" w:line="240" w:lineRule="auto"/>
      </w:pPr>
      <w:r>
        <w:t>M1-01. 🧮 Рассчитать неустойку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82"/>
        <w:gridCol w:w="2609"/>
        <w:gridCol w:w="2603"/>
        <w:gridCol w:w="2622"/>
      </w:tblGrid>
      <w:tr w:rsidR="00CA65DA" w14:paraId="4EA1EE8A" w14:textId="77777777" w:rsidTr="00E66C7B">
        <w:trPr>
          <w:tblHeader/>
          <w:jc w:val="center"/>
        </w:trPr>
        <w:tc>
          <w:tcPr>
            <w:tcW w:w="5270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8A1C40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5270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6A6498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16726968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4908E0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E6485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Запустить расчет и собрать базовые данные: стоимость объекта, дату передачи, статус фактической передачи.</w:t>
            </w:r>
          </w:p>
        </w:tc>
      </w:tr>
      <w:tr w:rsidR="00CA65DA" w14:paraId="4E1F6318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4283E9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CB6647" w14:textId="77777777" w:rsidR="00CA65DA" w:rsidRDefault="00CA65DA" w:rsidP="00E66C7B">
            <w:r>
              <w:rPr>
                <w:sz w:val="14"/>
              </w:rPr>
              <w:t>NEW / CALCULATOR_STARTED</w:t>
            </w:r>
          </w:p>
        </w:tc>
      </w:tr>
      <w:tr w:rsidR="00CA65DA" w14:paraId="38220812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297D7E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C00238" w14:textId="77777777" w:rsidR="00CA65DA" w:rsidRDefault="00CA65DA" w:rsidP="00E66C7B">
            <w:r>
              <w:rPr>
                <w:sz w:val="14"/>
              </w:rPr>
              <w:t>CALCULATED</w:t>
            </w:r>
          </w:p>
        </w:tc>
      </w:tr>
      <w:tr w:rsidR="00CA65DA" w:rsidRPr="006278C2" w14:paraId="76AB3780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9C5955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1BCD9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Ответьте на несколько вопросов. Расчет будет предварительным и потребует проверки документов юристом.</w:t>
            </w:r>
          </w:p>
        </w:tc>
      </w:tr>
      <w:tr w:rsidR="00CA65DA" w14:paraId="12677574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7D304C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B2A4C1" w14:textId="77777777" w:rsidR="00CA65DA" w:rsidRDefault="00CA65DA" w:rsidP="00E66C7B">
            <w:r>
              <w:rPr>
                <w:sz w:val="14"/>
              </w:rPr>
              <w:t>contract_price, planned_transfer_date, object_transferred, actual_transfer_date, calculation_date</w:t>
            </w:r>
          </w:p>
        </w:tc>
      </w:tr>
      <w:tr w:rsidR="00CA65DA" w:rsidRPr="006278C2" w14:paraId="3EFB97C8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11A7DA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611F54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Не применяется. Экран доступен всегда.</w:t>
            </w:r>
          </w:p>
        </w:tc>
      </w:tr>
      <w:tr w:rsidR="00CA65DA" w:rsidRPr="006278C2" w14:paraId="0F8489C3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FAAB52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8B568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После отправки последнего поля: «⏳ Выполняем предварительный расчет...»</w:t>
            </w:r>
          </w:p>
        </w:tc>
      </w:tr>
      <w:tr w:rsidR="00CA65DA" w:rsidRPr="006278C2" w14:paraId="1894434B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A5C133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F1A6A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Некорректное число/дата: показать ошибку и повторить ввод.</w:t>
            </w:r>
          </w:p>
        </w:tc>
      </w:tr>
      <w:tr w:rsidR="00CA65DA" w:rsidRPr="006278C2" w14:paraId="3FFC6B0D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E6653F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C6E2E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Возврат на предыдущий вопрос калькулятора.</w:t>
            </w:r>
          </w:p>
        </w:tc>
      </w:tr>
      <w:tr w:rsidR="00CA65DA" w:rsidRPr="006278C2" w14:paraId="3759306A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A39A1A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5BC31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Сохранить черновик расчета и вернуть на главную.</w:t>
            </w:r>
          </w:p>
        </w:tc>
      </w:tr>
      <w:tr w:rsidR="00CA65DA" w14:paraId="150A4D23" w14:textId="77777777" w:rsidTr="00E66C7B">
        <w:trPr>
          <w:tblHeader/>
          <w:jc w:val="center"/>
        </w:trPr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A3162A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964A49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ACA41D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20E551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132F3EC9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3E032B" w14:textId="77777777" w:rsidR="00CA65DA" w:rsidRDefault="00CA65DA" w:rsidP="00E66C7B">
            <w:r>
              <w:rPr>
                <w:sz w:val="14"/>
              </w:rPr>
              <w:t>Начать расчет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0C5F17" w14:textId="77777777" w:rsidR="00CA65DA" w:rsidRDefault="00CA65DA" w:rsidP="00E66C7B">
            <w:r>
              <w:rPr>
                <w:sz w:val="14"/>
              </w:rPr>
              <w:t>calc_start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A8C05C" w14:textId="77777777" w:rsidR="00CA65DA" w:rsidRDefault="00CA65DA" w:rsidP="00E66C7B">
            <w:r>
              <w:rPr>
                <w:sz w:val="14"/>
              </w:rPr>
              <w:t>M1-01A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E85C71" w14:textId="77777777" w:rsidR="00CA65DA" w:rsidRDefault="00CA65DA" w:rsidP="00E66C7B">
            <w:r>
              <w:rPr>
                <w:sz w:val="14"/>
              </w:rPr>
              <w:t>CALCULATOR_STARTED</w:t>
            </w:r>
          </w:p>
        </w:tc>
      </w:tr>
      <w:tr w:rsidR="00CA65DA" w14:paraId="7699DBBB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884F6F" w14:textId="77777777" w:rsidR="00CA65DA" w:rsidRDefault="00CA65DA" w:rsidP="00E66C7B">
            <w:r>
              <w:rPr>
                <w:sz w:val="14"/>
              </w:rPr>
              <w:t>Не знаю данные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5C0176" w14:textId="77777777" w:rsidR="00CA65DA" w:rsidRDefault="00CA65DA" w:rsidP="00E66C7B">
            <w:r>
              <w:rPr>
                <w:sz w:val="14"/>
              </w:rPr>
              <w:t>calc_unknown_to_m2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B0BED2" w14:textId="77777777" w:rsidR="00CA65DA" w:rsidRDefault="00CA65DA" w:rsidP="00E66C7B">
            <w:r>
              <w:rPr>
                <w:sz w:val="14"/>
              </w:rPr>
              <w:t>M2-01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95458C" w14:textId="77777777" w:rsidR="00CA65DA" w:rsidRDefault="00CA65DA" w:rsidP="00E66C7B">
            <w:r>
              <w:rPr>
                <w:sz w:val="14"/>
              </w:rPr>
              <w:t>M2_CONSULTATION_ROUTE</w:t>
            </w:r>
          </w:p>
        </w:tc>
      </w:tr>
      <w:tr w:rsidR="00CA65DA" w14:paraId="275A9D5E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8F86E7" w14:textId="77777777" w:rsidR="00CA65DA" w:rsidRDefault="00CA65DA" w:rsidP="00E66C7B">
            <w:r>
              <w:rPr>
                <w:sz w:val="14"/>
              </w:rPr>
              <w:t>🏠 Главная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370A09" w14:textId="77777777" w:rsidR="00CA65DA" w:rsidRDefault="00CA65DA" w:rsidP="00E66C7B">
            <w:r>
              <w:rPr>
                <w:sz w:val="14"/>
              </w:rPr>
              <w:t>nav_home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88C4FF" w14:textId="77777777" w:rsidR="00CA65DA" w:rsidRDefault="00CA65DA" w:rsidP="00E66C7B">
            <w:r>
              <w:rPr>
                <w:sz w:val="14"/>
              </w:rPr>
              <w:t>HOME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FA60A6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39AF9F0B" w14:textId="77777777" w:rsidTr="00E66C7B">
        <w:trPr>
          <w:tblHeader/>
          <w:jc w:val="center"/>
        </w:trPr>
        <w:tc>
          <w:tcPr>
            <w:tcW w:w="5270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53E98D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70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33AE39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5E9F6C80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7536C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C3123D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2F23E930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124923" w14:textId="77777777" w:rsidR="00CA65DA" w:rsidRDefault="00CA65DA" w:rsidP="00E66C7B">
            <w:r>
              <w:rPr>
                <w:sz w:val="14"/>
              </w:rPr>
              <w:lastRenderedPageBreak/>
              <w:t>Все кнопки имеют callback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8C8700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3D27D78F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B5964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дела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52F257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0AA99A34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856EA1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F1DC9F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77CE0D3A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8D799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7E27E9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36DE6661" w14:textId="77777777" w:rsidR="00CA65DA" w:rsidRDefault="00CA65DA" w:rsidP="00CA65DA">
      <w:pPr>
        <w:pStyle w:val="21"/>
        <w:spacing w:before="160" w:after="60" w:line="240" w:lineRule="auto"/>
      </w:pPr>
      <w:r>
        <w:t>M1-02. 📊 Результат расчета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601"/>
        <w:gridCol w:w="2602"/>
        <w:gridCol w:w="2621"/>
      </w:tblGrid>
      <w:tr w:rsidR="00CA65DA" w14:paraId="4E041E50" w14:textId="77777777" w:rsidTr="00E66C7B">
        <w:trPr>
          <w:tblHeader/>
          <w:jc w:val="center"/>
        </w:trPr>
        <w:tc>
          <w:tcPr>
            <w:tcW w:w="5270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0A57E8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5270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DB0964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047183F6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0BCCDD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BF000B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Показать предварительную сумму и дать клиенту выбор дальнейшего пути.</w:t>
            </w:r>
          </w:p>
        </w:tc>
      </w:tr>
      <w:tr w:rsidR="00CA65DA" w14:paraId="330B25EF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E01F4E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1DA9E2" w14:textId="77777777" w:rsidR="00CA65DA" w:rsidRDefault="00CA65DA" w:rsidP="00E66C7B">
            <w:r>
              <w:rPr>
                <w:sz w:val="14"/>
              </w:rPr>
              <w:t>CALCULATED</w:t>
            </w:r>
          </w:p>
        </w:tc>
      </w:tr>
      <w:tr w:rsidR="00CA65DA" w14:paraId="3669ACA4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BB0BB4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BCD5FB" w14:textId="77777777" w:rsidR="00CA65DA" w:rsidRDefault="00CA65DA" w:rsidP="00E66C7B">
            <w:r>
              <w:rPr>
                <w:sz w:val="14"/>
              </w:rPr>
              <w:t>CLIENT_DECISION / M1_DOCUMENTS_PENDING / M2_CONSULTATION_ROUTE / CALCULATION_ONLY</w:t>
            </w:r>
          </w:p>
        </w:tc>
      </w:tr>
      <w:tr w:rsidR="00CA65DA" w:rsidRPr="006278C2" w14:paraId="765BBE50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10DABC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A418E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Предварительный расчет готов. Сумма рассчитана на основании введенных данных и не является юридическим заключением. Для проверки нужно передать документы юристу.</w:t>
            </w:r>
          </w:p>
        </w:tc>
      </w:tr>
      <w:tr w:rsidR="00CA65DA" w14:paraId="1EDD6767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A0FAF3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C807BC" w14:textId="77777777" w:rsidR="00CA65DA" w:rsidRDefault="00CA65DA" w:rsidP="00E66C7B">
            <w:r>
              <w:rPr>
                <w:sz w:val="14"/>
              </w:rPr>
              <w:t>penalty_amount, delay_days, calculation_payload, client_decision</w:t>
            </w:r>
          </w:p>
        </w:tc>
      </w:tr>
      <w:tr w:rsidR="00CA65DA" w:rsidRPr="006278C2" w14:paraId="20B2E858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D4A56C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DAF34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расчет не найден: показать «Расчет не найден» и кнопку «Рассчитать».</w:t>
            </w:r>
          </w:p>
        </w:tc>
      </w:tr>
      <w:tr w:rsidR="00CA65DA" w14:paraId="346B8EA2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8848BF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5B7385" w14:textId="77777777" w:rsidR="00CA65DA" w:rsidRDefault="00CA65DA" w:rsidP="00E66C7B">
            <w:r>
              <w:rPr>
                <w:sz w:val="14"/>
              </w:rPr>
              <w:t>Не применяется после расчета.</w:t>
            </w:r>
          </w:p>
        </w:tc>
      </w:tr>
      <w:tr w:rsidR="00CA65DA" w:rsidRPr="006278C2" w14:paraId="2B0015F7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4BA41C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E3960B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расчет не сохранен — повторить расчет, не теряя введенные данные.</w:t>
            </w:r>
          </w:p>
        </w:tc>
      </w:tr>
      <w:tr w:rsidR="00CA65DA" w:rsidRPr="006278C2" w14:paraId="7F21ABF5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5762D9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77E88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Вернуть к последнему вопросу калькулятора.</w:t>
            </w:r>
          </w:p>
        </w:tc>
      </w:tr>
      <w:tr w:rsidR="00CA65DA" w14:paraId="5DBEA6C9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CED96E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781B5E" w14:textId="77777777" w:rsidR="00CA65DA" w:rsidRDefault="00CA65DA" w:rsidP="00E66C7B">
            <w:r>
              <w:rPr>
                <w:sz w:val="14"/>
              </w:rPr>
              <w:t>Сохранить расчет как черновик.</w:t>
            </w:r>
          </w:p>
        </w:tc>
      </w:tr>
      <w:tr w:rsidR="00CA65DA" w14:paraId="6F242672" w14:textId="77777777" w:rsidTr="00E66C7B">
        <w:trPr>
          <w:tblHeader/>
          <w:jc w:val="center"/>
        </w:trPr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114B5A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84AFD6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5A6D0C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164A11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2A987AA0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E3CD10" w14:textId="77777777" w:rsidR="00CA65DA" w:rsidRDefault="00CA65DA" w:rsidP="00E66C7B">
            <w:r>
              <w:rPr>
                <w:sz w:val="14"/>
              </w:rPr>
              <w:t>Продолжить работу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3EBD00" w14:textId="77777777" w:rsidR="00CA65DA" w:rsidRDefault="00CA65DA" w:rsidP="00E66C7B">
            <w:r>
              <w:rPr>
                <w:sz w:val="14"/>
              </w:rPr>
              <w:t>calc_continue_m1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E568D7" w14:textId="77777777" w:rsidR="00CA65DA" w:rsidRDefault="00CA65DA" w:rsidP="00E66C7B">
            <w:r>
              <w:rPr>
                <w:sz w:val="14"/>
              </w:rPr>
              <w:t>M1-03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F3D0A7" w14:textId="77777777" w:rsidR="00CA65DA" w:rsidRDefault="00CA65DA" w:rsidP="00E66C7B">
            <w:r>
              <w:rPr>
                <w:sz w:val="14"/>
              </w:rPr>
              <w:t>CLIENT_DECISION</w:t>
            </w:r>
          </w:p>
        </w:tc>
      </w:tr>
      <w:tr w:rsidR="00CA65DA" w14:paraId="6767BD98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A50B71" w14:textId="77777777" w:rsidR="00CA65DA" w:rsidRDefault="00CA65DA" w:rsidP="00E66C7B">
            <w:r>
              <w:rPr>
                <w:sz w:val="14"/>
              </w:rPr>
              <w:t>Связаться с юристом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B4B42E" w14:textId="77777777" w:rsidR="00CA65DA" w:rsidRDefault="00CA65DA" w:rsidP="00E66C7B">
            <w:r>
              <w:rPr>
                <w:sz w:val="14"/>
              </w:rPr>
              <w:t>calc_to_m2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714983" w14:textId="77777777" w:rsidR="00CA65DA" w:rsidRDefault="00CA65DA" w:rsidP="00E66C7B">
            <w:r>
              <w:rPr>
                <w:sz w:val="14"/>
              </w:rPr>
              <w:t>M2-01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1E09B8" w14:textId="77777777" w:rsidR="00CA65DA" w:rsidRDefault="00CA65DA" w:rsidP="00E66C7B">
            <w:r>
              <w:rPr>
                <w:sz w:val="14"/>
              </w:rPr>
              <w:t>M2_CONSULTATION_ROUTE</w:t>
            </w:r>
          </w:p>
        </w:tc>
      </w:tr>
      <w:tr w:rsidR="00CA65DA" w14:paraId="6A4D8623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E163B0" w14:textId="77777777" w:rsidR="00CA65DA" w:rsidRDefault="00CA65DA" w:rsidP="00E66C7B">
            <w:r>
              <w:rPr>
                <w:sz w:val="14"/>
              </w:rPr>
              <w:t>Пока изучаю вопрос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BA06E5" w14:textId="77777777" w:rsidR="00CA65DA" w:rsidRDefault="00CA65DA" w:rsidP="00E66C7B">
            <w:r>
              <w:rPr>
                <w:sz w:val="14"/>
              </w:rPr>
              <w:t>calc_postpone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A73C43" w14:textId="77777777" w:rsidR="00CA65DA" w:rsidRDefault="00CA65DA" w:rsidP="00E66C7B">
            <w:r>
              <w:rPr>
                <w:sz w:val="14"/>
              </w:rPr>
              <w:t>MY_CASE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BF8B3D" w14:textId="77777777" w:rsidR="00CA65DA" w:rsidRDefault="00CA65DA" w:rsidP="00E66C7B">
            <w:r>
              <w:rPr>
                <w:sz w:val="14"/>
              </w:rPr>
              <w:t>CALCULATION_ONLY</w:t>
            </w:r>
          </w:p>
        </w:tc>
      </w:tr>
      <w:tr w:rsidR="00CA65DA" w14:paraId="25A09098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1FEAE5" w14:textId="77777777" w:rsidR="00CA65DA" w:rsidRDefault="00CA65DA" w:rsidP="00E66C7B">
            <w:r>
              <w:rPr>
                <w:sz w:val="14"/>
              </w:rPr>
              <w:t>🏠 Главная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832889" w14:textId="77777777" w:rsidR="00CA65DA" w:rsidRDefault="00CA65DA" w:rsidP="00E66C7B">
            <w:r>
              <w:rPr>
                <w:sz w:val="14"/>
              </w:rPr>
              <w:t>nav_home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B6E557" w14:textId="77777777" w:rsidR="00CA65DA" w:rsidRDefault="00CA65DA" w:rsidP="00E66C7B">
            <w:r>
              <w:rPr>
                <w:sz w:val="14"/>
              </w:rPr>
              <w:t>HOME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88FEB7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3B83E4C3" w14:textId="77777777" w:rsidTr="00E66C7B">
        <w:trPr>
          <w:tblHeader/>
          <w:jc w:val="center"/>
        </w:trPr>
        <w:tc>
          <w:tcPr>
            <w:tcW w:w="5270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D7D018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5270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56D706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70BC250E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EBCFA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8AFA95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63CCEFC2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E67EBF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995E8C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110D3B7F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16C99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дела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402662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27B25D2D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B02BF6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935861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51A568AB" w14:textId="77777777" w:rsidTr="00E66C7B">
        <w:trPr>
          <w:jc w:val="center"/>
        </w:trPr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AD5C5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52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BB6885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51AD4FDC" w14:textId="77777777" w:rsidR="00CA65DA" w:rsidRPr="006278C2" w:rsidRDefault="00CA65DA" w:rsidP="00CA65DA">
      <w:pPr>
        <w:pStyle w:val="21"/>
        <w:spacing w:before="160" w:after="60" w:line="240" w:lineRule="auto"/>
        <w:rPr>
          <w:lang w:val="ru-RU"/>
        </w:rPr>
      </w:pPr>
      <w:r>
        <w:t>M</w:t>
      </w:r>
      <w:r w:rsidRPr="006278C2">
        <w:rPr>
          <w:lang w:val="ru-RU"/>
        </w:rPr>
        <w:t xml:space="preserve">1-03. </w:t>
      </w:r>
      <w:r>
        <w:t>📄</w:t>
      </w:r>
      <w:r w:rsidRPr="006278C2">
        <w:rPr>
          <w:lang w:val="ru-RU"/>
        </w:rPr>
        <w:t xml:space="preserve"> Согласие на обработку персональных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02"/>
        <w:gridCol w:w="1541"/>
        <w:gridCol w:w="4053"/>
        <w:gridCol w:w="2520"/>
      </w:tblGrid>
      <w:tr w:rsidR="00CA65DA" w14:paraId="0AC907F8" w14:textId="77777777" w:rsidTr="00790E68">
        <w:trPr>
          <w:tblHeader/>
          <w:jc w:val="center"/>
        </w:trPr>
        <w:tc>
          <w:tcPr>
            <w:tcW w:w="3898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DD8417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6668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211FAD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73F600A5" w14:textId="77777777" w:rsidTr="00790E68">
        <w:trPr>
          <w:jc w:val="center"/>
        </w:trPr>
        <w:tc>
          <w:tcPr>
            <w:tcW w:w="38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43650C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666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8860C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Получить согласие перед загрузкой документов.</w:t>
            </w:r>
          </w:p>
        </w:tc>
      </w:tr>
      <w:tr w:rsidR="00CA65DA" w14:paraId="10079371" w14:textId="77777777" w:rsidTr="00790E68">
        <w:trPr>
          <w:jc w:val="center"/>
        </w:trPr>
        <w:tc>
          <w:tcPr>
            <w:tcW w:w="38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839CEC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666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27E1A0" w14:textId="77777777" w:rsidR="00CA65DA" w:rsidRDefault="00CA65DA" w:rsidP="00E66C7B">
            <w:r>
              <w:rPr>
                <w:sz w:val="14"/>
              </w:rPr>
              <w:t>CLIENT_DECISION</w:t>
            </w:r>
          </w:p>
        </w:tc>
      </w:tr>
      <w:tr w:rsidR="00CA65DA" w14:paraId="0BFF5F1F" w14:textId="77777777" w:rsidTr="00790E68">
        <w:trPr>
          <w:jc w:val="center"/>
        </w:trPr>
        <w:tc>
          <w:tcPr>
            <w:tcW w:w="38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B00123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666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286033" w14:textId="77777777" w:rsidR="00CA65DA" w:rsidRDefault="00CA65DA" w:rsidP="00E66C7B">
            <w:r>
              <w:rPr>
                <w:sz w:val="14"/>
              </w:rPr>
              <w:t>M1_DOCUMENTS_PENDING / CONSENT_DECLINED</w:t>
            </w:r>
          </w:p>
        </w:tc>
      </w:tr>
      <w:tr w:rsidR="00CA65DA" w:rsidRPr="006278C2" w14:paraId="6458A576" w14:textId="77777777" w:rsidTr="00790E68">
        <w:trPr>
          <w:jc w:val="center"/>
        </w:trPr>
        <w:tc>
          <w:tcPr>
            <w:tcW w:w="38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F0CC87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666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E32D9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Для передачи документов юристу нужно подтвердить согласие на обработку персональных данных. Без согласия мы не сможем проверить документы и продолжить стандартный маршрут.</w:t>
            </w:r>
          </w:p>
        </w:tc>
      </w:tr>
      <w:tr w:rsidR="00CA65DA" w14:paraId="121520F9" w14:textId="77777777" w:rsidTr="00790E68">
        <w:trPr>
          <w:jc w:val="center"/>
        </w:trPr>
        <w:tc>
          <w:tcPr>
            <w:tcW w:w="38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D09521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666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F5F717" w14:textId="77777777" w:rsidR="00CA65DA" w:rsidRDefault="00CA65DA" w:rsidP="00E66C7B">
            <w:r>
              <w:rPr>
                <w:sz w:val="14"/>
              </w:rPr>
              <w:t>consent_status, consent_date, consent_version</w:t>
            </w:r>
          </w:p>
        </w:tc>
      </w:tr>
      <w:tr w:rsidR="00CA65DA" w14:paraId="52F73554" w14:textId="77777777" w:rsidTr="00790E68">
        <w:trPr>
          <w:jc w:val="center"/>
        </w:trPr>
        <w:tc>
          <w:tcPr>
            <w:tcW w:w="38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9EAE59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666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936786" w14:textId="77777777" w:rsidR="00CA65DA" w:rsidRDefault="00CA65DA" w:rsidP="00E66C7B">
            <w:r>
              <w:rPr>
                <w:sz w:val="14"/>
              </w:rPr>
              <w:t>Не применяется.</w:t>
            </w:r>
          </w:p>
        </w:tc>
      </w:tr>
      <w:tr w:rsidR="00CA65DA" w14:paraId="7E959142" w14:textId="77777777" w:rsidTr="00790E68">
        <w:trPr>
          <w:jc w:val="center"/>
        </w:trPr>
        <w:tc>
          <w:tcPr>
            <w:tcW w:w="38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C5B373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666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823E1B" w14:textId="77777777" w:rsidR="00CA65DA" w:rsidRDefault="00CA65DA" w:rsidP="00E66C7B">
            <w:r>
              <w:rPr>
                <w:sz w:val="14"/>
              </w:rPr>
              <w:t>После нажатия: «⏳ Сохраняем согласие...»</w:t>
            </w:r>
          </w:p>
        </w:tc>
      </w:tr>
      <w:tr w:rsidR="00CA65DA" w:rsidRPr="006278C2" w14:paraId="72F29564" w14:textId="77777777" w:rsidTr="00790E68">
        <w:trPr>
          <w:jc w:val="center"/>
        </w:trPr>
        <w:tc>
          <w:tcPr>
            <w:tcW w:w="38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F29021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666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902544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согласие не сохранилось — повторить действие.</w:t>
            </w:r>
          </w:p>
        </w:tc>
      </w:tr>
      <w:tr w:rsidR="00CA65DA" w14:paraId="4EDA3324" w14:textId="77777777" w:rsidTr="00790E68">
        <w:trPr>
          <w:jc w:val="center"/>
        </w:trPr>
        <w:tc>
          <w:tcPr>
            <w:tcW w:w="38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5A088D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666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06E05E" w14:textId="77777777" w:rsidR="00CA65DA" w:rsidRDefault="00CA65DA" w:rsidP="00E66C7B">
            <w:r>
              <w:rPr>
                <w:sz w:val="14"/>
              </w:rPr>
              <w:t>Вернуть к результату расчета.</w:t>
            </w:r>
          </w:p>
        </w:tc>
      </w:tr>
      <w:tr w:rsidR="00CA65DA" w:rsidRPr="006278C2" w14:paraId="42B0D57A" w14:textId="77777777" w:rsidTr="00790E68">
        <w:trPr>
          <w:jc w:val="center"/>
        </w:trPr>
        <w:tc>
          <w:tcPr>
            <w:tcW w:w="38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E8C060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666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28E39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Не используется; вместо этого есть «Не согласен».</w:t>
            </w:r>
          </w:p>
        </w:tc>
      </w:tr>
      <w:tr w:rsidR="00CA65DA" w14:paraId="0713F261" w14:textId="77777777" w:rsidTr="00790E68">
        <w:trPr>
          <w:tblHeader/>
          <w:jc w:val="center"/>
        </w:trPr>
        <w:tc>
          <w:tcPr>
            <w:tcW w:w="2348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FA8230" w14:textId="77777777" w:rsidR="00CA65DA" w:rsidRDefault="00CA65DA" w:rsidP="00E66C7B">
            <w:r>
              <w:rPr>
                <w:b/>
                <w:color w:val="FFFFFF"/>
                <w:sz w:val="14"/>
              </w:rPr>
              <w:lastRenderedPageBreak/>
              <w:t>Кнопка</w:t>
            </w:r>
          </w:p>
        </w:tc>
        <w:tc>
          <w:tcPr>
            <w:tcW w:w="1550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612F3F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41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5E6C7C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533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74C0C4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7AAA5583" w14:textId="77777777" w:rsidTr="00790E68">
        <w:trPr>
          <w:jc w:val="center"/>
        </w:trPr>
        <w:tc>
          <w:tcPr>
            <w:tcW w:w="23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46182E" w14:textId="77777777" w:rsidR="00CA65DA" w:rsidRDefault="00CA65DA" w:rsidP="00E66C7B">
            <w:r>
              <w:rPr>
                <w:sz w:val="14"/>
              </w:rPr>
              <w:t>Согласен</w:t>
            </w:r>
          </w:p>
        </w:tc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1A653E" w14:textId="77777777" w:rsidR="00CA65DA" w:rsidRDefault="00CA65DA" w:rsidP="00E66C7B">
            <w:r>
              <w:rPr>
                <w:sz w:val="14"/>
              </w:rPr>
              <w:t>consent_accept</w:t>
            </w:r>
          </w:p>
        </w:tc>
        <w:tc>
          <w:tcPr>
            <w:tcW w:w="41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AACEC5" w14:textId="77777777" w:rsidR="00CA65DA" w:rsidRDefault="00CA65DA" w:rsidP="00E66C7B">
            <w:r>
              <w:rPr>
                <w:sz w:val="14"/>
              </w:rPr>
              <w:t>M1-04</w:t>
            </w:r>
          </w:p>
        </w:tc>
        <w:tc>
          <w:tcPr>
            <w:tcW w:w="25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CB2DD6" w14:textId="77777777" w:rsidR="00CA65DA" w:rsidRDefault="00CA65DA" w:rsidP="00E66C7B">
            <w:r>
              <w:rPr>
                <w:sz w:val="14"/>
              </w:rPr>
              <w:t>M1_DOCUMENTS_PENDING</w:t>
            </w:r>
          </w:p>
        </w:tc>
      </w:tr>
      <w:tr w:rsidR="00CA65DA" w14:paraId="422E59B1" w14:textId="77777777" w:rsidTr="00790E68">
        <w:trPr>
          <w:jc w:val="center"/>
        </w:trPr>
        <w:tc>
          <w:tcPr>
            <w:tcW w:w="23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9F7C92" w14:textId="77777777" w:rsidR="00CA65DA" w:rsidRDefault="00CA65DA" w:rsidP="00E66C7B">
            <w:r>
              <w:rPr>
                <w:sz w:val="14"/>
              </w:rPr>
              <w:t>Не согласен</w:t>
            </w:r>
          </w:p>
        </w:tc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7AE227" w14:textId="77777777" w:rsidR="00CA65DA" w:rsidRDefault="00CA65DA" w:rsidP="00E66C7B">
            <w:r>
              <w:rPr>
                <w:sz w:val="14"/>
              </w:rPr>
              <w:t>consent_decline</w:t>
            </w:r>
          </w:p>
        </w:tc>
        <w:tc>
          <w:tcPr>
            <w:tcW w:w="41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42C869" w14:textId="77777777" w:rsidR="00CA65DA" w:rsidRDefault="00CA65DA" w:rsidP="00E66C7B">
            <w:r>
              <w:rPr>
                <w:sz w:val="14"/>
              </w:rPr>
              <w:t>HOME</w:t>
            </w:r>
          </w:p>
        </w:tc>
        <w:tc>
          <w:tcPr>
            <w:tcW w:w="25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0F409A" w14:textId="77777777" w:rsidR="00CA65DA" w:rsidRDefault="00CA65DA" w:rsidP="00E66C7B">
            <w:r>
              <w:rPr>
                <w:sz w:val="14"/>
              </w:rPr>
              <w:t>CONSENT_DECLINED</w:t>
            </w:r>
          </w:p>
        </w:tc>
      </w:tr>
      <w:tr w:rsidR="00CA65DA" w14:paraId="740FF2A1" w14:textId="77777777" w:rsidTr="00790E68">
        <w:trPr>
          <w:jc w:val="center"/>
        </w:trPr>
        <w:tc>
          <w:tcPr>
            <w:tcW w:w="23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33BDFC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0C287D" w14:textId="77777777" w:rsidR="00CA65DA" w:rsidRDefault="00CA65DA" w:rsidP="00E66C7B">
            <w:r>
              <w:rPr>
                <w:sz w:val="14"/>
              </w:rPr>
              <w:t>nav_back</w:t>
            </w:r>
          </w:p>
        </w:tc>
        <w:tc>
          <w:tcPr>
            <w:tcW w:w="41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7A293D" w14:textId="77777777" w:rsidR="00CA65DA" w:rsidRDefault="00CA65DA" w:rsidP="00E66C7B">
            <w:r>
              <w:rPr>
                <w:sz w:val="14"/>
              </w:rPr>
              <w:t>M1-02</w:t>
            </w:r>
          </w:p>
        </w:tc>
        <w:tc>
          <w:tcPr>
            <w:tcW w:w="25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8CDD3A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554DDA49" w14:textId="77777777" w:rsidTr="00790E68">
        <w:trPr>
          <w:tblHeader/>
          <w:jc w:val="center"/>
        </w:trPr>
        <w:tc>
          <w:tcPr>
            <w:tcW w:w="3898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DBEE4B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6668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518AFC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40D4C954" w14:textId="77777777" w:rsidTr="00790E68">
        <w:trPr>
          <w:jc w:val="center"/>
        </w:trPr>
        <w:tc>
          <w:tcPr>
            <w:tcW w:w="38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BBFC3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666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C7675B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1873A05E" w14:textId="77777777" w:rsidTr="00790E68">
        <w:trPr>
          <w:jc w:val="center"/>
        </w:trPr>
        <w:tc>
          <w:tcPr>
            <w:tcW w:w="38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3C68FE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666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94AB12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16744EB1" w14:textId="77777777" w:rsidTr="00790E68">
        <w:trPr>
          <w:jc w:val="center"/>
        </w:trPr>
        <w:tc>
          <w:tcPr>
            <w:tcW w:w="38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DBECE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дела</w:t>
            </w:r>
          </w:p>
        </w:tc>
        <w:tc>
          <w:tcPr>
            <w:tcW w:w="666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1CEB1B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32D83E04" w14:textId="77777777" w:rsidTr="00790E68">
        <w:trPr>
          <w:jc w:val="center"/>
        </w:trPr>
        <w:tc>
          <w:tcPr>
            <w:tcW w:w="38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FB94A7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666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826E8E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340F3128" w14:textId="77777777" w:rsidTr="00790E68">
        <w:trPr>
          <w:jc w:val="center"/>
        </w:trPr>
        <w:tc>
          <w:tcPr>
            <w:tcW w:w="38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CFDFAB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666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C47026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45DD8CB8" w14:textId="77777777" w:rsidR="00CA65DA" w:rsidRPr="006278C2" w:rsidRDefault="00CA65DA" w:rsidP="00CA65DA">
      <w:pPr>
        <w:pStyle w:val="21"/>
        <w:spacing w:before="160" w:after="60" w:line="240" w:lineRule="auto"/>
        <w:rPr>
          <w:lang w:val="ru-RU"/>
        </w:rPr>
      </w:pPr>
      <w:r>
        <w:t>M</w:t>
      </w:r>
      <w:r w:rsidRPr="006278C2">
        <w:rPr>
          <w:lang w:val="ru-RU"/>
        </w:rPr>
        <w:t xml:space="preserve">1-04. </w:t>
      </w:r>
      <w:r>
        <w:t>📄</w:t>
      </w:r>
      <w:r w:rsidRPr="006278C2">
        <w:rPr>
          <w:lang w:val="ru-RU"/>
        </w:rPr>
        <w:t xml:space="preserve"> Документы: загрузка ДДУ и приложений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57"/>
        <w:gridCol w:w="2051"/>
        <w:gridCol w:w="4143"/>
        <w:gridCol w:w="2365"/>
      </w:tblGrid>
      <w:tr w:rsidR="00CA65DA" w14:paraId="60ED9BBE" w14:textId="77777777" w:rsidTr="00790E68">
        <w:trPr>
          <w:tblHeader/>
          <w:jc w:val="center"/>
        </w:trPr>
        <w:tc>
          <w:tcPr>
            <w:tcW w:w="3756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6C49BB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6810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55716F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05856BB6" w14:textId="77777777" w:rsidTr="00790E68">
        <w:trPr>
          <w:jc w:val="center"/>
        </w:trPr>
        <w:tc>
          <w:tcPr>
            <w:tcW w:w="375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7CC1DC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681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25D5B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Собрать документы для первичной юридической проверки.</w:t>
            </w:r>
          </w:p>
        </w:tc>
      </w:tr>
      <w:tr w:rsidR="00CA65DA" w14:paraId="1963B3A8" w14:textId="77777777" w:rsidTr="00790E68">
        <w:trPr>
          <w:jc w:val="center"/>
        </w:trPr>
        <w:tc>
          <w:tcPr>
            <w:tcW w:w="375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81D37F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681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9B99B0" w14:textId="77777777" w:rsidR="00CA65DA" w:rsidRDefault="00CA65DA" w:rsidP="00E66C7B">
            <w:r>
              <w:rPr>
                <w:sz w:val="14"/>
              </w:rPr>
              <w:t>M1_DOCUMENTS_PENDING / M1_MORE_DOCS_REQUIRED</w:t>
            </w:r>
          </w:p>
        </w:tc>
      </w:tr>
      <w:tr w:rsidR="00CA65DA" w14:paraId="66C75415" w14:textId="77777777" w:rsidTr="00790E68">
        <w:trPr>
          <w:jc w:val="center"/>
        </w:trPr>
        <w:tc>
          <w:tcPr>
            <w:tcW w:w="375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EFE8C8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681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C215B4" w14:textId="77777777" w:rsidR="00CA65DA" w:rsidRDefault="00CA65DA" w:rsidP="00E66C7B">
            <w:r>
              <w:rPr>
                <w:sz w:val="14"/>
              </w:rPr>
              <w:t>M1_DOCUMENTS_RECEIVED / M2_CONSULTATION_ROUTE</w:t>
            </w:r>
          </w:p>
        </w:tc>
      </w:tr>
      <w:tr w:rsidR="00CA65DA" w14:paraId="349F31C4" w14:textId="77777777" w:rsidTr="00790E68">
        <w:trPr>
          <w:jc w:val="center"/>
        </w:trPr>
        <w:tc>
          <w:tcPr>
            <w:tcW w:w="375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F1A497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681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43EB1A" w14:textId="77777777" w:rsidR="00CA65DA" w:rsidRDefault="00CA65DA" w:rsidP="00E66C7B">
            <w:r w:rsidRPr="006278C2">
              <w:rPr>
                <w:sz w:val="14"/>
                <w:lang w:val="ru-RU"/>
              </w:rPr>
              <w:t xml:space="preserve">Загрузите ДДУ и приложения к нему. Если есть дополнительные соглашения, акт приема-передачи, платежные документы или переписка с застройщиком — добавьте их тоже. </w:t>
            </w:r>
            <w:r>
              <w:rPr>
                <w:sz w:val="14"/>
              </w:rPr>
              <w:t>Оригиналы на первичном этапе не нужны.</w:t>
            </w:r>
          </w:p>
        </w:tc>
      </w:tr>
      <w:tr w:rsidR="00CA65DA" w14:paraId="689E4FBE" w14:textId="77777777" w:rsidTr="00790E68">
        <w:trPr>
          <w:jc w:val="center"/>
        </w:trPr>
        <w:tc>
          <w:tcPr>
            <w:tcW w:w="375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450691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681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19C4C4" w14:textId="77777777" w:rsidR="00CA65DA" w:rsidRDefault="00CA65DA" w:rsidP="00E66C7B">
            <w:r>
              <w:rPr>
                <w:sz w:val="14"/>
              </w:rPr>
              <w:t>document_id, document_type, file_id, uploaded_at, version, review_status</w:t>
            </w:r>
          </w:p>
        </w:tc>
      </w:tr>
      <w:tr w:rsidR="00CA65DA" w:rsidRPr="006278C2" w14:paraId="00F8758A" w14:textId="77777777" w:rsidTr="00790E68">
        <w:trPr>
          <w:jc w:val="center"/>
        </w:trPr>
        <w:tc>
          <w:tcPr>
            <w:tcW w:w="375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66233D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681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628E44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файлов нет: показать список обязательных документов и кнопку «Загрузить ДДУ».</w:t>
            </w:r>
          </w:p>
        </w:tc>
      </w:tr>
      <w:tr w:rsidR="00CA65DA" w:rsidRPr="006278C2" w14:paraId="09EA2D65" w14:textId="77777777" w:rsidTr="00790E68">
        <w:trPr>
          <w:jc w:val="center"/>
        </w:trPr>
        <w:tc>
          <w:tcPr>
            <w:tcW w:w="375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C1D066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681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64CBC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При отправке файла: «⏳ Загружаем документ...»</w:t>
            </w:r>
          </w:p>
        </w:tc>
      </w:tr>
      <w:tr w:rsidR="00CA65DA" w:rsidRPr="006278C2" w14:paraId="72D7BC42" w14:textId="77777777" w:rsidTr="00790E68">
        <w:trPr>
          <w:jc w:val="center"/>
        </w:trPr>
        <w:tc>
          <w:tcPr>
            <w:tcW w:w="375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DC3396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681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B3EEA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Неверный формат, файл поврежден, превышен размер — запросить повторную загрузку.</w:t>
            </w:r>
          </w:p>
        </w:tc>
      </w:tr>
      <w:tr w:rsidR="00CA65DA" w:rsidRPr="006278C2" w14:paraId="33EEEF7F" w14:textId="77777777" w:rsidTr="00790E68">
        <w:trPr>
          <w:jc w:val="center"/>
        </w:trPr>
        <w:tc>
          <w:tcPr>
            <w:tcW w:w="375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5E1B46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681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492A7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Вернуть к согласию, если документы еще не отправлены на проверку; иначе в «Мое дело».</w:t>
            </w:r>
          </w:p>
        </w:tc>
      </w:tr>
      <w:tr w:rsidR="00CA65DA" w:rsidRPr="006278C2" w14:paraId="4AC16CB1" w14:textId="77777777" w:rsidTr="00790E68">
        <w:trPr>
          <w:jc w:val="center"/>
        </w:trPr>
        <w:tc>
          <w:tcPr>
            <w:tcW w:w="375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66B3ED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681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116E4E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Сохранить уже загруженные файлы и выйти в «Мое дело».</w:t>
            </w:r>
          </w:p>
        </w:tc>
      </w:tr>
      <w:tr w:rsidR="00CA65DA" w14:paraId="1EA120E2" w14:textId="77777777" w:rsidTr="00790E68">
        <w:trPr>
          <w:tblHeader/>
          <w:jc w:val="center"/>
        </w:trPr>
        <w:tc>
          <w:tcPr>
            <w:tcW w:w="1919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73B1A4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1837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72DDA2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4424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AD6FD5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386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A8325F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734CDB9E" w14:textId="77777777" w:rsidTr="00790E68">
        <w:trPr>
          <w:jc w:val="center"/>
        </w:trPr>
        <w:tc>
          <w:tcPr>
            <w:tcW w:w="19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7744B0" w14:textId="77777777" w:rsidR="00CA65DA" w:rsidRDefault="00CA65DA" w:rsidP="00E66C7B">
            <w:r>
              <w:rPr>
                <w:sz w:val="14"/>
              </w:rPr>
              <w:t>Загрузить ДДУ</w:t>
            </w:r>
          </w:p>
        </w:tc>
        <w:tc>
          <w:tcPr>
            <w:tcW w:w="183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92CB76" w14:textId="77777777" w:rsidR="00CA65DA" w:rsidRDefault="00CA65DA" w:rsidP="00E66C7B">
            <w:r>
              <w:rPr>
                <w:sz w:val="14"/>
              </w:rPr>
              <w:t>doc_upload_ddu</w:t>
            </w:r>
          </w:p>
        </w:tc>
        <w:tc>
          <w:tcPr>
            <w:tcW w:w="44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943832" w14:textId="77777777" w:rsidR="00CA65DA" w:rsidRDefault="00CA65DA" w:rsidP="00E66C7B">
            <w:r>
              <w:rPr>
                <w:sz w:val="14"/>
              </w:rPr>
              <w:t>UPLOAD</w:t>
            </w:r>
          </w:p>
        </w:tc>
        <w:tc>
          <w:tcPr>
            <w:tcW w:w="2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CB732" w14:textId="77777777" w:rsidR="00CA65DA" w:rsidRDefault="00CA65DA" w:rsidP="00E66C7B">
            <w:r>
              <w:rPr>
                <w:sz w:val="14"/>
              </w:rPr>
              <w:t>M1_DOCUMENTS_PENDING</w:t>
            </w:r>
          </w:p>
        </w:tc>
      </w:tr>
      <w:tr w:rsidR="00CA65DA" w14:paraId="3B5A6760" w14:textId="77777777" w:rsidTr="00790E68">
        <w:trPr>
          <w:jc w:val="center"/>
        </w:trPr>
        <w:tc>
          <w:tcPr>
            <w:tcW w:w="19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923029" w14:textId="77777777" w:rsidR="00CA65DA" w:rsidRDefault="00CA65DA" w:rsidP="00E66C7B">
            <w:r>
              <w:rPr>
                <w:sz w:val="14"/>
              </w:rPr>
              <w:t>Загрузить приложение</w:t>
            </w:r>
          </w:p>
        </w:tc>
        <w:tc>
          <w:tcPr>
            <w:tcW w:w="183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4E872A" w14:textId="77777777" w:rsidR="00CA65DA" w:rsidRDefault="00CA65DA" w:rsidP="00E66C7B">
            <w:r>
              <w:rPr>
                <w:sz w:val="14"/>
              </w:rPr>
              <w:t>doc_upload_appendix</w:t>
            </w:r>
          </w:p>
        </w:tc>
        <w:tc>
          <w:tcPr>
            <w:tcW w:w="44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A409D0" w14:textId="77777777" w:rsidR="00CA65DA" w:rsidRDefault="00CA65DA" w:rsidP="00E66C7B">
            <w:r>
              <w:rPr>
                <w:sz w:val="14"/>
              </w:rPr>
              <w:t>UPLOAD</w:t>
            </w:r>
          </w:p>
        </w:tc>
        <w:tc>
          <w:tcPr>
            <w:tcW w:w="2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1922D8" w14:textId="77777777" w:rsidR="00CA65DA" w:rsidRDefault="00CA65DA" w:rsidP="00E66C7B">
            <w:r>
              <w:rPr>
                <w:sz w:val="14"/>
              </w:rPr>
              <w:t>M1_DOCUMENTS_PENDING</w:t>
            </w:r>
          </w:p>
        </w:tc>
      </w:tr>
      <w:tr w:rsidR="00CA65DA" w14:paraId="4775AAC0" w14:textId="77777777" w:rsidTr="00790E68">
        <w:trPr>
          <w:jc w:val="center"/>
        </w:trPr>
        <w:tc>
          <w:tcPr>
            <w:tcW w:w="19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3C9C7A" w14:textId="77777777" w:rsidR="00CA65DA" w:rsidRDefault="00CA65DA" w:rsidP="00E66C7B">
            <w:r>
              <w:rPr>
                <w:sz w:val="14"/>
              </w:rPr>
              <w:t>Загрузить допсоглашение</w:t>
            </w:r>
          </w:p>
        </w:tc>
        <w:tc>
          <w:tcPr>
            <w:tcW w:w="183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4BBC8D" w14:textId="77777777" w:rsidR="00CA65DA" w:rsidRDefault="00CA65DA" w:rsidP="00E66C7B">
            <w:r>
              <w:rPr>
                <w:sz w:val="14"/>
              </w:rPr>
              <w:t>doc_upload_additional</w:t>
            </w:r>
          </w:p>
        </w:tc>
        <w:tc>
          <w:tcPr>
            <w:tcW w:w="44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8D4AF6" w14:textId="77777777" w:rsidR="00CA65DA" w:rsidRDefault="00CA65DA" w:rsidP="00E66C7B">
            <w:r>
              <w:rPr>
                <w:sz w:val="14"/>
              </w:rPr>
              <w:t>UPLOAD</w:t>
            </w:r>
          </w:p>
        </w:tc>
        <w:tc>
          <w:tcPr>
            <w:tcW w:w="2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817BC3" w14:textId="77777777" w:rsidR="00CA65DA" w:rsidRDefault="00CA65DA" w:rsidP="00E66C7B">
            <w:r>
              <w:rPr>
                <w:sz w:val="14"/>
              </w:rPr>
              <w:t>M1_DOCUMENTS_PENDING</w:t>
            </w:r>
          </w:p>
        </w:tc>
      </w:tr>
      <w:tr w:rsidR="00CA65DA" w14:paraId="47A411B8" w14:textId="77777777" w:rsidTr="00790E68">
        <w:trPr>
          <w:jc w:val="center"/>
        </w:trPr>
        <w:tc>
          <w:tcPr>
            <w:tcW w:w="19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246976" w14:textId="77777777" w:rsidR="00CA65DA" w:rsidRDefault="00CA65DA" w:rsidP="00E66C7B">
            <w:r>
              <w:rPr>
                <w:sz w:val="14"/>
              </w:rPr>
              <w:t>Я загрузил все документы</w:t>
            </w:r>
          </w:p>
        </w:tc>
        <w:tc>
          <w:tcPr>
            <w:tcW w:w="183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EE81F2" w14:textId="77777777" w:rsidR="00CA65DA" w:rsidRDefault="00CA65DA" w:rsidP="00E66C7B">
            <w:r>
              <w:rPr>
                <w:sz w:val="14"/>
              </w:rPr>
              <w:t>doc_finish_upload</w:t>
            </w:r>
          </w:p>
        </w:tc>
        <w:tc>
          <w:tcPr>
            <w:tcW w:w="44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FC15F4" w14:textId="77777777" w:rsidR="00CA65DA" w:rsidRDefault="00CA65DA" w:rsidP="00E66C7B">
            <w:r>
              <w:rPr>
                <w:sz w:val="14"/>
              </w:rPr>
              <w:t>M1-05</w:t>
            </w:r>
          </w:p>
        </w:tc>
        <w:tc>
          <w:tcPr>
            <w:tcW w:w="2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E300D7" w14:textId="77777777" w:rsidR="00CA65DA" w:rsidRDefault="00CA65DA" w:rsidP="00E66C7B">
            <w:r>
              <w:rPr>
                <w:sz w:val="14"/>
              </w:rPr>
              <w:t>M1_DOCUMENTS_RECEIVED</w:t>
            </w:r>
          </w:p>
        </w:tc>
      </w:tr>
      <w:tr w:rsidR="00CA65DA" w14:paraId="78B78153" w14:textId="77777777" w:rsidTr="00790E68">
        <w:trPr>
          <w:jc w:val="center"/>
        </w:trPr>
        <w:tc>
          <w:tcPr>
            <w:tcW w:w="19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48A2F8" w14:textId="77777777" w:rsidR="00CA65DA" w:rsidRDefault="00CA65DA" w:rsidP="00E66C7B">
            <w:r>
              <w:rPr>
                <w:sz w:val="14"/>
              </w:rPr>
              <w:t>Не готов загружать документы</w:t>
            </w:r>
          </w:p>
        </w:tc>
        <w:tc>
          <w:tcPr>
            <w:tcW w:w="183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A11037" w14:textId="77777777" w:rsidR="00CA65DA" w:rsidRDefault="00CA65DA" w:rsidP="00E66C7B">
            <w:r>
              <w:rPr>
                <w:sz w:val="14"/>
              </w:rPr>
              <w:t>doc_no_documents_to_m2</w:t>
            </w:r>
          </w:p>
        </w:tc>
        <w:tc>
          <w:tcPr>
            <w:tcW w:w="44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F7B4B9" w14:textId="77777777" w:rsidR="00CA65DA" w:rsidRDefault="00CA65DA" w:rsidP="00E66C7B">
            <w:r>
              <w:rPr>
                <w:sz w:val="14"/>
              </w:rPr>
              <w:t>M2-01</w:t>
            </w:r>
          </w:p>
        </w:tc>
        <w:tc>
          <w:tcPr>
            <w:tcW w:w="2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DCCD29" w14:textId="77777777" w:rsidR="00CA65DA" w:rsidRDefault="00CA65DA" w:rsidP="00E66C7B">
            <w:r>
              <w:rPr>
                <w:sz w:val="14"/>
              </w:rPr>
              <w:t>M2_CONSULTATION_ROUTE</w:t>
            </w:r>
          </w:p>
        </w:tc>
      </w:tr>
      <w:tr w:rsidR="00CA65DA" w14:paraId="223BE8A3" w14:textId="77777777" w:rsidTr="00790E68">
        <w:trPr>
          <w:jc w:val="center"/>
        </w:trPr>
        <w:tc>
          <w:tcPr>
            <w:tcW w:w="19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E93F6B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183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32C5DC" w14:textId="77777777" w:rsidR="00CA65DA" w:rsidRDefault="00CA65DA" w:rsidP="00E66C7B">
            <w:r>
              <w:rPr>
                <w:sz w:val="14"/>
              </w:rPr>
              <w:t>nav_back</w:t>
            </w:r>
          </w:p>
        </w:tc>
        <w:tc>
          <w:tcPr>
            <w:tcW w:w="44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DD6887" w14:textId="77777777" w:rsidR="00CA65DA" w:rsidRDefault="00CA65DA" w:rsidP="00E66C7B">
            <w:r>
              <w:rPr>
                <w:sz w:val="14"/>
              </w:rPr>
              <w:t>M1-03</w:t>
            </w:r>
          </w:p>
        </w:tc>
        <w:tc>
          <w:tcPr>
            <w:tcW w:w="2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FFFA8E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3B70079B" w14:textId="77777777" w:rsidTr="00790E68">
        <w:trPr>
          <w:tblHeader/>
          <w:jc w:val="center"/>
        </w:trPr>
        <w:tc>
          <w:tcPr>
            <w:tcW w:w="3756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5880E4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6810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559634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54B797DA" w14:textId="77777777" w:rsidTr="00790E68">
        <w:trPr>
          <w:jc w:val="center"/>
        </w:trPr>
        <w:tc>
          <w:tcPr>
            <w:tcW w:w="375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E0A06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681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772447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19CDA499" w14:textId="77777777" w:rsidTr="00790E68">
        <w:trPr>
          <w:jc w:val="center"/>
        </w:trPr>
        <w:tc>
          <w:tcPr>
            <w:tcW w:w="375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495ACB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681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2CD3FE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2F3E97C7" w14:textId="77777777" w:rsidTr="00790E68">
        <w:trPr>
          <w:jc w:val="center"/>
        </w:trPr>
        <w:tc>
          <w:tcPr>
            <w:tcW w:w="375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3035A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дела</w:t>
            </w:r>
          </w:p>
        </w:tc>
        <w:tc>
          <w:tcPr>
            <w:tcW w:w="681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875116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1F90AD5D" w14:textId="77777777" w:rsidTr="00790E68">
        <w:trPr>
          <w:jc w:val="center"/>
        </w:trPr>
        <w:tc>
          <w:tcPr>
            <w:tcW w:w="375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518A05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681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28A00B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00B34C54" w14:textId="77777777" w:rsidTr="00790E68">
        <w:trPr>
          <w:jc w:val="center"/>
        </w:trPr>
        <w:tc>
          <w:tcPr>
            <w:tcW w:w="375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577F1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681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B4231A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7983E89C" w14:textId="77777777" w:rsidR="00CA65DA" w:rsidRPr="006278C2" w:rsidRDefault="00CA65DA" w:rsidP="00CA65DA">
      <w:pPr>
        <w:pStyle w:val="21"/>
        <w:spacing w:before="160" w:after="60" w:line="240" w:lineRule="auto"/>
        <w:rPr>
          <w:lang w:val="ru-RU"/>
        </w:rPr>
      </w:pPr>
      <w:r>
        <w:t>M</w:t>
      </w:r>
      <w:r w:rsidRPr="006278C2">
        <w:rPr>
          <w:lang w:val="ru-RU"/>
        </w:rPr>
        <w:t>1-05. ⚖ Документы на проверке у юриста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3"/>
        <w:gridCol w:w="1344"/>
        <w:gridCol w:w="3983"/>
        <w:gridCol w:w="2566"/>
      </w:tblGrid>
      <w:tr w:rsidR="00CA65DA" w14:paraId="2EEFECDF" w14:textId="77777777" w:rsidTr="00790E68">
        <w:trPr>
          <w:tblHeader/>
          <w:jc w:val="center"/>
        </w:trPr>
        <w:tc>
          <w:tcPr>
            <w:tcW w:w="3743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7FAE6B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6797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532CF1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637FDAE9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5F0040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997DE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Показать клиенту, что документы переданы юристу и требуется ожидание решения.</w:t>
            </w:r>
          </w:p>
        </w:tc>
      </w:tr>
      <w:tr w:rsidR="00CA65DA" w14:paraId="05E9BF94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FE0E3D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74FBB9" w14:textId="77777777" w:rsidR="00CA65DA" w:rsidRDefault="00CA65DA" w:rsidP="00E66C7B">
            <w:r>
              <w:rPr>
                <w:sz w:val="14"/>
              </w:rPr>
              <w:t>M1_DOCUMENTS_RECEIVED / M1_LAWYER_REVIEW</w:t>
            </w:r>
          </w:p>
        </w:tc>
      </w:tr>
      <w:tr w:rsidR="00CA65DA" w14:paraId="26650F25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673C4C" w14:textId="77777777" w:rsidR="00CA65DA" w:rsidRDefault="00CA65DA" w:rsidP="00E66C7B">
            <w:r>
              <w:rPr>
                <w:sz w:val="14"/>
              </w:rPr>
              <w:lastRenderedPageBreak/>
              <w:t>Исходящий статус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811DE7" w14:textId="77777777" w:rsidR="00CA65DA" w:rsidRDefault="00CA65DA" w:rsidP="00E66C7B">
            <w:r>
              <w:rPr>
                <w:sz w:val="14"/>
              </w:rPr>
              <w:t>M1_APPROVED / M1_MORE_DOCS_REQUIRED / M2_CONSULTATION_ROUTE / CLOSED</w:t>
            </w:r>
          </w:p>
        </w:tc>
      </w:tr>
      <w:tr w:rsidR="00CA65DA" w:rsidRPr="006278C2" w14:paraId="2FDFF652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02CB52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3ECA34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Документы получены и переданы юристу на проверку. Мы сообщим, когда появится следующий шаг.</w:t>
            </w:r>
          </w:p>
        </w:tc>
      </w:tr>
      <w:tr w:rsidR="00CA65DA" w14:paraId="48A7D8D9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F981EE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FA4EA5" w14:textId="77777777" w:rsidR="00CA65DA" w:rsidRDefault="00CA65DA" w:rsidP="00E66C7B">
            <w:r>
              <w:rPr>
                <w:sz w:val="14"/>
              </w:rPr>
              <w:t>review_started_at, responsible_lawyer_id, nearest_action</w:t>
            </w:r>
          </w:p>
        </w:tc>
      </w:tr>
      <w:tr w:rsidR="00CA65DA" w:rsidRPr="006278C2" w14:paraId="16923EAF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36CC8E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52479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 xml:space="preserve">Если документы не найдены — вернуть в </w:t>
            </w:r>
            <w:r>
              <w:rPr>
                <w:sz w:val="14"/>
              </w:rPr>
              <w:t>M</w:t>
            </w:r>
            <w:r w:rsidRPr="006278C2">
              <w:rPr>
                <w:sz w:val="14"/>
                <w:lang w:val="ru-RU"/>
              </w:rPr>
              <w:t>1-04.</w:t>
            </w:r>
          </w:p>
        </w:tc>
      </w:tr>
      <w:tr w:rsidR="00CA65DA" w14:paraId="5EC1B9DE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7B8197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27324E" w14:textId="77777777" w:rsidR="00CA65DA" w:rsidRDefault="00CA65DA" w:rsidP="00E66C7B">
            <w:r>
              <w:rPr>
                <w:sz w:val="14"/>
              </w:rPr>
              <w:t>Не применяется для клиента.</w:t>
            </w:r>
          </w:p>
        </w:tc>
      </w:tr>
      <w:tr w:rsidR="00CA65DA" w:rsidRPr="006278C2" w14:paraId="1C77B7E4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046A31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6AACE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карточка не передалась юристу — создать системную задачу администратору.</w:t>
            </w:r>
          </w:p>
        </w:tc>
      </w:tr>
      <w:tr w:rsidR="00CA65DA" w14:paraId="50AC3C61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D6727B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F2AB8E" w14:textId="77777777" w:rsidR="00CA65DA" w:rsidRDefault="00CA65DA" w:rsidP="00E66C7B">
            <w:r>
              <w:rPr>
                <w:sz w:val="14"/>
              </w:rPr>
              <w:t>В «Мое дело».</w:t>
            </w:r>
          </w:p>
        </w:tc>
      </w:tr>
      <w:tr w:rsidR="00CA65DA" w:rsidRPr="006278C2" w14:paraId="7F9DBADA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952E40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1C455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Не допускается; можно написать специалисту.</w:t>
            </w:r>
          </w:p>
        </w:tc>
      </w:tr>
      <w:tr w:rsidR="00CA65DA" w14:paraId="3E6E0ACD" w14:textId="77777777" w:rsidTr="00790E68">
        <w:trPr>
          <w:tblHeader/>
          <w:jc w:val="center"/>
        </w:trPr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1634A1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1108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EDF2DC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4162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8AAAC0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C576DE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4CDC6BDB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A12062" w14:textId="77777777" w:rsidR="00CA65DA" w:rsidRDefault="00CA65DA" w:rsidP="00E66C7B">
            <w:r>
              <w:rPr>
                <w:sz w:val="14"/>
              </w:rPr>
              <w:t>📁 Мое дело</w:t>
            </w:r>
          </w:p>
        </w:tc>
        <w:tc>
          <w:tcPr>
            <w:tcW w:w="1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641523" w14:textId="77777777" w:rsidR="00CA65DA" w:rsidRDefault="00CA65DA" w:rsidP="00E66C7B">
            <w:r>
              <w:rPr>
                <w:sz w:val="14"/>
              </w:rPr>
              <w:t>my_case_open</w:t>
            </w:r>
          </w:p>
        </w:tc>
        <w:tc>
          <w:tcPr>
            <w:tcW w:w="416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8BA8C5" w14:textId="77777777" w:rsidR="00CA65DA" w:rsidRDefault="00CA65DA" w:rsidP="00E66C7B">
            <w:r>
              <w:rPr>
                <w:sz w:val="14"/>
              </w:rPr>
              <w:t>MY_CASE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D66B3A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62F1E947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229DF4" w14:textId="77777777" w:rsidR="00CA65DA" w:rsidRDefault="00CA65DA" w:rsidP="00E66C7B">
            <w:r>
              <w:rPr>
                <w:sz w:val="14"/>
              </w:rPr>
              <w:t>📄 Документы</w:t>
            </w:r>
          </w:p>
        </w:tc>
        <w:tc>
          <w:tcPr>
            <w:tcW w:w="1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127AF9" w14:textId="77777777" w:rsidR="00CA65DA" w:rsidRDefault="00CA65DA" w:rsidP="00E66C7B">
            <w:r>
              <w:rPr>
                <w:sz w:val="14"/>
              </w:rPr>
              <w:t>documents_open</w:t>
            </w:r>
          </w:p>
        </w:tc>
        <w:tc>
          <w:tcPr>
            <w:tcW w:w="416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047A6D" w14:textId="77777777" w:rsidR="00CA65DA" w:rsidRDefault="00CA65DA" w:rsidP="00E66C7B">
            <w:r>
              <w:rPr>
                <w:sz w:val="14"/>
              </w:rPr>
              <w:t>DOCS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D96484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0821F091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8F3403" w14:textId="77777777" w:rsidR="00CA65DA" w:rsidRDefault="00CA65DA" w:rsidP="00E66C7B">
            <w:r>
              <w:rPr>
                <w:sz w:val="14"/>
              </w:rPr>
              <w:t>💬 Задать вопрос</w:t>
            </w:r>
          </w:p>
        </w:tc>
        <w:tc>
          <w:tcPr>
            <w:tcW w:w="1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CB5486" w14:textId="77777777" w:rsidR="00CA65DA" w:rsidRDefault="00CA65DA" w:rsidP="00E66C7B">
            <w:r>
              <w:rPr>
                <w:sz w:val="14"/>
              </w:rPr>
              <w:t>message_create</w:t>
            </w:r>
          </w:p>
        </w:tc>
        <w:tc>
          <w:tcPr>
            <w:tcW w:w="416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764EB4" w14:textId="77777777" w:rsidR="00CA65DA" w:rsidRDefault="00CA65DA" w:rsidP="00E66C7B">
            <w:r>
              <w:rPr>
                <w:sz w:val="14"/>
              </w:rPr>
              <w:t>MESSAGE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B627CF" w14:textId="77777777" w:rsidR="00CA65DA" w:rsidRDefault="00CA65DA" w:rsidP="00E66C7B">
            <w:r>
              <w:rPr>
                <w:sz w:val="14"/>
              </w:rPr>
              <w:t>MESSAGE_CREATED</w:t>
            </w:r>
          </w:p>
        </w:tc>
      </w:tr>
      <w:tr w:rsidR="00CA65DA" w14:paraId="1939BC26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169F47" w14:textId="77777777" w:rsidR="00CA65DA" w:rsidRDefault="00CA65DA" w:rsidP="00E66C7B">
            <w:r>
              <w:rPr>
                <w:sz w:val="14"/>
              </w:rPr>
              <w:t>🏠 Главная</w:t>
            </w:r>
          </w:p>
        </w:tc>
        <w:tc>
          <w:tcPr>
            <w:tcW w:w="1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E92DE7" w14:textId="77777777" w:rsidR="00CA65DA" w:rsidRDefault="00CA65DA" w:rsidP="00E66C7B">
            <w:r>
              <w:rPr>
                <w:sz w:val="14"/>
              </w:rPr>
              <w:t>nav_home</w:t>
            </w:r>
          </w:p>
        </w:tc>
        <w:tc>
          <w:tcPr>
            <w:tcW w:w="416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92B8DA" w14:textId="77777777" w:rsidR="00CA65DA" w:rsidRDefault="00CA65DA" w:rsidP="00E66C7B">
            <w:r>
              <w:rPr>
                <w:sz w:val="14"/>
              </w:rPr>
              <w:t>HOME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CA7D67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1F50A1A8" w14:textId="77777777" w:rsidTr="00790E68">
        <w:trPr>
          <w:tblHeader/>
          <w:jc w:val="center"/>
        </w:trPr>
        <w:tc>
          <w:tcPr>
            <w:tcW w:w="3743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F3CE94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6797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48D643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2E482515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56714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44F3C1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4ACCFDA8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C354AC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940D40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37F80A06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2BF2B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дела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0B563B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3911705B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A553EF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91C3CC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3F06A71D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1027A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CE0E48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7D45DDE5" w14:textId="77777777" w:rsidR="00CA65DA" w:rsidRDefault="00CA65DA" w:rsidP="00CA65DA">
      <w:pPr>
        <w:pStyle w:val="21"/>
        <w:spacing w:before="160" w:after="60" w:line="240" w:lineRule="auto"/>
      </w:pPr>
      <w:r>
        <w:t>M1-06. 📝 Договор готов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1473"/>
        <w:gridCol w:w="3932"/>
        <w:gridCol w:w="2601"/>
      </w:tblGrid>
      <w:tr w:rsidR="00CA65DA" w14:paraId="6AB69FD6" w14:textId="77777777" w:rsidTr="00790E68">
        <w:trPr>
          <w:tblHeader/>
          <w:jc w:val="center"/>
        </w:trPr>
        <w:tc>
          <w:tcPr>
            <w:tcW w:w="3601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5E9CA3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6939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AC228F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15E20F5A" w14:textId="77777777" w:rsidTr="00790E68">
        <w:trPr>
          <w:jc w:val="center"/>
        </w:trPr>
        <w:tc>
          <w:tcPr>
            <w:tcW w:w="360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1ED76A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693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3AF55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Показать договор и получить действие клиента на подписание.</w:t>
            </w:r>
          </w:p>
        </w:tc>
      </w:tr>
      <w:tr w:rsidR="00CA65DA" w14:paraId="043FC12A" w14:textId="77777777" w:rsidTr="00790E68">
        <w:trPr>
          <w:jc w:val="center"/>
        </w:trPr>
        <w:tc>
          <w:tcPr>
            <w:tcW w:w="360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73AAE4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693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6FB357" w14:textId="77777777" w:rsidR="00CA65DA" w:rsidRDefault="00CA65DA" w:rsidP="00E66C7B">
            <w:r>
              <w:rPr>
                <w:sz w:val="14"/>
              </w:rPr>
              <w:t>M1_APPROVED / M1_CONTRACT_READY</w:t>
            </w:r>
          </w:p>
        </w:tc>
      </w:tr>
      <w:tr w:rsidR="00CA65DA" w14:paraId="554B401A" w14:textId="77777777" w:rsidTr="00790E68">
        <w:trPr>
          <w:jc w:val="center"/>
        </w:trPr>
        <w:tc>
          <w:tcPr>
            <w:tcW w:w="360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E21059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693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99E0A1" w14:textId="77777777" w:rsidR="00CA65DA" w:rsidRDefault="00CA65DA" w:rsidP="00E66C7B">
            <w:r>
              <w:rPr>
                <w:sz w:val="14"/>
              </w:rPr>
              <w:t>M1_WAITING_PAYMENT_30000</w:t>
            </w:r>
          </w:p>
        </w:tc>
      </w:tr>
      <w:tr w:rsidR="00CA65DA" w:rsidRPr="006278C2" w14:paraId="401DF846" w14:textId="77777777" w:rsidTr="00790E68">
        <w:trPr>
          <w:jc w:val="center"/>
        </w:trPr>
        <w:tc>
          <w:tcPr>
            <w:tcW w:w="360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E70774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693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15B71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Юрист завершил проверку. Дело может быть принято в работу. Ознакомьтесь с договором и подпишите его, чтобы перейти к первому платежу.</w:t>
            </w:r>
          </w:p>
        </w:tc>
      </w:tr>
      <w:tr w:rsidR="00CA65DA" w14:paraId="50D86463" w14:textId="77777777" w:rsidTr="00790E68">
        <w:trPr>
          <w:jc w:val="center"/>
        </w:trPr>
        <w:tc>
          <w:tcPr>
            <w:tcW w:w="360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CA6620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693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BCCB84" w14:textId="77777777" w:rsidR="00CA65DA" w:rsidRDefault="00CA65DA" w:rsidP="00E66C7B">
            <w:r>
              <w:rPr>
                <w:sz w:val="14"/>
              </w:rPr>
              <w:t>contract_id, contract_file_id, contract_status, contract_signed_at</w:t>
            </w:r>
          </w:p>
        </w:tc>
      </w:tr>
      <w:tr w:rsidR="00CA65DA" w:rsidRPr="006278C2" w14:paraId="5FA5C14C" w14:textId="77777777" w:rsidTr="00790E68">
        <w:trPr>
          <w:jc w:val="center"/>
        </w:trPr>
        <w:tc>
          <w:tcPr>
            <w:tcW w:w="360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901737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693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D74603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договор еще не сформирован — показать статус ожидания и уведомить администратора.</w:t>
            </w:r>
          </w:p>
        </w:tc>
      </w:tr>
      <w:tr w:rsidR="00CA65DA" w14:paraId="00F4737D" w14:textId="77777777" w:rsidTr="00790E68">
        <w:trPr>
          <w:jc w:val="center"/>
        </w:trPr>
        <w:tc>
          <w:tcPr>
            <w:tcW w:w="360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F56323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693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E93074" w14:textId="77777777" w:rsidR="00CA65DA" w:rsidRDefault="00CA65DA" w:rsidP="00E66C7B">
            <w:r>
              <w:rPr>
                <w:sz w:val="14"/>
              </w:rPr>
              <w:t>«⏳ Открываем договор...» / «⏳ Фиксируем подписание...»</w:t>
            </w:r>
          </w:p>
        </w:tc>
      </w:tr>
      <w:tr w:rsidR="00CA65DA" w:rsidRPr="006278C2" w14:paraId="4E6D8214" w14:textId="77777777" w:rsidTr="00790E68">
        <w:trPr>
          <w:jc w:val="center"/>
        </w:trPr>
        <w:tc>
          <w:tcPr>
            <w:tcW w:w="360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FF2F5E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693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C90264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файл договора недоступен — показать ошибку и кнопку «Повторить».</w:t>
            </w:r>
          </w:p>
        </w:tc>
      </w:tr>
      <w:tr w:rsidR="00CA65DA" w14:paraId="6258BE51" w14:textId="77777777" w:rsidTr="00790E68">
        <w:trPr>
          <w:jc w:val="center"/>
        </w:trPr>
        <w:tc>
          <w:tcPr>
            <w:tcW w:w="360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242B9B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693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A9BA31" w14:textId="77777777" w:rsidR="00CA65DA" w:rsidRDefault="00CA65DA" w:rsidP="00E66C7B">
            <w:r>
              <w:rPr>
                <w:sz w:val="14"/>
              </w:rPr>
              <w:t>В «Мое дело».</w:t>
            </w:r>
          </w:p>
        </w:tc>
      </w:tr>
      <w:tr w:rsidR="00CA65DA" w:rsidRPr="006278C2" w14:paraId="20C2EF69" w14:textId="77777777" w:rsidTr="00790E68">
        <w:trPr>
          <w:jc w:val="center"/>
        </w:trPr>
        <w:tc>
          <w:tcPr>
            <w:tcW w:w="360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8A2570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693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CADE6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Подписание не отменяет дело; клиент возвращается в «Мое дело».</w:t>
            </w:r>
          </w:p>
        </w:tc>
      </w:tr>
      <w:tr w:rsidR="00CA65DA" w14:paraId="0D7E611E" w14:textId="77777777" w:rsidTr="00790E68">
        <w:trPr>
          <w:tblHeader/>
          <w:jc w:val="center"/>
        </w:trPr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6753E3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966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0A31A0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4304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1E967A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7F8782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3C0D0982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607C0A" w14:textId="77777777" w:rsidR="00CA65DA" w:rsidRDefault="00CA65DA" w:rsidP="00E66C7B">
            <w:r>
              <w:rPr>
                <w:sz w:val="14"/>
              </w:rPr>
              <w:t>Открыть договор</w:t>
            </w:r>
          </w:p>
        </w:tc>
        <w:tc>
          <w:tcPr>
            <w:tcW w:w="96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8351B1" w14:textId="77777777" w:rsidR="00CA65DA" w:rsidRDefault="00CA65DA" w:rsidP="00E66C7B">
            <w:r>
              <w:rPr>
                <w:sz w:val="14"/>
              </w:rPr>
              <w:t>contract_open</w:t>
            </w:r>
          </w:p>
        </w:tc>
        <w:tc>
          <w:tcPr>
            <w:tcW w:w="430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E1C6C4" w14:textId="77777777" w:rsidR="00CA65DA" w:rsidRDefault="00CA65DA" w:rsidP="00E66C7B">
            <w:r>
              <w:rPr>
                <w:sz w:val="14"/>
              </w:rPr>
              <w:t>CONTRACT_VIEW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935ABD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7F96CD2B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329C03" w14:textId="77777777" w:rsidR="00CA65DA" w:rsidRDefault="00CA65DA" w:rsidP="00E66C7B">
            <w:r>
              <w:rPr>
                <w:sz w:val="14"/>
              </w:rPr>
              <w:t>Скачать PDF</w:t>
            </w:r>
          </w:p>
        </w:tc>
        <w:tc>
          <w:tcPr>
            <w:tcW w:w="96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980C7C" w14:textId="77777777" w:rsidR="00CA65DA" w:rsidRDefault="00CA65DA" w:rsidP="00E66C7B">
            <w:r>
              <w:rPr>
                <w:sz w:val="14"/>
              </w:rPr>
              <w:t>contract_download</w:t>
            </w:r>
          </w:p>
        </w:tc>
        <w:tc>
          <w:tcPr>
            <w:tcW w:w="430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23D261" w14:textId="77777777" w:rsidR="00CA65DA" w:rsidRDefault="00CA65DA" w:rsidP="00E66C7B">
            <w:r>
              <w:rPr>
                <w:sz w:val="14"/>
              </w:rPr>
              <w:t>CONTRACT_FILE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4AAB34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5A1B6B56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49DE4F" w14:textId="77777777" w:rsidR="00CA65DA" w:rsidRDefault="00CA65DA" w:rsidP="00E66C7B">
            <w:r>
              <w:rPr>
                <w:sz w:val="14"/>
              </w:rPr>
              <w:t>Подписать договор</w:t>
            </w:r>
          </w:p>
        </w:tc>
        <w:tc>
          <w:tcPr>
            <w:tcW w:w="96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E267EC" w14:textId="77777777" w:rsidR="00CA65DA" w:rsidRDefault="00CA65DA" w:rsidP="00E66C7B">
            <w:r>
              <w:rPr>
                <w:sz w:val="14"/>
              </w:rPr>
              <w:t>contract_sign</w:t>
            </w:r>
          </w:p>
        </w:tc>
        <w:tc>
          <w:tcPr>
            <w:tcW w:w="430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B99FCD" w14:textId="77777777" w:rsidR="00CA65DA" w:rsidRDefault="00CA65DA" w:rsidP="00E66C7B">
            <w:r>
              <w:rPr>
                <w:sz w:val="14"/>
              </w:rPr>
              <w:t>M1-07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3457DD" w14:textId="77777777" w:rsidR="00CA65DA" w:rsidRDefault="00CA65DA" w:rsidP="00E66C7B">
            <w:r>
              <w:rPr>
                <w:sz w:val="14"/>
              </w:rPr>
              <w:t>M1_WAITING_PAYMENT_30000</w:t>
            </w:r>
          </w:p>
        </w:tc>
      </w:tr>
      <w:tr w:rsidR="00CA65DA" w14:paraId="7C91E24E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F1A8F7" w14:textId="77777777" w:rsidR="00CA65DA" w:rsidRDefault="00CA65DA" w:rsidP="00E66C7B">
            <w:r>
              <w:rPr>
                <w:sz w:val="14"/>
              </w:rPr>
              <w:t>Задать вопрос</w:t>
            </w:r>
          </w:p>
        </w:tc>
        <w:tc>
          <w:tcPr>
            <w:tcW w:w="96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EC0D0F" w14:textId="77777777" w:rsidR="00CA65DA" w:rsidRDefault="00CA65DA" w:rsidP="00E66C7B">
            <w:r>
              <w:rPr>
                <w:sz w:val="14"/>
              </w:rPr>
              <w:t>message_create</w:t>
            </w:r>
          </w:p>
        </w:tc>
        <w:tc>
          <w:tcPr>
            <w:tcW w:w="430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BDBF8F" w14:textId="77777777" w:rsidR="00CA65DA" w:rsidRDefault="00CA65DA" w:rsidP="00E66C7B">
            <w:r>
              <w:rPr>
                <w:sz w:val="14"/>
              </w:rPr>
              <w:t>MESSAGE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6A92E2" w14:textId="77777777" w:rsidR="00CA65DA" w:rsidRDefault="00CA65DA" w:rsidP="00E66C7B">
            <w:r>
              <w:rPr>
                <w:sz w:val="14"/>
              </w:rPr>
              <w:t>MESSAGE_CREATED</w:t>
            </w:r>
          </w:p>
        </w:tc>
      </w:tr>
      <w:tr w:rsidR="00CA65DA" w14:paraId="74058C45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A3D46F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96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1950CF" w14:textId="77777777" w:rsidR="00CA65DA" w:rsidRDefault="00CA65DA" w:rsidP="00E66C7B">
            <w:r>
              <w:rPr>
                <w:sz w:val="14"/>
              </w:rPr>
              <w:t>nav_back</w:t>
            </w:r>
          </w:p>
        </w:tc>
        <w:tc>
          <w:tcPr>
            <w:tcW w:w="430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3DEEAA" w14:textId="77777777" w:rsidR="00CA65DA" w:rsidRDefault="00CA65DA" w:rsidP="00E66C7B">
            <w:r>
              <w:rPr>
                <w:sz w:val="14"/>
              </w:rPr>
              <w:t>MY_CASE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F9C4F3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400D2A9A" w14:textId="77777777" w:rsidTr="00790E68">
        <w:trPr>
          <w:tblHeader/>
          <w:jc w:val="center"/>
        </w:trPr>
        <w:tc>
          <w:tcPr>
            <w:tcW w:w="3601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E325C9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6939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2D4718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1CF8E418" w14:textId="77777777" w:rsidTr="00790E68">
        <w:trPr>
          <w:jc w:val="center"/>
        </w:trPr>
        <w:tc>
          <w:tcPr>
            <w:tcW w:w="360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28295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693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C6CED1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7AEB5421" w14:textId="77777777" w:rsidTr="00790E68">
        <w:trPr>
          <w:jc w:val="center"/>
        </w:trPr>
        <w:tc>
          <w:tcPr>
            <w:tcW w:w="360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534117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693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F4D70F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08511718" w14:textId="77777777" w:rsidTr="00790E68">
        <w:trPr>
          <w:jc w:val="center"/>
        </w:trPr>
        <w:tc>
          <w:tcPr>
            <w:tcW w:w="360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07759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дела</w:t>
            </w:r>
          </w:p>
        </w:tc>
        <w:tc>
          <w:tcPr>
            <w:tcW w:w="693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370896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45CD1C7C" w14:textId="77777777" w:rsidTr="00790E68">
        <w:trPr>
          <w:jc w:val="center"/>
        </w:trPr>
        <w:tc>
          <w:tcPr>
            <w:tcW w:w="360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EFBAD4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693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DF18F3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0BED59AD" w14:textId="77777777" w:rsidTr="00790E68">
        <w:trPr>
          <w:jc w:val="center"/>
        </w:trPr>
        <w:tc>
          <w:tcPr>
            <w:tcW w:w="360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CAA4C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lastRenderedPageBreak/>
              <w:t>Текст не содержит юридических гарантий</w:t>
            </w:r>
          </w:p>
        </w:tc>
        <w:tc>
          <w:tcPr>
            <w:tcW w:w="693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203711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2B95F4CD" w14:textId="77777777" w:rsidR="00CA65DA" w:rsidRDefault="00CA65DA" w:rsidP="00CA65DA">
      <w:pPr>
        <w:pStyle w:val="21"/>
        <w:spacing w:before="160" w:after="60" w:line="240" w:lineRule="auto"/>
      </w:pPr>
      <w:r>
        <w:t>M1-07. 💳 Оплата 30 000 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00"/>
        <w:gridCol w:w="1345"/>
        <w:gridCol w:w="3951"/>
        <w:gridCol w:w="2620"/>
      </w:tblGrid>
      <w:tr w:rsidR="00CA65DA" w14:paraId="5816ACCD" w14:textId="77777777" w:rsidTr="00790E68">
        <w:trPr>
          <w:tblHeader/>
          <w:jc w:val="center"/>
        </w:trPr>
        <w:tc>
          <w:tcPr>
            <w:tcW w:w="3743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DD23BB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6797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B08CCE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7F592C57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F018E0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F73280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Получить первый платеж после подписания договора.</w:t>
            </w:r>
          </w:p>
        </w:tc>
      </w:tr>
      <w:tr w:rsidR="00CA65DA" w14:paraId="0C1B1F15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070FA0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EF36ED" w14:textId="77777777" w:rsidR="00CA65DA" w:rsidRDefault="00CA65DA" w:rsidP="00E66C7B">
            <w:r>
              <w:rPr>
                <w:sz w:val="14"/>
              </w:rPr>
              <w:t>M1_WAITING_PAYMENT_30000</w:t>
            </w:r>
          </w:p>
        </w:tc>
      </w:tr>
      <w:tr w:rsidR="00CA65DA" w14:paraId="19269663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841B36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148B08" w14:textId="77777777" w:rsidR="00CA65DA" w:rsidRDefault="00CA65DA" w:rsidP="00E66C7B">
            <w:r>
              <w:rPr>
                <w:sz w:val="14"/>
              </w:rPr>
              <w:t>M1_PAYMENT_30000_RECEIVED / PAYMENT_FAILED</w:t>
            </w:r>
          </w:p>
        </w:tc>
      </w:tr>
      <w:tr w:rsidR="00CA65DA" w14:paraId="56231503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641DC4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D6E52F" w14:textId="77777777" w:rsidR="00CA65DA" w:rsidRDefault="00CA65DA" w:rsidP="00E66C7B">
            <w:r w:rsidRPr="006278C2">
              <w:rPr>
                <w:sz w:val="14"/>
                <w:lang w:val="ru-RU"/>
              </w:rPr>
              <w:t xml:space="preserve">Для начала юридической работы необходимо оплатить первый платеж 30 000 ₽. </w:t>
            </w:r>
            <w:r>
              <w:rPr>
                <w:sz w:val="14"/>
              </w:rPr>
              <w:t>Следующий этап откроется только после подтверждения оплаты.</w:t>
            </w:r>
          </w:p>
        </w:tc>
      </w:tr>
      <w:tr w:rsidR="00CA65DA" w14:paraId="4E45B6BD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EA053C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D78CEA" w14:textId="77777777" w:rsidR="00CA65DA" w:rsidRDefault="00CA65DA" w:rsidP="00E66C7B">
            <w:r>
              <w:rPr>
                <w:sz w:val="14"/>
              </w:rPr>
              <w:t>payment_id, payment_type=START_30000, amount=30000, payment_status, paid_at</w:t>
            </w:r>
          </w:p>
        </w:tc>
      </w:tr>
      <w:tr w:rsidR="00CA65DA" w:rsidRPr="006278C2" w14:paraId="2CA74A3F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80404F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2FF3C3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платеж не создан — создать платеж и обновить экран.</w:t>
            </w:r>
          </w:p>
        </w:tc>
      </w:tr>
      <w:tr w:rsidR="00CA65DA" w14:paraId="5E83623A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D81487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983705" w14:textId="77777777" w:rsidR="00CA65DA" w:rsidRDefault="00CA65DA" w:rsidP="00E66C7B">
            <w:r>
              <w:rPr>
                <w:sz w:val="14"/>
              </w:rPr>
              <w:t>«⏳ Проверяем оплату...»</w:t>
            </w:r>
          </w:p>
        </w:tc>
      </w:tr>
      <w:tr w:rsidR="00CA65DA" w:rsidRPr="006278C2" w14:paraId="35BB8A6C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5C39BD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1FEC5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Платеж не прошел, тайм-аут, двойная оплата — показать понятное сообщение и не менять статус дела.</w:t>
            </w:r>
          </w:p>
        </w:tc>
      </w:tr>
      <w:tr w:rsidR="00CA65DA" w14:paraId="47764E98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BA1498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B4F05F" w14:textId="77777777" w:rsidR="00CA65DA" w:rsidRDefault="00CA65DA" w:rsidP="00E66C7B">
            <w:r>
              <w:rPr>
                <w:sz w:val="14"/>
              </w:rPr>
              <w:t>Вернуть к договору.</w:t>
            </w:r>
          </w:p>
        </w:tc>
      </w:tr>
      <w:tr w:rsidR="00CA65DA" w:rsidRPr="006278C2" w14:paraId="416B61AA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B1EE25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09BB8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Платеж остается ожидающим, дело не переходит дальше.</w:t>
            </w:r>
          </w:p>
        </w:tc>
      </w:tr>
      <w:tr w:rsidR="00CA65DA" w14:paraId="7DFDB0C9" w14:textId="77777777" w:rsidTr="00790E68">
        <w:trPr>
          <w:tblHeader/>
          <w:jc w:val="center"/>
        </w:trPr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8E7EC3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1108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A1EE09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4162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359806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160655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1090AE3D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73FAEC" w14:textId="77777777" w:rsidR="00CA65DA" w:rsidRDefault="00CA65DA" w:rsidP="00E66C7B">
            <w:r>
              <w:rPr>
                <w:sz w:val="14"/>
              </w:rPr>
              <w:t>Оплатить 30 000 ₽</w:t>
            </w:r>
          </w:p>
        </w:tc>
        <w:tc>
          <w:tcPr>
            <w:tcW w:w="1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6DD26D" w14:textId="77777777" w:rsidR="00CA65DA" w:rsidRDefault="00CA65DA" w:rsidP="00E66C7B">
            <w:r>
              <w:rPr>
                <w:sz w:val="14"/>
              </w:rPr>
              <w:t>pay_start_30000</w:t>
            </w:r>
          </w:p>
        </w:tc>
        <w:tc>
          <w:tcPr>
            <w:tcW w:w="416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2E7D42" w14:textId="77777777" w:rsidR="00CA65DA" w:rsidRDefault="00CA65DA" w:rsidP="00E66C7B">
            <w:r>
              <w:rPr>
                <w:sz w:val="14"/>
              </w:rPr>
              <w:t>PAYMENT_WIDGET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8828C3" w14:textId="77777777" w:rsidR="00CA65DA" w:rsidRDefault="00CA65DA" w:rsidP="00E66C7B">
            <w:r>
              <w:rPr>
                <w:sz w:val="14"/>
              </w:rPr>
              <w:t>M1_WAITING_PAYMENT_30000</w:t>
            </w:r>
          </w:p>
        </w:tc>
      </w:tr>
      <w:tr w:rsidR="00CA65DA" w14:paraId="055926AD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791522" w14:textId="77777777" w:rsidR="00CA65DA" w:rsidRDefault="00CA65DA" w:rsidP="00E66C7B">
            <w:r>
              <w:rPr>
                <w:sz w:val="14"/>
              </w:rPr>
              <w:t>Проверить оплату</w:t>
            </w:r>
          </w:p>
        </w:tc>
        <w:tc>
          <w:tcPr>
            <w:tcW w:w="1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2C6AF4" w14:textId="77777777" w:rsidR="00CA65DA" w:rsidRDefault="00CA65DA" w:rsidP="00E66C7B">
            <w:r>
              <w:rPr>
                <w:sz w:val="14"/>
              </w:rPr>
              <w:t>payment_check</w:t>
            </w:r>
          </w:p>
        </w:tc>
        <w:tc>
          <w:tcPr>
            <w:tcW w:w="416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0FF5EC" w14:textId="77777777" w:rsidR="00CA65DA" w:rsidRDefault="00CA65DA" w:rsidP="00E66C7B">
            <w:r>
              <w:rPr>
                <w:sz w:val="14"/>
              </w:rPr>
              <w:t>M1-08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5A2C10" w14:textId="77777777" w:rsidR="00CA65DA" w:rsidRDefault="00CA65DA" w:rsidP="00E66C7B">
            <w:r>
              <w:rPr>
                <w:sz w:val="14"/>
              </w:rPr>
              <w:t>M1_PAYMENT_30000_RECEIVED</w:t>
            </w:r>
          </w:p>
        </w:tc>
      </w:tr>
      <w:tr w:rsidR="00CA65DA" w14:paraId="1B6FA4CF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2D6B8D" w14:textId="77777777" w:rsidR="00CA65DA" w:rsidRDefault="00CA65DA" w:rsidP="00E66C7B">
            <w:r>
              <w:rPr>
                <w:sz w:val="14"/>
              </w:rPr>
              <w:t>Задать вопрос</w:t>
            </w:r>
          </w:p>
        </w:tc>
        <w:tc>
          <w:tcPr>
            <w:tcW w:w="1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83DC9D" w14:textId="77777777" w:rsidR="00CA65DA" w:rsidRDefault="00CA65DA" w:rsidP="00E66C7B">
            <w:r>
              <w:rPr>
                <w:sz w:val="14"/>
              </w:rPr>
              <w:t>message_create</w:t>
            </w:r>
          </w:p>
        </w:tc>
        <w:tc>
          <w:tcPr>
            <w:tcW w:w="416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B32517" w14:textId="77777777" w:rsidR="00CA65DA" w:rsidRDefault="00CA65DA" w:rsidP="00E66C7B">
            <w:r>
              <w:rPr>
                <w:sz w:val="14"/>
              </w:rPr>
              <w:t>MESSAGE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A2A3B9" w14:textId="77777777" w:rsidR="00CA65DA" w:rsidRDefault="00CA65DA" w:rsidP="00E66C7B">
            <w:r>
              <w:rPr>
                <w:sz w:val="14"/>
              </w:rPr>
              <w:t>MESSAGE_CREATED</w:t>
            </w:r>
          </w:p>
        </w:tc>
      </w:tr>
      <w:tr w:rsidR="00CA65DA" w14:paraId="2DDAED9D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12604F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1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0578A3" w14:textId="77777777" w:rsidR="00CA65DA" w:rsidRDefault="00CA65DA" w:rsidP="00E66C7B">
            <w:r>
              <w:rPr>
                <w:sz w:val="14"/>
              </w:rPr>
              <w:t>nav_back</w:t>
            </w:r>
          </w:p>
        </w:tc>
        <w:tc>
          <w:tcPr>
            <w:tcW w:w="416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F1D90F" w14:textId="77777777" w:rsidR="00CA65DA" w:rsidRDefault="00CA65DA" w:rsidP="00E66C7B">
            <w:r>
              <w:rPr>
                <w:sz w:val="14"/>
              </w:rPr>
              <w:t>M1-06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20F81C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67A4D473" w14:textId="77777777" w:rsidTr="00790E68">
        <w:trPr>
          <w:tblHeader/>
          <w:jc w:val="center"/>
        </w:trPr>
        <w:tc>
          <w:tcPr>
            <w:tcW w:w="3743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DA76A7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6797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06BD9B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40320C67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77244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B6C1B5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378BD0FE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12A87A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D64116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1D04A816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DD7E9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дела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4EF473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79C0FC3C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B11255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192583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2E3AC47B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998E5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F6AC3F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1F906320" w14:textId="77777777" w:rsidR="00CA65DA" w:rsidRPr="006278C2" w:rsidRDefault="00CA65DA" w:rsidP="00CA65DA">
      <w:pPr>
        <w:pStyle w:val="21"/>
        <w:spacing w:before="160" w:after="60" w:line="240" w:lineRule="auto"/>
        <w:rPr>
          <w:lang w:val="ru-RU"/>
        </w:rPr>
      </w:pPr>
      <w:r>
        <w:t>M</w:t>
      </w:r>
      <w:r w:rsidRPr="006278C2">
        <w:rPr>
          <w:lang w:val="ru-RU"/>
        </w:rPr>
        <w:t xml:space="preserve">1-08. </w:t>
      </w:r>
      <w:r>
        <w:t>📑</w:t>
      </w:r>
      <w:r w:rsidRPr="006278C2">
        <w:rPr>
          <w:lang w:val="ru-RU"/>
        </w:rPr>
        <w:t xml:space="preserve"> Доверенность и нотариальные копии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868"/>
        <w:gridCol w:w="4088"/>
        <w:gridCol w:w="2300"/>
      </w:tblGrid>
      <w:tr w:rsidR="00CA65DA" w14:paraId="61AC257B" w14:textId="77777777" w:rsidTr="00790E68">
        <w:trPr>
          <w:tblHeader/>
          <w:jc w:val="center"/>
        </w:trPr>
        <w:tc>
          <w:tcPr>
            <w:tcW w:w="3472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377E32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7094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F10726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0B54E63F" w14:textId="77777777" w:rsidTr="00790E68">
        <w:trPr>
          <w:jc w:val="center"/>
        </w:trPr>
        <w:tc>
          <w:tcPr>
            <w:tcW w:w="347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26BB79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F2D7F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Дать клиенту инструкцию по доверенности и принять подтверждение выполнения.</w:t>
            </w:r>
          </w:p>
        </w:tc>
      </w:tr>
      <w:tr w:rsidR="00CA65DA" w14:paraId="2D315385" w14:textId="77777777" w:rsidTr="00790E68">
        <w:trPr>
          <w:jc w:val="center"/>
        </w:trPr>
        <w:tc>
          <w:tcPr>
            <w:tcW w:w="347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11B090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AF6E8F" w14:textId="77777777" w:rsidR="00CA65DA" w:rsidRDefault="00CA65DA" w:rsidP="00E66C7B">
            <w:r>
              <w:rPr>
                <w:sz w:val="14"/>
              </w:rPr>
              <w:t>M1_PAYMENT_30000_RECEIVED / M1_POA_PENDING</w:t>
            </w:r>
          </w:p>
        </w:tc>
      </w:tr>
      <w:tr w:rsidR="00CA65DA" w14:paraId="525A1B59" w14:textId="77777777" w:rsidTr="00790E68">
        <w:trPr>
          <w:jc w:val="center"/>
        </w:trPr>
        <w:tc>
          <w:tcPr>
            <w:tcW w:w="347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5DDA8D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9626C5" w14:textId="77777777" w:rsidR="00CA65DA" w:rsidRDefault="00CA65DA" w:rsidP="00E66C7B">
            <w:r>
              <w:rPr>
                <w:sz w:val="14"/>
              </w:rPr>
              <w:t>M1_POA_RECEIVED</w:t>
            </w:r>
          </w:p>
        </w:tc>
      </w:tr>
      <w:tr w:rsidR="00CA65DA" w:rsidRPr="006278C2" w14:paraId="1749DDC4" w14:textId="77777777" w:rsidTr="00790E68">
        <w:trPr>
          <w:jc w:val="center"/>
        </w:trPr>
        <w:tc>
          <w:tcPr>
            <w:tcW w:w="347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D7FF9E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764BE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Оплата получена. Следующий шаг — оформление доверенности и нотариальных копий документов по инструкции.</w:t>
            </w:r>
          </w:p>
        </w:tc>
      </w:tr>
      <w:tr w:rsidR="00CA65DA" w14:paraId="1405122E" w14:textId="77777777" w:rsidTr="00790E68">
        <w:trPr>
          <w:jc w:val="center"/>
        </w:trPr>
        <w:tc>
          <w:tcPr>
            <w:tcW w:w="347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CD78AE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9B61D5" w14:textId="77777777" w:rsidR="00CA65DA" w:rsidRDefault="00CA65DA" w:rsidP="00E66C7B">
            <w:r>
              <w:rPr>
                <w:sz w:val="14"/>
              </w:rPr>
              <w:t>poa_status, poa_instruction_sent_at, poa_received_at, delivery_method</w:t>
            </w:r>
          </w:p>
        </w:tc>
      </w:tr>
      <w:tr w:rsidR="00CA65DA" w:rsidRPr="006278C2" w14:paraId="56A8C1E2" w14:textId="77777777" w:rsidTr="00790E68">
        <w:trPr>
          <w:jc w:val="center"/>
        </w:trPr>
        <w:tc>
          <w:tcPr>
            <w:tcW w:w="347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973479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C4BD8E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инструкция не прикреплена — показать текстовую инструкцию и задачу администратору.</w:t>
            </w:r>
          </w:p>
        </w:tc>
      </w:tr>
      <w:tr w:rsidR="00CA65DA" w14:paraId="6179A09D" w14:textId="77777777" w:rsidTr="00790E68">
        <w:trPr>
          <w:jc w:val="center"/>
        </w:trPr>
        <w:tc>
          <w:tcPr>
            <w:tcW w:w="347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22D804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C5CDED" w14:textId="77777777" w:rsidR="00CA65DA" w:rsidRDefault="00CA65DA" w:rsidP="00E66C7B">
            <w:r>
              <w:rPr>
                <w:sz w:val="14"/>
              </w:rPr>
              <w:t>«⏳ Загружаем инструкцию...»</w:t>
            </w:r>
          </w:p>
        </w:tc>
      </w:tr>
      <w:tr w:rsidR="00CA65DA" w:rsidRPr="006278C2" w14:paraId="7E2ACB47" w14:textId="77777777" w:rsidTr="00790E68">
        <w:trPr>
          <w:jc w:val="center"/>
        </w:trPr>
        <w:tc>
          <w:tcPr>
            <w:tcW w:w="347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1384A0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D39C9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Файл инструкции недоступен — показать текстовую версию.</w:t>
            </w:r>
          </w:p>
        </w:tc>
      </w:tr>
      <w:tr w:rsidR="00CA65DA" w14:paraId="0847D5B5" w14:textId="77777777" w:rsidTr="00790E68">
        <w:trPr>
          <w:jc w:val="center"/>
        </w:trPr>
        <w:tc>
          <w:tcPr>
            <w:tcW w:w="347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C56A1D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84B607" w14:textId="77777777" w:rsidR="00CA65DA" w:rsidRDefault="00CA65DA" w:rsidP="00E66C7B">
            <w:r>
              <w:rPr>
                <w:sz w:val="14"/>
              </w:rPr>
              <w:t>В «Мое дело».</w:t>
            </w:r>
          </w:p>
        </w:tc>
      </w:tr>
      <w:tr w:rsidR="00CA65DA" w14:paraId="7110B330" w14:textId="77777777" w:rsidTr="00790E68">
        <w:trPr>
          <w:jc w:val="center"/>
        </w:trPr>
        <w:tc>
          <w:tcPr>
            <w:tcW w:w="347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DE25D8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5EA5EF" w14:textId="77777777" w:rsidR="00CA65DA" w:rsidRDefault="00CA65DA" w:rsidP="00E66C7B">
            <w:r>
              <w:rPr>
                <w:sz w:val="14"/>
              </w:rPr>
              <w:t>Сохраняет ожидание доверенности.</w:t>
            </w:r>
          </w:p>
        </w:tc>
      </w:tr>
      <w:tr w:rsidR="00CA65DA" w14:paraId="0106FA04" w14:textId="77777777" w:rsidTr="00790E68">
        <w:trPr>
          <w:tblHeader/>
          <w:jc w:val="center"/>
        </w:trPr>
        <w:tc>
          <w:tcPr>
            <w:tcW w:w="238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B731D3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1087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FF2905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4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D57597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459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0CF459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275A9BA5" w14:textId="77777777" w:rsidTr="00790E68">
        <w:trPr>
          <w:jc w:val="center"/>
        </w:trPr>
        <w:tc>
          <w:tcPr>
            <w:tcW w:w="23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B20C5A" w14:textId="77777777" w:rsidR="00CA65DA" w:rsidRDefault="00CA65DA" w:rsidP="00E66C7B">
            <w:r>
              <w:rPr>
                <w:sz w:val="14"/>
              </w:rPr>
              <w:t>Получить инструкцию</w:t>
            </w:r>
          </w:p>
        </w:tc>
        <w:tc>
          <w:tcPr>
            <w:tcW w:w="108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908235" w14:textId="77777777" w:rsidR="00CA65DA" w:rsidRDefault="00CA65DA" w:rsidP="00E66C7B">
            <w:r>
              <w:rPr>
                <w:sz w:val="14"/>
              </w:rPr>
              <w:t>poa_instruction</w:t>
            </w:r>
          </w:p>
        </w:tc>
        <w:tc>
          <w:tcPr>
            <w:tcW w:w="4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E0025C" w14:textId="77777777" w:rsidR="00CA65DA" w:rsidRDefault="00CA65DA" w:rsidP="00E66C7B">
            <w:r>
              <w:rPr>
                <w:sz w:val="14"/>
              </w:rPr>
              <w:t>INSTRUCTION_VIEW</w:t>
            </w:r>
          </w:p>
        </w:tc>
        <w:tc>
          <w:tcPr>
            <w:tcW w:w="245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C75027" w14:textId="77777777" w:rsidR="00CA65DA" w:rsidRDefault="00CA65DA" w:rsidP="00E66C7B">
            <w:r>
              <w:rPr>
                <w:sz w:val="14"/>
              </w:rPr>
              <w:t>M1_POA_PENDING</w:t>
            </w:r>
          </w:p>
        </w:tc>
      </w:tr>
      <w:tr w:rsidR="00CA65DA" w14:paraId="05B138C3" w14:textId="77777777" w:rsidTr="00790E68">
        <w:trPr>
          <w:jc w:val="center"/>
        </w:trPr>
        <w:tc>
          <w:tcPr>
            <w:tcW w:w="23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11DA9D" w14:textId="77777777" w:rsidR="00CA65DA" w:rsidRDefault="00CA65DA" w:rsidP="00E66C7B">
            <w:r>
              <w:rPr>
                <w:sz w:val="14"/>
              </w:rPr>
              <w:t>Скачать шаблон</w:t>
            </w:r>
          </w:p>
        </w:tc>
        <w:tc>
          <w:tcPr>
            <w:tcW w:w="108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FC926C" w14:textId="77777777" w:rsidR="00CA65DA" w:rsidRDefault="00CA65DA" w:rsidP="00E66C7B">
            <w:r>
              <w:rPr>
                <w:sz w:val="14"/>
              </w:rPr>
              <w:t>poa_template_download</w:t>
            </w:r>
          </w:p>
        </w:tc>
        <w:tc>
          <w:tcPr>
            <w:tcW w:w="4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8A2DD2" w14:textId="77777777" w:rsidR="00CA65DA" w:rsidRDefault="00CA65DA" w:rsidP="00E66C7B">
            <w:r>
              <w:rPr>
                <w:sz w:val="14"/>
              </w:rPr>
              <w:t>POA_TEMPLATE</w:t>
            </w:r>
          </w:p>
        </w:tc>
        <w:tc>
          <w:tcPr>
            <w:tcW w:w="245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0CC367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5F82C083" w14:textId="77777777" w:rsidTr="00790E68">
        <w:trPr>
          <w:jc w:val="center"/>
        </w:trPr>
        <w:tc>
          <w:tcPr>
            <w:tcW w:w="23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DB4B5B" w14:textId="77777777" w:rsidR="00CA65DA" w:rsidRDefault="00CA65DA" w:rsidP="00E66C7B">
            <w:r>
              <w:rPr>
                <w:sz w:val="14"/>
              </w:rPr>
              <w:t>Я оформил доверенность</w:t>
            </w:r>
          </w:p>
        </w:tc>
        <w:tc>
          <w:tcPr>
            <w:tcW w:w="108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E6DCF1" w14:textId="77777777" w:rsidR="00CA65DA" w:rsidRDefault="00CA65DA" w:rsidP="00E66C7B">
            <w:r>
              <w:rPr>
                <w:sz w:val="14"/>
              </w:rPr>
              <w:t>poa_done</w:t>
            </w:r>
          </w:p>
        </w:tc>
        <w:tc>
          <w:tcPr>
            <w:tcW w:w="4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B6DF32" w14:textId="77777777" w:rsidR="00CA65DA" w:rsidRDefault="00CA65DA" w:rsidP="00E66C7B">
            <w:r>
              <w:rPr>
                <w:sz w:val="14"/>
              </w:rPr>
              <w:t>M1-09</w:t>
            </w:r>
          </w:p>
        </w:tc>
        <w:tc>
          <w:tcPr>
            <w:tcW w:w="245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9D4C3E" w14:textId="77777777" w:rsidR="00CA65DA" w:rsidRDefault="00CA65DA" w:rsidP="00E66C7B">
            <w:r>
              <w:rPr>
                <w:sz w:val="14"/>
              </w:rPr>
              <w:t>M1_POA_RECEIVED</w:t>
            </w:r>
          </w:p>
        </w:tc>
      </w:tr>
      <w:tr w:rsidR="00CA65DA" w14:paraId="3BAEDCEA" w14:textId="77777777" w:rsidTr="00790E68">
        <w:trPr>
          <w:jc w:val="center"/>
        </w:trPr>
        <w:tc>
          <w:tcPr>
            <w:tcW w:w="23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204133" w14:textId="77777777" w:rsidR="00CA65DA" w:rsidRDefault="00CA65DA" w:rsidP="00E66C7B">
            <w:r>
              <w:rPr>
                <w:sz w:val="14"/>
              </w:rPr>
              <w:t>Задать вопрос</w:t>
            </w:r>
          </w:p>
        </w:tc>
        <w:tc>
          <w:tcPr>
            <w:tcW w:w="108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7212AE" w14:textId="77777777" w:rsidR="00CA65DA" w:rsidRDefault="00CA65DA" w:rsidP="00E66C7B">
            <w:r>
              <w:rPr>
                <w:sz w:val="14"/>
              </w:rPr>
              <w:t>message_create</w:t>
            </w:r>
          </w:p>
        </w:tc>
        <w:tc>
          <w:tcPr>
            <w:tcW w:w="4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4345D2" w14:textId="77777777" w:rsidR="00CA65DA" w:rsidRDefault="00CA65DA" w:rsidP="00E66C7B">
            <w:r>
              <w:rPr>
                <w:sz w:val="14"/>
              </w:rPr>
              <w:t>MESSAGE</w:t>
            </w:r>
          </w:p>
        </w:tc>
        <w:tc>
          <w:tcPr>
            <w:tcW w:w="245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DA745D" w14:textId="77777777" w:rsidR="00CA65DA" w:rsidRDefault="00CA65DA" w:rsidP="00E66C7B">
            <w:r>
              <w:rPr>
                <w:sz w:val="14"/>
              </w:rPr>
              <w:t>MESSAGE_CREATED</w:t>
            </w:r>
          </w:p>
        </w:tc>
      </w:tr>
      <w:tr w:rsidR="00CA65DA" w14:paraId="267B29FF" w14:textId="77777777" w:rsidTr="00790E68">
        <w:trPr>
          <w:jc w:val="center"/>
        </w:trPr>
        <w:tc>
          <w:tcPr>
            <w:tcW w:w="23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5DE1A3" w14:textId="77777777" w:rsidR="00CA65DA" w:rsidRDefault="00CA65DA" w:rsidP="00E66C7B">
            <w:r>
              <w:rPr>
                <w:sz w:val="14"/>
              </w:rPr>
              <w:lastRenderedPageBreak/>
              <w:t>📁 Мое дело</w:t>
            </w:r>
          </w:p>
        </w:tc>
        <w:tc>
          <w:tcPr>
            <w:tcW w:w="108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A601E2" w14:textId="77777777" w:rsidR="00CA65DA" w:rsidRDefault="00CA65DA" w:rsidP="00E66C7B">
            <w:r>
              <w:rPr>
                <w:sz w:val="14"/>
              </w:rPr>
              <w:t>my_case_open</w:t>
            </w:r>
          </w:p>
        </w:tc>
        <w:tc>
          <w:tcPr>
            <w:tcW w:w="4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A30283" w14:textId="77777777" w:rsidR="00CA65DA" w:rsidRDefault="00CA65DA" w:rsidP="00E66C7B">
            <w:r>
              <w:rPr>
                <w:sz w:val="14"/>
              </w:rPr>
              <w:t>MY_CASE</w:t>
            </w:r>
          </w:p>
        </w:tc>
        <w:tc>
          <w:tcPr>
            <w:tcW w:w="245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A41309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41877306" w14:textId="77777777" w:rsidTr="00790E68">
        <w:trPr>
          <w:tblHeader/>
          <w:jc w:val="center"/>
        </w:trPr>
        <w:tc>
          <w:tcPr>
            <w:tcW w:w="3472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06DA80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7094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F9498D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0930B8A3" w14:textId="77777777" w:rsidTr="00790E68">
        <w:trPr>
          <w:jc w:val="center"/>
        </w:trPr>
        <w:tc>
          <w:tcPr>
            <w:tcW w:w="347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548DFE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D7F076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4A50EEEF" w14:textId="77777777" w:rsidTr="00790E68">
        <w:trPr>
          <w:jc w:val="center"/>
        </w:trPr>
        <w:tc>
          <w:tcPr>
            <w:tcW w:w="347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27E98E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37CA18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4CE2CBA8" w14:textId="77777777" w:rsidTr="00790E68">
        <w:trPr>
          <w:jc w:val="center"/>
        </w:trPr>
        <w:tc>
          <w:tcPr>
            <w:tcW w:w="347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EB162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дела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BE7D89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01A5737D" w14:textId="77777777" w:rsidTr="00790E68">
        <w:trPr>
          <w:jc w:val="center"/>
        </w:trPr>
        <w:tc>
          <w:tcPr>
            <w:tcW w:w="347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ABD289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B897D3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40C61F1B" w14:textId="77777777" w:rsidTr="00790E68">
        <w:trPr>
          <w:jc w:val="center"/>
        </w:trPr>
        <w:tc>
          <w:tcPr>
            <w:tcW w:w="347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4C433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BBC01E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0BA43158" w14:textId="77777777" w:rsidR="00CA65DA" w:rsidRDefault="00CA65DA" w:rsidP="00CA65DA">
      <w:pPr>
        <w:pStyle w:val="21"/>
        <w:spacing w:before="160" w:after="60" w:line="240" w:lineRule="auto"/>
      </w:pPr>
      <w:r>
        <w:t>M1-09. 📨 Претензия направлена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5"/>
        <w:gridCol w:w="1390"/>
        <w:gridCol w:w="3821"/>
        <w:gridCol w:w="2610"/>
      </w:tblGrid>
      <w:tr w:rsidR="00CA65DA" w14:paraId="178A0E5E" w14:textId="77777777" w:rsidTr="00790E68">
        <w:trPr>
          <w:tblHeader/>
          <w:jc w:val="center"/>
        </w:trPr>
        <w:tc>
          <w:tcPr>
            <w:tcW w:w="4026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05AAFA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6514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7D0087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5B86F25F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55DF07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59CFD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Информировать клиента о направлении претензии и сроке ожидания.</w:t>
            </w:r>
          </w:p>
        </w:tc>
      </w:tr>
      <w:tr w:rsidR="00CA65DA" w14:paraId="46A364E1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0D181A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628560" w14:textId="77777777" w:rsidR="00CA65DA" w:rsidRDefault="00CA65DA" w:rsidP="00E66C7B">
            <w:r>
              <w:rPr>
                <w:sz w:val="14"/>
              </w:rPr>
              <w:t>M1_POA_RECEIVED / M1_CLAIM_SENT / M1_WAITING_30_DAYS</w:t>
            </w:r>
          </w:p>
        </w:tc>
      </w:tr>
      <w:tr w:rsidR="00CA65DA" w14:paraId="5A7439AA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61DDA4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807E26" w14:textId="77777777" w:rsidR="00CA65DA" w:rsidRDefault="00CA65DA" w:rsidP="00E66C7B">
            <w:r>
              <w:rPr>
                <w:sz w:val="14"/>
              </w:rPr>
              <w:t>M1_WAITING_30_DAYS / M1_LAWSUIT_PREPARATION</w:t>
            </w:r>
          </w:p>
        </w:tc>
      </w:tr>
      <w:tr w:rsidR="00CA65DA" w14:paraId="61D67AF0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D52200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861B6B" w14:textId="77777777" w:rsidR="00CA65DA" w:rsidRDefault="00CA65DA" w:rsidP="00E66C7B">
            <w:r w:rsidRPr="006278C2">
              <w:rPr>
                <w:sz w:val="14"/>
                <w:lang w:val="ru-RU"/>
              </w:rPr>
              <w:t xml:space="preserve">Претензия направлена застройщику. Начался срок ожидания 30 календарных дней. </w:t>
            </w:r>
            <w:r>
              <w:rPr>
                <w:sz w:val="14"/>
              </w:rPr>
              <w:t>Следующий шаг появится после окончания срока или ответа застройщика.</w:t>
            </w:r>
          </w:p>
        </w:tc>
      </w:tr>
      <w:tr w:rsidR="00CA65DA" w14:paraId="104DDFF0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372353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5314B2" w14:textId="77777777" w:rsidR="00CA65DA" w:rsidRDefault="00CA65DA" w:rsidP="00E66C7B">
            <w:r>
              <w:rPr>
                <w:sz w:val="14"/>
              </w:rPr>
              <w:t>claim_sent_at, waiting_until, developer_response_status</w:t>
            </w:r>
          </w:p>
        </w:tc>
      </w:tr>
      <w:tr w:rsidR="00CA65DA" w:rsidRPr="006278C2" w14:paraId="117B921D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94A38D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5315E3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дата претензии не указана — показать ожидание обновления юристом.</w:t>
            </w:r>
          </w:p>
        </w:tc>
      </w:tr>
      <w:tr w:rsidR="00CA65DA" w14:paraId="7A284B04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A1248C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03E9AC" w14:textId="77777777" w:rsidR="00CA65DA" w:rsidRDefault="00CA65DA" w:rsidP="00E66C7B">
            <w:r>
              <w:rPr>
                <w:sz w:val="14"/>
              </w:rPr>
              <w:t>Не применяется.</w:t>
            </w:r>
          </w:p>
        </w:tc>
      </w:tr>
      <w:tr w:rsidR="00CA65DA" w:rsidRPr="006278C2" w14:paraId="31303DB5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D2C8FE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75B1B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срок не рассчитан — задача юристу/админу.</w:t>
            </w:r>
          </w:p>
        </w:tc>
      </w:tr>
      <w:tr w:rsidR="00CA65DA" w14:paraId="07A9994C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BC1C60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995DA0" w14:textId="77777777" w:rsidR="00CA65DA" w:rsidRDefault="00CA65DA" w:rsidP="00E66C7B">
            <w:r>
              <w:rPr>
                <w:sz w:val="14"/>
              </w:rPr>
              <w:t>В «Мое дело».</w:t>
            </w:r>
          </w:p>
        </w:tc>
      </w:tr>
      <w:tr w:rsidR="00CA65DA" w14:paraId="5117EA7D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6AA7BE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B1E12A" w14:textId="77777777" w:rsidR="00CA65DA" w:rsidRDefault="00CA65DA" w:rsidP="00E66C7B">
            <w:r>
              <w:rPr>
                <w:sz w:val="14"/>
              </w:rPr>
              <w:t>Не применяется.</w:t>
            </w:r>
          </w:p>
        </w:tc>
      </w:tr>
      <w:tr w:rsidR="00CA65DA" w14:paraId="2D3DE7AC" w14:textId="77777777" w:rsidTr="00790E68">
        <w:trPr>
          <w:tblHeader/>
          <w:jc w:val="center"/>
        </w:trPr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8B9C46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1391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F6DB43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3879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4644CD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CA2D6F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0F5BB2C8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ED7DFD" w14:textId="77777777" w:rsidR="00CA65DA" w:rsidRDefault="00CA65DA" w:rsidP="00E66C7B">
            <w:r>
              <w:rPr>
                <w:sz w:val="14"/>
              </w:rPr>
              <w:t>📁 Мое дело</w:t>
            </w:r>
          </w:p>
        </w:tc>
        <w:tc>
          <w:tcPr>
            <w:tcW w:w="139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0717D8" w14:textId="77777777" w:rsidR="00CA65DA" w:rsidRDefault="00CA65DA" w:rsidP="00E66C7B">
            <w:r>
              <w:rPr>
                <w:sz w:val="14"/>
              </w:rPr>
              <w:t>my_case_open</w:t>
            </w:r>
          </w:p>
        </w:tc>
        <w:tc>
          <w:tcPr>
            <w:tcW w:w="387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2A9781" w14:textId="77777777" w:rsidR="00CA65DA" w:rsidRDefault="00CA65DA" w:rsidP="00E66C7B">
            <w:r>
              <w:rPr>
                <w:sz w:val="14"/>
              </w:rPr>
              <w:t>MY_CASE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030822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62B5F383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E65F80" w14:textId="77777777" w:rsidR="00CA65DA" w:rsidRDefault="00CA65DA" w:rsidP="00E66C7B">
            <w:r>
              <w:rPr>
                <w:sz w:val="14"/>
              </w:rPr>
              <w:t>Задать вопрос</w:t>
            </w:r>
          </w:p>
        </w:tc>
        <w:tc>
          <w:tcPr>
            <w:tcW w:w="139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EA85B3" w14:textId="77777777" w:rsidR="00CA65DA" w:rsidRDefault="00CA65DA" w:rsidP="00E66C7B">
            <w:r>
              <w:rPr>
                <w:sz w:val="14"/>
              </w:rPr>
              <w:t>message_create</w:t>
            </w:r>
          </w:p>
        </w:tc>
        <w:tc>
          <w:tcPr>
            <w:tcW w:w="387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180C07" w14:textId="77777777" w:rsidR="00CA65DA" w:rsidRDefault="00CA65DA" w:rsidP="00E66C7B">
            <w:r>
              <w:rPr>
                <w:sz w:val="14"/>
              </w:rPr>
              <w:t>MESSAGE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9246E2" w14:textId="77777777" w:rsidR="00CA65DA" w:rsidRDefault="00CA65DA" w:rsidP="00E66C7B">
            <w:r>
              <w:rPr>
                <w:sz w:val="14"/>
              </w:rPr>
              <w:t>MESSAGE_CREATED</w:t>
            </w:r>
          </w:p>
        </w:tc>
      </w:tr>
      <w:tr w:rsidR="00CA65DA" w14:paraId="29D50D08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4BD741" w14:textId="77777777" w:rsidR="00CA65DA" w:rsidRDefault="00CA65DA" w:rsidP="00E66C7B">
            <w:r>
              <w:rPr>
                <w:sz w:val="14"/>
              </w:rPr>
              <w:t>📄 Документы</w:t>
            </w:r>
          </w:p>
        </w:tc>
        <w:tc>
          <w:tcPr>
            <w:tcW w:w="139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8DE3AD" w14:textId="77777777" w:rsidR="00CA65DA" w:rsidRDefault="00CA65DA" w:rsidP="00E66C7B">
            <w:r>
              <w:rPr>
                <w:sz w:val="14"/>
              </w:rPr>
              <w:t>documents_open</w:t>
            </w:r>
          </w:p>
        </w:tc>
        <w:tc>
          <w:tcPr>
            <w:tcW w:w="387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6468D8" w14:textId="77777777" w:rsidR="00CA65DA" w:rsidRDefault="00CA65DA" w:rsidP="00E66C7B">
            <w:r>
              <w:rPr>
                <w:sz w:val="14"/>
              </w:rPr>
              <w:t>DOCS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171031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101A02B4" w14:textId="77777777" w:rsidTr="00790E68">
        <w:trPr>
          <w:tblHeader/>
          <w:jc w:val="center"/>
        </w:trPr>
        <w:tc>
          <w:tcPr>
            <w:tcW w:w="4026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61AE97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6514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73CA05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74C7D8F0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E6618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390D81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2ABE8A0B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DA6F8A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F5E0D1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1FC7E1C4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C292D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дела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887A47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67F4AAD5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2CEC3A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6F469D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6FD19471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4A974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996557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5638AB16" w14:textId="77777777" w:rsidR="00CA65DA" w:rsidRDefault="00CA65DA" w:rsidP="00CA65DA">
      <w:pPr>
        <w:pStyle w:val="21"/>
        <w:spacing w:before="160" w:after="60" w:line="240" w:lineRule="auto"/>
      </w:pPr>
      <w:r>
        <w:t>M1-10. 🏛 Судебный этап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84"/>
        <w:gridCol w:w="1391"/>
        <w:gridCol w:w="3813"/>
        <w:gridCol w:w="2628"/>
      </w:tblGrid>
      <w:tr w:rsidR="00CA65DA" w14:paraId="34685DC5" w14:textId="77777777" w:rsidTr="00790E68">
        <w:trPr>
          <w:tblHeader/>
          <w:jc w:val="center"/>
        </w:trPr>
        <w:tc>
          <w:tcPr>
            <w:tcW w:w="4026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084461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6514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3431D3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1C36F2A7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E21A9F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24073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Показывать клиенту судебные события и следующий шаг без внутренних юридических деталей.</w:t>
            </w:r>
          </w:p>
        </w:tc>
      </w:tr>
      <w:tr w:rsidR="00CA65DA" w14:paraId="1397A682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07A054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9E57B5" w14:textId="77777777" w:rsidR="00CA65DA" w:rsidRDefault="00CA65DA" w:rsidP="00E66C7B">
            <w:r>
              <w:rPr>
                <w:sz w:val="14"/>
              </w:rPr>
              <w:t>M1_LAWSUIT_PREPARATION / M1_LAWSUIT_FILED / M1_COURT_STAGE / M1_DECISION_RECEIVED</w:t>
            </w:r>
          </w:p>
        </w:tc>
      </w:tr>
      <w:tr w:rsidR="00CA65DA" w14:paraId="1031BF78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DB74FC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23C461" w14:textId="77777777" w:rsidR="00CA65DA" w:rsidRDefault="00CA65DA" w:rsidP="00E66C7B">
            <w:r>
              <w:rPr>
                <w:sz w:val="14"/>
              </w:rPr>
              <w:t>M1_WAITING_PAYMENT_70000</w:t>
            </w:r>
          </w:p>
        </w:tc>
      </w:tr>
      <w:tr w:rsidR="00CA65DA" w:rsidRPr="006278C2" w14:paraId="4C55AC48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8B063B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7AE2A4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Дело находится на судебном этапе. Значимые события будут отображаться здесь: подача иска, заседания, переносы, решение суда.</w:t>
            </w:r>
          </w:p>
        </w:tc>
      </w:tr>
      <w:tr w:rsidR="00CA65DA" w14:paraId="0BC60658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BF25FE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2140F6" w14:textId="77777777" w:rsidR="00CA65DA" w:rsidRDefault="00CA65DA" w:rsidP="00E66C7B">
            <w:r>
              <w:rPr>
                <w:sz w:val="14"/>
              </w:rPr>
              <w:t>court_case_number, court_name, hearing_date, decision_date, court_event</w:t>
            </w:r>
          </w:p>
        </w:tc>
      </w:tr>
      <w:tr w:rsidR="00CA65DA" w:rsidRPr="006278C2" w14:paraId="7F592A7B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EE23E0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E3344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судебных событий нет — показать «События суда пока не добавлены».</w:t>
            </w:r>
          </w:p>
        </w:tc>
      </w:tr>
      <w:tr w:rsidR="00CA65DA" w:rsidRPr="006278C2" w14:paraId="3C521E87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BFB4B6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845F8A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При обновлении статуса: «⏳ Обновляем судебные события...»</w:t>
            </w:r>
          </w:p>
        </w:tc>
      </w:tr>
      <w:tr w:rsidR="00CA65DA" w:rsidRPr="006278C2" w14:paraId="3062BF63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6A0260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E9F4D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событие не загрузилось — оставить предыдущий статус и уведомить юриста.</w:t>
            </w:r>
          </w:p>
        </w:tc>
      </w:tr>
      <w:tr w:rsidR="00CA65DA" w14:paraId="544552E0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55064A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DF301A" w14:textId="77777777" w:rsidR="00CA65DA" w:rsidRDefault="00CA65DA" w:rsidP="00E66C7B">
            <w:r>
              <w:rPr>
                <w:sz w:val="14"/>
              </w:rPr>
              <w:t>В «Мое дело».</w:t>
            </w:r>
          </w:p>
        </w:tc>
      </w:tr>
      <w:tr w:rsidR="00CA65DA" w14:paraId="0C3C0059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8937C4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2D0C41" w14:textId="77777777" w:rsidR="00CA65DA" w:rsidRDefault="00CA65DA" w:rsidP="00E66C7B">
            <w:r>
              <w:rPr>
                <w:sz w:val="14"/>
              </w:rPr>
              <w:t>Не применяется.</w:t>
            </w:r>
          </w:p>
        </w:tc>
      </w:tr>
      <w:tr w:rsidR="00CA65DA" w14:paraId="3C14C196" w14:textId="77777777" w:rsidTr="00790E68">
        <w:trPr>
          <w:tblHeader/>
          <w:jc w:val="center"/>
        </w:trPr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E5FB92" w14:textId="77777777" w:rsidR="00CA65DA" w:rsidRDefault="00CA65DA" w:rsidP="00E66C7B">
            <w:r>
              <w:rPr>
                <w:b/>
                <w:color w:val="FFFFFF"/>
                <w:sz w:val="14"/>
              </w:rPr>
              <w:lastRenderedPageBreak/>
              <w:t>Кнопка</w:t>
            </w:r>
          </w:p>
        </w:tc>
        <w:tc>
          <w:tcPr>
            <w:tcW w:w="1391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F0F472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3879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DE7C2C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4E9E1E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1CB9BCB9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53656C" w14:textId="77777777" w:rsidR="00CA65DA" w:rsidRDefault="00CA65DA" w:rsidP="00E66C7B">
            <w:r>
              <w:rPr>
                <w:sz w:val="14"/>
              </w:rPr>
              <w:t>Открыть статус суда</w:t>
            </w:r>
          </w:p>
        </w:tc>
        <w:tc>
          <w:tcPr>
            <w:tcW w:w="139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66901D" w14:textId="77777777" w:rsidR="00CA65DA" w:rsidRDefault="00CA65DA" w:rsidP="00E66C7B">
            <w:r>
              <w:rPr>
                <w:sz w:val="14"/>
              </w:rPr>
              <w:t>court_status</w:t>
            </w:r>
          </w:p>
        </w:tc>
        <w:tc>
          <w:tcPr>
            <w:tcW w:w="387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B38500" w14:textId="77777777" w:rsidR="00CA65DA" w:rsidRDefault="00CA65DA" w:rsidP="00E66C7B">
            <w:r>
              <w:rPr>
                <w:sz w:val="14"/>
              </w:rPr>
              <w:t>MY_CASE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022105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7F904A3E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89BB15" w14:textId="77777777" w:rsidR="00CA65DA" w:rsidRDefault="00CA65DA" w:rsidP="00E66C7B">
            <w:r>
              <w:rPr>
                <w:sz w:val="14"/>
              </w:rPr>
              <w:t>Оплатить 70 000 ₽</w:t>
            </w:r>
          </w:p>
        </w:tc>
        <w:tc>
          <w:tcPr>
            <w:tcW w:w="139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DADF1B" w14:textId="77777777" w:rsidR="00CA65DA" w:rsidRDefault="00CA65DA" w:rsidP="00E66C7B">
            <w:r>
              <w:rPr>
                <w:sz w:val="14"/>
              </w:rPr>
              <w:t>pay_court_70000</w:t>
            </w:r>
          </w:p>
        </w:tc>
        <w:tc>
          <w:tcPr>
            <w:tcW w:w="387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ADFDC6" w14:textId="77777777" w:rsidR="00CA65DA" w:rsidRDefault="00CA65DA" w:rsidP="00E66C7B">
            <w:r>
              <w:rPr>
                <w:sz w:val="14"/>
              </w:rPr>
              <w:t>PAYMENT_WIDGET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ED9595" w14:textId="77777777" w:rsidR="00CA65DA" w:rsidRDefault="00CA65DA" w:rsidP="00E66C7B">
            <w:r>
              <w:rPr>
                <w:sz w:val="14"/>
              </w:rPr>
              <w:t>M1_WAITING_PAYMENT_70000</w:t>
            </w:r>
          </w:p>
        </w:tc>
      </w:tr>
      <w:tr w:rsidR="00CA65DA" w14:paraId="46A509C5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7D39E9" w14:textId="77777777" w:rsidR="00CA65DA" w:rsidRDefault="00CA65DA" w:rsidP="00E66C7B">
            <w:r>
              <w:rPr>
                <w:sz w:val="14"/>
              </w:rPr>
              <w:t>Задать вопрос</w:t>
            </w:r>
          </w:p>
        </w:tc>
        <w:tc>
          <w:tcPr>
            <w:tcW w:w="139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23968F" w14:textId="77777777" w:rsidR="00CA65DA" w:rsidRDefault="00CA65DA" w:rsidP="00E66C7B">
            <w:r>
              <w:rPr>
                <w:sz w:val="14"/>
              </w:rPr>
              <w:t>message_create</w:t>
            </w:r>
          </w:p>
        </w:tc>
        <w:tc>
          <w:tcPr>
            <w:tcW w:w="387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53A98A" w14:textId="77777777" w:rsidR="00CA65DA" w:rsidRDefault="00CA65DA" w:rsidP="00E66C7B">
            <w:r>
              <w:rPr>
                <w:sz w:val="14"/>
              </w:rPr>
              <w:t>MESSAGE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9BF8D0" w14:textId="77777777" w:rsidR="00CA65DA" w:rsidRDefault="00CA65DA" w:rsidP="00E66C7B">
            <w:r>
              <w:rPr>
                <w:sz w:val="14"/>
              </w:rPr>
              <w:t>MESSAGE_CREATED</w:t>
            </w:r>
          </w:p>
        </w:tc>
      </w:tr>
      <w:tr w:rsidR="00CA65DA" w14:paraId="102957E0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74ABF9" w14:textId="77777777" w:rsidR="00CA65DA" w:rsidRDefault="00CA65DA" w:rsidP="00E66C7B">
            <w:r>
              <w:rPr>
                <w:sz w:val="14"/>
              </w:rPr>
              <w:t>📁 Мое дело</w:t>
            </w:r>
          </w:p>
        </w:tc>
        <w:tc>
          <w:tcPr>
            <w:tcW w:w="139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F64E64" w14:textId="77777777" w:rsidR="00CA65DA" w:rsidRDefault="00CA65DA" w:rsidP="00E66C7B">
            <w:r>
              <w:rPr>
                <w:sz w:val="14"/>
              </w:rPr>
              <w:t>my_case_open</w:t>
            </w:r>
          </w:p>
        </w:tc>
        <w:tc>
          <w:tcPr>
            <w:tcW w:w="387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2A317C" w14:textId="77777777" w:rsidR="00CA65DA" w:rsidRDefault="00CA65DA" w:rsidP="00E66C7B">
            <w:r>
              <w:rPr>
                <w:sz w:val="14"/>
              </w:rPr>
              <w:t>MY_CASE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B9561C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6F6CFB2B" w14:textId="77777777" w:rsidTr="00790E68">
        <w:trPr>
          <w:tblHeader/>
          <w:jc w:val="center"/>
        </w:trPr>
        <w:tc>
          <w:tcPr>
            <w:tcW w:w="4026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1CEED7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6514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036600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03D4D8E1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EC937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E2E76C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2A781E5E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90DD86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8F107C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7D60D608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31D443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дела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A8FF8E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6B6DB93F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FFDCE2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C973D7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752FE280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68A44A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739535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491136F2" w14:textId="77777777" w:rsidR="00CA65DA" w:rsidRDefault="00CA65DA" w:rsidP="00CA65DA">
      <w:pPr>
        <w:pStyle w:val="21"/>
        <w:spacing w:before="160" w:after="60" w:line="240" w:lineRule="auto"/>
      </w:pPr>
      <w:r>
        <w:t>M1-11. 📄 Исполнительное производство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43"/>
        <w:gridCol w:w="1544"/>
        <w:gridCol w:w="3846"/>
        <w:gridCol w:w="2583"/>
      </w:tblGrid>
      <w:tr w:rsidR="00CA65DA" w14:paraId="13060710" w14:textId="77777777" w:rsidTr="00790E68">
        <w:trPr>
          <w:tblHeader/>
          <w:jc w:val="center"/>
        </w:trPr>
        <w:tc>
          <w:tcPr>
            <w:tcW w:w="3743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75B1B7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6797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2F7E1E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1CE37D38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49B332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6C82D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Показывать статус исполнения и финальный платеж 10% после поступления денег.</w:t>
            </w:r>
          </w:p>
        </w:tc>
      </w:tr>
      <w:tr w:rsidR="00CA65DA" w14:paraId="26F967E5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479965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D49F8A" w14:textId="77777777" w:rsidR="00CA65DA" w:rsidRDefault="00CA65DA" w:rsidP="00E66C7B">
            <w:r>
              <w:rPr>
                <w:sz w:val="14"/>
              </w:rPr>
              <w:t>M1_PAYMENT_70000_RECEIVED / M1_ENFORCEMENT / M1_MONEY_RECEIVED</w:t>
            </w:r>
          </w:p>
        </w:tc>
      </w:tr>
      <w:tr w:rsidR="00CA65DA" w14:paraId="3A30929F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139249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DFC90C" w14:textId="77777777" w:rsidR="00CA65DA" w:rsidRDefault="00CA65DA" w:rsidP="00E66C7B">
            <w:r>
              <w:rPr>
                <w:sz w:val="14"/>
              </w:rPr>
              <w:t>M1_WAITING_SUCCESS_FEE / M1_SUCCESS_FEE_RECEIVED</w:t>
            </w:r>
          </w:p>
        </w:tc>
      </w:tr>
      <w:tr w:rsidR="00CA65DA" w:rsidRPr="006278C2" w14:paraId="4422A92A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75BF9D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44F2C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Исполнительное производство начато. Когда денежные средства поступят, появится следующий шаг — оплата 10% по договору.</w:t>
            </w:r>
          </w:p>
        </w:tc>
      </w:tr>
      <w:tr w:rsidR="00CA65DA" w14:paraId="4BE24DC5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C0872E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0E97CB" w14:textId="77777777" w:rsidR="00CA65DA" w:rsidRDefault="00CA65DA" w:rsidP="00E66C7B">
            <w:r>
              <w:rPr>
                <w:sz w:val="14"/>
              </w:rPr>
              <w:t>enforcement_id, enforcement_started_at, received_amount, money_received_at, success_fee_amount</w:t>
            </w:r>
          </w:p>
        </w:tc>
      </w:tr>
      <w:tr w:rsidR="00CA65DA" w:rsidRPr="006278C2" w14:paraId="79CBABF5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CE49B8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EEF8C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ИП еще не начато — показать текущий этап ожидания.</w:t>
            </w:r>
          </w:p>
        </w:tc>
      </w:tr>
      <w:tr w:rsidR="00CA65DA" w14:paraId="3CB4F3A0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90CDE4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376F47" w14:textId="77777777" w:rsidR="00CA65DA" w:rsidRDefault="00CA65DA" w:rsidP="00E66C7B">
            <w:r>
              <w:rPr>
                <w:sz w:val="14"/>
              </w:rPr>
              <w:t>«⏳ Проверяем статус исполнения...»</w:t>
            </w:r>
          </w:p>
        </w:tc>
      </w:tr>
      <w:tr w:rsidR="00CA65DA" w:rsidRPr="006278C2" w14:paraId="5A702D74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F30C22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25210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статус ИП не обновился — задача юристу.</w:t>
            </w:r>
          </w:p>
        </w:tc>
      </w:tr>
      <w:tr w:rsidR="00CA65DA" w14:paraId="7449FA16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8CB25B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A30029" w14:textId="77777777" w:rsidR="00CA65DA" w:rsidRDefault="00CA65DA" w:rsidP="00E66C7B">
            <w:r>
              <w:rPr>
                <w:sz w:val="14"/>
              </w:rPr>
              <w:t>В «Мое дело».</w:t>
            </w:r>
          </w:p>
        </w:tc>
      </w:tr>
      <w:tr w:rsidR="00CA65DA" w14:paraId="631AA8B3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0C0BFC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34B543" w14:textId="77777777" w:rsidR="00CA65DA" w:rsidRDefault="00CA65DA" w:rsidP="00E66C7B">
            <w:r>
              <w:rPr>
                <w:sz w:val="14"/>
              </w:rPr>
              <w:t>Не применяется.</w:t>
            </w:r>
          </w:p>
        </w:tc>
      </w:tr>
      <w:tr w:rsidR="00CA65DA" w14:paraId="6C5EF131" w14:textId="77777777" w:rsidTr="00790E68">
        <w:trPr>
          <w:tblHeader/>
          <w:jc w:val="center"/>
        </w:trPr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C6C14F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1108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F2A4DA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4162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AB1F06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D23599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75190BFD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57D100" w14:textId="77777777" w:rsidR="00CA65DA" w:rsidRDefault="00CA65DA" w:rsidP="00E66C7B">
            <w:r>
              <w:rPr>
                <w:sz w:val="14"/>
              </w:rPr>
              <w:t>Открыть статус исполнения</w:t>
            </w:r>
          </w:p>
        </w:tc>
        <w:tc>
          <w:tcPr>
            <w:tcW w:w="1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F9AB90" w14:textId="77777777" w:rsidR="00CA65DA" w:rsidRDefault="00CA65DA" w:rsidP="00E66C7B">
            <w:r>
              <w:rPr>
                <w:sz w:val="14"/>
              </w:rPr>
              <w:t>enforcement_status</w:t>
            </w:r>
          </w:p>
        </w:tc>
        <w:tc>
          <w:tcPr>
            <w:tcW w:w="416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37A6DA" w14:textId="77777777" w:rsidR="00CA65DA" w:rsidRDefault="00CA65DA" w:rsidP="00E66C7B">
            <w:r>
              <w:rPr>
                <w:sz w:val="14"/>
              </w:rPr>
              <w:t>MY_CASE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08D67B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43DACB6F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EDEAE9" w14:textId="77777777" w:rsidR="00CA65DA" w:rsidRDefault="00CA65DA" w:rsidP="00E66C7B">
            <w:r>
              <w:rPr>
                <w:sz w:val="14"/>
              </w:rPr>
              <w:t>Оплатить 10%</w:t>
            </w:r>
          </w:p>
        </w:tc>
        <w:tc>
          <w:tcPr>
            <w:tcW w:w="1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59CC2E" w14:textId="77777777" w:rsidR="00CA65DA" w:rsidRDefault="00CA65DA" w:rsidP="00E66C7B">
            <w:r>
              <w:rPr>
                <w:sz w:val="14"/>
              </w:rPr>
              <w:t>pay_success_fee</w:t>
            </w:r>
          </w:p>
        </w:tc>
        <w:tc>
          <w:tcPr>
            <w:tcW w:w="416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FACAE4" w14:textId="77777777" w:rsidR="00CA65DA" w:rsidRDefault="00CA65DA" w:rsidP="00E66C7B">
            <w:r>
              <w:rPr>
                <w:sz w:val="14"/>
              </w:rPr>
              <w:t>PAYMENT_WIDGET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465FED" w14:textId="77777777" w:rsidR="00CA65DA" w:rsidRDefault="00CA65DA" w:rsidP="00E66C7B">
            <w:r>
              <w:rPr>
                <w:sz w:val="14"/>
              </w:rPr>
              <w:t>M1_WAITING_SUCCESS_FEE</w:t>
            </w:r>
          </w:p>
        </w:tc>
      </w:tr>
      <w:tr w:rsidR="00CA65DA" w14:paraId="14A9710C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BB2DFA" w14:textId="77777777" w:rsidR="00CA65DA" w:rsidRDefault="00CA65DA" w:rsidP="00E66C7B">
            <w:r>
              <w:rPr>
                <w:sz w:val="14"/>
              </w:rPr>
              <w:t>Задать вопрос</w:t>
            </w:r>
          </w:p>
        </w:tc>
        <w:tc>
          <w:tcPr>
            <w:tcW w:w="1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DFA2B2" w14:textId="77777777" w:rsidR="00CA65DA" w:rsidRDefault="00CA65DA" w:rsidP="00E66C7B">
            <w:r>
              <w:rPr>
                <w:sz w:val="14"/>
              </w:rPr>
              <w:t>message_create</w:t>
            </w:r>
          </w:p>
        </w:tc>
        <w:tc>
          <w:tcPr>
            <w:tcW w:w="416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713619" w14:textId="77777777" w:rsidR="00CA65DA" w:rsidRDefault="00CA65DA" w:rsidP="00E66C7B">
            <w:r>
              <w:rPr>
                <w:sz w:val="14"/>
              </w:rPr>
              <w:t>MESSAGE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350FBC" w14:textId="77777777" w:rsidR="00CA65DA" w:rsidRDefault="00CA65DA" w:rsidP="00E66C7B">
            <w:r>
              <w:rPr>
                <w:sz w:val="14"/>
              </w:rPr>
              <w:t>MESSAGE_CREATED</w:t>
            </w:r>
          </w:p>
        </w:tc>
      </w:tr>
      <w:tr w:rsidR="00CA65DA" w14:paraId="20DC9483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62935B" w14:textId="77777777" w:rsidR="00CA65DA" w:rsidRDefault="00CA65DA" w:rsidP="00E66C7B">
            <w:r>
              <w:rPr>
                <w:sz w:val="14"/>
              </w:rPr>
              <w:t>📁 Мое дело</w:t>
            </w:r>
          </w:p>
        </w:tc>
        <w:tc>
          <w:tcPr>
            <w:tcW w:w="1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BBD42A" w14:textId="77777777" w:rsidR="00CA65DA" w:rsidRDefault="00CA65DA" w:rsidP="00E66C7B">
            <w:r>
              <w:rPr>
                <w:sz w:val="14"/>
              </w:rPr>
              <w:t>my_case_open</w:t>
            </w:r>
          </w:p>
        </w:tc>
        <w:tc>
          <w:tcPr>
            <w:tcW w:w="416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C71B63" w14:textId="77777777" w:rsidR="00CA65DA" w:rsidRDefault="00CA65DA" w:rsidP="00E66C7B">
            <w:r>
              <w:rPr>
                <w:sz w:val="14"/>
              </w:rPr>
              <w:t>MY_CASE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726D6B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7DCF8944" w14:textId="77777777" w:rsidTr="00790E68">
        <w:trPr>
          <w:tblHeader/>
          <w:jc w:val="center"/>
        </w:trPr>
        <w:tc>
          <w:tcPr>
            <w:tcW w:w="3743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3A3BFB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6797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1BF695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77417024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D1FF6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40A688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1FC10DC7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7812E2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79410B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08F10307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3A496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дела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1F0ADF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7B4643FC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0DDA51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7D26CD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7D0D3083" w14:textId="77777777" w:rsidTr="00790E68">
        <w:trPr>
          <w:jc w:val="center"/>
        </w:trPr>
        <w:tc>
          <w:tcPr>
            <w:tcW w:w="3743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AB1F9E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679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E8E104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7E0B1E87" w14:textId="77777777" w:rsidR="00CA65DA" w:rsidRDefault="00CA65DA" w:rsidP="00CA65DA">
      <w:pPr>
        <w:pStyle w:val="21"/>
        <w:spacing w:before="160" w:after="60" w:line="240" w:lineRule="auto"/>
      </w:pPr>
      <w:r>
        <w:t>M1-12. ✅ Закрытие дела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7"/>
        <w:gridCol w:w="1387"/>
        <w:gridCol w:w="3831"/>
        <w:gridCol w:w="2601"/>
      </w:tblGrid>
      <w:tr w:rsidR="00CA65DA" w14:paraId="3F92B8CC" w14:textId="77777777" w:rsidTr="00790E68">
        <w:trPr>
          <w:tblHeader/>
          <w:jc w:val="center"/>
        </w:trPr>
        <w:tc>
          <w:tcPr>
            <w:tcW w:w="4026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9F1483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6514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E2959E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06A2699B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C8413F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7C179A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Показать завершение работы и перевести дело в режим просмотра.</w:t>
            </w:r>
          </w:p>
        </w:tc>
      </w:tr>
      <w:tr w:rsidR="00CA65DA" w14:paraId="3CB8523B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BA2020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6F23AC" w14:textId="77777777" w:rsidR="00CA65DA" w:rsidRDefault="00CA65DA" w:rsidP="00E66C7B">
            <w:r>
              <w:rPr>
                <w:sz w:val="14"/>
              </w:rPr>
              <w:t>M1_SUCCESS_FEE_RECEIVED / M1_CLOSED</w:t>
            </w:r>
          </w:p>
        </w:tc>
      </w:tr>
      <w:tr w:rsidR="00CA65DA" w14:paraId="07237A70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37659F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42437B" w14:textId="77777777" w:rsidR="00CA65DA" w:rsidRDefault="00CA65DA" w:rsidP="00E66C7B">
            <w:r>
              <w:rPr>
                <w:sz w:val="14"/>
              </w:rPr>
              <w:t>M1_CLOSED / ARCHIVED</w:t>
            </w:r>
          </w:p>
        </w:tc>
      </w:tr>
      <w:tr w:rsidR="00CA65DA" w:rsidRPr="006278C2" w14:paraId="3162F4D9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1CC95D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65FB3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Работа по делу завершена. История, документы и платежи остаются доступны в разделе «Мое дело» в режиме просмотра.</w:t>
            </w:r>
          </w:p>
        </w:tc>
      </w:tr>
      <w:tr w:rsidR="00CA65DA" w14:paraId="7B68EFDF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580572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D5AD60" w14:textId="77777777" w:rsidR="00CA65DA" w:rsidRDefault="00CA65DA" w:rsidP="00E66C7B">
            <w:r>
              <w:rPr>
                <w:sz w:val="14"/>
              </w:rPr>
              <w:t>closed_at, close_reason, act_status, archive_status</w:t>
            </w:r>
          </w:p>
        </w:tc>
      </w:tr>
      <w:tr w:rsidR="00CA65DA" w14:paraId="507F49A6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C74077" w14:textId="77777777" w:rsidR="00CA65DA" w:rsidRDefault="00CA65DA" w:rsidP="00E66C7B">
            <w:r>
              <w:rPr>
                <w:sz w:val="14"/>
              </w:rPr>
              <w:lastRenderedPageBreak/>
              <w:t>Пустое состояние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00D1DA" w14:textId="77777777" w:rsidR="00CA65DA" w:rsidRDefault="00CA65DA" w:rsidP="00E66C7B">
            <w:r>
              <w:rPr>
                <w:sz w:val="14"/>
              </w:rPr>
              <w:t>Не применяется.</w:t>
            </w:r>
          </w:p>
        </w:tc>
      </w:tr>
      <w:tr w:rsidR="00CA65DA" w14:paraId="717FA07B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393AA6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8BC7E0" w14:textId="77777777" w:rsidR="00CA65DA" w:rsidRDefault="00CA65DA" w:rsidP="00E66C7B">
            <w:r>
              <w:rPr>
                <w:sz w:val="14"/>
              </w:rPr>
              <w:t>Не применяется.</w:t>
            </w:r>
          </w:p>
        </w:tc>
      </w:tr>
      <w:tr w:rsidR="00CA65DA" w:rsidRPr="006278C2" w14:paraId="5AE8E7DF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3C9328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E644C4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акт/закрытие не зафиксированы — показать ожидание подтверждения.</w:t>
            </w:r>
          </w:p>
        </w:tc>
      </w:tr>
      <w:tr w:rsidR="00CA65DA" w14:paraId="1669D6D4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143998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F23F0F" w14:textId="77777777" w:rsidR="00CA65DA" w:rsidRDefault="00CA65DA" w:rsidP="00E66C7B">
            <w:r>
              <w:rPr>
                <w:sz w:val="14"/>
              </w:rPr>
              <w:t>В «Мое дело».</w:t>
            </w:r>
          </w:p>
        </w:tc>
      </w:tr>
      <w:tr w:rsidR="00CA65DA" w14:paraId="0B4A53BE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633537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FD73A4" w14:textId="77777777" w:rsidR="00CA65DA" w:rsidRDefault="00CA65DA" w:rsidP="00E66C7B">
            <w:r>
              <w:rPr>
                <w:sz w:val="14"/>
              </w:rPr>
              <w:t>Не применяется.</w:t>
            </w:r>
          </w:p>
        </w:tc>
      </w:tr>
      <w:tr w:rsidR="00CA65DA" w14:paraId="58E12653" w14:textId="77777777" w:rsidTr="00790E68">
        <w:trPr>
          <w:tblHeader/>
          <w:jc w:val="center"/>
        </w:trPr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7B488F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1391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9B7A0E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3879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A63857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635" w:type="dxa"/>
            <w:shd w:val="clear" w:color="auto" w:fill="4472C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CC1F7F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300F7CC4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881A2A" w14:textId="77777777" w:rsidR="00CA65DA" w:rsidRDefault="00CA65DA" w:rsidP="00E66C7B">
            <w:r>
              <w:rPr>
                <w:sz w:val="14"/>
              </w:rPr>
              <w:t>📁 Мое дело</w:t>
            </w:r>
          </w:p>
        </w:tc>
        <w:tc>
          <w:tcPr>
            <w:tcW w:w="139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609933" w14:textId="77777777" w:rsidR="00CA65DA" w:rsidRDefault="00CA65DA" w:rsidP="00E66C7B">
            <w:r>
              <w:rPr>
                <w:sz w:val="14"/>
              </w:rPr>
              <w:t>my_case_open</w:t>
            </w:r>
          </w:p>
        </w:tc>
        <w:tc>
          <w:tcPr>
            <w:tcW w:w="387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E1E821" w14:textId="77777777" w:rsidR="00CA65DA" w:rsidRDefault="00CA65DA" w:rsidP="00E66C7B">
            <w:r>
              <w:rPr>
                <w:sz w:val="14"/>
              </w:rPr>
              <w:t>MY_CASE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933971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7323E55B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324770" w14:textId="77777777" w:rsidR="00CA65DA" w:rsidRDefault="00CA65DA" w:rsidP="00E66C7B">
            <w:r>
              <w:rPr>
                <w:sz w:val="14"/>
              </w:rPr>
              <w:t>История</w:t>
            </w:r>
          </w:p>
        </w:tc>
        <w:tc>
          <w:tcPr>
            <w:tcW w:w="139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EB8487" w14:textId="77777777" w:rsidR="00CA65DA" w:rsidRDefault="00CA65DA" w:rsidP="00E66C7B">
            <w:r>
              <w:rPr>
                <w:sz w:val="14"/>
              </w:rPr>
              <w:t>case_history</w:t>
            </w:r>
          </w:p>
        </w:tc>
        <w:tc>
          <w:tcPr>
            <w:tcW w:w="387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481E04" w14:textId="77777777" w:rsidR="00CA65DA" w:rsidRDefault="00CA65DA" w:rsidP="00E66C7B">
            <w:r>
              <w:rPr>
                <w:sz w:val="14"/>
              </w:rPr>
              <w:t>HISTORY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B43361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353C329E" w14:textId="77777777" w:rsidTr="00790E68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22BB16" w14:textId="77777777" w:rsidR="00CA65DA" w:rsidRDefault="00CA65DA" w:rsidP="00E66C7B">
            <w:r>
              <w:rPr>
                <w:sz w:val="14"/>
              </w:rPr>
              <w:t>🏠 Главная</w:t>
            </w:r>
          </w:p>
        </w:tc>
        <w:tc>
          <w:tcPr>
            <w:tcW w:w="139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700B8B" w14:textId="77777777" w:rsidR="00CA65DA" w:rsidRDefault="00CA65DA" w:rsidP="00E66C7B">
            <w:r>
              <w:rPr>
                <w:sz w:val="14"/>
              </w:rPr>
              <w:t>nav_home</w:t>
            </w:r>
          </w:p>
        </w:tc>
        <w:tc>
          <w:tcPr>
            <w:tcW w:w="387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779117" w14:textId="77777777" w:rsidR="00CA65DA" w:rsidRDefault="00CA65DA" w:rsidP="00E66C7B">
            <w:r>
              <w:rPr>
                <w:sz w:val="14"/>
              </w:rPr>
              <w:t>HOME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05DEAC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6E4E0DE4" w14:textId="77777777" w:rsidTr="00790E68">
        <w:trPr>
          <w:tblHeader/>
          <w:jc w:val="center"/>
        </w:trPr>
        <w:tc>
          <w:tcPr>
            <w:tcW w:w="4026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6EB1D6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6514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A941CB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00F0377F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77DB7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2C2765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2D5707F3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8DA289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A1195E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26B69193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D8BA8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дела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780722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26042CB6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FB6F4C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E9879A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15DE3C0C" w14:textId="77777777" w:rsidTr="00790E68">
        <w:trPr>
          <w:jc w:val="center"/>
        </w:trPr>
        <w:tc>
          <w:tcPr>
            <w:tcW w:w="4026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340F1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Текст не содержит юридических гарантий</w:t>
            </w:r>
          </w:p>
        </w:tc>
        <w:tc>
          <w:tcPr>
            <w:tcW w:w="651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32EDEC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09B24C83" w14:textId="77777777" w:rsidR="00CA65DA" w:rsidRPr="00790E68" w:rsidRDefault="00CA65DA" w:rsidP="00CA65DA">
      <w:pPr>
        <w:pStyle w:val="1"/>
        <w:spacing w:before="160" w:after="60" w:line="240" w:lineRule="auto"/>
        <w:rPr>
          <w:lang w:val="ru-RU"/>
        </w:rPr>
      </w:pPr>
      <w:r w:rsidRPr="00790E68">
        <w:rPr>
          <w:lang w:val="ru-RU"/>
        </w:rPr>
        <w:t>4. Маршрут М2: полный пользовательский путь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04"/>
        <w:gridCol w:w="1497"/>
        <w:gridCol w:w="2266"/>
        <w:gridCol w:w="2266"/>
        <w:gridCol w:w="1505"/>
        <w:gridCol w:w="1622"/>
        <w:gridCol w:w="56"/>
      </w:tblGrid>
      <w:tr w:rsidR="00CA65DA" w:rsidRPr="006278C2" w14:paraId="37F2CEEA" w14:textId="77777777" w:rsidTr="00E66C7B">
        <w:trPr>
          <w:gridAfter w:val="1"/>
          <w:wAfter w:w="72" w:type="dxa"/>
        </w:trPr>
        <w:tc>
          <w:tcPr>
            <w:tcW w:w="10540" w:type="dxa"/>
            <w:gridSpan w:val="6"/>
            <w:shd w:val="clear" w:color="auto" w:fill="F3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2E014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b/>
                <w:color w:val="1F4E79"/>
                <w:lang w:val="ru-RU"/>
              </w:rPr>
              <w:t>Полный путь М2</w:t>
            </w:r>
            <w:r w:rsidRPr="006278C2">
              <w:rPr>
                <w:b/>
                <w:color w:val="1F4E79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2-01 </w:t>
            </w:r>
            <w:r>
              <w:rPr>
                <w:sz w:val="16"/>
              </w:rPr>
              <w:t>💬</w:t>
            </w:r>
            <w:r w:rsidRPr="006278C2">
              <w:rPr>
                <w:sz w:val="16"/>
                <w:lang w:val="ru-RU"/>
              </w:rPr>
              <w:t xml:space="preserve"> Личная консультация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2-02 </w:t>
            </w:r>
            <w:r>
              <w:rPr>
                <w:sz w:val="16"/>
              </w:rPr>
              <w:t>📝</w:t>
            </w:r>
            <w:r w:rsidRPr="006278C2">
              <w:rPr>
                <w:sz w:val="16"/>
                <w:lang w:val="ru-RU"/>
              </w:rPr>
              <w:t xml:space="preserve"> Описание ситуации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2-03 </w:t>
            </w:r>
            <w:r>
              <w:rPr>
                <w:sz w:val="16"/>
              </w:rPr>
              <w:t>📄</w:t>
            </w:r>
            <w:r w:rsidRPr="006278C2">
              <w:rPr>
                <w:sz w:val="16"/>
                <w:lang w:val="ru-RU"/>
              </w:rPr>
              <w:t xml:space="preserve"> Документы при наличии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2-04 </w:t>
            </w:r>
            <w:r>
              <w:rPr>
                <w:sz w:val="16"/>
              </w:rPr>
              <w:t>📅</w:t>
            </w:r>
            <w:r w:rsidRPr="006278C2">
              <w:rPr>
                <w:sz w:val="16"/>
                <w:lang w:val="ru-RU"/>
              </w:rPr>
              <w:t xml:space="preserve"> Выбор времени консультации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2-05 </w:t>
            </w:r>
            <w:r>
              <w:rPr>
                <w:sz w:val="16"/>
              </w:rPr>
              <w:t>💳</w:t>
            </w:r>
            <w:r w:rsidRPr="006278C2">
              <w:rPr>
                <w:sz w:val="16"/>
                <w:lang w:val="ru-RU"/>
              </w:rPr>
              <w:t xml:space="preserve"> Оплата консультации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 xml:space="preserve">2-06 </w:t>
            </w:r>
            <w:r>
              <w:rPr>
                <w:sz w:val="16"/>
              </w:rPr>
              <w:t>👨</w:t>
            </w:r>
            <w:r w:rsidRPr="006278C2">
              <w:rPr>
                <w:sz w:val="16"/>
                <w:lang w:val="ru-RU"/>
              </w:rPr>
              <w:t>‍⚖ Консультация назначена</w:t>
            </w:r>
            <w:r w:rsidRPr="006278C2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M</w:t>
            </w:r>
            <w:r w:rsidRPr="006278C2">
              <w:rPr>
                <w:sz w:val="16"/>
                <w:lang w:val="ru-RU"/>
              </w:rPr>
              <w:t>2-07 ✅ Итог консультации</w:t>
            </w:r>
          </w:p>
        </w:tc>
      </w:tr>
      <w:tr w:rsidR="00CA65DA" w14:paraId="55ECECB9" w14:textId="77777777" w:rsidTr="00E66C7B">
        <w:tblPrEx>
          <w:jc w:val="center"/>
        </w:tblPrEx>
        <w:trPr>
          <w:tblHeader/>
          <w:jc w:val="center"/>
        </w:trPr>
        <w:tc>
          <w:tcPr>
            <w:tcW w:w="1757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F8B89A" w14:textId="77777777" w:rsidR="00CA65DA" w:rsidRDefault="00CA65DA" w:rsidP="00E66C7B">
            <w:r>
              <w:rPr>
                <w:b/>
                <w:color w:val="FFFFFF"/>
                <w:sz w:val="14"/>
              </w:rPr>
              <w:t>Шаг</w:t>
            </w:r>
          </w:p>
        </w:tc>
        <w:tc>
          <w:tcPr>
            <w:tcW w:w="1757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CEE4BA" w14:textId="77777777" w:rsidR="00CA65DA" w:rsidRDefault="00CA65DA" w:rsidP="00E66C7B">
            <w:r>
              <w:rPr>
                <w:b/>
                <w:color w:val="FFFFFF"/>
                <w:sz w:val="14"/>
              </w:rPr>
              <w:t>Экран</w:t>
            </w:r>
          </w:p>
        </w:tc>
        <w:tc>
          <w:tcPr>
            <w:tcW w:w="1757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29AC48" w14:textId="77777777" w:rsidR="00CA65DA" w:rsidRDefault="00CA65DA" w:rsidP="00E66C7B">
            <w:r>
              <w:rPr>
                <w:b/>
                <w:color w:val="FFFFFF"/>
                <w:sz w:val="14"/>
              </w:rPr>
              <w:t>Входящий статус</w:t>
            </w:r>
          </w:p>
        </w:tc>
        <w:tc>
          <w:tcPr>
            <w:tcW w:w="1757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C3119C" w14:textId="77777777" w:rsidR="00CA65DA" w:rsidRDefault="00CA65DA" w:rsidP="00E66C7B">
            <w:r>
              <w:rPr>
                <w:b/>
                <w:color w:val="FFFFFF"/>
                <w:sz w:val="14"/>
              </w:rPr>
              <w:t>Исходящий статус</w:t>
            </w:r>
          </w:p>
        </w:tc>
        <w:tc>
          <w:tcPr>
            <w:tcW w:w="1757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876423" w14:textId="77777777" w:rsidR="00CA65DA" w:rsidRDefault="00CA65DA" w:rsidP="00E66C7B">
            <w:r>
              <w:rPr>
                <w:b/>
                <w:color w:val="FFFFFF"/>
                <w:sz w:val="14"/>
              </w:rPr>
              <w:t>Главная кнопка</w:t>
            </w:r>
          </w:p>
        </w:tc>
        <w:tc>
          <w:tcPr>
            <w:tcW w:w="1757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198416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</w:t>
            </w:r>
          </w:p>
        </w:tc>
      </w:tr>
      <w:tr w:rsidR="00CA65DA" w14:paraId="1FEC8ABF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425FE7" w14:textId="77777777" w:rsidR="00CA65DA" w:rsidRDefault="00CA65DA" w:rsidP="00E66C7B">
            <w:r>
              <w:rPr>
                <w:sz w:val="14"/>
              </w:rPr>
              <w:t>1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6613EE" w14:textId="77777777" w:rsidR="00CA65DA" w:rsidRDefault="00CA65DA" w:rsidP="00E66C7B">
            <w:r>
              <w:rPr>
                <w:sz w:val="14"/>
              </w:rPr>
              <w:t>M2-01 💬 Личная консультация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178AC5" w14:textId="77777777" w:rsidR="00CA65DA" w:rsidRDefault="00CA65DA" w:rsidP="00E66C7B">
            <w:r>
              <w:rPr>
                <w:sz w:val="14"/>
              </w:rPr>
              <w:t>M2_CONSULTATION_ROUTE / CALCULATED / CALCULATOR_STARTED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338467" w14:textId="77777777" w:rsidR="00CA65DA" w:rsidRDefault="00CA65DA" w:rsidP="00E66C7B">
            <w:r>
              <w:rPr>
                <w:sz w:val="14"/>
              </w:rPr>
              <w:t>M2_DESCRIPTION_PENDING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6B3F47" w14:textId="77777777" w:rsidR="00CA65DA" w:rsidRDefault="00CA65DA" w:rsidP="00E66C7B">
            <w:r>
              <w:rPr>
                <w:sz w:val="14"/>
              </w:rPr>
              <w:t>Продолжить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677B28" w14:textId="77777777" w:rsidR="00CA65DA" w:rsidRDefault="00CA65DA" w:rsidP="00E66C7B">
            <w:r>
              <w:rPr>
                <w:sz w:val="14"/>
              </w:rPr>
              <w:t>M2-02</w:t>
            </w:r>
          </w:p>
        </w:tc>
      </w:tr>
      <w:tr w:rsidR="00CA65DA" w14:paraId="0E5EFEBE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93735D" w14:textId="77777777" w:rsidR="00CA65DA" w:rsidRDefault="00CA65DA" w:rsidP="00E66C7B">
            <w:r>
              <w:rPr>
                <w:sz w:val="14"/>
              </w:rPr>
              <w:t>2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BD968B" w14:textId="77777777" w:rsidR="00CA65DA" w:rsidRDefault="00CA65DA" w:rsidP="00E66C7B">
            <w:r>
              <w:rPr>
                <w:sz w:val="14"/>
              </w:rPr>
              <w:t>M2-02 📝 Описание ситуации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453194" w14:textId="77777777" w:rsidR="00CA65DA" w:rsidRDefault="00CA65DA" w:rsidP="00E66C7B">
            <w:r>
              <w:rPr>
                <w:sz w:val="14"/>
              </w:rPr>
              <w:t>M2_DESCRIPTION_PENDING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8BE7DD" w14:textId="77777777" w:rsidR="00CA65DA" w:rsidRDefault="00CA65DA" w:rsidP="00E66C7B">
            <w:r>
              <w:rPr>
                <w:sz w:val="14"/>
              </w:rPr>
              <w:t>M2_DOCUMENTS_PENDING / M2_SLOT_PENDING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4ACEBE" w14:textId="77777777" w:rsidR="00CA65DA" w:rsidRDefault="00CA65DA" w:rsidP="00E66C7B">
            <w:r>
              <w:rPr>
                <w:sz w:val="14"/>
              </w:rPr>
              <w:t>Продолжить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EA377A" w14:textId="77777777" w:rsidR="00CA65DA" w:rsidRDefault="00CA65DA" w:rsidP="00E66C7B">
            <w:r>
              <w:rPr>
                <w:sz w:val="14"/>
              </w:rPr>
              <w:t>M2-03</w:t>
            </w:r>
          </w:p>
        </w:tc>
      </w:tr>
      <w:tr w:rsidR="00CA65DA" w14:paraId="4172CDCB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5F7412" w14:textId="77777777" w:rsidR="00CA65DA" w:rsidRDefault="00CA65DA" w:rsidP="00E66C7B">
            <w:r>
              <w:rPr>
                <w:sz w:val="14"/>
              </w:rPr>
              <w:t>3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F4C776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M</w:t>
            </w:r>
            <w:r w:rsidRPr="006278C2">
              <w:rPr>
                <w:sz w:val="14"/>
                <w:lang w:val="ru-RU"/>
              </w:rPr>
              <w:t xml:space="preserve">2-03 </w:t>
            </w:r>
            <w:r>
              <w:rPr>
                <w:sz w:val="14"/>
              </w:rPr>
              <w:t>📄</w:t>
            </w:r>
            <w:r w:rsidRPr="006278C2">
              <w:rPr>
                <w:sz w:val="14"/>
                <w:lang w:val="ru-RU"/>
              </w:rPr>
              <w:t xml:space="preserve"> Документы при наличии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94A328" w14:textId="77777777" w:rsidR="00CA65DA" w:rsidRDefault="00CA65DA" w:rsidP="00E66C7B">
            <w:r>
              <w:rPr>
                <w:sz w:val="14"/>
              </w:rPr>
              <w:t>M2_DOCUMENTS_PENDING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43EC3C" w14:textId="77777777" w:rsidR="00CA65DA" w:rsidRDefault="00CA65DA" w:rsidP="00E66C7B">
            <w:r>
              <w:rPr>
                <w:sz w:val="14"/>
              </w:rPr>
              <w:t>M2_SLOT_PENDING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CA74D7" w14:textId="77777777" w:rsidR="00CA65DA" w:rsidRDefault="00CA65DA" w:rsidP="00E66C7B">
            <w:r>
              <w:rPr>
                <w:sz w:val="14"/>
              </w:rPr>
              <w:t>Загрузить документ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F13B0B" w14:textId="77777777" w:rsidR="00CA65DA" w:rsidRDefault="00CA65DA" w:rsidP="00E66C7B">
            <w:r>
              <w:rPr>
                <w:sz w:val="14"/>
              </w:rPr>
              <w:t>UPLOAD</w:t>
            </w:r>
          </w:p>
        </w:tc>
      </w:tr>
      <w:tr w:rsidR="00CA65DA" w14:paraId="621C1021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4DB272" w14:textId="77777777" w:rsidR="00CA65DA" w:rsidRDefault="00CA65DA" w:rsidP="00E66C7B">
            <w:r>
              <w:rPr>
                <w:sz w:val="14"/>
              </w:rPr>
              <w:t>4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C3B293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M</w:t>
            </w:r>
            <w:r w:rsidRPr="006278C2">
              <w:rPr>
                <w:sz w:val="14"/>
                <w:lang w:val="ru-RU"/>
              </w:rPr>
              <w:t xml:space="preserve">2-04 </w:t>
            </w:r>
            <w:r>
              <w:rPr>
                <w:sz w:val="14"/>
              </w:rPr>
              <w:t>📅</w:t>
            </w:r>
            <w:r w:rsidRPr="006278C2">
              <w:rPr>
                <w:sz w:val="14"/>
                <w:lang w:val="ru-RU"/>
              </w:rPr>
              <w:t xml:space="preserve"> Выбор времени консультации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A6B8A6" w14:textId="77777777" w:rsidR="00CA65DA" w:rsidRDefault="00CA65DA" w:rsidP="00E66C7B">
            <w:r>
              <w:rPr>
                <w:sz w:val="14"/>
              </w:rPr>
              <w:t>M2_SLOT_PENDING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068CE7" w14:textId="77777777" w:rsidR="00CA65DA" w:rsidRDefault="00CA65DA" w:rsidP="00E66C7B">
            <w:r>
              <w:rPr>
                <w:sz w:val="14"/>
              </w:rPr>
              <w:t>M2_PAYMENT_PENDING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58302B" w14:textId="77777777" w:rsidR="00CA65DA" w:rsidRDefault="00CA65DA" w:rsidP="00E66C7B">
            <w:r>
              <w:rPr>
                <w:sz w:val="14"/>
              </w:rPr>
              <w:t>Выбрать слот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3CA893" w14:textId="77777777" w:rsidR="00CA65DA" w:rsidRDefault="00CA65DA" w:rsidP="00E66C7B">
            <w:r>
              <w:rPr>
                <w:sz w:val="14"/>
              </w:rPr>
              <w:t>M2-05</w:t>
            </w:r>
          </w:p>
        </w:tc>
      </w:tr>
      <w:tr w:rsidR="00CA65DA" w14:paraId="3CFEE474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A39E13" w14:textId="77777777" w:rsidR="00CA65DA" w:rsidRDefault="00CA65DA" w:rsidP="00E66C7B">
            <w:r>
              <w:rPr>
                <w:sz w:val="14"/>
              </w:rPr>
              <w:t>5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F421CF" w14:textId="77777777" w:rsidR="00CA65DA" w:rsidRDefault="00CA65DA" w:rsidP="00E66C7B">
            <w:r>
              <w:rPr>
                <w:sz w:val="14"/>
              </w:rPr>
              <w:t>M2-05 💳 Оплата консультации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C1D30C" w14:textId="77777777" w:rsidR="00CA65DA" w:rsidRDefault="00CA65DA" w:rsidP="00E66C7B">
            <w:r>
              <w:rPr>
                <w:sz w:val="14"/>
              </w:rPr>
              <w:t>M2_PAYMENT_PENDING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CA4CD2" w14:textId="77777777" w:rsidR="00CA65DA" w:rsidRDefault="00CA65DA" w:rsidP="00E66C7B">
            <w:r>
              <w:rPr>
                <w:sz w:val="14"/>
              </w:rPr>
              <w:t>M2_CONSULTATION_BOOKED / PAYMENT_FAILED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F20FD9" w14:textId="77777777" w:rsidR="00CA65DA" w:rsidRDefault="00CA65DA" w:rsidP="00E66C7B">
            <w:r>
              <w:rPr>
                <w:sz w:val="14"/>
              </w:rPr>
              <w:t>Оплатить консультацию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56BF8B" w14:textId="77777777" w:rsidR="00CA65DA" w:rsidRDefault="00CA65DA" w:rsidP="00E66C7B">
            <w:r>
              <w:rPr>
                <w:sz w:val="14"/>
              </w:rPr>
              <w:t>PAYMENT_WIDGET</w:t>
            </w:r>
          </w:p>
        </w:tc>
      </w:tr>
      <w:tr w:rsidR="00CA65DA" w14:paraId="608B6664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8F0F62" w14:textId="77777777" w:rsidR="00CA65DA" w:rsidRDefault="00CA65DA" w:rsidP="00E66C7B">
            <w:r>
              <w:rPr>
                <w:sz w:val="14"/>
              </w:rPr>
              <w:t>6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4DE2E4" w14:textId="77777777" w:rsidR="00CA65DA" w:rsidRDefault="00CA65DA" w:rsidP="00E66C7B">
            <w:r>
              <w:rPr>
                <w:sz w:val="14"/>
              </w:rPr>
              <w:t>M2-06 👨‍⚖ Консультация назначена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0618D2" w14:textId="77777777" w:rsidR="00CA65DA" w:rsidRDefault="00CA65DA" w:rsidP="00E66C7B">
            <w:r>
              <w:rPr>
                <w:sz w:val="14"/>
              </w:rPr>
              <w:t>M2_CONSULTATION_BOOKED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F321E1" w14:textId="77777777" w:rsidR="00CA65DA" w:rsidRDefault="00CA65DA" w:rsidP="00E66C7B">
            <w:r>
              <w:rPr>
                <w:sz w:val="14"/>
              </w:rPr>
              <w:t>M2_CONSULTATION_DONE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679CAA" w14:textId="77777777" w:rsidR="00CA65DA" w:rsidRDefault="00CA65DA" w:rsidP="00E66C7B">
            <w:r>
              <w:rPr>
                <w:sz w:val="14"/>
              </w:rPr>
              <w:t>📁 Мое дело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F1FD32" w14:textId="77777777" w:rsidR="00CA65DA" w:rsidRDefault="00CA65DA" w:rsidP="00E66C7B">
            <w:r>
              <w:rPr>
                <w:sz w:val="14"/>
              </w:rPr>
              <w:t>MY_CASE</w:t>
            </w:r>
          </w:p>
        </w:tc>
      </w:tr>
      <w:tr w:rsidR="00CA65DA" w14:paraId="3779E21E" w14:textId="77777777" w:rsidTr="00E66C7B">
        <w:tblPrEx>
          <w:jc w:val="center"/>
        </w:tblPrEx>
        <w:trPr>
          <w:jc w:val="center"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E3F480" w14:textId="77777777" w:rsidR="00CA65DA" w:rsidRDefault="00CA65DA" w:rsidP="00E66C7B">
            <w:r>
              <w:rPr>
                <w:sz w:val="14"/>
              </w:rPr>
              <w:t>7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27BB19" w14:textId="77777777" w:rsidR="00CA65DA" w:rsidRDefault="00CA65DA" w:rsidP="00E66C7B">
            <w:r>
              <w:rPr>
                <w:sz w:val="14"/>
              </w:rPr>
              <w:t>M2-07 ✅ Итог консультации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419DCE" w14:textId="77777777" w:rsidR="00CA65DA" w:rsidRDefault="00CA65DA" w:rsidP="00E66C7B">
            <w:r>
              <w:rPr>
                <w:sz w:val="14"/>
              </w:rPr>
              <w:t>M2_CONSULTATION_DONE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4F94A5" w14:textId="77777777" w:rsidR="00CA65DA" w:rsidRDefault="00CA65DA" w:rsidP="00E66C7B">
            <w:r>
              <w:rPr>
                <w:sz w:val="14"/>
              </w:rPr>
              <w:t>M2_TO_M1 / M2_CLOSED</w:t>
            </w:r>
          </w:p>
        </w:tc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06493F" w14:textId="77777777" w:rsidR="00CA65DA" w:rsidRDefault="00CA65DA" w:rsidP="00E66C7B">
            <w:r>
              <w:rPr>
                <w:sz w:val="14"/>
              </w:rPr>
              <w:t>Продолжить по стандартному маршруту</w:t>
            </w:r>
          </w:p>
        </w:tc>
        <w:tc>
          <w:tcPr>
            <w:tcW w:w="175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34BE6B" w14:textId="77777777" w:rsidR="00CA65DA" w:rsidRDefault="00CA65DA" w:rsidP="00E66C7B">
            <w:r>
              <w:rPr>
                <w:sz w:val="14"/>
              </w:rPr>
              <w:t>M1-03/M1-04</w:t>
            </w:r>
          </w:p>
        </w:tc>
      </w:tr>
    </w:tbl>
    <w:p w14:paraId="59E46B2B" w14:textId="77777777" w:rsidR="00CA65DA" w:rsidRDefault="00CA65DA" w:rsidP="00CA65DA">
      <w:pPr>
        <w:pStyle w:val="1"/>
        <w:spacing w:before="160" w:after="60" w:line="240" w:lineRule="auto"/>
      </w:pPr>
      <w:r>
        <w:t>5. Маршрут М2: спецификации экранов</w:t>
      </w:r>
    </w:p>
    <w:p w14:paraId="2AF03B65" w14:textId="77777777" w:rsidR="00CA65DA" w:rsidRDefault="00CA65DA" w:rsidP="00CA65DA">
      <w:pPr>
        <w:pStyle w:val="21"/>
        <w:spacing w:before="160" w:after="60" w:line="240" w:lineRule="auto"/>
      </w:pPr>
      <w:r>
        <w:t>M2-01. 💬 Личная консультация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8"/>
        <w:gridCol w:w="1058"/>
        <w:gridCol w:w="14"/>
        <w:gridCol w:w="4434"/>
        <w:gridCol w:w="2552"/>
      </w:tblGrid>
      <w:tr w:rsidR="00CA65DA" w14:paraId="3EAB0DBB" w14:textId="77777777" w:rsidTr="00790E68">
        <w:trPr>
          <w:tblHeader/>
          <w:jc w:val="center"/>
        </w:trPr>
        <w:tc>
          <w:tcPr>
            <w:tcW w:w="3472" w:type="dxa"/>
            <w:gridSpan w:val="3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23654F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7094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F27CD0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3F66B0AD" w14:textId="77777777" w:rsidTr="00790E68">
        <w:trPr>
          <w:jc w:val="center"/>
        </w:trPr>
        <w:tc>
          <w:tcPr>
            <w:tcW w:w="3472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3A946D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5CFD1A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Запустить консультационный маршрут для нестандартной ситуации или прямого запроса клиента.</w:t>
            </w:r>
          </w:p>
        </w:tc>
      </w:tr>
      <w:tr w:rsidR="00CA65DA" w14:paraId="5835A3BC" w14:textId="77777777" w:rsidTr="00790E68">
        <w:trPr>
          <w:jc w:val="center"/>
        </w:trPr>
        <w:tc>
          <w:tcPr>
            <w:tcW w:w="3472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94BBB5" w14:textId="77777777" w:rsidR="00CA65DA" w:rsidRDefault="00CA65DA" w:rsidP="00E66C7B">
            <w:r>
              <w:rPr>
                <w:sz w:val="14"/>
              </w:rPr>
              <w:lastRenderedPageBreak/>
              <w:t>Входящий статус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F1E6F2" w14:textId="77777777" w:rsidR="00CA65DA" w:rsidRDefault="00CA65DA" w:rsidP="00E66C7B">
            <w:r>
              <w:rPr>
                <w:sz w:val="14"/>
              </w:rPr>
              <w:t>M2_CONSULTATION_ROUTE / CALCULATED / CALCULATOR_STARTED</w:t>
            </w:r>
          </w:p>
        </w:tc>
      </w:tr>
      <w:tr w:rsidR="00CA65DA" w14:paraId="3895D8AD" w14:textId="77777777" w:rsidTr="00790E68">
        <w:trPr>
          <w:jc w:val="center"/>
        </w:trPr>
        <w:tc>
          <w:tcPr>
            <w:tcW w:w="3472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D74AA0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56A21D" w14:textId="77777777" w:rsidR="00CA65DA" w:rsidRDefault="00CA65DA" w:rsidP="00E66C7B">
            <w:r>
              <w:rPr>
                <w:sz w:val="14"/>
              </w:rPr>
              <w:t>M2_DESCRIPTION_PENDING</w:t>
            </w:r>
          </w:p>
        </w:tc>
      </w:tr>
      <w:tr w:rsidR="00CA65DA" w14:paraId="7A364D90" w14:textId="77777777" w:rsidTr="00790E68">
        <w:trPr>
          <w:jc w:val="center"/>
        </w:trPr>
        <w:tc>
          <w:tcPr>
            <w:tcW w:w="3472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A629C8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9DBBB0" w14:textId="77777777" w:rsidR="00CA65DA" w:rsidRDefault="00CA65DA" w:rsidP="00E66C7B">
            <w:r w:rsidRPr="006278C2">
              <w:rPr>
                <w:sz w:val="14"/>
                <w:lang w:val="ru-RU"/>
              </w:rPr>
              <w:t xml:space="preserve">Ваш случай требует личной консультации юриста или вы хотите обсудить ситуацию индивидуально. </w:t>
            </w:r>
            <w:r>
              <w:rPr>
                <w:sz w:val="14"/>
              </w:rPr>
              <w:t>Опишите ситуацию, затем выберите время и оплатите консультацию.</w:t>
            </w:r>
          </w:p>
        </w:tc>
      </w:tr>
      <w:tr w:rsidR="00CA65DA" w14:paraId="4C7D32EA" w14:textId="77777777" w:rsidTr="00790E68">
        <w:trPr>
          <w:jc w:val="center"/>
        </w:trPr>
        <w:tc>
          <w:tcPr>
            <w:tcW w:w="3472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4A8C78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FB9483" w14:textId="77777777" w:rsidR="00CA65DA" w:rsidRDefault="00CA65DA" w:rsidP="00E66C7B">
            <w:r>
              <w:rPr>
                <w:sz w:val="14"/>
              </w:rPr>
              <w:t>route=M2, reason, created_at</w:t>
            </w:r>
          </w:p>
        </w:tc>
      </w:tr>
      <w:tr w:rsidR="00CA65DA" w14:paraId="770F16E2" w14:textId="77777777" w:rsidTr="00790E68">
        <w:trPr>
          <w:jc w:val="center"/>
        </w:trPr>
        <w:tc>
          <w:tcPr>
            <w:tcW w:w="3472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17263A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227C80" w14:textId="77777777" w:rsidR="00CA65DA" w:rsidRDefault="00CA65DA" w:rsidP="00E66C7B">
            <w:r>
              <w:rPr>
                <w:sz w:val="14"/>
              </w:rPr>
              <w:t>Не применяется.</w:t>
            </w:r>
          </w:p>
        </w:tc>
      </w:tr>
      <w:tr w:rsidR="00CA65DA" w14:paraId="39344032" w14:textId="77777777" w:rsidTr="00790E68">
        <w:trPr>
          <w:jc w:val="center"/>
        </w:trPr>
        <w:tc>
          <w:tcPr>
            <w:tcW w:w="3472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EDDAE2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F2D076" w14:textId="77777777" w:rsidR="00CA65DA" w:rsidRDefault="00CA65DA" w:rsidP="00E66C7B">
            <w:r>
              <w:rPr>
                <w:sz w:val="14"/>
              </w:rPr>
              <w:t>«⏳ Создаем консультационную карточку...»</w:t>
            </w:r>
          </w:p>
        </w:tc>
      </w:tr>
      <w:tr w:rsidR="00CA65DA" w:rsidRPr="006278C2" w14:paraId="4AC739FE" w14:textId="77777777" w:rsidTr="00790E68">
        <w:trPr>
          <w:jc w:val="center"/>
        </w:trPr>
        <w:tc>
          <w:tcPr>
            <w:tcW w:w="3472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8F8546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F8905E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карточка не создана — повторить или обратиться к специалисту.</w:t>
            </w:r>
          </w:p>
        </w:tc>
      </w:tr>
      <w:tr w:rsidR="00CA65DA" w:rsidRPr="006278C2" w14:paraId="07BD1353" w14:textId="77777777" w:rsidTr="00790E68">
        <w:trPr>
          <w:jc w:val="center"/>
        </w:trPr>
        <w:tc>
          <w:tcPr>
            <w:tcW w:w="3472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08A8ED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457C44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В предыдущий экран или Главную.</w:t>
            </w:r>
          </w:p>
        </w:tc>
      </w:tr>
      <w:tr w:rsidR="00CA65DA" w:rsidRPr="006278C2" w14:paraId="413ACB99" w14:textId="77777777" w:rsidTr="00790E68">
        <w:trPr>
          <w:jc w:val="center"/>
        </w:trPr>
        <w:tc>
          <w:tcPr>
            <w:tcW w:w="3472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9B09BA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D115B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Закрыть вход в М2, сохранить причину.</w:t>
            </w:r>
          </w:p>
        </w:tc>
      </w:tr>
      <w:tr w:rsidR="00CA65DA" w14:paraId="6AB3A089" w14:textId="77777777" w:rsidTr="00790E68">
        <w:trPr>
          <w:tblHeader/>
          <w:jc w:val="center"/>
        </w:trPr>
        <w:tc>
          <w:tcPr>
            <w:tcW w:w="2400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A17651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1058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44AAB6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4544" w:type="dxa"/>
            <w:gridSpan w:val="2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55E52D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564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45E01D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55D85D32" w14:textId="77777777" w:rsidTr="00790E68">
        <w:trPr>
          <w:jc w:val="center"/>
        </w:trPr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22861C" w14:textId="77777777" w:rsidR="00CA65DA" w:rsidRDefault="00CA65DA" w:rsidP="00E66C7B">
            <w:r>
              <w:rPr>
                <w:sz w:val="14"/>
              </w:rPr>
              <w:t>Продолжить</w:t>
            </w:r>
          </w:p>
        </w:tc>
        <w:tc>
          <w:tcPr>
            <w:tcW w:w="105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7F8796" w14:textId="77777777" w:rsidR="00CA65DA" w:rsidRDefault="00CA65DA" w:rsidP="00E66C7B">
            <w:r>
              <w:rPr>
                <w:sz w:val="14"/>
              </w:rPr>
              <w:t>consult_start</w:t>
            </w:r>
          </w:p>
        </w:tc>
        <w:tc>
          <w:tcPr>
            <w:tcW w:w="454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814DCC" w14:textId="77777777" w:rsidR="00CA65DA" w:rsidRDefault="00CA65DA" w:rsidP="00E66C7B">
            <w:r>
              <w:rPr>
                <w:sz w:val="14"/>
              </w:rPr>
              <w:t>M2-02</w:t>
            </w:r>
          </w:p>
        </w:tc>
        <w:tc>
          <w:tcPr>
            <w:tcW w:w="256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926FD0" w14:textId="77777777" w:rsidR="00CA65DA" w:rsidRDefault="00CA65DA" w:rsidP="00E66C7B">
            <w:r>
              <w:rPr>
                <w:sz w:val="14"/>
              </w:rPr>
              <w:t>M2_DESCRIPTION_PENDING</w:t>
            </w:r>
          </w:p>
        </w:tc>
      </w:tr>
      <w:tr w:rsidR="00CA65DA" w14:paraId="0E242A60" w14:textId="77777777" w:rsidTr="00790E68">
        <w:trPr>
          <w:jc w:val="center"/>
        </w:trPr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7C30D0" w14:textId="77777777" w:rsidR="00CA65DA" w:rsidRDefault="00CA65DA" w:rsidP="00E66C7B">
            <w:r>
              <w:rPr>
                <w:sz w:val="14"/>
              </w:rPr>
              <w:t>Вернуться к расчету</w:t>
            </w:r>
          </w:p>
        </w:tc>
        <w:tc>
          <w:tcPr>
            <w:tcW w:w="105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6979BE" w14:textId="77777777" w:rsidR="00CA65DA" w:rsidRDefault="00CA65DA" w:rsidP="00E66C7B">
            <w:r>
              <w:rPr>
                <w:sz w:val="14"/>
              </w:rPr>
              <w:t>calc_start</w:t>
            </w:r>
          </w:p>
        </w:tc>
        <w:tc>
          <w:tcPr>
            <w:tcW w:w="454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707A98" w14:textId="77777777" w:rsidR="00CA65DA" w:rsidRDefault="00CA65DA" w:rsidP="00E66C7B">
            <w:r>
              <w:rPr>
                <w:sz w:val="14"/>
              </w:rPr>
              <w:t>M1-01</w:t>
            </w:r>
          </w:p>
        </w:tc>
        <w:tc>
          <w:tcPr>
            <w:tcW w:w="256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1BC367" w14:textId="77777777" w:rsidR="00CA65DA" w:rsidRDefault="00CA65DA" w:rsidP="00E66C7B">
            <w:r>
              <w:rPr>
                <w:sz w:val="14"/>
              </w:rPr>
              <w:t>CALCULATOR_STARTED</w:t>
            </w:r>
          </w:p>
        </w:tc>
      </w:tr>
      <w:tr w:rsidR="00CA65DA" w14:paraId="59479279" w14:textId="77777777" w:rsidTr="00790E68">
        <w:trPr>
          <w:jc w:val="center"/>
        </w:trPr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7A6431" w14:textId="77777777" w:rsidR="00CA65DA" w:rsidRDefault="00CA65DA" w:rsidP="00E66C7B">
            <w:r>
              <w:rPr>
                <w:sz w:val="14"/>
              </w:rPr>
              <w:t>🏠 Главная</w:t>
            </w:r>
          </w:p>
        </w:tc>
        <w:tc>
          <w:tcPr>
            <w:tcW w:w="105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6271F0" w14:textId="77777777" w:rsidR="00CA65DA" w:rsidRDefault="00CA65DA" w:rsidP="00E66C7B">
            <w:r>
              <w:rPr>
                <w:sz w:val="14"/>
              </w:rPr>
              <w:t>nav_home</w:t>
            </w:r>
          </w:p>
        </w:tc>
        <w:tc>
          <w:tcPr>
            <w:tcW w:w="454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B9B843" w14:textId="77777777" w:rsidR="00CA65DA" w:rsidRDefault="00CA65DA" w:rsidP="00E66C7B">
            <w:r>
              <w:rPr>
                <w:sz w:val="14"/>
              </w:rPr>
              <w:t>HOME</w:t>
            </w:r>
          </w:p>
        </w:tc>
        <w:tc>
          <w:tcPr>
            <w:tcW w:w="256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DEC566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5BE9ECA3" w14:textId="77777777" w:rsidTr="00790E68">
        <w:trPr>
          <w:tblHeader/>
          <w:jc w:val="center"/>
        </w:trPr>
        <w:tc>
          <w:tcPr>
            <w:tcW w:w="3472" w:type="dxa"/>
            <w:gridSpan w:val="3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CB238B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7094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1F6170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29CFE4B9" w14:textId="77777777" w:rsidTr="00790E68">
        <w:trPr>
          <w:jc w:val="center"/>
        </w:trPr>
        <w:tc>
          <w:tcPr>
            <w:tcW w:w="3472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28191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571BBC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71E05159" w14:textId="77777777" w:rsidTr="00790E68">
        <w:trPr>
          <w:jc w:val="center"/>
        </w:trPr>
        <w:tc>
          <w:tcPr>
            <w:tcW w:w="3472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865690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B3A57B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06BCABB3" w14:textId="77777777" w:rsidTr="00790E68">
        <w:trPr>
          <w:jc w:val="center"/>
        </w:trPr>
        <w:tc>
          <w:tcPr>
            <w:tcW w:w="3472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9DB23A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консультации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CB2E51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07DA3774" w14:textId="77777777" w:rsidTr="00790E68">
        <w:trPr>
          <w:jc w:val="center"/>
        </w:trPr>
        <w:tc>
          <w:tcPr>
            <w:tcW w:w="3472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13B671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4ABA50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6C7E1692" w14:textId="77777777" w:rsidTr="00790E68">
        <w:trPr>
          <w:jc w:val="center"/>
        </w:trPr>
        <w:tc>
          <w:tcPr>
            <w:tcW w:w="3472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8E0CF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Оплата подтверждает слот только после статуса платежа</w:t>
            </w:r>
          </w:p>
        </w:tc>
        <w:tc>
          <w:tcPr>
            <w:tcW w:w="709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938C67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3C34BFFF" w14:textId="77777777" w:rsidR="00CA65DA" w:rsidRDefault="00CA65DA" w:rsidP="00CA65DA">
      <w:pPr>
        <w:pStyle w:val="21"/>
        <w:spacing w:before="160" w:after="60" w:line="240" w:lineRule="auto"/>
      </w:pPr>
      <w:r>
        <w:t>M2-02. 📝 Описание ситуации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068"/>
        <w:gridCol w:w="3536"/>
        <w:gridCol w:w="2403"/>
      </w:tblGrid>
      <w:tr w:rsidR="00CA65DA" w14:paraId="5A696342" w14:textId="77777777" w:rsidTr="00790E68">
        <w:trPr>
          <w:tblHeader/>
          <w:jc w:val="center"/>
        </w:trPr>
        <w:tc>
          <w:tcPr>
            <w:tcW w:w="2622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B67520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7944" w:type="dxa"/>
            <w:gridSpan w:val="3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B81E26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68C834E4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11B172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7944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D12D6A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Собрать свободное описание для подготовки юриста.</w:t>
            </w:r>
          </w:p>
        </w:tc>
      </w:tr>
      <w:tr w:rsidR="00CA65DA" w14:paraId="639E13B4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A1F28E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7944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E328B9" w14:textId="77777777" w:rsidR="00CA65DA" w:rsidRDefault="00CA65DA" w:rsidP="00E66C7B">
            <w:r>
              <w:rPr>
                <w:sz w:val="14"/>
              </w:rPr>
              <w:t>M2_DESCRIPTION_PENDING</w:t>
            </w:r>
          </w:p>
        </w:tc>
      </w:tr>
      <w:tr w:rsidR="00CA65DA" w14:paraId="65126EF6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66B9B5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7944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EF1C02" w14:textId="77777777" w:rsidR="00CA65DA" w:rsidRDefault="00CA65DA" w:rsidP="00E66C7B">
            <w:r>
              <w:rPr>
                <w:sz w:val="14"/>
              </w:rPr>
              <w:t>M2_DOCUMENTS_PENDING / M2_SLOT_PENDING</w:t>
            </w:r>
          </w:p>
        </w:tc>
      </w:tr>
      <w:tr w:rsidR="00CA65DA" w:rsidRPr="006278C2" w14:paraId="5B87DD47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37C556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7944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9A324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Кратко опишите ситуацию: какой договор, какой застройщик, что произошло, какие документы есть, был ли суд или дополнительные соглашения.</w:t>
            </w:r>
          </w:p>
        </w:tc>
      </w:tr>
      <w:tr w:rsidR="00CA65DA" w14:paraId="16C062F3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40E6EE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7944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E7EECA" w14:textId="77777777" w:rsidR="00CA65DA" w:rsidRDefault="00CA65DA" w:rsidP="00E66C7B">
            <w:r>
              <w:rPr>
                <w:sz w:val="14"/>
              </w:rPr>
              <w:t>consultation_description, reason_details</w:t>
            </w:r>
          </w:p>
        </w:tc>
      </w:tr>
      <w:tr w:rsidR="00CA65DA" w:rsidRPr="006278C2" w14:paraId="44EBEE07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A0B428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7944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2C55F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описание пустое — разрешить продолжить, но отметить «описание не заполнено».</w:t>
            </w:r>
          </w:p>
        </w:tc>
      </w:tr>
      <w:tr w:rsidR="00CA65DA" w14:paraId="2B47D9A8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176CF1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7944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BB30B1" w14:textId="77777777" w:rsidR="00CA65DA" w:rsidRDefault="00CA65DA" w:rsidP="00E66C7B">
            <w:r>
              <w:rPr>
                <w:sz w:val="14"/>
              </w:rPr>
              <w:t>«⏳ Сохраняем описание...»</w:t>
            </w:r>
          </w:p>
        </w:tc>
      </w:tr>
      <w:tr w:rsidR="00CA65DA" w:rsidRPr="006278C2" w14:paraId="29B8360E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75D652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7944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AC154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текст не сохранился — повторить отправку.</w:t>
            </w:r>
          </w:p>
        </w:tc>
      </w:tr>
      <w:tr w:rsidR="00CA65DA" w:rsidRPr="006278C2" w14:paraId="20F2EF61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FE8FF4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7944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E54774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Вернуть в экран входа в М2.</w:t>
            </w:r>
          </w:p>
        </w:tc>
      </w:tr>
      <w:tr w:rsidR="00CA65DA" w14:paraId="4E5AC6A1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D62598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7944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6D0B65" w14:textId="77777777" w:rsidR="00CA65DA" w:rsidRDefault="00CA65DA" w:rsidP="00E66C7B">
            <w:r>
              <w:rPr>
                <w:sz w:val="14"/>
              </w:rPr>
              <w:t>Сохранить черновик М2.</w:t>
            </w:r>
          </w:p>
        </w:tc>
      </w:tr>
      <w:tr w:rsidR="00CA65DA" w14:paraId="0CBA2DF8" w14:textId="77777777" w:rsidTr="00790E68">
        <w:trPr>
          <w:tblHeader/>
          <w:jc w:val="center"/>
        </w:trPr>
        <w:tc>
          <w:tcPr>
            <w:tcW w:w="2622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82FD63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1594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3F6BD9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3894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19361B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456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3D6E37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51DB1748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822B7B" w14:textId="77777777" w:rsidR="00CA65DA" w:rsidRDefault="00CA65DA" w:rsidP="00E66C7B">
            <w:r>
              <w:rPr>
                <w:sz w:val="14"/>
              </w:rPr>
              <w:t>Продолжить</w:t>
            </w:r>
          </w:p>
        </w:tc>
        <w:tc>
          <w:tcPr>
            <w:tcW w:w="15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CAE3D9" w14:textId="77777777" w:rsidR="00CA65DA" w:rsidRDefault="00CA65DA" w:rsidP="00E66C7B">
            <w:r>
              <w:rPr>
                <w:sz w:val="14"/>
              </w:rPr>
              <w:t>consult_description_submit</w:t>
            </w:r>
          </w:p>
        </w:tc>
        <w:tc>
          <w:tcPr>
            <w:tcW w:w="3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93F7B1" w14:textId="77777777" w:rsidR="00CA65DA" w:rsidRDefault="00CA65DA" w:rsidP="00E66C7B">
            <w:r>
              <w:rPr>
                <w:sz w:val="14"/>
              </w:rPr>
              <w:t>M2-03</w:t>
            </w:r>
          </w:p>
        </w:tc>
        <w:tc>
          <w:tcPr>
            <w:tcW w:w="24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91FE71" w14:textId="77777777" w:rsidR="00CA65DA" w:rsidRDefault="00CA65DA" w:rsidP="00E66C7B">
            <w:r>
              <w:rPr>
                <w:sz w:val="14"/>
              </w:rPr>
              <w:t>M2_DOCUMENTS_PENDING</w:t>
            </w:r>
          </w:p>
        </w:tc>
      </w:tr>
      <w:tr w:rsidR="00CA65DA" w14:paraId="33CD73AE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190404" w14:textId="77777777" w:rsidR="00CA65DA" w:rsidRDefault="00CA65DA" w:rsidP="00E66C7B">
            <w:r>
              <w:rPr>
                <w:sz w:val="14"/>
              </w:rPr>
              <w:t>Не хочу описывать</w:t>
            </w:r>
          </w:p>
        </w:tc>
        <w:tc>
          <w:tcPr>
            <w:tcW w:w="15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BBE5A5" w14:textId="77777777" w:rsidR="00CA65DA" w:rsidRDefault="00CA65DA" w:rsidP="00E66C7B">
            <w:r>
              <w:rPr>
                <w:sz w:val="14"/>
              </w:rPr>
              <w:t>consult_skip_description</w:t>
            </w:r>
          </w:p>
        </w:tc>
        <w:tc>
          <w:tcPr>
            <w:tcW w:w="3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65BCC3" w14:textId="77777777" w:rsidR="00CA65DA" w:rsidRDefault="00CA65DA" w:rsidP="00E66C7B">
            <w:r>
              <w:rPr>
                <w:sz w:val="14"/>
              </w:rPr>
              <w:t>M2-04</w:t>
            </w:r>
          </w:p>
        </w:tc>
        <w:tc>
          <w:tcPr>
            <w:tcW w:w="24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076C2B" w14:textId="77777777" w:rsidR="00CA65DA" w:rsidRDefault="00CA65DA" w:rsidP="00E66C7B">
            <w:r>
              <w:rPr>
                <w:sz w:val="14"/>
              </w:rPr>
              <w:t>M2_SLOT_PENDING</w:t>
            </w:r>
          </w:p>
        </w:tc>
      </w:tr>
      <w:tr w:rsidR="00CA65DA" w14:paraId="0F226FD7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DBADAE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15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A2D363" w14:textId="77777777" w:rsidR="00CA65DA" w:rsidRDefault="00CA65DA" w:rsidP="00E66C7B">
            <w:r>
              <w:rPr>
                <w:sz w:val="14"/>
              </w:rPr>
              <w:t>nav_back</w:t>
            </w:r>
          </w:p>
        </w:tc>
        <w:tc>
          <w:tcPr>
            <w:tcW w:w="3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945B73" w14:textId="77777777" w:rsidR="00CA65DA" w:rsidRDefault="00CA65DA" w:rsidP="00E66C7B">
            <w:r>
              <w:rPr>
                <w:sz w:val="14"/>
              </w:rPr>
              <w:t>M2-01</w:t>
            </w:r>
          </w:p>
        </w:tc>
        <w:tc>
          <w:tcPr>
            <w:tcW w:w="24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85267E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4B160BAE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294A32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15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104342" w14:textId="77777777" w:rsidR="00CA65DA" w:rsidRDefault="00CA65DA" w:rsidP="00E66C7B">
            <w:r>
              <w:rPr>
                <w:sz w:val="14"/>
              </w:rPr>
              <w:t>nav_cancel</w:t>
            </w:r>
          </w:p>
        </w:tc>
        <w:tc>
          <w:tcPr>
            <w:tcW w:w="3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F10A19" w14:textId="77777777" w:rsidR="00CA65DA" w:rsidRDefault="00CA65DA" w:rsidP="00E66C7B">
            <w:r>
              <w:rPr>
                <w:sz w:val="14"/>
              </w:rPr>
              <w:t>HOME</w:t>
            </w:r>
          </w:p>
        </w:tc>
        <w:tc>
          <w:tcPr>
            <w:tcW w:w="24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1D5A17" w14:textId="77777777" w:rsidR="00CA65DA" w:rsidRDefault="00CA65DA" w:rsidP="00E66C7B">
            <w:r>
              <w:rPr>
                <w:sz w:val="14"/>
              </w:rPr>
              <w:t>WAITING_CLIENT</w:t>
            </w:r>
          </w:p>
        </w:tc>
      </w:tr>
      <w:tr w:rsidR="00CA65DA" w14:paraId="2910A714" w14:textId="77777777" w:rsidTr="00790E68">
        <w:trPr>
          <w:tblHeader/>
          <w:jc w:val="center"/>
        </w:trPr>
        <w:tc>
          <w:tcPr>
            <w:tcW w:w="2622" w:type="dxa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CAFE8F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7944" w:type="dxa"/>
            <w:gridSpan w:val="3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948074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521296EE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E661E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7944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480C73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50FAE8AA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350BAB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7944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0D657B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09644D99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BC9873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консультации</w:t>
            </w:r>
          </w:p>
        </w:tc>
        <w:tc>
          <w:tcPr>
            <w:tcW w:w="7944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3153B0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3C736394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01A512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7944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26901D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6BE50423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C003B3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lastRenderedPageBreak/>
              <w:t>Оплата подтверждает слот только после статуса платежа</w:t>
            </w:r>
          </w:p>
        </w:tc>
        <w:tc>
          <w:tcPr>
            <w:tcW w:w="7944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5AC930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4BDC9A6A" w14:textId="77777777" w:rsidR="00CA65DA" w:rsidRPr="00790E68" w:rsidRDefault="00CA65DA" w:rsidP="00CA65DA">
      <w:pPr>
        <w:pStyle w:val="21"/>
        <w:spacing w:before="160" w:after="60" w:line="240" w:lineRule="auto"/>
        <w:rPr>
          <w:lang w:val="ru-RU"/>
        </w:rPr>
      </w:pPr>
      <w:r>
        <w:t>M</w:t>
      </w:r>
      <w:r w:rsidRPr="00790E68">
        <w:rPr>
          <w:lang w:val="ru-RU"/>
        </w:rPr>
        <w:t xml:space="preserve">2-03. </w:t>
      </w:r>
      <w:r>
        <w:t>📄</w:t>
      </w:r>
      <w:r w:rsidRPr="00790E68">
        <w:rPr>
          <w:lang w:val="ru-RU"/>
        </w:rPr>
        <w:t xml:space="preserve"> Документы при наличии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87"/>
        <w:gridCol w:w="11"/>
        <w:gridCol w:w="1725"/>
        <w:gridCol w:w="4019"/>
        <w:gridCol w:w="2474"/>
      </w:tblGrid>
      <w:tr w:rsidR="00CA65DA" w14:paraId="027ADFE4" w14:textId="77777777" w:rsidTr="00790E68">
        <w:trPr>
          <w:tblHeader/>
          <w:jc w:val="center"/>
        </w:trPr>
        <w:tc>
          <w:tcPr>
            <w:tcW w:w="2622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1CBD55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7918" w:type="dxa"/>
            <w:gridSpan w:val="4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984424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665515B0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EBD3E4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2CB62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Дать клиенту возможность приложить документы для консультации, но не блокировать запись.</w:t>
            </w:r>
          </w:p>
        </w:tc>
      </w:tr>
      <w:tr w:rsidR="00CA65DA" w14:paraId="0B7EA21B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2DF633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4AE6A2" w14:textId="77777777" w:rsidR="00CA65DA" w:rsidRDefault="00CA65DA" w:rsidP="00E66C7B">
            <w:r>
              <w:rPr>
                <w:sz w:val="14"/>
              </w:rPr>
              <w:t>M2_DOCUMENTS_PENDING</w:t>
            </w:r>
          </w:p>
        </w:tc>
      </w:tr>
      <w:tr w:rsidR="00CA65DA" w14:paraId="25EF4AFF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1DA3B4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1DE537" w14:textId="77777777" w:rsidR="00CA65DA" w:rsidRDefault="00CA65DA" w:rsidP="00E66C7B">
            <w:r>
              <w:rPr>
                <w:sz w:val="14"/>
              </w:rPr>
              <w:t>M2_SLOT_PENDING</w:t>
            </w:r>
          </w:p>
        </w:tc>
      </w:tr>
      <w:tr w:rsidR="00CA65DA" w:rsidRPr="006278C2" w14:paraId="4178CD95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1CCE35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1FC29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у вас есть документы, загрузите их. Это поможет юристу подготовиться. Можно пропустить этот шаг и выбрать время консультации.</w:t>
            </w:r>
          </w:p>
        </w:tc>
      </w:tr>
      <w:tr w:rsidR="00CA65DA" w14:paraId="69CF893B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73A5D8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AE2BB5" w14:textId="77777777" w:rsidR="00CA65DA" w:rsidRDefault="00CA65DA" w:rsidP="00E66C7B">
            <w:r>
              <w:rPr>
                <w:sz w:val="14"/>
              </w:rPr>
              <w:t>document_id, file_id, document_type, documents_skipped</w:t>
            </w:r>
          </w:p>
        </w:tc>
      </w:tr>
      <w:tr w:rsidR="00CA65DA" w:rsidRPr="006278C2" w14:paraId="579DBD00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D08B67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80C8A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Показать «Документы пока не загружены» и кнопку «Пропустить документы».</w:t>
            </w:r>
          </w:p>
        </w:tc>
      </w:tr>
      <w:tr w:rsidR="00CA65DA" w14:paraId="046E8F6E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689425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0845E8" w14:textId="77777777" w:rsidR="00CA65DA" w:rsidRDefault="00CA65DA" w:rsidP="00E66C7B">
            <w:r>
              <w:rPr>
                <w:sz w:val="14"/>
              </w:rPr>
              <w:t>«⏳ Загружаем документ...»</w:t>
            </w:r>
          </w:p>
        </w:tc>
      </w:tr>
      <w:tr w:rsidR="00CA65DA" w:rsidRPr="006278C2" w14:paraId="3C9B5970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8120A4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CDF77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Файл не поддерживается — повторить или пропустить.</w:t>
            </w:r>
          </w:p>
        </w:tc>
      </w:tr>
      <w:tr w:rsidR="00CA65DA" w14:paraId="58BCD0F0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C2E2EC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884B49" w14:textId="77777777" w:rsidR="00CA65DA" w:rsidRDefault="00CA65DA" w:rsidP="00E66C7B">
            <w:r>
              <w:rPr>
                <w:sz w:val="14"/>
              </w:rPr>
              <w:t>Вернуть к описанию.</w:t>
            </w:r>
          </w:p>
        </w:tc>
      </w:tr>
      <w:tr w:rsidR="00CA65DA" w:rsidRPr="006278C2" w14:paraId="148A61B8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A86179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B05A6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Сохранить черновик, вернуть в Главное/Мое дело.</w:t>
            </w:r>
          </w:p>
        </w:tc>
      </w:tr>
      <w:tr w:rsidR="00CA65DA" w14:paraId="7F3030E3" w14:textId="77777777" w:rsidTr="00790E68">
        <w:trPr>
          <w:tblHeader/>
          <w:jc w:val="center"/>
        </w:trPr>
        <w:tc>
          <w:tcPr>
            <w:tcW w:w="2635" w:type="dxa"/>
            <w:gridSpan w:val="2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D37A08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160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FD4280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5110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ECE7D2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635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860310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094ACDE7" w14:textId="77777777" w:rsidTr="00790E68">
        <w:trPr>
          <w:jc w:val="center"/>
        </w:trPr>
        <w:tc>
          <w:tcPr>
            <w:tcW w:w="2635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D06305" w14:textId="77777777" w:rsidR="00CA65DA" w:rsidRDefault="00CA65DA" w:rsidP="00E66C7B">
            <w:r>
              <w:rPr>
                <w:sz w:val="14"/>
              </w:rPr>
              <w:t>Загрузить документ</w:t>
            </w:r>
          </w:p>
        </w:tc>
        <w:tc>
          <w:tcPr>
            <w:tcW w:w="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73A44A" w14:textId="77777777" w:rsidR="00CA65DA" w:rsidRDefault="00CA65DA" w:rsidP="00E66C7B">
            <w:r>
              <w:rPr>
                <w:sz w:val="14"/>
              </w:rPr>
              <w:t>doc_upload_m2</w:t>
            </w:r>
          </w:p>
        </w:tc>
        <w:tc>
          <w:tcPr>
            <w:tcW w:w="5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726CE4" w14:textId="77777777" w:rsidR="00CA65DA" w:rsidRDefault="00CA65DA" w:rsidP="00E66C7B">
            <w:r>
              <w:rPr>
                <w:sz w:val="14"/>
              </w:rPr>
              <w:t>UPLOAD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C86802" w14:textId="77777777" w:rsidR="00CA65DA" w:rsidRDefault="00CA65DA" w:rsidP="00E66C7B">
            <w:r>
              <w:rPr>
                <w:sz w:val="14"/>
              </w:rPr>
              <w:t>M2_DOCUMENTS_PENDING</w:t>
            </w:r>
          </w:p>
        </w:tc>
      </w:tr>
      <w:tr w:rsidR="00CA65DA" w14:paraId="28515A09" w14:textId="77777777" w:rsidTr="00790E68">
        <w:trPr>
          <w:jc w:val="center"/>
        </w:trPr>
        <w:tc>
          <w:tcPr>
            <w:tcW w:w="2635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C9BABD" w14:textId="77777777" w:rsidR="00CA65DA" w:rsidRDefault="00CA65DA" w:rsidP="00E66C7B">
            <w:r>
              <w:rPr>
                <w:sz w:val="14"/>
              </w:rPr>
              <w:t>Я загрузил документы</w:t>
            </w:r>
          </w:p>
        </w:tc>
        <w:tc>
          <w:tcPr>
            <w:tcW w:w="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0D9164" w14:textId="77777777" w:rsidR="00CA65DA" w:rsidRDefault="00CA65DA" w:rsidP="00E66C7B">
            <w:r>
              <w:rPr>
                <w:sz w:val="14"/>
              </w:rPr>
              <w:t>doc_finish_upload_m2</w:t>
            </w:r>
          </w:p>
        </w:tc>
        <w:tc>
          <w:tcPr>
            <w:tcW w:w="5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8F9406" w14:textId="77777777" w:rsidR="00CA65DA" w:rsidRDefault="00CA65DA" w:rsidP="00E66C7B">
            <w:r>
              <w:rPr>
                <w:sz w:val="14"/>
              </w:rPr>
              <w:t>M2-04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2E9D32" w14:textId="77777777" w:rsidR="00CA65DA" w:rsidRDefault="00CA65DA" w:rsidP="00E66C7B">
            <w:r>
              <w:rPr>
                <w:sz w:val="14"/>
              </w:rPr>
              <w:t>M2_SLOT_PENDING</w:t>
            </w:r>
          </w:p>
        </w:tc>
      </w:tr>
      <w:tr w:rsidR="00CA65DA" w14:paraId="567730A2" w14:textId="77777777" w:rsidTr="00790E68">
        <w:trPr>
          <w:jc w:val="center"/>
        </w:trPr>
        <w:tc>
          <w:tcPr>
            <w:tcW w:w="2635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F7E110" w14:textId="77777777" w:rsidR="00CA65DA" w:rsidRDefault="00CA65DA" w:rsidP="00E66C7B">
            <w:r>
              <w:rPr>
                <w:sz w:val="14"/>
              </w:rPr>
              <w:t>Пропустить документы</w:t>
            </w:r>
          </w:p>
        </w:tc>
        <w:tc>
          <w:tcPr>
            <w:tcW w:w="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81FBD3" w14:textId="77777777" w:rsidR="00CA65DA" w:rsidRDefault="00CA65DA" w:rsidP="00E66C7B">
            <w:r>
              <w:rPr>
                <w:sz w:val="14"/>
              </w:rPr>
              <w:t>doc_skip_m2</w:t>
            </w:r>
          </w:p>
        </w:tc>
        <w:tc>
          <w:tcPr>
            <w:tcW w:w="5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A6C5C4" w14:textId="77777777" w:rsidR="00CA65DA" w:rsidRDefault="00CA65DA" w:rsidP="00E66C7B">
            <w:r>
              <w:rPr>
                <w:sz w:val="14"/>
              </w:rPr>
              <w:t>M2-04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FDAA33" w14:textId="77777777" w:rsidR="00CA65DA" w:rsidRDefault="00CA65DA" w:rsidP="00E66C7B">
            <w:r>
              <w:rPr>
                <w:sz w:val="14"/>
              </w:rPr>
              <w:t>M2_SLOT_PENDING</w:t>
            </w:r>
          </w:p>
        </w:tc>
      </w:tr>
      <w:tr w:rsidR="00CA65DA" w14:paraId="721FFCEA" w14:textId="77777777" w:rsidTr="00790E68">
        <w:trPr>
          <w:jc w:val="center"/>
        </w:trPr>
        <w:tc>
          <w:tcPr>
            <w:tcW w:w="2635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918E7B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13DBD4" w14:textId="77777777" w:rsidR="00CA65DA" w:rsidRDefault="00CA65DA" w:rsidP="00E66C7B">
            <w:r>
              <w:rPr>
                <w:sz w:val="14"/>
              </w:rPr>
              <w:t>nav_back</w:t>
            </w:r>
          </w:p>
        </w:tc>
        <w:tc>
          <w:tcPr>
            <w:tcW w:w="5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E51103" w14:textId="77777777" w:rsidR="00CA65DA" w:rsidRDefault="00CA65DA" w:rsidP="00E66C7B">
            <w:r>
              <w:rPr>
                <w:sz w:val="14"/>
              </w:rPr>
              <w:t>M2-02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CA4E05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33467DA5" w14:textId="77777777" w:rsidTr="00790E68">
        <w:trPr>
          <w:tblHeader/>
          <w:jc w:val="center"/>
        </w:trPr>
        <w:tc>
          <w:tcPr>
            <w:tcW w:w="2622" w:type="dxa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369AD0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7918" w:type="dxa"/>
            <w:gridSpan w:val="4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DDF680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45EBA25C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4EE10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1CC62E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664226DA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C0807B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0DDF74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1D90AD37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D95E80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консультации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0B1E28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67C46D05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51D1CC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EA6F81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2B6DEC3B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974BC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Оплата подтверждает слот только после статуса платежа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421D61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330C4CAE" w14:textId="77777777" w:rsidR="00CA65DA" w:rsidRPr="00790E68" w:rsidRDefault="00CA65DA" w:rsidP="00CA65DA">
      <w:pPr>
        <w:pStyle w:val="21"/>
        <w:spacing w:before="160" w:after="60" w:line="240" w:lineRule="auto"/>
        <w:rPr>
          <w:lang w:val="ru-RU"/>
        </w:rPr>
      </w:pPr>
      <w:r>
        <w:t>M</w:t>
      </w:r>
      <w:r w:rsidRPr="00790E68">
        <w:rPr>
          <w:lang w:val="ru-RU"/>
        </w:rPr>
        <w:t xml:space="preserve">2-04. </w:t>
      </w:r>
      <w:r>
        <w:t>📅</w:t>
      </w:r>
      <w:r w:rsidRPr="00790E68">
        <w:rPr>
          <w:lang w:val="ru-RU"/>
        </w:rPr>
        <w:t xml:space="preserve"> Выбор времени консультации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2415"/>
        <w:gridCol w:w="3572"/>
        <w:gridCol w:w="2304"/>
      </w:tblGrid>
      <w:tr w:rsidR="00CA65DA" w14:paraId="48CFC5C4" w14:textId="77777777" w:rsidTr="00790E68">
        <w:trPr>
          <w:tblHeader/>
          <w:jc w:val="center"/>
        </w:trPr>
        <w:tc>
          <w:tcPr>
            <w:tcW w:w="2197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E6805B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8369" w:type="dxa"/>
            <w:gridSpan w:val="3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D71866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29EE10E5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E2B955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8369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ECD68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Показать свободные слоты юриста и зарезервировать выбранное время до оплаты.</w:t>
            </w:r>
          </w:p>
        </w:tc>
      </w:tr>
      <w:tr w:rsidR="00CA65DA" w14:paraId="4A16CD0D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0AE899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8369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8A1365" w14:textId="77777777" w:rsidR="00CA65DA" w:rsidRDefault="00CA65DA" w:rsidP="00E66C7B">
            <w:r>
              <w:rPr>
                <w:sz w:val="14"/>
              </w:rPr>
              <w:t>M2_SLOT_PENDING</w:t>
            </w:r>
          </w:p>
        </w:tc>
      </w:tr>
      <w:tr w:rsidR="00CA65DA" w14:paraId="360BF06D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C550E0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8369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BC8375" w14:textId="77777777" w:rsidR="00CA65DA" w:rsidRDefault="00CA65DA" w:rsidP="00E66C7B">
            <w:r>
              <w:rPr>
                <w:sz w:val="14"/>
              </w:rPr>
              <w:t>M2_PAYMENT_PENDING</w:t>
            </w:r>
          </w:p>
        </w:tc>
      </w:tr>
      <w:tr w:rsidR="00CA65DA" w:rsidRPr="006278C2" w14:paraId="5A449231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136609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8369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3E11FB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Выберите удобное время консультации. Слот будет временно зарезервирован до оплаты.</w:t>
            </w:r>
          </w:p>
        </w:tc>
      </w:tr>
      <w:tr w:rsidR="00CA65DA" w14:paraId="60198BE4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A941A3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8369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47C9E7" w14:textId="77777777" w:rsidR="00CA65DA" w:rsidRDefault="00CA65DA" w:rsidP="00E66C7B">
            <w:r>
              <w:rPr>
                <w:sz w:val="14"/>
              </w:rPr>
              <w:t>slot_id, lawyer_id, start_at, end_at, slot_reserved_until</w:t>
            </w:r>
          </w:p>
        </w:tc>
      </w:tr>
      <w:tr w:rsidR="00CA65DA" w:rsidRPr="006278C2" w14:paraId="2641845A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189606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8369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40491B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слотов нет — показать «Свободных слотов сейчас нет» и кнопку «Связаться со специалистом».</w:t>
            </w:r>
          </w:p>
        </w:tc>
      </w:tr>
      <w:tr w:rsidR="00CA65DA" w14:paraId="4AD77664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7F279E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8369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1FB7B5" w14:textId="77777777" w:rsidR="00CA65DA" w:rsidRDefault="00CA65DA" w:rsidP="00E66C7B">
            <w:r>
              <w:rPr>
                <w:sz w:val="14"/>
              </w:rPr>
              <w:t>«⏳ Загружаем свободное время...»</w:t>
            </w:r>
          </w:p>
        </w:tc>
      </w:tr>
      <w:tr w:rsidR="00CA65DA" w:rsidRPr="006278C2" w14:paraId="27E8C770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E5B9C9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8369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153D9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Календарь недоступен — повторить или создать задачу администратору.</w:t>
            </w:r>
          </w:p>
        </w:tc>
      </w:tr>
      <w:tr w:rsidR="00CA65DA" w14:paraId="4682EECC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37D7A6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8369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58CB7B" w14:textId="77777777" w:rsidR="00CA65DA" w:rsidRDefault="00CA65DA" w:rsidP="00E66C7B">
            <w:r>
              <w:rPr>
                <w:sz w:val="14"/>
              </w:rPr>
              <w:t>Вернуть к документам/описанию.</w:t>
            </w:r>
          </w:p>
        </w:tc>
      </w:tr>
      <w:tr w:rsidR="00CA65DA" w:rsidRPr="006278C2" w14:paraId="51677A84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0FDC08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8369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78EEA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Освободить выбранный слот, если он был выбран.</w:t>
            </w:r>
          </w:p>
        </w:tc>
      </w:tr>
      <w:tr w:rsidR="00CA65DA" w14:paraId="54082E0C" w14:textId="77777777" w:rsidTr="00790E68">
        <w:trPr>
          <w:tblHeader/>
          <w:jc w:val="center"/>
        </w:trPr>
        <w:tc>
          <w:tcPr>
            <w:tcW w:w="2197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D4069A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2300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0E03F6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3731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BAA8D2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338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EB3975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73B9A867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DB6C75" w14:textId="77777777" w:rsidR="00CA65DA" w:rsidRDefault="00CA65DA" w:rsidP="00E66C7B">
            <w:r>
              <w:rPr>
                <w:sz w:val="14"/>
              </w:rPr>
              <w:t>Выбрать слот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DCA622" w14:textId="77777777" w:rsidR="00CA65DA" w:rsidRDefault="00CA65DA" w:rsidP="00E66C7B">
            <w:r>
              <w:rPr>
                <w:sz w:val="14"/>
              </w:rPr>
              <w:t>consult_slot_select</w:t>
            </w:r>
          </w:p>
        </w:tc>
        <w:tc>
          <w:tcPr>
            <w:tcW w:w="37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DE5A31" w14:textId="77777777" w:rsidR="00CA65DA" w:rsidRDefault="00CA65DA" w:rsidP="00E66C7B">
            <w:r>
              <w:rPr>
                <w:sz w:val="14"/>
              </w:rPr>
              <w:t>M2-05</w:t>
            </w:r>
          </w:p>
        </w:tc>
        <w:tc>
          <w:tcPr>
            <w:tcW w:w="233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36DC99" w14:textId="77777777" w:rsidR="00CA65DA" w:rsidRDefault="00CA65DA" w:rsidP="00E66C7B">
            <w:r>
              <w:rPr>
                <w:sz w:val="14"/>
              </w:rPr>
              <w:t>M2_PAYMENT_PENDING</w:t>
            </w:r>
          </w:p>
        </w:tc>
      </w:tr>
      <w:tr w:rsidR="00CA65DA" w14:paraId="300644F2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7E7AEB" w14:textId="77777777" w:rsidR="00CA65DA" w:rsidRDefault="00CA65DA" w:rsidP="00E66C7B">
            <w:r>
              <w:rPr>
                <w:sz w:val="14"/>
              </w:rPr>
              <w:t>Обновить слоты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3E5AD1" w14:textId="77777777" w:rsidR="00CA65DA" w:rsidRDefault="00CA65DA" w:rsidP="00E66C7B">
            <w:r>
              <w:rPr>
                <w:sz w:val="14"/>
              </w:rPr>
              <w:t>consult_slots_refresh</w:t>
            </w:r>
          </w:p>
        </w:tc>
        <w:tc>
          <w:tcPr>
            <w:tcW w:w="37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2EEEC6" w14:textId="77777777" w:rsidR="00CA65DA" w:rsidRDefault="00CA65DA" w:rsidP="00E66C7B">
            <w:r>
              <w:rPr>
                <w:sz w:val="14"/>
              </w:rPr>
              <w:t>M2-04</w:t>
            </w:r>
          </w:p>
        </w:tc>
        <w:tc>
          <w:tcPr>
            <w:tcW w:w="233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8AFC85" w14:textId="77777777" w:rsidR="00CA65DA" w:rsidRDefault="00CA65DA" w:rsidP="00E66C7B">
            <w:r>
              <w:rPr>
                <w:sz w:val="14"/>
              </w:rPr>
              <w:t>M2_SLOT_PENDING</w:t>
            </w:r>
          </w:p>
        </w:tc>
      </w:tr>
      <w:tr w:rsidR="00CA65DA" w14:paraId="6B1E3007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8FCE74" w14:textId="77777777" w:rsidR="00CA65DA" w:rsidRDefault="00CA65DA" w:rsidP="00E66C7B">
            <w:r>
              <w:rPr>
                <w:sz w:val="14"/>
              </w:rPr>
              <w:lastRenderedPageBreak/>
              <w:t>Назад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F03079" w14:textId="77777777" w:rsidR="00CA65DA" w:rsidRDefault="00CA65DA" w:rsidP="00E66C7B">
            <w:r>
              <w:rPr>
                <w:sz w:val="14"/>
              </w:rPr>
              <w:t>nav_back</w:t>
            </w:r>
          </w:p>
        </w:tc>
        <w:tc>
          <w:tcPr>
            <w:tcW w:w="37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808738" w14:textId="77777777" w:rsidR="00CA65DA" w:rsidRDefault="00CA65DA" w:rsidP="00E66C7B">
            <w:r>
              <w:rPr>
                <w:sz w:val="14"/>
              </w:rPr>
              <w:t>M2-03</w:t>
            </w:r>
          </w:p>
        </w:tc>
        <w:tc>
          <w:tcPr>
            <w:tcW w:w="233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D05372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173B41BD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2560E0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022D3E" w14:textId="77777777" w:rsidR="00CA65DA" w:rsidRDefault="00CA65DA" w:rsidP="00E66C7B">
            <w:r>
              <w:rPr>
                <w:sz w:val="14"/>
              </w:rPr>
              <w:t>consult_cancel_before_payment</w:t>
            </w:r>
          </w:p>
        </w:tc>
        <w:tc>
          <w:tcPr>
            <w:tcW w:w="37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8E8263" w14:textId="77777777" w:rsidR="00CA65DA" w:rsidRDefault="00CA65DA" w:rsidP="00E66C7B">
            <w:r>
              <w:rPr>
                <w:sz w:val="14"/>
              </w:rPr>
              <w:t>MY_CASE</w:t>
            </w:r>
          </w:p>
        </w:tc>
        <w:tc>
          <w:tcPr>
            <w:tcW w:w="233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2CD02F" w14:textId="77777777" w:rsidR="00CA65DA" w:rsidRDefault="00CA65DA" w:rsidP="00E66C7B">
            <w:r>
              <w:rPr>
                <w:sz w:val="14"/>
              </w:rPr>
              <w:t>WAITING_CLIENT</w:t>
            </w:r>
          </w:p>
        </w:tc>
      </w:tr>
      <w:tr w:rsidR="00CA65DA" w14:paraId="45F159AE" w14:textId="77777777" w:rsidTr="00790E68">
        <w:trPr>
          <w:tblHeader/>
          <w:jc w:val="center"/>
        </w:trPr>
        <w:tc>
          <w:tcPr>
            <w:tcW w:w="2197" w:type="dxa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55BF02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8369" w:type="dxa"/>
            <w:gridSpan w:val="3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8D9748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14D4E99B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0A4EB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8369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7A888A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77B4D23A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12A01F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8369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95A3AC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7211FA81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F1E59E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консультации</w:t>
            </w:r>
          </w:p>
        </w:tc>
        <w:tc>
          <w:tcPr>
            <w:tcW w:w="8369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02C37A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1F57C50E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C4293D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8369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6EE519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2FC83008" w14:textId="77777777" w:rsidTr="00790E68">
        <w:trPr>
          <w:jc w:val="center"/>
        </w:trPr>
        <w:tc>
          <w:tcPr>
            <w:tcW w:w="219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2F5CD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Оплата подтверждает слот только после статуса платежа</w:t>
            </w:r>
          </w:p>
        </w:tc>
        <w:tc>
          <w:tcPr>
            <w:tcW w:w="8369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087048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2DE76D63" w14:textId="77777777" w:rsidR="00CA65DA" w:rsidRDefault="00CA65DA" w:rsidP="00CA65DA">
      <w:pPr>
        <w:pStyle w:val="21"/>
        <w:spacing w:before="160" w:after="60" w:line="240" w:lineRule="auto"/>
      </w:pPr>
      <w:r>
        <w:t>M2-05. 💳 Оплата консультации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2733"/>
        <w:gridCol w:w="3344"/>
        <w:gridCol w:w="2447"/>
      </w:tblGrid>
      <w:tr w:rsidR="00CA65DA" w14:paraId="3678A9C4" w14:textId="77777777" w:rsidTr="00790E68">
        <w:trPr>
          <w:tblHeader/>
          <w:jc w:val="center"/>
        </w:trPr>
        <w:tc>
          <w:tcPr>
            <w:tcW w:w="2600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5C3793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7966" w:type="dxa"/>
            <w:gridSpan w:val="3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CCB641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3066873C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1588FD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796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352203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Подтвердить запись на консультацию оплатой.</w:t>
            </w:r>
          </w:p>
        </w:tc>
      </w:tr>
      <w:tr w:rsidR="00CA65DA" w14:paraId="45A9E87A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5EE0D6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796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E45BFE" w14:textId="77777777" w:rsidR="00CA65DA" w:rsidRDefault="00CA65DA" w:rsidP="00E66C7B">
            <w:r>
              <w:rPr>
                <w:sz w:val="14"/>
              </w:rPr>
              <w:t>M2_PAYMENT_PENDING</w:t>
            </w:r>
          </w:p>
        </w:tc>
      </w:tr>
      <w:tr w:rsidR="00CA65DA" w14:paraId="4FD73427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487BEB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796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C6B9EA" w14:textId="77777777" w:rsidR="00CA65DA" w:rsidRDefault="00CA65DA" w:rsidP="00E66C7B">
            <w:r>
              <w:rPr>
                <w:sz w:val="14"/>
              </w:rPr>
              <w:t>M2_CONSULTATION_BOOKED / PAYMENT_FAILED</w:t>
            </w:r>
          </w:p>
        </w:tc>
      </w:tr>
      <w:tr w:rsidR="00CA65DA" w:rsidRPr="006278C2" w14:paraId="5FE649C9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F89676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796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B0DBA0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Время выбрано. Для подтверждения записи оплатите консультацию. Без оплаты слот не считается подтвержденным.</w:t>
            </w:r>
          </w:p>
        </w:tc>
      </w:tr>
      <w:tr w:rsidR="00CA65DA" w14:paraId="0469DE4C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A99ADC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796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A6A08C" w14:textId="77777777" w:rsidR="00CA65DA" w:rsidRDefault="00CA65DA" w:rsidP="00E66C7B">
            <w:r>
              <w:rPr>
                <w:sz w:val="14"/>
              </w:rPr>
              <w:t>payment_id, payment_type=CONSULTATION, amount, status, paid_at</w:t>
            </w:r>
          </w:p>
        </w:tc>
      </w:tr>
      <w:tr w:rsidR="00CA65DA" w:rsidRPr="006278C2" w14:paraId="6CD22E77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81CF5D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796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FD271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платеж не создан — создать платеж и показать кнопку оплаты.</w:t>
            </w:r>
          </w:p>
        </w:tc>
      </w:tr>
      <w:tr w:rsidR="00CA65DA" w14:paraId="34BFEF8B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4D8E81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796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60CDB1" w14:textId="77777777" w:rsidR="00CA65DA" w:rsidRDefault="00CA65DA" w:rsidP="00E66C7B">
            <w:r>
              <w:rPr>
                <w:sz w:val="14"/>
              </w:rPr>
              <w:t>«⏳ Проверяем оплату...»</w:t>
            </w:r>
          </w:p>
        </w:tc>
      </w:tr>
      <w:tr w:rsidR="00CA65DA" w:rsidRPr="006278C2" w14:paraId="425E45EE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558515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796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DF4B7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Платеж не прошел — повторить, выбрать другое время или обратиться к специалисту.</w:t>
            </w:r>
          </w:p>
        </w:tc>
      </w:tr>
      <w:tr w:rsidR="00CA65DA" w14:paraId="73ECEAF1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AD9C6B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796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56905B" w14:textId="77777777" w:rsidR="00CA65DA" w:rsidRDefault="00CA65DA" w:rsidP="00E66C7B">
            <w:r>
              <w:rPr>
                <w:sz w:val="14"/>
              </w:rPr>
              <w:t>Вернуть к выбору времени.</w:t>
            </w:r>
          </w:p>
        </w:tc>
      </w:tr>
      <w:tr w:rsidR="00CA65DA" w:rsidRPr="006278C2" w14:paraId="6DFF6D45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FE115D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796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ED19B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Освободить слот после подтверждения отмены.</w:t>
            </w:r>
          </w:p>
        </w:tc>
      </w:tr>
      <w:tr w:rsidR="00CA65DA" w14:paraId="4EFB2040" w14:textId="77777777" w:rsidTr="00790E68">
        <w:trPr>
          <w:tblHeader/>
          <w:jc w:val="center"/>
        </w:trPr>
        <w:tc>
          <w:tcPr>
            <w:tcW w:w="2600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0FE553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160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DDABB2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5180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109FF5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626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D5611C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03DCC1EE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11101F" w14:textId="77777777" w:rsidR="00CA65DA" w:rsidRDefault="00CA65DA" w:rsidP="00E66C7B">
            <w:r>
              <w:rPr>
                <w:sz w:val="14"/>
              </w:rPr>
              <w:t>Оплатить консультацию</w:t>
            </w:r>
          </w:p>
        </w:tc>
        <w:tc>
          <w:tcPr>
            <w:tcW w:w="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A429B7" w14:textId="77777777" w:rsidR="00CA65DA" w:rsidRDefault="00CA65DA" w:rsidP="00E66C7B">
            <w:r>
              <w:rPr>
                <w:sz w:val="14"/>
              </w:rPr>
              <w:t>consult_pay</w:t>
            </w:r>
          </w:p>
        </w:tc>
        <w:tc>
          <w:tcPr>
            <w:tcW w:w="51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E10AA8" w14:textId="77777777" w:rsidR="00CA65DA" w:rsidRDefault="00CA65DA" w:rsidP="00E66C7B">
            <w:r>
              <w:rPr>
                <w:sz w:val="14"/>
              </w:rPr>
              <w:t>PAYMENT_WIDGET</w:t>
            </w:r>
          </w:p>
        </w:tc>
        <w:tc>
          <w:tcPr>
            <w:tcW w:w="262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6272D9" w14:textId="77777777" w:rsidR="00CA65DA" w:rsidRDefault="00CA65DA" w:rsidP="00E66C7B">
            <w:r>
              <w:rPr>
                <w:sz w:val="14"/>
              </w:rPr>
              <w:t>M2_PAYMENT_PENDING</w:t>
            </w:r>
          </w:p>
        </w:tc>
      </w:tr>
      <w:tr w:rsidR="00CA65DA" w14:paraId="311486A9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088BCC" w14:textId="77777777" w:rsidR="00CA65DA" w:rsidRDefault="00CA65DA" w:rsidP="00E66C7B">
            <w:r>
              <w:rPr>
                <w:sz w:val="14"/>
              </w:rPr>
              <w:t>Выбрать другое время</w:t>
            </w:r>
          </w:p>
        </w:tc>
        <w:tc>
          <w:tcPr>
            <w:tcW w:w="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E7DDC3" w14:textId="77777777" w:rsidR="00CA65DA" w:rsidRDefault="00CA65DA" w:rsidP="00E66C7B">
            <w:r>
              <w:rPr>
                <w:sz w:val="14"/>
              </w:rPr>
              <w:t>consult_reschedule_before_payment</w:t>
            </w:r>
          </w:p>
        </w:tc>
        <w:tc>
          <w:tcPr>
            <w:tcW w:w="51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3354B6" w14:textId="77777777" w:rsidR="00CA65DA" w:rsidRDefault="00CA65DA" w:rsidP="00E66C7B">
            <w:r>
              <w:rPr>
                <w:sz w:val="14"/>
              </w:rPr>
              <w:t>M2-04</w:t>
            </w:r>
          </w:p>
        </w:tc>
        <w:tc>
          <w:tcPr>
            <w:tcW w:w="262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459FE9" w14:textId="77777777" w:rsidR="00CA65DA" w:rsidRDefault="00CA65DA" w:rsidP="00E66C7B">
            <w:r>
              <w:rPr>
                <w:sz w:val="14"/>
              </w:rPr>
              <w:t>M2_SLOT_PENDING</w:t>
            </w:r>
          </w:p>
        </w:tc>
      </w:tr>
      <w:tr w:rsidR="00CA65DA" w14:paraId="56BF92D4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7ED323" w14:textId="77777777" w:rsidR="00CA65DA" w:rsidRDefault="00CA65DA" w:rsidP="00E66C7B">
            <w:r>
              <w:rPr>
                <w:sz w:val="14"/>
              </w:rPr>
              <w:t>Проверить оплату</w:t>
            </w:r>
          </w:p>
        </w:tc>
        <w:tc>
          <w:tcPr>
            <w:tcW w:w="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76EC6F" w14:textId="77777777" w:rsidR="00CA65DA" w:rsidRDefault="00CA65DA" w:rsidP="00E66C7B">
            <w:r>
              <w:rPr>
                <w:sz w:val="14"/>
              </w:rPr>
              <w:t>payment_check</w:t>
            </w:r>
          </w:p>
        </w:tc>
        <w:tc>
          <w:tcPr>
            <w:tcW w:w="51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594ECB" w14:textId="77777777" w:rsidR="00CA65DA" w:rsidRDefault="00CA65DA" w:rsidP="00E66C7B">
            <w:r>
              <w:rPr>
                <w:sz w:val="14"/>
              </w:rPr>
              <w:t>M2-06</w:t>
            </w:r>
          </w:p>
        </w:tc>
        <w:tc>
          <w:tcPr>
            <w:tcW w:w="262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308DDF" w14:textId="77777777" w:rsidR="00CA65DA" w:rsidRDefault="00CA65DA" w:rsidP="00E66C7B">
            <w:r>
              <w:rPr>
                <w:sz w:val="14"/>
              </w:rPr>
              <w:t>M2_CONSULTATION_BOOKED</w:t>
            </w:r>
          </w:p>
        </w:tc>
      </w:tr>
      <w:tr w:rsidR="00CA65DA" w14:paraId="67B594FF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70C1BC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C5004C" w14:textId="77777777" w:rsidR="00CA65DA" w:rsidRDefault="00CA65DA" w:rsidP="00E66C7B">
            <w:r>
              <w:rPr>
                <w:sz w:val="14"/>
              </w:rPr>
              <w:t>consult_cancel_before_payment</w:t>
            </w:r>
          </w:p>
        </w:tc>
        <w:tc>
          <w:tcPr>
            <w:tcW w:w="51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A92387" w14:textId="77777777" w:rsidR="00CA65DA" w:rsidRDefault="00CA65DA" w:rsidP="00E66C7B">
            <w:r>
              <w:rPr>
                <w:sz w:val="14"/>
              </w:rPr>
              <w:t>MY_CASE</w:t>
            </w:r>
          </w:p>
        </w:tc>
        <w:tc>
          <w:tcPr>
            <w:tcW w:w="262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C4A332" w14:textId="77777777" w:rsidR="00CA65DA" w:rsidRDefault="00CA65DA" w:rsidP="00E66C7B">
            <w:r>
              <w:rPr>
                <w:sz w:val="14"/>
              </w:rPr>
              <w:t>WAITING_CLIENT</w:t>
            </w:r>
          </w:p>
        </w:tc>
      </w:tr>
      <w:tr w:rsidR="00CA65DA" w14:paraId="261DDED8" w14:textId="77777777" w:rsidTr="00790E68">
        <w:trPr>
          <w:tblHeader/>
          <w:jc w:val="center"/>
        </w:trPr>
        <w:tc>
          <w:tcPr>
            <w:tcW w:w="2600" w:type="dxa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21E0B1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7966" w:type="dxa"/>
            <w:gridSpan w:val="3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B5A8E9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5EBFDBB3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FAC30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796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18FD72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7228A632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5C4157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796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435BE1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77D8C6F7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7CC134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консультации</w:t>
            </w:r>
          </w:p>
        </w:tc>
        <w:tc>
          <w:tcPr>
            <w:tcW w:w="796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0CB716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055C1ED8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55FB39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796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939F89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6C33B308" w14:textId="77777777" w:rsidTr="00790E68">
        <w:trPr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17F04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Оплата подтверждает слот только после статуса платежа</w:t>
            </w:r>
          </w:p>
        </w:tc>
        <w:tc>
          <w:tcPr>
            <w:tcW w:w="796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6A9DC7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16682EA6" w14:textId="77777777" w:rsidR="00CA65DA" w:rsidRDefault="00CA65DA" w:rsidP="00CA65DA">
      <w:pPr>
        <w:pStyle w:val="21"/>
        <w:spacing w:before="160" w:after="60" w:line="240" w:lineRule="auto"/>
      </w:pPr>
      <w:r>
        <w:t>M2-06. 👨‍⚖ Консультация назначена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91"/>
        <w:gridCol w:w="12"/>
        <w:gridCol w:w="1478"/>
        <w:gridCol w:w="4249"/>
        <w:gridCol w:w="2386"/>
      </w:tblGrid>
      <w:tr w:rsidR="00CA65DA" w14:paraId="70144F1F" w14:textId="77777777" w:rsidTr="00790E68">
        <w:trPr>
          <w:tblHeader/>
          <w:jc w:val="center"/>
        </w:trPr>
        <w:tc>
          <w:tcPr>
            <w:tcW w:w="2338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D249A2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8228" w:type="dxa"/>
            <w:gridSpan w:val="3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5F8F96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7C5C9D58" w14:textId="77777777" w:rsidTr="00790E68">
        <w:trPr>
          <w:jc w:val="center"/>
        </w:trPr>
        <w:tc>
          <w:tcPr>
            <w:tcW w:w="233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2C4C1A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8228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70543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Показать подтвержденную консультацию и управление записью.</w:t>
            </w:r>
          </w:p>
        </w:tc>
      </w:tr>
      <w:tr w:rsidR="00CA65DA" w14:paraId="635CFF7B" w14:textId="77777777" w:rsidTr="00790E68">
        <w:trPr>
          <w:jc w:val="center"/>
        </w:trPr>
        <w:tc>
          <w:tcPr>
            <w:tcW w:w="233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0D3C79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8228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D5990A" w14:textId="77777777" w:rsidR="00CA65DA" w:rsidRDefault="00CA65DA" w:rsidP="00E66C7B">
            <w:r>
              <w:rPr>
                <w:sz w:val="14"/>
              </w:rPr>
              <w:t>M2_CONSULTATION_BOOKED</w:t>
            </w:r>
          </w:p>
        </w:tc>
      </w:tr>
      <w:tr w:rsidR="00CA65DA" w14:paraId="07B289FF" w14:textId="77777777" w:rsidTr="00790E68">
        <w:trPr>
          <w:jc w:val="center"/>
        </w:trPr>
        <w:tc>
          <w:tcPr>
            <w:tcW w:w="233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C1EC47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8228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920410" w14:textId="77777777" w:rsidR="00CA65DA" w:rsidRDefault="00CA65DA" w:rsidP="00E66C7B">
            <w:r>
              <w:rPr>
                <w:sz w:val="14"/>
              </w:rPr>
              <w:t>M2_CONSULTATION_DONE</w:t>
            </w:r>
          </w:p>
        </w:tc>
      </w:tr>
      <w:tr w:rsidR="00CA65DA" w:rsidRPr="006278C2" w14:paraId="06943456" w14:textId="77777777" w:rsidTr="00790E68">
        <w:trPr>
          <w:jc w:val="center"/>
        </w:trPr>
        <w:tc>
          <w:tcPr>
            <w:tcW w:w="233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64BE3D" w14:textId="77777777" w:rsidR="00CA65DA" w:rsidRDefault="00CA65DA" w:rsidP="00E66C7B">
            <w:r>
              <w:rPr>
                <w:sz w:val="14"/>
              </w:rPr>
              <w:lastRenderedPageBreak/>
              <w:t>Точный текст экрана</w:t>
            </w:r>
          </w:p>
        </w:tc>
        <w:tc>
          <w:tcPr>
            <w:tcW w:w="8228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E3071A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Консультация подтверждена. Здесь отображаются дата, время, формат и юрист. Мы пришлем напоминание за 24 часа и за 2 часа.</w:t>
            </w:r>
          </w:p>
        </w:tc>
      </w:tr>
      <w:tr w:rsidR="00CA65DA" w14:paraId="30EEEB9E" w14:textId="77777777" w:rsidTr="00790E68">
        <w:trPr>
          <w:jc w:val="center"/>
        </w:trPr>
        <w:tc>
          <w:tcPr>
            <w:tcW w:w="233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A86A15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8228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FA933A" w14:textId="77777777" w:rsidR="00CA65DA" w:rsidRDefault="00CA65DA" w:rsidP="00E66C7B">
            <w:r>
              <w:rPr>
                <w:sz w:val="14"/>
              </w:rPr>
              <w:t>consultation_id, lawyer_id, start_at, format, reminder_24h, reminder_2h</w:t>
            </w:r>
          </w:p>
        </w:tc>
      </w:tr>
      <w:tr w:rsidR="00CA65DA" w:rsidRPr="006278C2" w14:paraId="31D6AC1F" w14:textId="77777777" w:rsidTr="00790E68">
        <w:trPr>
          <w:jc w:val="center"/>
        </w:trPr>
        <w:tc>
          <w:tcPr>
            <w:tcW w:w="233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D1D42E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8228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C5C30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данные консультации не найдены — показать задачу администратору и кнопку «Связаться».</w:t>
            </w:r>
          </w:p>
        </w:tc>
      </w:tr>
      <w:tr w:rsidR="00CA65DA" w14:paraId="0EF3EB07" w14:textId="77777777" w:rsidTr="00790E68">
        <w:trPr>
          <w:jc w:val="center"/>
        </w:trPr>
        <w:tc>
          <w:tcPr>
            <w:tcW w:w="233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95E1EE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8228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091191" w14:textId="77777777" w:rsidR="00CA65DA" w:rsidRDefault="00CA65DA" w:rsidP="00E66C7B">
            <w:r>
              <w:rPr>
                <w:sz w:val="14"/>
              </w:rPr>
              <w:t>Не применяется.</w:t>
            </w:r>
          </w:p>
        </w:tc>
      </w:tr>
      <w:tr w:rsidR="00CA65DA" w:rsidRPr="006278C2" w14:paraId="51571D67" w14:textId="77777777" w:rsidTr="00790E68">
        <w:trPr>
          <w:jc w:val="center"/>
        </w:trPr>
        <w:tc>
          <w:tcPr>
            <w:tcW w:w="233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8C2F0E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8228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F5F8D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консультация не отображается после оплаты — проверка администратором.</w:t>
            </w:r>
          </w:p>
        </w:tc>
      </w:tr>
      <w:tr w:rsidR="00CA65DA" w14:paraId="0BBE469E" w14:textId="77777777" w:rsidTr="00790E68">
        <w:trPr>
          <w:jc w:val="center"/>
        </w:trPr>
        <w:tc>
          <w:tcPr>
            <w:tcW w:w="233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0FCA18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8228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C8ADBE" w14:textId="77777777" w:rsidR="00CA65DA" w:rsidRDefault="00CA65DA" w:rsidP="00E66C7B">
            <w:r>
              <w:rPr>
                <w:sz w:val="14"/>
              </w:rPr>
              <w:t>В «Мое дело».</w:t>
            </w:r>
          </w:p>
        </w:tc>
      </w:tr>
      <w:tr w:rsidR="00CA65DA" w14:paraId="3FBB974E" w14:textId="77777777" w:rsidTr="00790E68">
        <w:trPr>
          <w:jc w:val="center"/>
        </w:trPr>
        <w:tc>
          <w:tcPr>
            <w:tcW w:w="233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A7C0CA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8228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9BD15C" w14:textId="77777777" w:rsidR="00CA65DA" w:rsidRDefault="00CA65DA" w:rsidP="00E66C7B">
            <w:r>
              <w:rPr>
                <w:sz w:val="14"/>
              </w:rPr>
              <w:t>Через экран подтверждения отмены.</w:t>
            </w:r>
          </w:p>
        </w:tc>
      </w:tr>
      <w:tr w:rsidR="00CA65DA" w14:paraId="4208483D" w14:textId="77777777" w:rsidTr="00790E68">
        <w:trPr>
          <w:tblHeader/>
          <w:jc w:val="center"/>
        </w:trPr>
        <w:tc>
          <w:tcPr>
            <w:tcW w:w="2326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A85FDC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1490" w:type="dxa"/>
            <w:gridSpan w:val="2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722A34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4338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C9D7F8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412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6F1F16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74BFACFD" w14:textId="77777777" w:rsidTr="00790E68">
        <w:trPr>
          <w:jc w:val="center"/>
        </w:trPr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C81D4F" w14:textId="77777777" w:rsidR="00CA65DA" w:rsidRDefault="00CA65DA" w:rsidP="00E66C7B">
            <w:r>
              <w:rPr>
                <w:sz w:val="14"/>
              </w:rPr>
              <w:t>📁 Мое дело</w:t>
            </w:r>
          </w:p>
        </w:tc>
        <w:tc>
          <w:tcPr>
            <w:tcW w:w="149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193A23" w14:textId="77777777" w:rsidR="00CA65DA" w:rsidRDefault="00CA65DA" w:rsidP="00E66C7B">
            <w:r>
              <w:rPr>
                <w:sz w:val="14"/>
              </w:rPr>
              <w:t>my_case_open</w:t>
            </w:r>
          </w:p>
        </w:tc>
        <w:tc>
          <w:tcPr>
            <w:tcW w:w="433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D833C4" w14:textId="77777777" w:rsidR="00CA65DA" w:rsidRDefault="00CA65DA" w:rsidP="00E66C7B">
            <w:r>
              <w:rPr>
                <w:sz w:val="14"/>
              </w:rPr>
              <w:t>MY_CASE</w:t>
            </w:r>
          </w:p>
        </w:tc>
        <w:tc>
          <w:tcPr>
            <w:tcW w:w="24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46EB5B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19023F65" w14:textId="77777777" w:rsidTr="00790E68">
        <w:trPr>
          <w:jc w:val="center"/>
        </w:trPr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5C692E" w14:textId="77777777" w:rsidR="00CA65DA" w:rsidRDefault="00CA65DA" w:rsidP="00E66C7B">
            <w:r>
              <w:rPr>
                <w:sz w:val="14"/>
              </w:rPr>
              <w:t>Перенести консультацию</w:t>
            </w:r>
          </w:p>
        </w:tc>
        <w:tc>
          <w:tcPr>
            <w:tcW w:w="149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3C12E8" w14:textId="77777777" w:rsidR="00CA65DA" w:rsidRDefault="00CA65DA" w:rsidP="00E66C7B">
            <w:r>
              <w:rPr>
                <w:sz w:val="14"/>
              </w:rPr>
              <w:t>consult_reschedule</w:t>
            </w:r>
          </w:p>
        </w:tc>
        <w:tc>
          <w:tcPr>
            <w:tcW w:w="433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AE183B" w14:textId="77777777" w:rsidR="00CA65DA" w:rsidRDefault="00CA65DA" w:rsidP="00E66C7B">
            <w:r>
              <w:rPr>
                <w:sz w:val="14"/>
              </w:rPr>
              <w:t>M2-04</w:t>
            </w:r>
          </w:p>
        </w:tc>
        <w:tc>
          <w:tcPr>
            <w:tcW w:w="24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E49A59" w14:textId="77777777" w:rsidR="00CA65DA" w:rsidRDefault="00CA65DA" w:rsidP="00E66C7B">
            <w:r>
              <w:rPr>
                <w:sz w:val="14"/>
              </w:rPr>
              <w:t>M2_SLOT_PENDING</w:t>
            </w:r>
          </w:p>
        </w:tc>
      </w:tr>
      <w:tr w:rsidR="00CA65DA" w14:paraId="4DC0AC9F" w14:textId="77777777" w:rsidTr="00790E68">
        <w:trPr>
          <w:jc w:val="center"/>
        </w:trPr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46D14C" w14:textId="77777777" w:rsidR="00CA65DA" w:rsidRDefault="00CA65DA" w:rsidP="00E66C7B">
            <w:r>
              <w:rPr>
                <w:sz w:val="14"/>
              </w:rPr>
              <w:t>Отменить консультацию</w:t>
            </w:r>
          </w:p>
        </w:tc>
        <w:tc>
          <w:tcPr>
            <w:tcW w:w="149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D80EA6" w14:textId="77777777" w:rsidR="00CA65DA" w:rsidRDefault="00CA65DA" w:rsidP="00E66C7B">
            <w:r>
              <w:rPr>
                <w:sz w:val="14"/>
              </w:rPr>
              <w:t>consult_cancel</w:t>
            </w:r>
          </w:p>
        </w:tc>
        <w:tc>
          <w:tcPr>
            <w:tcW w:w="433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B6DF6E" w14:textId="77777777" w:rsidR="00CA65DA" w:rsidRDefault="00CA65DA" w:rsidP="00E66C7B">
            <w:r>
              <w:rPr>
                <w:sz w:val="14"/>
              </w:rPr>
              <w:t>CONFIRM_CANCEL</w:t>
            </w:r>
          </w:p>
        </w:tc>
        <w:tc>
          <w:tcPr>
            <w:tcW w:w="24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A652BA" w14:textId="77777777" w:rsidR="00CA65DA" w:rsidRDefault="00CA65DA" w:rsidP="00E66C7B">
            <w:r>
              <w:rPr>
                <w:sz w:val="14"/>
              </w:rPr>
              <w:t>WAITING_CLIENT</w:t>
            </w:r>
          </w:p>
        </w:tc>
      </w:tr>
      <w:tr w:rsidR="00CA65DA" w14:paraId="45C94F20" w14:textId="77777777" w:rsidTr="00790E68">
        <w:trPr>
          <w:jc w:val="center"/>
        </w:trPr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AB1DC2" w14:textId="77777777" w:rsidR="00CA65DA" w:rsidRDefault="00CA65DA" w:rsidP="00E66C7B">
            <w:r>
              <w:rPr>
                <w:sz w:val="14"/>
              </w:rPr>
              <w:t>Задать вопрос</w:t>
            </w:r>
          </w:p>
        </w:tc>
        <w:tc>
          <w:tcPr>
            <w:tcW w:w="149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A19F0E" w14:textId="77777777" w:rsidR="00CA65DA" w:rsidRDefault="00CA65DA" w:rsidP="00E66C7B">
            <w:r>
              <w:rPr>
                <w:sz w:val="14"/>
              </w:rPr>
              <w:t>message_create</w:t>
            </w:r>
          </w:p>
        </w:tc>
        <w:tc>
          <w:tcPr>
            <w:tcW w:w="433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5F8E11" w14:textId="77777777" w:rsidR="00CA65DA" w:rsidRDefault="00CA65DA" w:rsidP="00E66C7B">
            <w:r>
              <w:rPr>
                <w:sz w:val="14"/>
              </w:rPr>
              <w:t>MESSAGE</w:t>
            </w:r>
          </w:p>
        </w:tc>
        <w:tc>
          <w:tcPr>
            <w:tcW w:w="24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D9DB92" w14:textId="77777777" w:rsidR="00CA65DA" w:rsidRDefault="00CA65DA" w:rsidP="00E66C7B">
            <w:r>
              <w:rPr>
                <w:sz w:val="14"/>
              </w:rPr>
              <w:t>MESSAGE_CREATED</w:t>
            </w:r>
          </w:p>
        </w:tc>
      </w:tr>
      <w:tr w:rsidR="00CA65DA" w14:paraId="3439AC76" w14:textId="77777777" w:rsidTr="00790E68">
        <w:trPr>
          <w:tblHeader/>
          <w:jc w:val="center"/>
        </w:trPr>
        <w:tc>
          <w:tcPr>
            <w:tcW w:w="2338" w:type="dxa"/>
            <w:gridSpan w:val="2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ED50D2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8228" w:type="dxa"/>
            <w:gridSpan w:val="3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426C17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233196B8" w14:textId="77777777" w:rsidTr="00790E68">
        <w:trPr>
          <w:jc w:val="center"/>
        </w:trPr>
        <w:tc>
          <w:tcPr>
            <w:tcW w:w="233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99F93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8228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FB9936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514F3FE3" w14:textId="77777777" w:rsidTr="00790E68">
        <w:trPr>
          <w:jc w:val="center"/>
        </w:trPr>
        <w:tc>
          <w:tcPr>
            <w:tcW w:w="233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6FCC1D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8228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F64203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44481B30" w14:textId="77777777" w:rsidTr="00790E68">
        <w:trPr>
          <w:jc w:val="center"/>
        </w:trPr>
        <w:tc>
          <w:tcPr>
            <w:tcW w:w="233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52B64A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Данные сохраняются в карточке консультации</w:t>
            </w:r>
          </w:p>
        </w:tc>
        <w:tc>
          <w:tcPr>
            <w:tcW w:w="8228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281205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5639C6F8" w14:textId="77777777" w:rsidTr="00790E68">
        <w:trPr>
          <w:jc w:val="center"/>
        </w:trPr>
        <w:tc>
          <w:tcPr>
            <w:tcW w:w="233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47E452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8228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0ED622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05F63234" w14:textId="77777777" w:rsidTr="00790E68">
        <w:trPr>
          <w:jc w:val="center"/>
        </w:trPr>
        <w:tc>
          <w:tcPr>
            <w:tcW w:w="233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92F22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Оплата подтверждает слот только после статуса платежа</w:t>
            </w:r>
          </w:p>
        </w:tc>
        <w:tc>
          <w:tcPr>
            <w:tcW w:w="8228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60CF1B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50F0A96A" w14:textId="77777777" w:rsidR="00CA65DA" w:rsidRDefault="00CA65DA" w:rsidP="00CA65DA">
      <w:pPr>
        <w:pStyle w:val="21"/>
        <w:spacing w:before="160" w:after="60" w:line="240" w:lineRule="auto"/>
      </w:pPr>
      <w:r>
        <w:t>M2-07. ✅ Итог консультации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11"/>
        <w:gridCol w:w="1599"/>
        <w:gridCol w:w="4184"/>
        <w:gridCol w:w="2369"/>
      </w:tblGrid>
      <w:tr w:rsidR="00CA65DA" w14:paraId="4A105846" w14:textId="77777777" w:rsidTr="00790E68">
        <w:trPr>
          <w:tblHeader/>
          <w:jc w:val="center"/>
        </w:trPr>
        <w:tc>
          <w:tcPr>
            <w:tcW w:w="2622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A02E03" w14:textId="77777777" w:rsidR="00CA65DA" w:rsidRDefault="00CA65DA" w:rsidP="00E66C7B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7918" w:type="dxa"/>
            <w:gridSpan w:val="4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11EF27" w14:textId="77777777" w:rsidR="00CA65DA" w:rsidRDefault="00CA65DA" w:rsidP="00E66C7B"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 w:rsidR="00CA65DA" w:rsidRPr="006278C2" w14:paraId="38185B97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175C9A" w14:textId="77777777" w:rsidR="00CA65DA" w:rsidRDefault="00CA65DA" w:rsidP="00E66C7B">
            <w:r>
              <w:rPr>
                <w:sz w:val="14"/>
              </w:rPr>
              <w:t>Назначение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4884B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Показать клиенту результат после фиксации решения юристом.</w:t>
            </w:r>
          </w:p>
        </w:tc>
      </w:tr>
      <w:tr w:rsidR="00CA65DA" w14:paraId="7E27893A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7E740B" w14:textId="77777777" w:rsidR="00CA65DA" w:rsidRDefault="00CA65DA" w:rsidP="00E66C7B">
            <w:r>
              <w:rPr>
                <w:sz w:val="14"/>
              </w:rPr>
              <w:t>Входящий статус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3688B7" w14:textId="77777777" w:rsidR="00CA65DA" w:rsidRDefault="00CA65DA" w:rsidP="00E66C7B">
            <w:r>
              <w:rPr>
                <w:sz w:val="14"/>
              </w:rPr>
              <w:t>M2_CONSULTATION_DONE</w:t>
            </w:r>
          </w:p>
        </w:tc>
      </w:tr>
      <w:tr w:rsidR="00CA65DA" w14:paraId="722D7EB3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C8717A" w14:textId="77777777" w:rsidR="00CA65DA" w:rsidRDefault="00CA65DA" w:rsidP="00E66C7B">
            <w:r>
              <w:rPr>
                <w:sz w:val="14"/>
              </w:rPr>
              <w:t>Исходящий статус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B63575" w14:textId="77777777" w:rsidR="00CA65DA" w:rsidRDefault="00CA65DA" w:rsidP="00E66C7B">
            <w:r>
              <w:rPr>
                <w:sz w:val="14"/>
              </w:rPr>
              <w:t>M2_TO_M1 / M2_CLOSED</w:t>
            </w:r>
          </w:p>
        </w:tc>
      </w:tr>
      <w:tr w:rsidR="00CA65DA" w:rsidRPr="006278C2" w14:paraId="2D73D90A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6297E1" w14:textId="77777777" w:rsidR="00CA65DA" w:rsidRDefault="00CA65DA" w:rsidP="00E66C7B">
            <w:r>
              <w:rPr>
                <w:sz w:val="14"/>
              </w:rPr>
              <w:t>Точный текст экрана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698083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Консультация проведена. Юрист зафиксировал дальнейший маршрут: продолжить стандартную работу или завершить обращение.</w:t>
            </w:r>
          </w:p>
        </w:tc>
      </w:tr>
      <w:tr w:rsidR="00CA65DA" w14:paraId="4FB547AE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5A17FE" w14:textId="77777777" w:rsidR="00CA65DA" w:rsidRDefault="00CA65DA" w:rsidP="00E66C7B">
            <w:r>
              <w:rPr>
                <w:sz w:val="14"/>
              </w:rPr>
              <w:t>Сохраняемые данные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57506E" w14:textId="77777777" w:rsidR="00CA65DA" w:rsidRDefault="00CA65DA" w:rsidP="00E66C7B">
            <w:r>
              <w:rPr>
                <w:sz w:val="14"/>
              </w:rPr>
              <w:t>consultation_result, lawyer_decision, close_reason, m2_to_m1_reason</w:t>
            </w:r>
          </w:p>
        </w:tc>
      </w:tr>
      <w:tr w:rsidR="00CA65DA" w:rsidRPr="006278C2" w14:paraId="72616F2A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8BAF21" w14:textId="77777777" w:rsidR="00CA65DA" w:rsidRDefault="00CA65DA" w:rsidP="00E66C7B">
            <w:r>
              <w:rPr>
                <w:sz w:val="14"/>
              </w:rPr>
              <w:t>Пустое состояние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CA8BC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итог не указан — показать «Ожидаем итог консультации» и уведомить юриста.</w:t>
            </w:r>
          </w:p>
        </w:tc>
      </w:tr>
      <w:tr w:rsidR="00CA65DA" w14:paraId="53781B60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F29399" w14:textId="77777777" w:rsidR="00CA65DA" w:rsidRDefault="00CA65DA" w:rsidP="00E66C7B">
            <w:r>
              <w:rPr>
                <w:sz w:val="14"/>
              </w:rPr>
              <w:t>Loading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15194A" w14:textId="77777777" w:rsidR="00CA65DA" w:rsidRDefault="00CA65DA" w:rsidP="00E66C7B">
            <w:r>
              <w:rPr>
                <w:sz w:val="14"/>
              </w:rPr>
              <w:t>«⏳ Загружаем итог консультации...»</w:t>
            </w:r>
          </w:p>
        </w:tc>
      </w:tr>
      <w:tr w:rsidR="00CA65DA" w:rsidRPr="006278C2" w14:paraId="589F6AD0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BF1681" w14:textId="77777777" w:rsidR="00CA65DA" w:rsidRDefault="00CA65DA" w:rsidP="00E66C7B">
            <w:r>
              <w:rPr>
                <w:sz w:val="14"/>
              </w:rPr>
              <w:t>Ошибка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CF2A8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решение не загрузилось — повторить и уведомить администратора.</w:t>
            </w:r>
          </w:p>
        </w:tc>
      </w:tr>
      <w:tr w:rsidR="00CA65DA" w14:paraId="2EBBD407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D18B5F" w14:textId="77777777" w:rsidR="00CA65DA" w:rsidRDefault="00CA65DA" w:rsidP="00E66C7B">
            <w:r>
              <w:rPr>
                <w:sz w:val="14"/>
              </w:rPr>
              <w:t>Назад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DCA53C" w14:textId="77777777" w:rsidR="00CA65DA" w:rsidRDefault="00CA65DA" w:rsidP="00E66C7B">
            <w:r>
              <w:rPr>
                <w:sz w:val="14"/>
              </w:rPr>
              <w:t>В «Мое дело».</w:t>
            </w:r>
          </w:p>
        </w:tc>
      </w:tr>
      <w:tr w:rsidR="00CA65DA" w14:paraId="6C401DAD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C1D33A" w14:textId="77777777" w:rsidR="00CA65DA" w:rsidRDefault="00CA65DA" w:rsidP="00E66C7B">
            <w:r>
              <w:rPr>
                <w:sz w:val="14"/>
              </w:rPr>
              <w:t>Отмена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D14B3D" w14:textId="77777777" w:rsidR="00CA65DA" w:rsidRDefault="00CA65DA" w:rsidP="00E66C7B">
            <w:r>
              <w:rPr>
                <w:sz w:val="14"/>
              </w:rPr>
              <w:t>Не применяется.</w:t>
            </w:r>
          </w:p>
        </w:tc>
      </w:tr>
      <w:tr w:rsidR="00CA65DA" w14:paraId="6EED9900" w14:textId="77777777" w:rsidTr="00790E68">
        <w:trPr>
          <w:tblHeader/>
          <w:jc w:val="center"/>
        </w:trPr>
        <w:tc>
          <w:tcPr>
            <w:tcW w:w="2635" w:type="dxa"/>
            <w:gridSpan w:val="2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BF70BA" w14:textId="77777777" w:rsidR="00CA65DA" w:rsidRDefault="00CA65DA" w:rsidP="00E66C7B">
            <w:r>
              <w:rPr>
                <w:b/>
                <w:color w:val="FFFFFF"/>
                <w:sz w:val="14"/>
              </w:rPr>
              <w:t>Кнопка</w:t>
            </w:r>
          </w:p>
        </w:tc>
        <w:tc>
          <w:tcPr>
            <w:tcW w:w="160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548B94" w14:textId="77777777" w:rsidR="00CA65DA" w:rsidRDefault="00CA65DA" w:rsidP="00E66C7B">
            <w:r>
              <w:rPr>
                <w:b/>
                <w:color w:val="FFFFFF"/>
                <w:sz w:val="14"/>
              </w:rPr>
              <w:t>Callback</w:t>
            </w:r>
          </w:p>
        </w:tc>
        <w:tc>
          <w:tcPr>
            <w:tcW w:w="5110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7B77EC" w14:textId="77777777" w:rsidR="00CA65DA" w:rsidRDefault="00CA65DA" w:rsidP="00E66C7B">
            <w:r>
              <w:rPr>
                <w:b/>
                <w:color w:val="FFFFFF"/>
                <w:sz w:val="14"/>
              </w:rPr>
              <w:t>Следующий экран/действие</w:t>
            </w:r>
          </w:p>
        </w:tc>
        <w:tc>
          <w:tcPr>
            <w:tcW w:w="2635" w:type="dxa"/>
            <w:shd w:val="clear" w:color="auto" w:fill="BF900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B45355" w14:textId="77777777" w:rsidR="00CA65DA" w:rsidRDefault="00CA65DA" w:rsidP="00E66C7B">
            <w:r>
              <w:rPr>
                <w:b/>
                <w:color w:val="FFFFFF"/>
                <w:sz w:val="14"/>
              </w:rPr>
              <w:t>Новый статус</w:t>
            </w:r>
          </w:p>
        </w:tc>
      </w:tr>
      <w:tr w:rsidR="00CA65DA" w14:paraId="3E1BA845" w14:textId="77777777" w:rsidTr="00790E68">
        <w:trPr>
          <w:jc w:val="center"/>
        </w:trPr>
        <w:tc>
          <w:tcPr>
            <w:tcW w:w="2635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138CE3" w14:textId="77777777" w:rsidR="00CA65DA" w:rsidRDefault="00CA65DA" w:rsidP="00E66C7B">
            <w:r>
              <w:rPr>
                <w:sz w:val="14"/>
              </w:rPr>
              <w:t>Продолжить по стандартному маршруту</w:t>
            </w:r>
          </w:p>
        </w:tc>
        <w:tc>
          <w:tcPr>
            <w:tcW w:w="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10ABEC" w14:textId="77777777" w:rsidR="00CA65DA" w:rsidRDefault="00CA65DA" w:rsidP="00E66C7B">
            <w:r>
              <w:rPr>
                <w:sz w:val="14"/>
              </w:rPr>
              <w:t>m2_to_m1_continue</w:t>
            </w:r>
          </w:p>
        </w:tc>
        <w:tc>
          <w:tcPr>
            <w:tcW w:w="5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A02CD6" w14:textId="77777777" w:rsidR="00CA65DA" w:rsidRDefault="00CA65DA" w:rsidP="00E66C7B">
            <w:r>
              <w:rPr>
                <w:sz w:val="14"/>
              </w:rPr>
              <w:t>M1-03/M1-04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E4FF1B" w14:textId="77777777" w:rsidR="00CA65DA" w:rsidRDefault="00CA65DA" w:rsidP="00E66C7B">
            <w:r>
              <w:rPr>
                <w:sz w:val="14"/>
              </w:rPr>
              <w:t>M2_TO_M1</w:t>
            </w:r>
          </w:p>
        </w:tc>
      </w:tr>
      <w:tr w:rsidR="00CA65DA" w14:paraId="7B3A8091" w14:textId="77777777" w:rsidTr="00790E68">
        <w:trPr>
          <w:jc w:val="center"/>
        </w:trPr>
        <w:tc>
          <w:tcPr>
            <w:tcW w:w="2635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13237A" w14:textId="77777777" w:rsidR="00CA65DA" w:rsidRDefault="00CA65DA" w:rsidP="00E66C7B">
            <w:r>
              <w:rPr>
                <w:sz w:val="14"/>
              </w:rPr>
              <w:t>Завершить обращение</w:t>
            </w:r>
          </w:p>
        </w:tc>
        <w:tc>
          <w:tcPr>
            <w:tcW w:w="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44D2F0" w14:textId="77777777" w:rsidR="00CA65DA" w:rsidRDefault="00CA65DA" w:rsidP="00E66C7B">
            <w:r>
              <w:rPr>
                <w:sz w:val="14"/>
              </w:rPr>
              <w:t>m2_close_accept</w:t>
            </w:r>
          </w:p>
        </w:tc>
        <w:tc>
          <w:tcPr>
            <w:tcW w:w="5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5D364D" w14:textId="77777777" w:rsidR="00CA65DA" w:rsidRDefault="00CA65DA" w:rsidP="00E66C7B">
            <w:r>
              <w:rPr>
                <w:sz w:val="14"/>
              </w:rPr>
              <w:t>MY_CASE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F8FE24" w14:textId="77777777" w:rsidR="00CA65DA" w:rsidRDefault="00CA65DA" w:rsidP="00E66C7B">
            <w:r>
              <w:rPr>
                <w:sz w:val="14"/>
              </w:rPr>
              <w:t>M2_CLOSED</w:t>
            </w:r>
          </w:p>
        </w:tc>
      </w:tr>
      <w:tr w:rsidR="00CA65DA" w14:paraId="07B46DFE" w14:textId="77777777" w:rsidTr="00790E68">
        <w:trPr>
          <w:jc w:val="center"/>
        </w:trPr>
        <w:tc>
          <w:tcPr>
            <w:tcW w:w="2635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63448C" w14:textId="77777777" w:rsidR="00CA65DA" w:rsidRDefault="00CA65DA" w:rsidP="00E66C7B">
            <w:r>
              <w:rPr>
                <w:sz w:val="14"/>
              </w:rPr>
              <w:t>Задать вопрос</w:t>
            </w:r>
          </w:p>
        </w:tc>
        <w:tc>
          <w:tcPr>
            <w:tcW w:w="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496ABB" w14:textId="77777777" w:rsidR="00CA65DA" w:rsidRDefault="00CA65DA" w:rsidP="00E66C7B">
            <w:r>
              <w:rPr>
                <w:sz w:val="14"/>
              </w:rPr>
              <w:t>message_create</w:t>
            </w:r>
          </w:p>
        </w:tc>
        <w:tc>
          <w:tcPr>
            <w:tcW w:w="5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90406E" w14:textId="77777777" w:rsidR="00CA65DA" w:rsidRDefault="00CA65DA" w:rsidP="00E66C7B">
            <w:r>
              <w:rPr>
                <w:sz w:val="14"/>
              </w:rPr>
              <w:t>MESSAGE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049426" w14:textId="77777777" w:rsidR="00CA65DA" w:rsidRDefault="00CA65DA" w:rsidP="00E66C7B">
            <w:r>
              <w:rPr>
                <w:sz w:val="14"/>
              </w:rPr>
              <w:t>MESSAGE_CREATED</w:t>
            </w:r>
          </w:p>
        </w:tc>
      </w:tr>
      <w:tr w:rsidR="00CA65DA" w14:paraId="7AB4B5DD" w14:textId="77777777" w:rsidTr="00790E68">
        <w:trPr>
          <w:jc w:val="center"/>
        </w:trPr>
        <w:tc>
          <w:tcPr>
            <w:tcW w:w="2635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EC6A3D" w14:textId="77777777" w:rsidR="00CA65DA" w:rsidRDefault="00CA65DA" w:rsidP="00E66C7B">
            <w:r>
              <w:rPr>
                <w:sz w:val="14"/>
              </w:rPr>
              <w:t>🏠 Главная</w:t>
            </w:r>
          </w:p>
        </w:tc>
        <w:tc>
          <w:tcPr>
            <w:tcW w:w="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B46C25" w14:textId="77777777" w:rsidR="00CA65DA" w:rsidRDefault="00CA65DA" w:rsidP="00E66C7B">
            <w:r>
              <w:rPr>
                <w:sz w:val="14"/>
              </w:rPr>
              <w:t>nav_home</w:t>
            </w:r>
          </w:p>
        </w:tc>
        <w:tc>
          <w:tcPr>
            <w:tcW w:w="5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A593F1" w14:textId="77777777" w:rsidR="00CA65DA" w:rsidRDefault="00CA65DA" w:rsidP="00E66C7B">
            <w:r>
              <w:rPr>
                <w:sz w:val="14"/>
              </w:rPr>
              <w:t>HOME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296FD9" w14:textId="77777777" w:rsidR="00CA65DA" w:rsidRDefault="00CA65DA" w:rsidP="00E66C7B">
            <w:r>
              <w:rPr>
                <w:sz w:val="14"/>
              </w:rPr>
              <w:t>без изменения</w:t>
            </w:r>
          </w:p>
        </w:tc>
      </w:tr>
      <w:tr w:rsidR="00CA65DA" w14:paraId="1FF89F52" w14:textId="77777777" w:rsidTr="00790E68">
        <w:trPr>
          <w:tblHeader/>
          <w:jc w:val="center"/>
        </w:trPr>
        <w:tc>
          <w:tcPr>
            <w:tcW w:w="2622" w:type="dxa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B1DDEB" w14:textId="77777777" w:rsidR="00CA65DA" w:rsidRDefault="00CA65DA" w:rsidP="00E66C7B">
            <w:r>
              <w:rPr>
                <w:b/>
                <w:color w:val="FFFFFF"/>
                <w:sz w:val="14"/>
              </w:rPr>
              <w:t>Критерий приемки</w:t>
            </w:r>
          </w:p>
        </w:tc>
        <w:tc>
          <w:tcPr>
            <w:tcW w:w="7918" w:type="dxa"/>
            <w:gridSpan w:val="4"/>
            <w:shd w:val="clear" w:color="auto" w:fill="70AD4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9B32CD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14:paraId="012B2721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04C3CA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Экран открывается при допустимом статусе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D7DC4B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3BF2381A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88D675" w14:textId="77777777" w:rsidR="00CA65DA" w:rsidRDefault="00CA65DA" w:rsidP="00E66C7B">
            <w:r>
              <w:rPr>
                <w:sz w:val="14"/>
              </w:rPr>
              <w:t>Все кнопки имеют callback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982C8E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0A21E8CF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5F024E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lastRenderedPageBreak/>
              <w:t>Данные сохраняются в карточке консультации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E84168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5542F1C8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ECFF40" w14:textId="77777777" w:rsidR="00CA65DA" w:rsidRPr="006278C2" w:rsidRDefault="00CA65DA" w:rsidP="00E66C7B">
            <w:pPr>
              <w:rPr>
                <w:lang w:val="ru-RU"/>
              </w:rPr>
            </w:pPr>
            <w:r>
              <w:rPr>
                <w:sz w:val="14"/>
              </w:rPr>
              <w:t>Back</w:t>
            </w:r>
            <w:r w:rsidRPr="006278C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Cancel</w:t>
            </w:r>
            <w:r w:rsidRPr="006278C2">
              <w:rPr>
                <w:sz w:val="14"/>
                <w:lang w:val="ru-RU"/>
              </w:rPr>
              <w:t xml:space="preserve"> не теряют данные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0920FB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  <w:tr w:rsidR="00CA65DA" w14:paraId="4543A9F1" w14:textId="77777777" w:rsidTr="00790E68">
        <w:trPr>
          <w:jc w:val="center"/>
        </w:trPr>
        <w:tc>
          <w:tcPr>
            <w:tcW w:w="26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42732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Оплата подтверждает слот только после статуса платежа</w:t>
            </w:r>
          </w:p>
        </w:tc>
        <w:tc>
          <w:tcPr>
            <w:tcW w:w="7918" w:type="dxa"/>
            <w:gridSpan w:val="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477AEE" w14:textId="77777777" w:rsidR="00CA65DA" w:rsidRDefault="00CA65DA" w:rsidP="00E66C7B">
            <w:r>
              <w:rPr>
                <w:sz w:val="14"/>
              </w:rPr>
              <w:t>Да / Нет</w:t>
            </w:r>
          </w:p>
        </w:tc>
      </w:tr>
    </w:tbl>
    <w:p w14:paraId="4FDB6634" w14:textId="77777777" w:rsidR="00CA65DA" w:rsidRPr="006278C2" w:rsidRDefault="00CA65DA" w:rsidP="00CA65DA">
      <w:pPr>
        <w:pStyle w:val="1"/>
        <w:spacing w:before="160" w:after="60" w:line="240" w:lineRule="auto"/>
        <w:rPr>
          <w:lang w:val="ru-RU"/>
        </w:rPr>
      </w:pPr>
      <w:r w:rsidRPr="006278C2">
        <w:rPr>
          <w:lang w:val="ru-RU"/>
        </w:rPr>
        <w:t xml:space="preserve">6. Каталог кнопок и </w:t>
      </w:r>
      <w:r>
        <w:t>callback</w:t>
      </w:r>
      <w:r w:rsidRPr="006278C2">
        <w:rPr>
          <w:lang w:val="ru-RU"/>
        </w:rPr>
        <w:t xml:space="preserve"> маршрутов 4-5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3"/>
        <w:gridCol w:w="1325"/>
        <w:gridCol w:w="2363"/>
        <w:gridCol w:w="1523"/>
        <w:gridCol w:w="2117"/>
        <w:gridCol w:w="2125"/>
      </w:tblGrid>
      <w:tr w:rsidR="00CA65DA" w14:paraId="37771A89" w14:textId="77777777" w:rsidTr="00790E68">
        <w:trPr>
          <w:tblHeader/>
          <w:jc w:val="center"/>
        </w:trPr>
        <w:tc>
          <w:tcPr>
            <w:tcW w:w="1386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ECC90F" w14:textId="77777777" w:rsidR="00CA65DA" w:rsidRDefault="00CA65DA" w:rsidP="00E66C7B">
            <w:r>
              <w:rPr>
                <w:b/>
                <w:color w:val="FFFFFF"/>
                <w:sz w:val="12"/>
              </w:rPr>
              <w:t>Экран</w:t>
            </w:r>
          </w:p>
        </w:tc>
        <w:tc>
          <w:tcPr>
            <w:tcW w:w="1555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EA1B11" w14:textId="77777777" w:rsidR="00CA65DA" w:rsidRDefault="00CA65DA" w:rsidP="00E66C7B">
            <w:r>
              <w:rPr>
                <w:b/>
                <w:color w:val="FFFFFF"/>
                <w:sz w:val="12"/>
              </w:rPr>
              <w:t>Кнопка</w:t>
            </w:r>
          </w:p>
        </w:tc>
        <w:tc>
          <w:tcPr>
            <w:tcW w:w="2363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1D341E" w14:textId="77777777" w:rsidR="00CA65DA" w:rsidRDefault="00CA65DA" w:rsidP="00E66C7B">
            <w:r>
              <w:rPr>
                <w:b/>
                <w:color w:val="FFFFFF"/>
                <w:sz w:val="12"/>
              </w:rPr>
              <w:t>Callback</w:t>
            </w:r>
          </w:p>
        </w:tc>
        <w:tc>
          <w:tcPr>
            <w:tcW w:w="1647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652DAE" w14:textId="77777777" w:rsidR="00CA65DA" w:rsidRDefault="00CA65DA" w:rsidP="00E66C7B">
            <w:r>
              <w:rPr>
                <w:b/>
                <w:color w:val="FFFFFF"/>
                <w:sz w:val="12"/>
              </w:rPr>
              <w:t>Следующий экран/действие</w:t>
            </w:r>
          </w:p>
        </w:tc>
        <w:tc>
          <w:tcPr>
            <w:tcW w:w="231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962A54" w14:textId="77777777" w:rsidR="00CA65DA" w:rsidRDefault="00CA65DA" w:rsidP="00E66C7B">
            <w:r>
              <w:rPr>
                <w:b/>
                <w:color w:val="FFFFFF"/>
                <w:sz w:val="12"/>
              </w:rPr>
              <w:t>Статус</w:t>
            </w:r>
          </w:p>
        </w:tc>
        <w:tc>
          <w:tcPr>
            <w:tcW w:w="3384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E2A23E" w14:textId="77777777" w:rsidR="00CA65DA" w:rsidRDefault="00CA65DA" w:rsidP="00E66C7B">
            <w:r>
              <w:rPr>
                <w:b/>
                <w:color w:val="FFFFFF"/>
                <w:sz w:val="12"/>
              </w:rPr>
              <w:t>Правило</w:t>
            </w:r>
          </w:p>
        </w:tc>
      </w:tr>
      <w:tr w:rsidR="00CA65DA" w:rsidRPr="006278C2" w14:paraId="7858907D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41D6D4" w14:textId="77777777" w:rsidR="00CA65DA" w:rsidRDefault="00CA65DA" w:rsidP="00E66C7B">
            <w:r>
              <w:rPr>
                <w:sz w:val="12"/>
              </w:rPr>
              <w:t>M1-01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DB73C8" w14:textId="77777777" w:rsidR="00CA65DA" w:rsidRDefault="00CA65DA" w:rsidP="00E66C7B">
            <w:r>
              <w:rPr>
                <w:sz w:val="12"/>
              </w:rPr>
              <w:t>Начать расчет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F5A7BB" w14:textId="77777777" w:rsidR="00CA65DA" w:rsidRDefault="00CA65DA" w:rsidP="00E66C7B">
            <w:r>
              <w:rPr>
                <w:sz w:val="12"/>
              </w:rPr>
              <w:t>calc_start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30963D" w14:textId="77777777" w:rsidR="00CA65DA" w:rsidRDefault="00CA65DA" w:rsidP="00E66C7B">
            <w:r>
              <w:rPr>
                <w:sz w:val="12"/>
              </w:rPr>
              <w:t>M1-01A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006BD0" w14:textId="77777777" w:rsidR="00CA65DA" w:rsidRDefault="00CA65DA" w:rsidP="00E66C7B">
            <w:r>
              <w:rPr>
                <w:sz w:val="12"/>
              </w:rPr>
              <w:t>CALCULATOR_STARTED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34F99B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68B9EB73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ABFBCD" w14:textId="77777777" w:rsidR="00CA65DA" w:rsidRDefault="00CA65DA" w:rsidP="00E66C7B">
            <w:r>
              <w:rPr>
                <w:sz w:val="12"/>
              </w:rPr>
              <w:t>M1-01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E7D2FE" w14:textId="77777777" w:rsidR="00CA65DA" w:rsidRDefault="00CA65DA" w:rsidP="00E66C7B">
            <w:r>
              <w:rPr>
                <w:sz w:val="12"/>
              </w:rPr>
              <w:t>Не знаю данные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964D49" w14:textId="77777777" w:rsidR="00CA65DA" w:rsidRDefault="00CA65DA" w:rsidP="00E66C7B">
            <w:r>
              <w:rPr>
                <w:sz w:val="12"/>
              </w:rPr>
              <w:t>calc_unknown_to_m2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1FE2D4" w14:textId="77777777" w:rsidR="00CA65DA" w:rsidRDefault="00CA65DA" w:rsidP="00E66C7B">
            <w:r>
              <w:rPr>
                <w:sz w:val="12"/>
              </w:rPr>
              <w:t>M2-01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4DBBDA" w14:textId="77777777" w:rsidR="00CA65DA" w:rsidRDefault="00CA65DA" w:rsidP="00E66C7B">
            <w:r>
              <w:rPr>
                <w:sz w:val="12"/>
              </w:rPr>
              <w:t>M2_CONSULTATION_ROUTE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2C760E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7AE952C7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8A7810" w14:textId="77777777" w:rsidR="00CA65DA" w:rsidRDefault="00CA65DA" w:rsidP="00E66C7B">
            <w:r>
              <w:rPr>
                <w:sz w:val="12"/>
              </w:rPr>
              <w:t>M1-01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2CDD1F" w14:textId="77777777" w:rsidR="00CA65DA" w:rsidRDefault="00CA65DA" w:rsidP="00E66C7B">
            <w:r>
              <w:rPr>
                <w:sz w:val="12"/>
              </w:rPr>
              <w:t>🏠 Главная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2BC9E6" w14:textId="77777777" w:rsidR="00CA65DA" w:rsidRDefault="00CA65DA" w:rsidP="00E66C7B">
            <w:r>
              <w:rPr>
                <w:sz w:val="12"/>
              </w:rPr>
              <w:t>nav_home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ED5C03" w14:textId="77777777" w:rsidR="00CA65DA" w:rsidRDefault="00CA65DA" w:rsidP="00E66C7B">
            <w:r>
              <w:rPr>
                <w:sz w:val="12"/>
              </w:rPr>
              <w:t>HOME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EFC8AB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F1F8F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41732505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1992D4" w14:textId="77777777" w:rsidR="00CA65DA" w:rsidRDefault="00CA65DA" w:rsidP="00E66C7B">
            <w:r>
              <w:rPr>
                <w:sz w:val="12"/>
              </w:rPr>
              <w:t>M1-02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22B67E" w14:textId="77777777" w:rsidR="00CA65DA" w:rsidRDefault="00CA65DA" w:rsidP="00E66C7B">
            <w:r>
              <w:rPr>
                <w:sz w:val="12"/>
              </w:rPr>
              <w:t>Продолжить работу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BFD3B2" w14:textId="77777777" w:rsidR="00CA65DA" w:rsidRDefault="00CA65DA" w:rsidP="00E66C7B">
            <w:r>
              <w:rPr>
                <w:sz w:val="12"/>
              </w:rPr>
              <w:t>calc_continue_m1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2917ED" w14:textId="77777777" w:rsidR="00CA65DA" w:rsidRDefault="00CA65DA" w:rsidP="00E66C7B">
            <w:r>
              <w:rPr>
                <w:sz w:val="12"/>
              </w:rPr>
              <w:t>M1-03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87A4C9" w14:textId="77777777" w:rsidR="00CA65DA" w:rsidRDefault="00CA65DA" w:rsidP="00E66C7B">
            <w:r>
              <w:rPr>
                <w:sz w:val="12"/>
              </w:rPr>
              <w:t>CLIENT_DECISION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C97AA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7D9B5428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600E40" w14:textId="77777777" w:rsidR="00CA65DA" w:rsidRDefault="00CA65DA" w:rsidP="00E66C7B">
            <w:r>
              <w:rPr>
                <w:sz w:val="12"/>
              </w:rPr>
              <w:t>M1-02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0F9A7E" w14:textId="77777777" w:rsidR="00CA65DA" w:rsidRDefault="00CA65DA" w:rsidP="00E66C7B">
            <w:r>
              <w:rPr>
                <w:sz w:val="12"/>
              </w:rPr>
              <w:t>Связаться с юристом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A6CD87" w14:textId="77777777" w:rsidR="00CA65DA" w:rsidRDefault="00CA65DA" w:rsidP="00E66C7B">
            <w:r>
              <w:rPr>
                <w:sz w:val="12"/>
              </w:rPr>
              <w:t>calc_to_m2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27BAB1" w14:textId="77777777" w:rsidR="00CA65DA" w:rsidRDefault="00CA65DA" w:rsidP="00E66C7B">
            <w:r>
              <w:rPr>
                <w:sz w:val="12"/>
              </w:rPr>
              <w:t>M2-01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31DB84" w14:textId="77777777" w:rsidR="00CA65DA" w:rsidRDefault="00CA65DA" w:rsidP="00E66C7B">
            <w:r>
              <w:rPr>
                <w:sz w:val="12"/>
              </w:rPr>
              <w:t>M2_CONSULTATION_ROUTE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BF07C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00D06B02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F89012" w14:textId="77777777" w:rsidR="00CA65DA" w:rsidRDefault="00CA65DA" w:rsidP="00E66C7B">
            <w:r>
              <w:rPr>
                <w:sz w:val="12"/>
              </w:rPr>
              <w:t>M1-02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BBE106" w14:textId="77777777" w:rsidR="00CA65DA" w:rsidRDefault="00CA65DA" w:rsidP="00E66C7B">
            <w:r>
              <w:rPr>
                <w:sz w:val="12"/>
              </w:rPr>
              <w:t>Пока изучаю вопрос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B47EE5" w14:textId="77777777" w:rsidR="00CA65DA" w:rsidRDefault="00CA65DA" w:rsidP="00E66C7B">
            <w:r>
              <w:rPr>
                <w:sz w:val="12"/>
              </w:rPr>
              <w:t>calc_postpone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74D741" w14:textId="77777777" w:rsidR="00CA65DA" w:rsidRDefault="00CA65DA" w:rsidP="00E66C7B">
            <w:r>
              <w:rPr>
                <w:sz w:val="12"/>
              </w:rPr>
              <w:t>MY_CASE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72BE11" w14:textId="77777777" w:rsidR="00CA65DA" w:rsidRDefault="00CA65DA" w:rsidP="00E66C7B">
            <w:r>
              <w:rPr>
                <w:sz w:val="12"/>
              </w:rPr>
              <w:t>CALCULATION_ONLY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F269C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3045DC76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A5E74B" w14:textId="77777777" w:rsidR="00CA65DA" w:rsidRDefault="00CA65DA" w:rsidP="00E66C7B">
            <w:r>
              <w:rPr>
                <w:sz w:val="12"/>
              </w:rPr>
              <w:t>M1-02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A71199" w14:textId="77777777" w:rsidR="00CA65DA" w:rsidRDefault="00CA65DA" w:rsidP="00E66C7B">
            <w:r>
              <w:rPr>
                <w:sz w:val="12"/>
              </w:rPr>
              <w:t>🏠 Главная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5AE85B" w14:textId="77777777" w:rsidR="00CA65DA" w:rsidRDefault="00CA65DA" w:rsidP="00E66C7B">
            <w:r>
              <w:rPr>
                <w:sz w:val="12"/>
              </w:rPr>
              <w:t>nav_home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90D9BA" w14:textId="77777777" w:rsidR="00CA65DA" w:rsidRDefault="00CA65DA" w:rsidP="00E66C7B">
            <w:r>
              <w:rPr>
                <w:sz w:val="12"/>
              </w:rPr>
              <w:t>HOME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FD9946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EDF110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3EC13521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27790E" w14:textId="77777777" w:rsidR="00CA65DA" w:rsidRDefault="00CA65DA" w:rsidP="00E66C7B">
            <w:r>
              <w:rPr>
                <w:sz w:val="12"/>
              </w:rPr>
              <w:t>M1-03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5BCDED" w14:textId="77777777" w:rsidR="00CA65DA" w:rsidRDefault="00CA65DA" w:rsidP="00E66C7B">
            <w:r>
              <w:rPr>
                <w:sz w:val="12"/>
              </w:rPr>
              <w:t>Согласен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F7CDA7" w14:textId="77777777" w:rsidR="00CA65DA" w:rsidRDefault="00CA65DA" w:rsidP="00E66C7B">
            <w:r>
              <w:rPr>
                <w:sz w:val="12"/>
              </w:rPr>
              <w:t>consent_accept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992DE7" w14:textId="77777777" w:rsidR="00CA65DA" w:rsidRDefault="00CA65DA" w:rsidP="00E66C7B">
            <w:r>
              <w:rPr>
                <w:sz w:val="12"/>
              </w:rPr>
              <w:t>M1-04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82AD2C" w14:textId="77777777" w:rsidR="00CA65DA" w:rsidRDefault="00CA65DA" w:rsidP="00E66C7B">
            <w:r>
              <w:rPr>
                <w:sz w:val="12"/>
              </w:rPr>
              <w:t>M1_DOCUMENTS_PENDING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3A1194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3E1766BF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201A94" w14:textId="77777777" w:rsidR="00CA65DA" w:rsidRDefault="00CA65DA" w:rsidP="00E66C7B">
            <w:r>
              <w:rPr>
                <w:sz w:val="12"/>
              </w:rPr>
              <w:t>M1-03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A86AFF" w14:textId="77777777" w:rsidR="00CA65DA" w:rsidRDefault="00CA65DA" w:rsidP="00E66C7B">
            <w:r>
              <w:rPr>
                <w:sz w:val="12"/>
              </w:rPr>
              <w:t>Не согласен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1D7A33" w14:textId="77777777" w:rsidR="00CA65DA" w:rsidRDefault="00CA65DA" w:rsidP="00E66C7B">
            <w:r>
              <w:rPr>
                <w:sz w:val="12"/>
              </w:rPr>
              <w:t>consent_decline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E5CDE5" w14:textId="77777777" w:rsidR="00CA65DA" w:rsidRDefault="00CA65DA" w:rsidP="00E66C7B">
            <w:r>
              <w:rPr>
                <w:sz w:val="12"/>
              </w:rPr>
              <w:t>HOME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189C17" w14:textId="77777777" w:rsidR="00CA65DA" w:rsidRDefault="00CA65DA" w:rsidP="00E66C7B">
            <w:r>
              <w:rPr>
                <w:sz w:val="12"/>
              </w:rPr>
              <w:t>CONSENT_DECLINED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28E64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5BE08230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CD7A44" w14:textId="77777777" w:rsidR="00CA65DA" w:rsidRDefault="00CA65DA" w:rsidP="00E66C7B">
            <w:r>
              <w:rPr>
                <w:sz w:val="12"/>
              </w:rPr>
              <w:t>M1-03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D8441E" w14:textId="77777777" w:rsidR="00CA65DA" w:rsidRDefault="00CA65DA" w:rsidP="00E66C7B">
            <w:r>
              <w:rPr>
                <w:sz w:val="12"/>
              </w:rPr>
              <w:t>Назад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B9FC53" w14:textId="77777777" w:rsidR="00CA65DA" w:rsidRDefault="00CA65DA" w:rsidP="00E66C7B">
            <w:r>
              <w:rPr>
                <w:sz w:val="12"/>
              </w:rPr>
              <w:t>nav_back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11FCA8" w14:textId="77777777" w:rsidR="00CA65DA" w:rsidRDefault="00CA65DA" w:rsidP="00E66C7B">
            <w:r>
              <w:rPr>
                <w:sz w:val="12"/>
              </w:rPr>
              <w:t>M1-02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168037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4186E3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3E66710E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EF4F77" w14:textId="77777777" w:rsidR="00CA65DA" w:rsidRDefault="00CA65DA" w:rsidP="00E66C7B">
            <w:r>
              <w:rPr>
                <w:sz w:val="12"/>
              </w:rPr>
              <w:t>M1-04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C874E0" w14:textId="77777777" w:rsidR="00CA65DA" w:rsidRDefault="00CA65DA" w:rsidP="00E66C7B">
            <w:r>
              <w:rPr>
                <w:sz w:val="12"/>
              </w:rPr>
              <w:t>Загрузить ДДУ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389DC1" w14:textId="77777777" w:rsidR="00CA65DA" w:rsidRDefault="00CA65DA" w:rsidP="00E66C7B">
            <w:r>
              <w:rPr>
                <w:sz w:val="12"/>
              </w:rPr>
              <w:t>doc_upload_ddu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08A98F" w14:textId="77777777" w:rsidR="00CA65DA" w:rsidRDefault="00CA65DA" w:rsidP="00E66C7B">
            <w:r>
              <w:rPr>
                <w:sz w:val="12"/>
              </w:rPr>
              <w:t>UPLOAD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5DD8D8" w14:textId="77777777" w:rsidR="00CA65DA" w:rsidRDefault="00CA65DA" w:rsidP="00E66C7B">
            <w:r>
              <w:rPr>
                <w:sz w:val="12"/>
              </w:rPr>
              <w:t>M1_DOCUMENTS_PENDING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54C71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7DD830A5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0C0CA9" w14:textId="77777777" w:rsidR="00CA65DA" w:rsidRDefault="00CA65DA" w:rsidP="00E66C7B">
            <w:r>
              <w:rPr>
                <w:sz w:val="12"/>
              </w:rPr>
              <w:t>M1-04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4EA2C9" w14:textId="77777777" w:rsidR="00CA65DA" w:rsidRDefault="00CA65DA" w:rsidP="00E66C7B">
            <w:r>
              <w:rPr>
                <w:sz w:val="12"/>
              </w:rPr>
              <w:t>Загрузить приложение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C7C85F" w14:textId="77777777" w:rsidR="00CA65DA" w:rsidRDefault="00CA65DA" w:rsidP="00E66C7B">
            <w:r>
              <w:rPr>
                <w:sz w:val="12"/>
              </w:rPr>
              <w:t>doc_upload_appendix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5EA5B3" w14:textId="77777777" w:rsidR="00CA65DA" w:rsidRDefault="00CA65DA" w:rsidP="00E66C7B">
            <w:r>
              <w:rPr>
                <w:sz w:val="12"/>
              </w:rPr>
              <w:t>UPLOAD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079EE9" w14:textId="77777777" w:rsidR="00CA65DA" w:rsidRDefault="00CA65DA" w:rsidP="00E66C7B">
            <w:r>
              <w:rPr>
                <w:sz w:val="12"/>
              </w:rPr>
              <w:t>M1_DOCUMENTS_PENDING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685D8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56A168CE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CF23C6" w14:textId="77777777" w:rsidR="00CA65DA" w:rsidRDefault="00CA65DA" w:rsidP="00E66C7B">
            <w:r>
              <w:rPr>
                <w:sz w:val="12"/>
              </w:rPr>
              <w:t>M1-04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9C4A1B" w14:textId="77777777" w:rsidR="00CA65DA" w:rsidRDefault="00CA65DA" w:rsidP="00E66C7B">
            <w:r>
              <w:rPr>
                <w:sz w:val="12"/>
              </w:rPr>
              <w:t>Загрузить допсоглашение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D3CC37" w14:textId="77777777" w:rsidR="00CA65DA" w:rsidRDefault="00CA65DA" w:rsidP="00E66C7B">
            <w:r>
              <w:rPr>
                <w:sz w:val="12"/>
              </w:rPr>
              <w:t>doc_upload_additional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4E5517" w14:textId="77777777" w:rsidR="00CA65DA" w:rsidRDefault="00CA65DA" w:rsidP="00E66C7B">
            <w:r>
              <w:rPr>
                <w:sz w:val="12"/>
              </w:rPr>
              <w:t>UPLOAD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23178A" w14:textId="77777777" w:rsidR="00CA65DA" w:rsidRDefault="00CA65DA" w:rsidP="00E66C7B">
            <w:r>
              <w:rPr>
                <w:sz w:val="12"/>
              </w:rPr>
              <w:t>M1_DOCUMENTS_PENDING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4AEE3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7DC9ADC5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3E82ED" w14:textId="77777777" w:rsidR="00CA65DA" w:rsidRDefault="00CA65DA" w:rsidP="00E66C7B">
            <w:r>
              <w:rPr>
                <w:sz w:val="12"/>
              </w:rPr>
              <w:t>M1-04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317AA4" w14:textId="77777777" w:rsidR="00CA65DA" w:rsidRDefault="00CA65DA" w:rsidP="00E66C7B">
            <w:r>
              <w:rPr>
                <w:sz w:val="12"/>
              </w:rPr>
              <w:t>Я загрузил все документы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3AB66E" w14:textId="77777777" w:rsidR="00CA65DA" w:rsidRDefault="00CA65DA" w:rsidP="00E66C7B">
            <w:r>
              <w:rPr>
                <w:sz w:val="12"/>
              </w:rPr>
              <w:t>doc_finish_upload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754D0F" w14:textId="77777777" w:rsidR="00CA65DA" w:rsidRDefault="00CA65DA" w:rsidP="00E66C7B">
            <w:r>
              <w:rPr>
                <w:sz w:val="12"/>
              </w:rPr>
              <w:t>M1-05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1A3402" w14:textId="77777777" w:rsidR="00CA65DA" w:rsidRDefault="00CA65DA" w:rsidP="00E66C7B">
            <w:r>
              <w:rPr>
                <w:sz w:val="12"/>
              </w:rPr>
              <w:t>M1_DOCUMENTS_RECEIVED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49F85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01C0A0BF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1C624A" w14:textId="77777777" w:rsidR="00CA65DA" w:rsidRDefault="00CA65DA" w:rsidP="00E66C7B">
            <w:r>
              <w:rPr>
                <w:sz w:val="12"/>
              </w:rPr>
              <w:t>M1-04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F3972A" w14:textId="77777777" w:rsidR="00CA65DA" w:rsidRDefault="00CA65DA" w:rsidP="00E66C7B">
            <w:r>
              <w:rPr>
                <w:sz w:val="12"/>
              </w:rPr>
              <w:t>Не готов загружать документы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FAD76A" w14:textId="77777777" w:rsidR="00CA65DA" w:rsidRDefault="00CA65DA" w:rsidP="00E66C7B">
            <w:r>
              <w:rPr>
                <w:sz w:val="12"/>
              </w:rPr>
              <w:t>doc_no_documents_to_m2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26B6FB" w14:textId="77777777" w:rsidR="00CA65DA" w:rsidRDefault="00CA65DA" w:rsidP="00E66C7B">
            <w:r>
              <w:rPr>
                <w:sz w:val="12"/>
              </w:rPr>
              <w:t>M2-01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467ADF" w14:textId="77777777" w:rsidR="00CA65DA" w:rsidRDefault="00CA65DA" w:rsidP="00E66C7B">
            <w:r>
              <w:rPr>
                <w:sz w:val="12"/>
              </w:rPr>
              <w:t>M2_CONSULTATION_ROUTE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E4A5F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2E5596DC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E37DF3" w14:textId="77777777" w:rsidR="00CA65DA" w:rsidRDefault="00CA65DA" w:rsidP="00E66C7B">
            <w:r>
              <w:rPr>
                <w:sz w:val="12"/>
              </w:rPr>
              <w:lastRenderedPageBreak/>
              <w:t>M1-04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63C6D2" w14:textId="77777777" w:rsidR="00CA65DA" w:rsidRDefault="00CA65DA" w:rsidP="00E66C7B">
            <w:r>
              <w:rPr>
                <w:sz w:val="12"/>
              </w:rPr>
              <w:t>Назад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CF3436" w14:textId="77777777" w:rsidR="00CA65DA" w:rsidRDefault="00CA65DA" w:rsidP="00E66C7B">
            <w:r>
              <w:rPr>
                <w:sz w:val="12"/>
              </w:rPr>
              <w:t>nav_back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12F83A" w14:textId="77777777" w:rsidR="00CA65DA" w:rsidRDefault="00CA65DA" w:rsidP="00E66C7B">
            <w:r>
              <w:rPr>
                <w:sz w:val="12"/>
              </w:rPr>
              <w:t>M1-03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C97F3E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2353E0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15A6700B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8951A3" w14:textId="77777777" w:rsidR="00CA65DA" w:rsidRDefault="00CA65DA" w:rsidP="00E66C7B">
            <w:r>
              <w:rPr>
                <w:sz w:val="12"/>
              </w:rPr>
              <w:t>M1-05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0D9A47" w14:textId="77777777" w:rsidR="00CA65DA" w:rsidRDefault="00CA65DA" w:rsidP="00E66C7B">
            <w:r>
              <w:rPr>
                <w:sz w:val="12"/>
              </w:rPr>
              <w:t>📁 Мое дело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E47B3E" w14:textId="77777777" w:rsidR="00CA65DA" w:rsidRDefault="00CA65DA" w:rsidP="00E66C7B">
            <w:r>
              <w:rPr>
                <w:sz w:val="12"/>
              </w:rPr>
              <w:t>my_case_open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58F77B" w14:textId="77777777" w:rsidR="00CA65DA" w:rsidRDefault="00CA65DA" w:rsidP="00E66C7B">
            <w:r>
              <w:rPr>
                <w:sz w:val="12"/>
              </w:rPr>
              <w:t>MY_CASE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1AEA32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976910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53A20009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2518AF" w14:textId="77777777" w:rsidR="00CA65DA" w:rsidRDefault="00CA65DA" w:rsidP="00E66C7B">
            <w:r>
              <w:rPr>
                <w:sz w:val="12"/>
              </w:rPr>
              <w:t>M1-05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30BE61" w14:textId="77777777" w:rsidR="00CA65DA" w:rsidRDefault="00CA65DA" w:rsidP="00E66C7B">
            <w:r>
              <w:rPr>
                <w:sz w:val="12"/>
              </w:rPr>
              <w:t>📄 Документы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0449B0" w14:textId="77777777" w:rsidR="00CA65DA" w:rsidRDefault="00CA65DA" w:rsidP="00E66C7B">
            <w:r>
              <w:rPr>
                <w:sz w:val="12"/>
              </w:rPr>
              <w:t>documents_open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8B8C21" w14:textId="77777777" w:rsidR="00CA65DA" w:rsidRDefault="00CA65DA" w:rsidP="00E66C7B">
            <w:r>
              <w:rPr>
                <w:sz w:val="12"/>
              </w:rPr>
              <w:t>DOCS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8B9862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61E52E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0732B237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E82985" w14:textId="77777777" w:rsidR="00CA65DA" w:rsidRDefault="00CA65DA" w:rsidP="00E66C7B">
            <w:r>
              <w:rPr>
                <w:sz w:val="12"/>
              </w:rPr>
              <w:t>M1-05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8D9B66" w14:textId="77777777" w:rsidR="00CA65DA" w:rsidRDefault="00CA65DA" w:rsidP="00E66C7B">
            <w:r>
              <w:rPr>
                <w:sz w:val="12"/>
              </w:rPr>
              <w:t>💬 Задать вопрос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8F67DA" w14:textId="77777777" w:rsidR="00CA65DA" w:rsidRDefault="00CA65DA" w:rsidP="00E66C7B">
            <w:r>
              <w:rPr>
                <w:sz w:val="12"/>
              </w:rPr>
              <w:t>message_create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900132" w14:textId="77777777" w:rsidR="00CA65DA" w:rsidRDefault="00CA65DA" w:rsidP="00E66C7B">
            <w:r>
              <w:rPr>
                <w:sz w:val="12"/>
              </w:rPr>
              <w:t>MESSAGE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8A9D54" w14:textId="77777777" w:rsidR="00CA65DA" w:rsidRDefault="00CA65DA" w:rsidP="00E66C7B">
            <w:r>
              <w:rPr>
                <w:sz w:val="12"/>
              </w:rPr>
              <w:t>MESSAGE_CREATED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C261E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11CBE7F0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EB8C8C" w14:textId="77777777" w:rsidR="00CA65DA" w:rsidRDefault="00CA65DA" w:rsidP="00E66C7B">
            <w:r>
              <w:rPr>
                <w:sz w:val="12"/>
              </w:rPr>
              <w:t>M1-05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7BA2E9" w14:textId="77777777" w:rsidR="00CA65DA" w:rsidRDefault="00CA65DA" w:rsidP="00E66C7B">
            <w:r>
              <w:rPr>
                <w:sz w:val="12"/>
              </w:rPr>
              <w:t>🏠 Главная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25AC7F" w14:textId="77777777" w:rsidR="00CA65DA" w:rsidRDefault="00CA65DA" w:rsidP="00E66C7B">
            <w:r>
              <w:rPr>
                <w:sz w:val="12"/>
              </w:rPr>
              <w:t>nav_home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575489" w14:textId="77777777" w:rsidR="00CA65DA" w:rsidRDefault="00CA65DA" w:rsidP="00E66C7B">
            <w:r>
              <w:rPr>
                <w:sz w:val="12"/>
              </w:rPr>
              <w:t>HOME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52E1CA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ACC9F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6CD75599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8D9D4E" w14:textId="77777777" w:rsidR="00CA65DA" w:rsidRDefault="00CA65DA" w:rsidP="00E66C7B">
            <w:r>
              <w:rPr>
                <w:sz w:val="12"/>
              </w:rPr>
              <w:t>M1-06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D89F3E" w14:textId="77777777" w:rsidR="00CA65DA" w:rsidRDefault="00CA65DA" w:rsidP="00E66C7B">
            <w:r>
              <w:rPr>
                <w:sz w:val="12"/>
              </w:rPr>
              <w:t>Открыть договор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61C233" w14:textId="77777777" w:rsidR="00CA65DA" w:rsidRDefault="00CA65DA" w:rsidP="00E66C7B">
            <w:r>
              <w:rPr>
                <w:sz w:val="12"/>
              </w:rPr>
              <w:t>contract_open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63EC9A" w14:textId="77777777" w:rsidR="00CA65DA" w:rsidRDefault="00CA65DA" w:rsidP="00E66C7B">
            <w:r>
              <w:rPr>
                <w:sz w:val="12"/>
              </w:rPr>
              <w:t>CONTRACT_VIEW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78B41F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A303D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28B7CD81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FBD083" w14:textId="77777777" w:rsidR="00CA65DA" w:rsidRDefault="00CA65DA" w:rsidP="00E66C7B">
            <w:r>
              <w:rPr>
                <w:sz w:val="12"/>
              </w:rPr>
              <w:t>M1-06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7AE3B8" w14:textId="77777777" w:rsidR="00CA65DA" w:rsidRDefault="00CA65DA" w:rsidP="00E66C7B">
            <w:r>
              <w:rPr>
                <w:sz w:val="12"/>
              </w:rPr>
              <w:t>Скачать PDF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7ED12D" w14:textId="77777777" w:rsidR="00CA65DA" w:rsidRDefault="00CA65DA" w:rsidP="00E66C7B">
            <w:r>
              <w:rPr>
                <w:sz w:val="12"/>
              </w:rPr>
              <w:t>contract_download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2B8231" w14:textId="77777777" w:rsidR="00CA65DA" w:rsidRDefault="00CA65DA" w:rsidP="00E66C7B">
            <w:r>
              <w:rPr>
                <w:sz w:val="12"/>
              </w:rPr>
              <w:t>CONTRACT_FILE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2E5948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2403E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48734047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5393FF" w14:textId="77777777" w:rsidR="00CA65DA" w:rsidRDefault="00CA65DA" w:rsidP="00E66C7B">
            <w:r>
              <w:rPr>
                <w:sz w:val="12"/>
              </w:rPr>
              <w:t>M1-06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617813" w14:textId="77777777" w:rsidR="00CA65DA" w:rsidRDefault="00CA65DA" w:rsidP="00E66C7B">
            <w:r>
              <w:rPr>
                <w:sz w:val="12"/>
              </w:rPr>
              <w:t>Подписать договор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4853F5" w14:textId="77777777" w:rsidR="00CA65DA" w:rsidRDefault="00CA65DA" w:rsidP="00E66C7B">
            <w:r>
              <w:rPr>
                <w:sz w:val="12"/>
              </w:rPr>
              <w:t>contract_sign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C9BCC9" w14:textId="77777777" w:rsidR="00CA65DA" w:rsidRDefault="00CA65DA" w:rsidP="00E66C7B">
            <w:r>
              <w:rPr>
                <w:sz w:val="12"/>
              </w:rPr>
              <w:t>M1-07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5C629A" w14:textId="77777777" w:rsidR="00CA65DA" w:rsidRDefault="00CA65DA" w:rsidP="00E66C7B">
            <w:r>
              <w:rPr>
                <w:sz w:val="12"/>
              </w:rPr>
              <w:t>M1_WAITING_PAYMENT_30000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3FAA3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288319EA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75B458" w14:textId="77777777" w:rsidR="00CA65DA" w:rsidRDefault="00CA65DA" w:rsidP="00E66C7B">
            <w:r>
              <w:rPr>
                <w:sz w:val="12"/>
              </w:rPr>
              <w:t>M1-06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945190" w14:textId="77777777" w:rsidR="00CA65DA" w:rsidRDefault="00CA65DA" w:rsidP="00E66C7B">
            <w:r>
              <w:rPr>
                <w:sz w:val="12"/>
              </w:rPr>
              <w:t>Задать вопрос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09C0A1" w14:textId="77777777" w:rsidR="00CA65DA" w:rsidRDefault="00CA65DA" w:rsidP="00E66C7B">
            <w:r>
              <w:rPr>
                <w:sz w:val="12"/>
              </w:rPr>
              <w:t>message_create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2FA69F" w14:textId="77777777" w:rsidR="00CA65DA" w:rsidRDefault="00CA65DA" w:rsidP="00E66C7B">
            <w:r>
              <w:rPr>
                <w:sz w:val="12"/>
              </w:rPr>
              <w:t>MESSAGE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17FC33" w14:textId="77777777" w:rsidR="00CA65DA" w:rsidRDefault="00CA65DA" w:rsidP="00E66C7B">
            <w:r>
              <w:rPr>
                <w:sz w:val="12"/>
              </w:rPr>
              <w:t>MESSAGE_CREATED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33139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2E340E2D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85F73B" w14:textId="77777777" w:rsidR="00CA65DA" w:rsidRDefault="00CA65DA" w:rsidP="00E66C7B">
            <w:r>
              <w:rPr>
                <w:sz w:val="12"/>
              </w:rPr>
              <w:t>M1-06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6A6860" w14:textId="77777777" w:rsidR="00CA65DA" w:rsidRDefault="00CA65DA" w:rsidP="00E66C7B">
            <w:r>
              <w:rPr>
                <w:sz w:val="12"/>
              </w:rPr>
              <w:t>Назад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311D3" w14:textId="77777777" w:rsidR="00CA65DA" w:rsidRDefault="00CA65DA" w:rsidP="00E66C7B">
            <w:r>
              <w:rPr>
                <w:sz w:val="12"/>
              </w:rPr>
              <w:t>nav_back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3FBB86" w14:textId="77777777" w:rsidR="00CA65DA" w:rsidRDefault="00CA65DA" w:rsidP="00E66C7B">
            <w:r>
              <w:rPr>
                <w:sz w:val="12"/>
              </w:rPr>
              <w:t>MY_CASE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09BE6D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DB1EA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42449B61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10AF3D" w14:textId="77777777" w:rsidR="00CA65DA" w:rsidRDefault="00CA65DA" w:rsidP="00E66C7B">
            <w:r>
              <w:rPr>
                <w:sz w:val="12"/>
              </w:rPr>
              <w:t>M1-07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1F774E" w14:textId="77777777" w:rsidR="00CA65DA" w:rsidRDefault="00CA65DA" w:rsidP="00E66C7B">
            <w:r>
              <w:rPr>
                <w:sz w:val="12"/>
              </w:rPr>
              <w:t>Оплатить 30 000 ₽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308B08" w14:textId="77777777" w:rsidR="00CA65DA" w:rsidRDefault="00CA65DA" w:rsidP="00E66C7B">
            <w:r>
              <w:rPr>
                <w:sz w:val="12"/>
              </w:rPr>
              <w:t>pay_start_30000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528560" w14:textId="77777777" w:rsidR="00CA65DA" w:rsidRDefault="00CA65DA" w:rsidP="00E66C7B">
            <w:r>
              <w:rPr>
                <w:sz w:val="12"/>
              </w:rPr>
              <w:t>PAYMENT_WIDGET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D3A68E" w14:textId="77777777" w:rsidR="00CA65DA" w:rsidRDefault="00CA65DA" w:rsidP="00E66C7B">
            <w:r>
              <w:rPr>
                <w:sz w:val="12"/>
              </w:rPr>
              <w:t>M1_WAITING_PAYMENT_30000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A95C3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1F9D03BC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099E72" w14:textId="77777777" w:rsidR="00CA65DA" w:rsidRDefault="00CA65DA" w:rsidP="00E66C7B">
            <w:r>
              <w:rPr>
                <w:sz w:val="12"/>
              </w:rPr>
              <w:t>M1-07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105CD2" w14:textId="77777777" w:rsidR="00CA65DA" w:rsidRDefault="00CA65DA" w:rsidP="00E66C7B">
            <w:r>
              <w:rPr>
                <w:sz w:val="12"/>
              </w:rPr>
              <w:t>Проверить оплату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C5C338" w14:textId="77777777" w:rsidR="00CA65DA" w:rsidRDefault="00CA65DA" w:rsidP="00E66C7B">
            <w:r>
              <w:rPr>
                <w:sz w:val="12"/>
              </w:rPr>
              <w:t>payment_check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DF40DF" w14:textId="77777777" w:rsidR="00CA65DA" w:rsidRDefault="00CA65DA" w:rsidP="00E66C7B">
            <w:r>
              <w:rPr>
                <w:sz w:val="12"/>
              </w:rPr>
              <w:t>M1-08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C85259" w14:textId="77777777" w:rsidR="00CA65DA" w:rsidRDefault="00CA65DA" w:rsidP="00E66C7B">
            <w:r>
              <w:rPr>
                <w:sz w:val="12"/>
              </w:rPr>
              <w:t>M1_PAYMENT_30000_RECEIVED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0C080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7C164AB1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A4FB31" w14:textId="77777777" w:rsidR="00CA65DA" w:rsidRDefault="00CA65DA" w:rsidP="00E66C7B">
            <w:r>
              <w:rPr>
                <w:sz w:val="12"/>
              </w:rPr>
              <w:t>M1-07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4573FA" w14:textId="77777777" w:rsidR="00CA65DA" w:rsidRDefault="00CA65DA" w:rsidP="00E66C7B">
            <w:r>
              <w:rPr>
                <w:sz w:val="12"/>
              </w:rPr>
              <w:t>Задать вопрос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7EE3E2" w14:textId="77777777" w:rsidR="00CA65DA" w:rsidRDefault="00CA65DA" w:rsidP="00E66C7B">
            <w:r>
              <w:rPr>
                <w:sz w:val="12"/>
              </w:rPr>
              <w:t>message_create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F9396F" w14:textId="77777777" w:rsidR="00CA65DA" w:rsidRDefault="00CA65DA" w:rsidP="00E66C7B">
            <w:r>
              <w:rPr>
                <w:sz w:val="12"/>
              </w:rPr>
              <w:t>MESSAGE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1D131E" w14:textId="77777777" w:rsidR="00CA65DA" w:rsidRDefault="00CA65DA" w:rsidP="00E66C7B">
            <w:r>
              <w:rPr>
                <w:sz w:val="12"/>
              </w:rPr>
              <w:t>MESSAGE_CREATED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733DCA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24E66619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3C601C" w14:textId="77777777" w:rsidR="00CA65DA" w:rsidRDefault="00CA65DA" w:rsidP="00E66C7B">
            <w:r>
              <w:rPr>
                <w:sz w:val="12"/>
              </w:rPr>
              <w:t>M1-07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3FFD18" w14:textId="77777777" w:rsidR="00CA65DA" w:rsidRDefault="00CA65DA" w:rsidP="00E66C7B">
            <w:r>
              <w:rPr>
                <w:sz w:val="12"/>
              </w:rPr>
              <w:t>Назад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DD635A" w14:textId="77777777" w:rsidR="00CA65DA" w:rsidRDefault="00CA65DA" w:rsidP="00E66C7B">
            <w:r>
              <w:rPr>
                <w:sz w:val="12"/>
              </w:rPr>
              <w:t>nav_back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39413F" w14:textId="77777777" w:rsidR="00CA65DA" w:rsidRDefault="00CA65DA" w:rsidP="00E66C7B">
            <w:r>
              <w:rPr>
                <w:sz w:val="12"/>
              </w:rPr>
              <w:t>M1-06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88E7A6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2BBC5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278634D6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E7A1E7" w14:textId="77777777" w:rsidR="00CA65DA" w:rsidRDefault="00CA65DA" w:rsidP="00E66C7B">
            <w:r>
              <w:rPr>
                <w:sz w:val="12"/>
              </w:rPr>
              <w:t>M1-08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3AE613" w14:textId="77777777" w:rsidR="00CA65DA" w:rsidRDefault="00CA65DA" w:rsidP="00E66C7B">
            <w:r>
              <w:rPr>
                <w:sz w:val="12"/>
              </w:rPr>
              <w:t>Получить инструкцию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99217E" w14:textId="77777777" w:rsidR="00CA65DA" w:rsidRDefault="00CA65DA" w:rsidP="00E66C7B">
            <w:r>
              <w:rPr>
                <w:sz w:val="12"/>
              </w:rPr>
              <w:t>poa_instruction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A6E0A0" w14:textId="77777777" w:rsidR="00CA65DA" w:rsidRDefault="00CA65DA" w:rsidP="00E66C7B">
            <w:r>
              <w:rPr>
                <w:sz w:val="12"/>
              </w:rPr>
              <w:t>INSTRUCTION_VIEW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042BBA" w14:textId="77777777" w:rsidR="00CA65DA" w:rsidRDefault="00CA65DA" w:rsidP="00E66C7B">
            <w:r>
              <w:rPr>
                <w:sz w:val="12"/>
              </w:rPr>
              <w:t>M1_POA_PENDING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0E2AA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50717FFC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A5C11E" w14:textId="77777777" w:rsidR="00CA65DA" w:rsidRDefault="00CA65DA" w:rsidP="00E66C7B">
            <w:r>
              <w:rPr>
                <w:sz w:val="12"/>
              </w:rPr>
              <w:t>M1-08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EE91C4" w14:textId="77777777" w:rsidR="00CA65DA" w:rsidRDefault="00CA65DA" w:rsidP="00E66C7B">
            <w:r>
              <w:rPr>
                <w:sz w:val="12"/>
              </w:rPr>
              <w:t>Скачать шаблон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5AB4F6" w14:textId="77777777" w:rsidR="00CA65DA" w:rsidRDefault="00CA65DA" w:rsidP="00E66C7B">
            <w:r>
              <w:rPr>
                <w:sz w:val="12"/>
              </w:rPr>
              <w:t>poa_template_download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DD3A60" w14:textId="77777777" w:rsidR="00CA65DA" w:rsidRDefault="00CA65DA" w:rsidP="00E66C7B">
            <w:r>
              <w:rPr>
                <w:sz w:val="12"/>
              </w:rPr>
              <w:t>POA_TEMPLATE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155C21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7C1D0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5A124500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47D179" w14:textId="77777777" w:rsidR="00CA65DA" w:rsidRDefault="00CA65DA" w:rsidP="00E66C7B">
            <w:r>
              <w:rPr>
                <w:sz w:val="12"/>
              </w:rPr>
              <w:t>M1-08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3BCA27" w14:textId="77777777" w:rsidR="00CA65DA" w:rsidRDefault="00CA65DA" w:rsidP="00E66C7B">
            <w:r>
              <w:rPr>
                <w:sz w:val="12"/>
              </w:rPr>
              <w:t>Я оформил доверенность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C700AE" w14:textId="77777777" w:rsidR="00CA65DA" w:rsidRDefault="00CA65DA" w:rsidP="00E66C7B">
            <w:r>
              <w:rPr>
                <w:sz w:val="12"/>
              </w:rPr>
              <w:t>poa_done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71C3C3" w14:textId="77777777" w:rsidR="00CA65DA" w:rsidRDefault="00CA65DA" w:rsidP="00E66C7B">
            <w:r>
              <w:rPr>
                <w:sz w:val="12"/>
              </w:rPr>
              <w:t>M1-09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7004A7" w14:textId="77777777" w:rsidR="00CA65DA" w:rsidRDefault="00CA65DA" w:rsidP="00E66C7B">
            <w:r>
              <w:rPr>
                <w:sz w:val="12"/>
              </w:rPr>
              <w:t>M1_POA_RECEIVED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6F5B6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3EF12F95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EDEEE4" w14:textId="77777777" w:rsidR="00CA65DA" w:rsidRDefault="00CA65DA" w:rsidP="00E66C7B">
            <w:r>
              <w:rPr>
                <w:sz w:val="12"/>
              </w:rPr>
              <w:t>M1-08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F244CC" w14:textId="77777777" w:rsidR="00CA65DA" w:rsidRDefault="00CA65DA" w:rsidP="00E66C7B">
            <w:r>
              <w:rPr>
                <w:sz w:val="12"/>
              </w:rPr>
              <w:t>Задать вопрос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4600C6" w14:textId="77777777" w:rsidR="00CA65DA" w:rsidRDefault="00CA65DA" w:rsidP="00E66C7B">
            <w:r>
              <w:rPr>
                <w:sz w:val="12"/>
              </w:rPr>
              <w:t>message_create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98B4C0" w14:textId="77777777" w:rsidR="00CA65DA" w:rsidRDefault="00CA65DA" w:rsidP="00E66C7B">
            <w:r>
              <w:rPr>
                <w:sz w:val="12"/>
              </w:rPr>
              <w:t>MESSAGE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5AF727" w14:textId="77777777" w:rsidR="00CA65DA" w:rsidRDefault="00CA65DA" w:rsidP="00E66C7B">
            <w:r>
              <w:rPr>
                <w:sz w:val="12"/>
              </w:rPr>
              <w:t>MESSAGE_CREATED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C85EF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2F2D9061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BB43E4" w14:textId="77777777" w:rsidR="00CA65DA" w:rsidRDefault="00CA65DA" w:rsidP="00E66C7B">
            <w:r>
              <w:rPr>
                <w:sz w:val="12"/>
              </w:rPr>
              <w:t>M1-08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2856B9" w14:textId="77777777" w:rsidR="00CA65DA" w:rsidRDefault="00CA65DA" w:rsidP="00E66C7B">
            <w:r>
              <w:rPr>
                <w:sz w:val="12"/>
              </w:rPr>
              <w:t>📁 Мое дело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93C953" w14:textId="77777777" w:rsidR="00CA65DA" w:rsidRDefault="00CA65DA" w:rsidP="00E66C7B">
            <w:r>
              <w:rPr>
                <w:sz w:val="12"/>
              </w:rPr>
              <w:t>my_case_open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9F785A" w14:textId="77777777" w:rsidR="00CA65DA" w:rsidRDefault="00CA65DA" w:rsidP="00E66C7B">
            <w:r>
              <w:rPr>
                <w:sz w:val="12"/>
              </w:rPr>
              <w:t>MY_CASE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D8F0A2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944BD3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27DDB122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08B1F5" w14:textId="77777777" w:rsidR="00CA65DA" w:rsidRDefault="00CA65DA" w:rsidP="00E66C7B">
            <w:r>
              <w:rPr>
                <w:sz w:val="12"/>
              </w:rPr>
              <w:lastRenderedPageBreak/>
              <w:t>M1-09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9FB9E1" w14:textId="77777777" w:rsidR="00CA65DA" w:rsidRDefault="00CA65DA" w:rsidP="00E66C7B">
            <w:r>
              <w:rPr>
                <w:sz w:val="12"/>
              </w:rPr>
              <w:t>📁 Мое дело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AAB738" w14:textId="77777777" w:rsidR="00CA65DA" w:rsidRDefault="00CA65DA" w:rsidP="00E66C7B">
            <w:r>
              <w:rPr>
                <w:sz w:val="12"/>
              </w:rPr>
              <w:t>my_case_open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43BEF5" w14:textId="77777777" w:rsidR="00CA65DA" w:rsidRDefault="00CA65DA" w:rsidP="00E66C7B">
            <w:r>
              <w:rPr>
                <w:sz w:val="12"/>
              </w:rPr>
              <w:t>MY_CASE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0167CA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F77F5B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37A061BE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E12E8E" w14:textId="77777777" w:rsidR="00CA65DA" w:rsidRDefault="00CA65DA" w:rsidP="00E66C7B">
            <w:r>
              <w:rPr>
                <w:sz w:val="12"/>
              </w:rPr>
              <w:t>M1-09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C3E92F" w14:textId="77777777" w:rsidR="00CA65DA" w:rsidRDefault="00CA65DA" w:rsidP="00E66C7B">
            <w:r>
              <w:rPr>
                <w:sz w:val="12"/>
              </w:rPr>
              <w:t>Задать вопрос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D5839F" w14:textId="77777777" w:rsidR="00CA65DA" w:rsidRDefault="00CA65DA" w:rsidP="00E66C7B">
            <w:r>
              <w:rPr>
                <w:sz w:val="12"/>
              </w:rPr>
              <w:t>message_create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27328B" w14:textId="77777777" w:rsidR="00CA65DA" w:rsidRDefault="00CA65DA" w:rsidP="00E66C7B">
            <w:r>
              <w:rPr>
                <w:sz w:val="12"/>
              </w:rPr>
              <w:t>MESSAGE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CAD8C9" w14:textId="77777777" w:rsidR="00CA65DA" w:rsidRDefault="00CA65DA" w:rsidP="00E66C7B">
            <w:r>
              <w:rPr>
                <w:sz w:val="12"/>
              </w:rPr>
              <w:t>MESSAGE_CREATED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EB6C23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03F5D186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D28680" w14:textId="77777777" w:rsidR="00CA65DA" w:rsidRDefault="00CA65DA" w:rsidP="00E66C7B">
            <w:r>
              <w:rPr>
                <w:sz w:val="12"/>
              </w:rPr>
              <w:t>M1-09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7E9320" w14:textId="77777777" w:rsidR="00CA65DA" w:rsidRDefault="00CA65DA" w:rsidP="00E66C7B">
            <w:r>
              <w:rPr>
                <w:sz w:val="12"/>
              </w:rPr>
              <w:t>📄 Документы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DEF60F" w14:textId="77777777" w:rsidR="00CA65DA" w:rsidRDefault="00CA65DA" w:rsidP="00E66C7B">
            <w:r>
              <w:rPr>
                <w:sz w:val="12"/>
              </w:rPr>
              <w:t>documents_open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928992" w14:textId="77777777" w:rsidR="00CA65DA" w:rsidRDefault="00CA65DA" w:rsidP="00E66C7B">
            <w:r>
              <w:rPr>
                <w:sz w:val="12"/>
              </w:rPr>
              <w:t>DOCS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B483FF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38C54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31D24BB0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73BE27" w14:textId="77777777" w:rsidR="00CA65DA" w:rsidRDefault="00CA65DA" w:rsidP="00E66C7B">
            <w:r>
              <w:rPr>
                <w:sz w:val="12"/>
              </w:rPr>
              <w:t>M1-10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5281AF" w14:textId="77777777" w:rsidR="00CA65DA" w:rsidRDefault="00CA65DA" w:rsidP="00E66C7B">
            <w:r>
              <w:rPr>
                <w:sz w:val="12"/>
              </w:rPr>
              <w:t>Открыть статус суда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45F42A" w14:textId="77777777" w:rsidR="00CA65DA" w:rsidRDefault="00CA65DA" w:rsidP="00E66C7B">
            <w:r>
              <w:rPr>
                <w:sz w:val="12"/>
              </w:rPr>
              <w:t>court_status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B49DB7" w14:textId="77777777" w:rsidR="00CA65DA" w:rsidRDefault="00CA65DA" w:rsidP="00E66C7B">
            <w:r>
              <w:rPr>
                <w:sz w:val="12"/>
              </w:rPr>
              <w:t>MY_CASE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1340A3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A367C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6E0309E7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AE7075" w14:textId="77777777" w:rsidR="00CA65DA" w:rsidRDefault="00CA65DA" w:rsidP="00E66C7B">
            <w:r>
              <w:rPr>
                <w:sz w:val="12"/>
              </w:rPr>
              <w:t>M1-10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1D2A53" w14:textId="77777777" w:rsidR="00CA65DA" w:rsidRDefault="00CA65DA" w:rsidP="00E66C7B">
            <w:r>
              <w:rPr>
                <w:sz w:val="12"/>
              </w:rPr>
              <w:t>Оплатить 70 000 ₽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ED6254" w14:textId="77777777" w:rsidR="00CA65DA" w:rsidRDefault="00CA65DA" w:rsidP="00E66C7B">
            <w:r>
              <w:rPr>
                <w:sz w:val="12"/>
              </w:rPr>
              <w:t>pay_court_70000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E228DA" w14:textId="77777777" w:rsidR="00CA65DA" w:rsidRDefault="00CA65DA" w:rsidP="00E66C7B">
            <w:r>
              <w:rPr>
                <w:sz w:val="12"/>
              </w:rPr>
              <w:t>PAYMENT_WIDGET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460218" w14:textId="77777777" w:rsidR="00CA65DA" w:rsidRDefault="00CA65DA" w:rsidP="00E66C7B">
            <w:r>
              <w:rPr>
                <w:sz w:val="12"/>
              </w:rPr>
              <w:t>M1_WAITING_PAYMENT_70000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CB36D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42536FB9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9FC740" w14:textId="77777777" w:rsidR="00CA65DA" w:rsidRDefault="00CA65DA" w:rsidP="00E66C7B">
            <w:r>
              <w:rPr>
                <w:sz w:val="12"/>
              </w:rPr>
              <w:t>M1-10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AB9E1E" w14:textId="77777777" w:rsidR="00CA65DA" w:rsidRDefault="00CA65DA" w:rsidP="00E66C7B">
            <w:r>
              <w:rPr>
                <w:sz w:val="12"/>
              </w:rPr>
              <w:t>Задать вопрос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DDC3C3" w14:textId="77777777" w:rsidR="00CA65DA" w:rsidRDefault="00CA65DA" w:rsidP="00E66C7B">
            <w:r>
              <w:rPr>
                <w:sz w:val="12"/>
              </w:rPr>
              <w:t>message_create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ABC1AB" w14:textId="77777777" w:rsidR="00CA65DA" w:rsidRDefault="00CA65DA" w:rsidP="00E66C7B">
            <w:r>
              <w:rPr>
                <w:sz w:val="12"/>
              </w:rPr>
              <w:t>MESSAGE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318EF1" w14:textId="77777777" w:rsidR="00CA65DA" w:rsidRDefault="00CA65DA" w:rsidP="00E66C7B">
            <w:r>
              <w:rPr>
                <w:sz w:val="12"/>
              </w:rPr>
              <w:t>MESSAGE_CREATED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459AE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5E76F420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F1D8B6" w14:textId="77777777" w:rsidR="00CA65DA" w:rsidRDefault="00CA65DA" w:rsidP="00E66C7B">
            <w:r>
              <w:rPr>
                <w:sz w:val="12"/>
              </w:rPr>
              <w:t>M1-10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13830C" w14:textId="77777777" w:rsidR="00CA65DA" w:rsidRDefault="00CA65DA" w:rsidP="00E66C7B">
            <w:r>
              <w:rPr>
                <w:sz w:val="12"/>
              </w:rPr>
              <w:t>📁 Мое дело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9767C2" w14:textId="77777777" w:rsidR="00CA65DA" w:rsidRDefault="00CA65DA" w:rsidP="00E66C7B">
            <w:r>
              <w:rPr>
                <w:sz w:val="12"/>
              </w:rPr>
              <w:t>my_case_open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7455D2" w14:textId="77777777" w:rsidR="00CA65DA" w:rsidRDefault="00CA65DA" w:rsidP="00E66C7B">
            <w:r>
              <w:rPr>
                <w:sz w:val="12"/>
              </w:rPr>
              <w:t>MY_CASE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0D12B0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92A2A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4A5209F0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805B73" w14:textId="77777777" w:rsidR="00CA65DA" w:rsidRDefault="00CA65DA" w:rsidP="00E66C7B">
            <w:r>
              <w:rPr>
                <w:sz w:val="12"/>
              </w:rPr>
              <w:t>M1-11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410CDE" w14:textId="77777777" w:rsidR="00CA65DA" w:rsidRDefault="00CA65DA" w:rsidP="00E66C7B">
            <w:r>
              <w:rPr>
                <w:sz w:val="12"/>
              </w:rPr>
              <w:t>Открыть статус исполнения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975C11" w14:textId="77777777" w:rsidR="00CA65DA" w:rsidRDefault="00CA65DA" w:rsidP="00E66C7B">
            <w:r>
              <w:rPr>
                <w:sz w:val="12"/>
              </w:rPr>
              <w:t>enforcement_status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B3D397" w14:textId="77777777" w:rsidR="00CA65DA" w:rsidRDefault="00CA65DA" w:rsidP="00E66C7B">
            <w:r>
              <w:rPr>
                <w:sz w:val="12"/>
              </w:rPr>
              <w:t>MY_CASE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C91269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D415B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7A54879A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540AB6" w14:textId="77777777" w:rsidR="00CA65DA" w:rsidRDefault="00CA65DA" w:rsidP="00E66C7B">
            <w:r>
              <w:rPr>
                <w:sz w:val="12"/>
              </w:rPr>
              <w:t>M1-11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2BCFBE" w14:textId="77777777" w:rsidR="00CA65DA" w:rsidRDefault="00CA65DA" w:rsidP="00E66C7B">
            <w:r>
              <w:rPr>
                <w:sz w:val="12"/>
              </w:rPr>
              <w:t>Оплатить 10%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CD8DE1" w14:textId="77777777" w:rsidR="00CA65DA" w:rsidRDefault="00CA65DA" w:rsidP="00E66C7B">
            <w:r>
              <w:rPr>
                <w:sz w:val="12"/>
              </w:rPr>
              <w:t>pay_success_fee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C8D31E" w14:textId="77777777" w:rsidR="00CA65DA" w:rsidRDefault="00CA65DA" w:rsidP="00E66C7B">
            <w:r>
              <w:rPr>
                <w:sz w:val="12"/>
              </w:rPr>
              <w:t>PAYMENT_WIDGET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5812B3" w14:textId="77777777" w:rsidR="00CA65DA" w:rsidRDefault="00CA65DA" w:rsidP="00E66C7B">
            <w:r>
              <w:rPr>
                <w:sz w:val="12"/>
              </w:rPr>
              <w:t>M1_WAITING_SUCCESS_FEE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D2069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573C2E27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E32598" w14:textId="77777777" w:rsidR="00CA65DA" w:rsidRDefault="00CA65DA" w:rsidP="00E66C7B">
            <w:r>
              <w:rPr>
                <w:sz w:val="12"/>
              </w:rPr>
              <w:t>M1-11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25FB6F" w14:textId="77777777" w:rsidR="00CA65DA" w:rsidRDefault="00CA65DA" w:rsidP="00E66C7B">
            <w:r>
              <w:rPr>
                <w:sz w:val="12"/>
              </w:rPr>
              <w:t>Задать вопрос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2B822D" w14:textId="77777777" w:rsidR="00CA65DA" w:rsidRDefault="00CA65DA" w:rsidP="00E66C7B">
            <w:r>
              <w:rPr>
                <w:sz w:val="12"/>
              </w:rPr>
              <w:t>message_create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2DE2AC" w14:textId="77777777" w:rsidR="00CA65DA" w:rsidRDefault="00CA65DA" w:rsidP="00E66C7B">
            <w:r>
              <w:rPr>
                <w:sz w:val="12"/>
              </w:rPr>
              <w:t>MESSAGE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5DBF0B" w14:textId="77777777" w:rsidR="00CA65DA" w:rsidRDefault="00CA65DA" w:rsidP="00E66C7B">
            <w:r>
              <w:rPr>
                <w:sz w:val="12"/>
              </w:rPr>
              <w:t>MESSAGE_CREATED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76EBA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3EB8395B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C373FF" w14:textId="77777777" w:rsidR="00CA65DA" w:rsidRDefault="00CA65DA" w:rsidP="00E66C7B">
            <w:r>
              <w:rPr>
                <w:sz w:val="12"/>
              </w:rPr>
              <w:t>M1-11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45D1B4" w14:textId="77777777" w:rsidR="00CA65DA" w:rsidRDefault="00CA65DA" w:rsidP="00E66C7B">
            <w:r>
              <w:rPr>
                <w:sz w:val="12"/>
              </w:rPr>
              <w:t>📁 Мое дело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8ADEF3" w14:textId="77777777" w:rsidR="00CA65DA" w:rsidRDefault="00CA65DA" w:rsidP="00E66C7B">
            <w:r>
              <w:rPr>
                <w:sz w:val="12"/>
              </w:rPr>
              <w:t>my_case_open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97F429" w14:textId="77777777" w:rsidR="00CA65DA" w:rsidRDefault="00CA65DA" w:rsidP="00E66C7B">
            <w:r>
              <w:rPr>
                <w:sz w:val="12"/>
              </w:rPr>
              <w:t>MY_CASE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7E813E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30F1C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3CE041D6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7D3EA3" w14:textId="77777777" w:rsidR="00CA65DA" w:rsidRDefault="00CA65DA" w:rsidP="00E66C7B">
            <w:r>
              <w:rPr>
                <w:sz w:val="12"/>
              </w:rPr>
              <w:t>M1-12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D8C03E" w14:textId="77777777" w:rsidR="00CA65DA" w:rsidRDefault="00CA65DA" w:rsidP="00E66C7B">
            <w:r>
              <w:rPr>
                <w:sz w:val="12"/>
              </w:rPr>
              <w:t>📁 Мое дело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53D9E0" w14:textId="77777777" w:rsidR="00CA65DA" w:rsidRDefault="00CA65DA" w:rsidP="00E66C7B">
            <w:r>
              <w:rPr>
                <w:sz w:val="12"/>
              </w:rPr>
              <w:t>my_case_open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DA278F" w14:textId="77777777" w:rsidR="00CA65DA" w:rsidRDefault="00CA65DA" w:rsidP="00E66C7B">
            <w:r>
              <w:rPr>
                <w:sz w:val="12"/>
              </w:rPr>
              <w:t>MY_CASE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2C9A34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247D1B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4AA7876C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4A7E18" w14:textId="77777777" w:rsidR="00CA65DA" w:rsidRDefault="00CA65DA" w:rsidP="00E66C7B">
            <w:r>
              <w:rPr>
                <w:sz w:val="12"/>
              </w:rPr>
              <w:t>M1-12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D41FE7" w14:textId="77777777" w:rsidR="00CA65DA" w:rsidRDefault="00CA65DA" w:rsidP="00E66C7B">
            <w:r>
              <w:rPr>
                <w:sz w:val="12"/>
              </w:rPr>
              <w:t>История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D8E22C" w14:textId="77777777" w:rsidR="00CA65DA" w:rsidRDefault="00CA65DA" w:rsidP="00E66C7B">
            <w:r>
              <w:rPr>
                <w:sz w:val="12"/>
              </w:rPr>
              <w:t>case_history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698920" w14:textId="77777777" w:rsidR="00CA65DA" w:rsidRDefault="00CA65DA" w:rsidP="00E66C7B">
            <w:r>
              <w:rPr>
                <w:sz w:val="12"/>
              </w:rPr>
              <w:t>HISTORY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BE73FB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74387B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33B66929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0311AE" w14:textId="77777777" w:rsidR="00CA65DA" w:rsidRDefault="00CA65DA" w:rsidP="00E66C7B">
            <w:r>
              <w:rPr>
                <w:sz w:val="12"/>
              </w:rPr>
              <w:t>M1-12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C9F2B6" w14:textId="77777777" w:rsidR="00CA65DA" w:rsidRDefault="00CA65DA" w:rsidP="00E66C7B">
            <w:r>
              <w:rPr>
                <w:sz w:val="12"/>
              </w:rPr>
              <w:t>🏠 Главная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711A4B" w14:textId="77777777" w:rsidR="00CA65DA" w:rsidRDefault="00CA65DA" w:rsidP="00E66C7B">
            <w:r>
              <w:rPr>
                <w:sz w:val="12"/>
              </w:rPr>
              <w:t>nav_home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0A717C" w14:textId="77777777" w:rsidR="00CA65DA" w:rsidRDefault="00CA65DA" w:rsidP="00E66C7B">
            <w:r>
              <w:rPr>
                <w:sz w:val="12"/>
              </w:rPr>
              <w:t>HOME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B06B66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15219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6697B94B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ED126C" w14:textId="77777777" w:rsidR="00CA65DA" w:rsidRDefault="00CA65DA" w:rsidP="00E66C7B">
            <w:r>
              <w:rPr>
                <w:sz w:val="12"/>
              </w:rPr>
              <w:t>M2-01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E8B2D7" w14:textId="77777777" w:rsidR="00CA65DA" w:rsidRDefault="00CA65DA" w:rsidP="00E66C7B">
            <w:r>
              <w:rPr>
                <w:sz w:val="12"/>
              </w:rPr>
              <w:t>Продолжить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21DAD0" w14:textId="77777777" w:rsidR="00CA65DA" w:rsidRDefault="00CA65DA" w:rsidP="00E66C7B">
            <w:r>
              <w:rPr>
                <w:sz w:val="12"/>
              </w:rPr>
              <w:t>consult_start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D44F4E" w14:textId="77777777" w:rsidR="00CA65DA" w:rsidRDefault="00CA65DA" w:rsidP="00E66C7B">
            <w:r>
              <w:rPr>
                <w:sz w:val="12"/>
              </w:rPr>
              <w:t>M2-02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F332D5" w14:textId="77777777" w:rsidR="00CA65DA" w:rsidRDefault="00CA65DA" w:rsidP="00E66C7B">
            <w:r>
              <w:rPr>
                <w:sz w:val="12"/>
              </w:rPr>
              <w:t>M2_DESCRIPTION_PENDING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F20ADE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3668B20B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AC597F" w14:textId="77777777" w:rsidR="00CA65DA" w:rsidRDefault="00CA65DA" w:rsidP="00E66C7B">
            <w:r>
              <w:rPr>
                <w:sz w:val="12"/>
              </w:rPr>
              <w:t>M2-01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F24284" w14:textId="77777777" w:rsidR="00CA65DA" w:rsidRDefault="00CA65DA" w:rsidP="00E66C7B">
            <w:r>
              <w:rPr>
                <w:sz w:val="12"/>
              </w:rPr>
              <w:t>Вернуться к расчету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EE9294" w14:textId="77777777" w:rsidR="00CA65DA" w:rsidRDefault="00CA65DA" w:rsidP="00E66C7B">
            <w:r>
              <w:rPr>
                <w:sz w:val="12"/>
              </w:rPr>
              <w:t>calc_start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79FC52" w14:textId="77777777" w:rsidR="00CA65DA" w:rsidRDefault="00CA65DA" w:rsidP="00E66C7B">
            <w:r>
              <w:rPr>
                <w:sz w:val="12"/>
              </w:rPr>
              <w:t>M1-01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D1DDB6" w14:textId="77777777" w:rsidR="00CA65DA" w:rsidRDefault="00CA65DA" w:rsidP="00E66C7B">
            <w:r>
              <w:rPr>
                <w:sz w:val="12"/>
              </w:rPr>
              <w:t>CALCULATOR_STARTED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33559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3B7EC68A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831E72" w14:textId="77777777" w:rsidR="00CA65DA" w:rsidRDefault="00CA65DA" w:rsidP="00E66C7B">
            <w:r>
              <w:rPr>
                <w:sz w:val="12"/>
              </w:rPr>
              <w:t>M2-01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33DC12" w14:textId="77777777" w:rsidR="00CA65DA" w:rsidRDefault="00CA65DA" w:rsidP="00E66C7B">
            <w:r>
              <w:rPr>
                <w:sz w:val="12"/>
              </w:rPr>
              <w:t>🏠 Главная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8E8484" w14:textId="77777777" w:rsidR="00CA65DA" w:rsidRDefault="00CA65DA" w:rsidP="00E66C7B">
            <w:r>
              <w:rPr>
                <w:sz w:val="12"/>
              </w:rPr>
              <w:t>nav_home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7E9DF5" w14:textId="77777777" w:rsidR="00CA65DA" w:rsidRDefault="00CA65DA" w:rsidP="00E66C7B">
            <w:r>
              <w:rPr>
                <w:sz w:val="12"/>
              </w:rPr>
              <w:t>HOME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7EB052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3F1E6B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5ECC87D7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93638B" w14:textId="77777777" w:rsidR="00CA65DA" w:rsidRDefault="00CA65DA" w:rsidP="00E66C7B">
            <w:r>
              <w:rPr>
                <w:sz w:val="12"/>
              </w:rPr>
              <w:t>M2-02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5E82F1" w14:textId="77777777" w:rsidR="00CA65DA" w:rsidRDefault="00CA65DA" w:rsidP="00E66C7B">
            <w:r>
              <w:rPr>
                <w:sz w:val="12"/>
              </w:rPr>
              <w:t>Продолжить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D24147" w14:textId="77777777" w:rsidR="00CA65DA" w:rsidRDefault="00CA65DA" w:rsidP="00E66C7B">
            <w:r>
              <w:rPr>
                <w:sz w:val="12"/>
              </w:rPr>
              <w:t>consult_description_submit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1EFFA8" w14:textId="77777777" w:rsidR="00CA65DA" w:rsidRDefault="00CA65DA" w:rsidP="00E66C7B">
            <w:r>
              <w:rPr>
                <w:sz w:val="12"/>
              </w:rPr>
              <w:t>M2-03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42B914" w14:textId="77777777" w:rsidR="00CA65DA" w:rsidRDefault="00CA65DA" w:rsidP="00E66C7B">
            <w:r>
              <w:rPr>
                <w:sz w:val="12"/>
              </w:rPr>
              <w:t>M2_DOCUMENTS_PENDING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C3276E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7600C9D4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843DFC" w14:textId="77777777" w:rsidR="00CA65DA" w:rsidRDefault="00CA65DA" w:rsidP="00E66C7B">
            <w:r>
              <w:rPr>
                <w:sz w:val="12"/>
              </w:rPr>
              <w:t>M2-02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4AE88D" w14:textId="77777777" w:rsidR="00CA65DA" w:rsidRDefault="00CA65DA" w:rsidP="00E66C7B">
            <w:r>
              <w:rPr>
                <w:sz w:val="12"/>
              </w:rPr>
              <w:t>Не хочу описывать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C85AA9" w14:textId="77777777" w:rsidR="00CA65DA" w:rsidRDefault="00CA65DA" w:rsidP="00E66C7B">
            <w:r>
              <w:rPr>
                <w:sz w:val="12"/>
              </w:rPr>
              <w:t>consult_skip_description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4B05BE" w14:textId="77777777" w:rsidR="00CA65DA" w:rsidRDefault="00CA65DA" w:rsidP="00E66C7B">
            <w:r>
              <w:rPr>
                <w:sz w:val="12"/>
              </w:rPr>
              <w:t>M2-04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285011" w14:textId="77777777" w:rsidR="00CA65DA" w:rsidRDefault="00CA65DA" w:rsidP="00E66C7B">
            <w:r>
              <w:rPr>
                <w:sz w:val="12"/>
              </w:rPr>
              <w:t>M2_SLOT_PENDING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949AB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4D3FE2CC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4BB850" w14:textId="77777777" w:rsidR="00CA65DA" w:rsidRDefault="00CA65DA" w:rsidP="00E66C7B">
            <w:r>
              <w:rPr>
                <w:sz w:val="12"/>
              </w:rPr>
              <w:lastRenderedPageBreak/>
              <w:t>M2-02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EA96ED" w14:textId="77777777" w:rsidR="00CA65DA" w:rsidRDefault="00CA65DA" w:rsidP="00E66C7B">
            <w:r>
              <w:rPr>
                <w:sz w:val="12"/>
              </w:rPr>
              <w:t>Назад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ACCEFA" w14:textId="77777777" w:rsidR="00CA65DA" w:rsidRDefault="00CA65DA" w:rsidP="00E66C7B">
            <w:r>
              <w:rPr>
                <w:sz w:val="12"/>
              </w:rPr>
              <w:t>nav_back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8D0E3C" w14:textId="77777777" w:rsidR="00CA65DA" w:rsidRDefault="00CA65DA" w:rsidP="00E66C7B">
            <w:r>
              <w:rPr>
                <w:sz w:val="12"/>
              </w:rPr>
              <w:t>M2-01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67DD3B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9ED43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622F3926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EC9B61" w14:textId="77777777" w:rsidR="00CA65DA" w:rsidRDefault="00CA65DA" w:rsidP="00E66C7B">
            <w:r>
              <w:rPr>
                <w:sz w:val="12"/>
              </w:rPr>
              <w:t>M2-02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11A7F6" w14:textId="77777777" w:rsidR="00CA65DA" w:rsidRDefault="00CA65DA" w:rsidP="00E66C7B">
            <w:r>
              <w:rPr>
                <w:sz w:val="12"/>
              </w:rPr>
              <w:t>Отмена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656C65" w14:textId="77777777" w:rsidR="00CA65DA" w:rsidRDefault="00CA65DA" w:rsidP="00E66C7B">
            <w:r>
              <w:rPr>
                <w:sz w:val="12"/>
              </w:rPr>
              <w:t>nav_cancel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FC4B56" w14:textId="77777777" w:rsidR="00CA65DA" w:rsidRDefault="00CA65DA" w:rsidP="00E66C7B">
            <w:r>
              <w:rPr>
                <w:sz w:val="12"/>
              </w:rPr>
              <w:t>HOME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E30A9D" w14:textId="77777777" w:rsidR="00CA65DA" w:rsidRDefault="00CA65DA" w:rsidP="00E66C7B">
            <w:r>
              <w:rPr>
                <w:sz w:val="12"/>
              </w:rPr>
              <w:t>WAITING_CLIENT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1B2A3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3A8FA360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B05759" w14:textId="77777777" w:rsidR="00CA65DA" w:rsidRDefault="00CA65DA" w:rsidP="00E66C7B">
            <w:r>
              <w:rPr>
                <w:sz w:val="12"/>
              </w:rPr>
              <w:t>M2-03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13C46E" w14:textId="77777777" w:rsidR="00CA65DA" w:rsidRDefault="00CA65DA" w:rsidP="00E66C7B">
            <w:r>
              <w:rPr>
                <w:sz w:val="12"/>
              </w:rPr>
              <w:t>Загрузить документ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63744D" w14:textId="77777777" w:rsidR="00CA65DA" w:rsidRDefault="00CA65DA" w:rsidP="00E66C7B">
            <w:r>
              <w:rPr>
                <w:sz w:val="12"/>
              </w:rPr>
              <w:t>doc_upload_m2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715442" w14:textId="77777777" w:rsidR="00CA65DA" w:rsidRDefault="00CA65DA" w:rsidP="00E66C7B">
            <w:r>
              <w:rPr>
                <w:sz w:val="12"/>
              </w:rPr>
              <w:t>UPLOAD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BA6137" w14:textId="77777777" w:rsidR="00CA65DA" w:rsidRDefault="00CA65DA" w:rsidP="00E66C7B">
            <w:r>
              <w:rPr>
                <w:sz w:val="12"/>
              </w:rPr>
              <w:t>M2_DOCUMENTS_PENDING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3035E0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4F2491FE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7B5AEA" w14:textId="77777777" w:rsidR="00CA65DA" w:rsidRDefault="00CA65DA" w:rsidP="00E66C7B">
            <w:r>
              <w:rPr>
                <w:sz w:val="12"/>
              </w:rPr>
              <w:t>M2-03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5B8FF6" w14:textId="77777777" w:rsidR="00CA65DA" w:rsidRDefault="00CA65DA" w:rsidP="00E66C7B">
            <w:r>
              <w:rPr>
                <w:sz w:val="12"/>
              </w:rPr>
              <w:t>Я загрузил документы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AE98C0" w14:textId="77777777" w:rsidR="00CA65DA" w:rsidRDefault="00CA65DA" w:rsidP="00E66C7B">
            <w:r>
              <w:rPr>
                <w:sz w:val="12"/>
              </w:rPr>
              <w:t>doc_finish_upload_m2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26C30E" w14:textId="77777777" w:rsidR="00CA65DA" w:rsidRDefault="00CA65DA" w:rsidP="00E66C7B">
            <w:r>
              <w:rPr>
                <w:sz w:val="12"/>
              </w:rPr>
              <w:t>M2-04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15F0F7" w14:textId="77777777" w:rsidR="00CA65DA" w:rsidRDefault="00CA65DA" w:rsidP="00E66C7B">
            <w:r>
              <w:rPr>
                <w:sz w:val="12"/>
              </w:rPr>
              <w:t>M2_SLOT_PENDING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C9F764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52EBA8F5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018EDF" w14:textId="77777777" w:rsidR="00CA65DA" w:rsidRDefault="00CA65DA" w:rsidP="00E66C7B">
            <w:r>
              <w:rPr>
                <w:sz w:val="12"/>
              </w:rPr>
              <w:t>M2-03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D2D36E" w14:textId="77777777" w:rsidR="00CA65DA" w:rsidRDefault="00CA65DA" w:rsidP="00E66C7B">
            <w:r>
              <w:rPr>
                <w:sz w:val="12"/>
              </w:rPr>
              <w:t>Пропустить документы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061BAC" w14:textId="77777777" w:rsidR="00CA65DA" w:rsidRDefault="00CA65DA" w:rsidP="00E66C7B">
            <w:r>
              <w:rPr>
                <w:sz w:val="12"/>
              </w:rPr>
              <w:t>doc_skip_m2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6060DC" w14:textId="77777777" w:rsidR="00CA65DA" w:rsidRDefault="00CA65DA" w:rsidP="00E66C7B">
            <w:r>
              <w:rPr>
                <w:sz w:val="12"/>
              </w:rPr>
              <w:t>M2-04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70CDC9" w14:textId="77777777" w:rsidR="00CA65DA" w:rsidRDefault="00CA65DA" w:rsidP="00E66C7B">
            <w:r>
              <w:rPr>
                <w:sz w:val="12"/>
              </w:rPr>
              <w:t>M2_SLOT_PENDING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93673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1DCB887F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BDA223" w14:textId="77777777" w:rsidR="00CA65DA" w:rsidRDefault="00CA65DA" w:rsidP="00E66C7B">
            <w:r>
              <w:rPr>
                <w:sz w:val="12"/>
              </w:rPr>
              <w:t>M2-03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01D81B" w14:textId="77777777" w:rsidR="00CA65DA" w:rsidRDefault="00CA65DA" w:rsidP="00E66C7B">
            <w:r>
              <w:rPr>
                <w:sz w:val="12"/>
              </w:rPr>
              <w:t>Назад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CC50E9" w14:textId="77777777" w:rsidR="00CA65DA" w:rsidRDefault="00CA65DA" w:rsidP="00E66C7B">
            <w:r>
              <w:rPr>
                <w:sz w:val="12"/>
              </w:rPr>
              <w:t>nav_back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48D0F7" w14:textId="77777777" w:rsidR="00CA65DA" w:rsidRDefault="00CA65DA" w:rsidP="00E66C7B">
            <w:r>
              <w:rPr>
                <w:sz w:val="12"/>
              </w:rPr>
              <w:t>M2-02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8550CC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797D60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7466CE68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402197" w14:textId="77777777" w:rsidR="00CA65DA" w:rsidRDefault="00CA65DA" w:rsidP="00E66C7B">
            <w:r>
              <w:rPr>
                <w:sz w:val="12"/>
              </w:rPr>
              <w:t>M2-04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557333" w14:textId="77777777" w:rsidR="00CA65DA" w:rsidRDefault="00CA65DA" w:rsidP="00E66C7B">
            <w:r>
              <w:rPr>
                <w:sz w:val="12"/>
              </w:rPr>
              <w:t>Выбрать слот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314119" w14:textId="77777777" w:rsidR="00CA65DA" w:rsidRDefault="00CA65DA" w:rsidP="00E66C7B">
            <w:r>
              <w:rPr>
                <w:sz w:val="12"/>
              </w:rPr>
              <w:t>consult_slot_select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9B2032" w14:textId="77777777" w:rsidR="00CA65DA" w:rsidRDefault="00CA65DA" w:rsidP="00E66C7B">
            <w:r>
              <w:rPr>
                <w:sz w:val="12"/>
              </w:rPr>
              <w:t>M2-05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2ED5E9" w14:textId="77777777" w:rsidR="00CA65DA" w:rsidRDefault="00CA65DA" w:rsidP="00E66C7B">
            <w:r>
              <w:rPr>
                <w:sz w:val="12"/>
              </w:rPr>
              <w:t>M2_PAYMENT_PENDING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D12AE0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2CD6DBC3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094F5D" w14:textId="77777777" w:rsidR="00CA65DA" w:rsidRDefault="00CA65DA" w:rsidP="00E66C7B">
            <w:r>
              <w:rPr>
                <w:sz w:val="12"/>
              </w:rPr>
              <w:t>M2-04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3665B3" w14:textId="77777777" w:rsidR="00CA65DA" w:rsidRDefault="00CA65DA" w:rsidP="00E66C7B">
            <w:r>
              <w:rPr>
                <w:sz w:val="12"/>
              </w:rPr>
              <w:t>Обновить слоты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E83F5E" w14:textId="77777777" w:rsidR="00CA65DA" w:rsidRDefault="00CA65DA" w:rsidP="00E66C7B">
            <w:r>
              <w:rPr>
                <w:sz w:val="12"/>
              </w:rPr>
              <w:t>consult_slots_refresh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D3F3F5" w14:textId="77777777" w:rsidR="00CA65DA" w:rsidRDefault="00CA65DA" w:rsidP="00E66C7B">
            <w:r>
              <w:rPr>
                <w:sz w:val="12"/>
              </w:rPr>
              <w:t>M2-04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42CCAF" w14:textId="77777777" w:rsidR="00CA65DA" w:rsidRDefault="00CA65DA" w:rsidP="00E66C7B">
            <w:r>
              <w:rPr>
                <w:sz w:val="12"/>
              </w:rPr>
              <w:t>M2_SLOT_PENDING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B2FE6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51904683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B9849B" w14:textId="77777777" w:rsidR="00CA65DA" w:rsidRDefault="00CA65DA" w:rsidP="00E66C7B">
            <w:r>
              <w:rPr>
                <w:sz w:val="12"/>
              </w:rPr>
              <w:t>M2-04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21140F" w14:textId="77777777" w:rsidR="00CA65DA" w:rsidRDefault="00CA65DA" w:rsidP="00E66C7B">
            <w:r>
              <w:rPr>
                <w:sz w:val="12"/>
              </w:rPr>
              <w:t>Назад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0B76EA" w14:textId="77777777" w:rsidR="00CA65DA" w:rsidRDefault="00CA65DA" w:rsidP="00E66C7B">
            <w:r>
              <w:rPr>
                <w:sz w:val="12"/>
              </w:rPr>
              <w:t>nav_back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DDC567" w14:textId="77777777" w:rsidR="00CA65DA" w:rsidRDefault="00CA65DA" w:rsidP="00E66C7B">
            <w:r>
              <w:rPr>
                <w:sz w:val="12"/>
              </w:rPr>
              <w:t>M2-03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EAC474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7F6D4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20DEA88F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EDE3E3" w14:textId="77777777" w:rsidR="00CA65DA" w:rsidRDefault="00CA65DA" w:rsidP="00E66C7B">
            <w:r>
              <w:rPr>
                <w:sz w:val="12"/>
              </w:rPr>
              <w:t>M2-04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4C3C35" w14:textId="77777777" w:rsidR="00CA65DA" w:rsidRDefault="00CA65DA" w:rsidP="00E66C7B">
            <w:r>
              <w:rPr>
                <w:sz w:val="12"/>
              </w:rPr>
              <w:t>Отмена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AE6E54" w14:textId="77777777" w:rsidR="00CA65DA" w:rsidRDefault="00CA65DA" w:rsidP="00E66C7B">
            <w:r>
              <w:rPr>
                <w:sz w:val="12"/>
              </w:rPr>
              <w:t>consult_cancel_before_payment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CB8BBF" w14:textId="77777777" w:rsidR="00CA65DA" w:rsidRDefault="00CA65DA" w:rsidP="00E66C7B">
            <w:r>
              <w:rPr>
                <w:sz w:val="12"/>
              </w:rPr>
              <w:t>MY_CASE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BCE232" w14:textId="77777777" w:rsidR="00CA65DA" w:rsidRDefault="00CA65DA" w:rsidP="00E66C7B">
            <w:r>
              <w:rPr>
                <w:sz w:val="12"/>
              </w:rPr>
              <w:t>WAITING_CLIENT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3E80C4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0E57253B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F5491F" w14:textId="77777777" w:rsidR="00CA65DA" w:rsidRDefault="00CA65DA" w:rsidP="00E66C7B">
            <w:r>
              <w:rPr>
                <w:sz w:val="12"/>
              </w:rPr>
              <w:t>M2-05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02F591" w14:textId="77777777" w:rsidR="00CA65DA" w:rsidRDefault="00CA65DA" w:rsidP="00E66C7B">
            <w:r>
              <w:rPr>
                <w:sz w:val="12"/>
              </w:rPr>
              <w:t>Оплатить консультацию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938435" w14:textId="77777777" w:rsidR="00CA65DA" w:rsidRDefault="00CA65DA" w:rsidP="00E66C7B">
            <w:r>
              <w:rPr>
                <w:sz w:val="12"/>
              </w:rPr>
              <w:t>consult_pay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43B881" w14:textId="77777777" w:rsidR="00CA65DA" w:rsidRDefault="00CA65DA" w:rsidP="00E66C7B">
            <w:r>
              <w:rPr>
                <w:sz w:val="12"/>
              </w:rPr>
              <w:t>PAYMENT_WIDGET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09D8C6" w14:textId="77777777" w:rsidR="00CA65DA" w:rsidRDefault="00CA65DA" w:rsidP="00E66C7B">
            <w:r>
              <w:rPr>
                <w:sz w:val="12"/>
              </w:rPr>
              <w:t>M2_PAYMENT_PENDING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CDE85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1269DB25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3BF0D2" w14:textId="77777777" w:rsidR="00CA65DA" w:rsidRDefault="00CA65DA" w:rsidP="00E66C7B">
            <w:r>
              <w:rPr>
                <w:sz w:val="12"/>
              </w:rPr>
              <w:t>M2-05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927E75" w14:textId="77777777" w:rsidR="00CA65DA" w:rsidRDefault="00CA65DA" w:rsidP="00E66C7B">
            <w:r>
              <w:rPr>
                <w:sz w:val="12"/>
              </w:rPr>
              <w:t>Выбрать другое время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0A23FF" w14:textId="77777777" w:rsidR="00CA65DA" w:rsidRDefault="00CA65DA" w:rsidP="00E66C7B">
            <w:r>
              <w:rPr>
                <w:sz w:val="12"/>
              </w:rPr>
              <w:t>consult_reschedule_before_payment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13D125" w14:textId="77777777" w:rsidR="00CA65DA" w:rsidRDefault="00CA65DA" w:rsidP="00E66C7B">
            <w:r>
              <w:rPr>
                <w:sz w:val="12"/>
              </w:rPr>
              <w:t>M2-04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4B3450" w14:textId="77777777" w:rsidR="00CA65DA" w:rsidRDefault="00CA65DA" w:rsidP="00E66C7B">
            <w:r>
              <w:rPr>
                <w:sz w:val="12"/>
              </w:rPr>
              <w:t>M2_SLOT_PENDING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22998E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47ECF1EB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08C5E7" w14:textId="77777777" w:rsidR="00CA65DA" w:rsidRDefault="00CA65DA" w:rsidP="00E66C7B">
            <w:r>
              <w:rPr>
                <w:sz w:val="12"/>
              </w:rPr>
              <w:t>M2-05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9CEFE2" w14:textId="77777777" w:rsidR="00CA65DA" w:rsidRDefault="00CA65DA" w:rsidP="00E66C7B">
            <w:r>
              <w:rPr>
                <w:sz w:val="12"/>
              </w:rPr>
              <w:t>Проверить оплату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AB7717" w14:textId="77777777" w:rsidR="00CA65DA" w:rsidRDefault="00CA65DA" w:rsidP="00E66C7B">
            <w:r>
              <w:rPr>
                <w:sz w:val="12"/>
              </w:rPr>
              <w:t>payment_check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046A80" w14:textId="77777777" w:rsidR="00CA65DA" w:rsidRDefault="00CA65DA" w:rsidP="00E66C7B">
            <w:r>
              <w:rPr>
                <w:sz w:val="12"/>
              </w:rPr>
              <w:t>M2-06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766C5E" w14:textId="77777777" w:rsidR="00CA65DA" w:rsidRDefault="00CA65DA" w:rsidP="00E66C7B">
            <w:r>
              <w:rPr>
                <w:sz w:val="12"/>
              </w:rPr>
              <w:t>M2_CONSULTATION_BOOKED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28310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6DB10AFD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099631" w14:textId="77777777" w:rsidR="00CA65DA" w:rsidRDefault="00CA65DA" w:rsidP="00E66C7B">
            <w:r>
              <w:rPr>
                <w:sz w:val="12"/>
              </w:rPr>
              <w:t>M2-05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D3BD20" w14:textId="77777777" w:rsidR="00CA65DA" w:rsidRDefault="00CA65DA" w:rsidP="00E66C7B">
            <w:r>
              <w:rPr>
                <w:sz w:val="12"/>
              </w:rPr>
              <w:t>Отмена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0B60F9" w14:textId="77777777" w:rsidR="00CA65DA" w:rsidRDefault="00CA65DA" w:rsidP="00E66C7B">
            <w:r>
              <w:rPr>
                <w:sz w:val="12"/>
              </w:rPr>
              <w:t>consult_cancel_before_payment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93FCF5" w14:textId="77777777" w:rsidR="00CA65DA" w:rsidRDefault="00CA65DA" w:rsidP="00E66C7B">
            <w:r>
              <w:rPr>
                <w:sz w:val="12"/>
              </w:rPr>
              <w:t>MY_CASE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5C2E4E" w14:textId="77777777" w:rsidR="00CA65DA" w:rsidRDefault="00CA65DA" w:rsidP="00E66C7B">
            <w:r>
              <w:rPr>
                <w:sz w:val="12"/>
              </w:rPr>
              <w:t>WAITING_CLIENT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691E0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1DF407D3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FF8B10" w14:textId="77777777" w:rsidR="00CA65DA" w:rsidRDefault="00CA65DA" w:rsidP="00E66C7B">
            <w:r>
              <w:rPr>
                <w:sz w:val="12"/>
              </w:rPr>
              <w:t>M2-06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86C817" w14:textId="77777777" w:rsidR="00CA65DA" w:rsidRDefault="00CA65DA" w:rsidP="00E66C7B">
            <w:r>
              <w:rPr>
                <w:sz w:val="12"/>
              </w:rPr>
              <w:t>📁 Мое дело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B70E0C" w14:textId="77777777" w:rsidR="00CA65DA" w:rsidRDefault="00CA65DA" w:rsidP="00E66C7B">
            <w:r>
              <w:rPr>
                <w:sz w:val="12"/>
              </w:rPr>
              <w:t>my_case_open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A2A738" w14:textId="77777777" w:rsidR="00CA65DA" w:rsidRDefault="00CA65DA" w:rsidP="00E66C7B">
            <w:r>
              <w:rPr>
                <w:sz w:val="12"/>
              </w:rPr>
              <w:t>MY_CASE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F5E669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95268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4571DB3D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DCEA04" w14:textId="77777777" w:rsidR="00CA65DA" w:rsidRDefault="00CA65DA" w:rsidP="00E66C7B">
            <w:r>
              <w:rPr>
                <w:sz w:val="12"/>
              </w:rPr>
              <w:t>M2-06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0A766A" w14:textId="77777777" w:rsidR="00CA65DA" w:rsidRDefault="00CA65DA" w:rsidP="00E66C7B">
            <w:r>
              <w:rPr>
                <w:sz w:val="12"/>
              </w:rPr>
              <w:t>Перенести консультацию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6DADFA" w14:textId="77777777" w:rsidR="00CA65DA" w:rsidRDefault="00CA65DA" w:rsidP="00E66C7B">
            <w:r>
              <w:rPr>
                <w:sz w:val="12"/>
              </w:rPr>
              <w:t>consult_reschedule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B83831" w14:textId="77777777" w:rsidR="00CA65DA" w:rsidRDefault="00CA65DA" w:rsidP="00E66C7B">
            <w:r>
              <w:rPr>
                <w:sz w:val="12"/>
              </w:rPr>
              <w:t>M2-04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50B0FA" w14:textId="77777777" w:rsidR="00CA65DA" w:rsidRDefault="00CA65DA" w:rsidP="00E66C7B">
            <w:r>
              <w:rPr>
                <w:sz w:val="12"/>
              </w:rPr>
              <w:t>M2_SLOT_PENDING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A2465B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34F93F58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F48642" w14:textId="77777777" w:rsidR="00CA65DA" w:rsidRDefault="00CA65DA" w:rsidP="00E66C7B">
            <w:r>
              <w:rPr>
                <w:sz w:val="12"/>
              </w:rPr>
              <w:t>M2-06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CF5650" w14:textId="77777777" w:rsidR="00CA65DA" w:rsidRDefault="00CA65DA" w:rsidP="00E66C7B">
            <w:r>
              <w:rPr>
                <w:sz w:val="12"/>
              </w:rPr>
              <w:t>Отменить консультацию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2F07B6" w14:textId="77777777" w:rsidR="00CA65DA" w:rsidRDefault="00CA65DA" w:rsidP="00E66C7B">
            <w:r>
              <w:rPr>
                <w:sz w:val="12"/>
              </w:rPr>
              <w:t>consult_cancel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47CA5B" w14:textId="77777777" w:rsidR="00CA65DA" w:rsidRDefault="00CA65DA" w:rsidP="00E66C7B">
            <w:r>
              <w:rPr>
                <w:sz w:val="12"/>
              </w:rPr>
              <w:t>CONFIRM_CANCEL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2AB47D" w14:textId="77777777" w:rsidR="00CA65DA" w:rsidRDefault="00CA65DA" w:rsidP="00E66C7B">
            <w:r>
              <w:rPr>
                <w:sz w:val="12"/>
              </w:rPr>
              <w:t>WAITING_CLIENT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5AF86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1CD1A5FA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FFF353" w14:textId="77777777" w:rsidR="00CA65DA" w:rsidRDefault="00CA65DA" w:rsidP="00E66C7B">
            <w:r>
              <w:rPr>
                <w:sz w:val="12"/>
              </w:rPr>
              <w:t>M2-06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26A79E" w14:textId="77777777" w:rsidR="00CA65DA" w:rsidRDefault="00CA65DA" w:rsidP="00E66C7B">
            <w:r>
              <w:rPr>
                <w:sz w:val="12"/>
              </w:rPr>
              <w:t>Задать вопрос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F94AE3" w14:textId="77777777" w:rsidR="00CA65DA" w:rsidRDefault="00CA65DA" w:rsidP="00E66C7B">
            <w:r>
              <w:rPr>
                <w:sz w:val="12"/>
              </w:rPr>
              <w:t>message_create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BAD54A" w14:textId="77777777" w:rsidR="00CA65DA" w:rsidRDefault="00CA65DA" w:rsidP="00E66C7B">
            <w:r>
              <w:rPr>
                <w:sz w:val="12"/>
              </w:rPr>
              <w:t>MESSAGE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951DCB" w14:textId="77777777" w:rsidR="00CA65DA" w:rsidRDefault="00CA65DA" w:rsidP="00E66C7B">
            <w:r>
              <w:rPr>
                <w:sz w:val="12"/>
              </w:rPr>
              <w:t>MESSAGE_CREATED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A4F180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164F3B79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D91F91" w14:textId="77777777" w:rsidR="00CA65DA" w:rsidRDefault="00CA65DA" w:rsidP="00E66C7B">
            <w:r>
              <w:rPr>
                <w:sz w:val="12"/>
              </w:rPr>
              <w:t>M2-07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9CDCE8" w14:textId="77777777" w:rsidR="00CA65DA" w:rsidRDefault="00CA65DA" w:rsidP="00E66C7B">
            <w:r>
              <w:rPr>
                <w:sz w:val="12"/>
              </w:rPr>
              <w:t>Продолжить по стандартному маршруту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D3AB51" w14:textId="77777777" w:rsidR="00CA65DA" w:rsidRDefault="00CA65DA" w:rsidP="00E66C7B">
            <w:r>
              <w:rPr>
                <w:sz w:val="12"/>
              </w:rPr>
              <w:t>m2_to_m1_continue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5FFFA5" w14:textId="77777777" w:rsidR="00CA65DA" w:rsidRDefault="00CA65DA" w:rsidP="00E66C7B">
            <w:r>
              <w:rPr>
                <w:sz w:val="12"/>
              </w:rPr>
              <w:t>M1-03/M1-04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DF1FC7" w14:textId="77777777" w:rsidR="00CA65DA" w:rsidRDefault="00CA65DA" w:rsidP="00E66C7B">
            <w:r>
              <w:rPr>
                <w:sz w:val="12"/>
              </w:rPr>
              <w:t>M2_TO_M1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D2F00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1CA49E62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A95F41" w14:textId="77777777" w:rsidR="00CA65DA" w:rsidRDefault="00CA65DA" w:rsidP="00E66C7B">
            <w:r>
              <w:rPr>
                <w:sz w:val="12"/>
              </w:rPr>
              <w:lastRenderedPageBreak/>
              <w:t>M2-07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B839B3" w14:textId="77777777" w:rsidR="00CA65DA" w:rsidRDefault="00CA65DA" w:rsidP="00E66C7B">
            <w:r>
              <w:rPr>
                <w:sz w:val="12"/>
              </w:rPr>
              <w:t>Завершить обращение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8A4FE1" w14:textId="77777777" w:rsidR="00CA65DA" w:rsidRDefault="00CA65DA" w:rsidP="00E66C7B">
            <w:r>
              <w:rPr>
                <w:sz w:val="12"/>
              </w:rPr>
              <w:t>m2_close_accept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27725C" w14:textId="77777777" w:rsidR="00CA65DA" w:rsidRDefault="00CA65DA" w:rsidP="00E66C7B">
            <w:r>
              <w:rPr>
                <w:sz w:val="12"/>
              </w:rPr>
              <w:t>MY_CASE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5B046C" w14:textId="77777777" w:rsidR="00CA65DA" w:rsidRDefault="00CA65DA" w:rsidP="00E66C7B">
            <w:r>
              <w:rPr>
                <w:sz w:val="12"/>
              </w:rPr>
              <w:t>M2_CLOSED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C5644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4F317DDD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5CDDFB" w14:textId="77777777" w:rsidR="00CA65DA" w:rsidRDefault="00CA65DA" w:rsidP="00E66C7B">
            <w:r>
              <w:rPr>
                <w:sz w:val="12"/>
              </w:rPr>
              <w:t>M2-07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BCD1DA" w14:textId="77777777" w:rsidR="00CA65DA" w:rsidRDefault="00CA65DA" w:rsidP="00E66C7B">
            <w:r>
              <w:rPr>
                <w:sz w:val="12"/>
              </w:rPr>
              <w:t>Задать вопрос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CB9926" w14:textId="77777777" w:rsidR="00CA65DA" w:rsidRDefault="00CA65DA" w:rsidP="00E66C7B">
            <w:r>
              <w:rPr>
                <w:sz w:val="12"/>
              </w:rPr>
              <w:t>message_create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BF1182" w14:textId="77777777" w:rsidR="00CA65DA" w:rsidRDefault="00CA65DA" w:rsidP="00E66C7B">
            <w:r>
              <w:rPr>
                <w:sz w:val="12"/>
              </w:rPr>
              <w:t>MESSAGE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0F85BE" w14:textId="77777777" w:rsidR="00CA65DA" w:rsidRDefault="00CA65DA" w:rsidP="00E66C7B">
            <w:r>
              <w:rPr>
                <w:sz w:val="12"/>
              </w:rPr>
              <w:t>MESSAGE_CREATED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8A718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  <w:tr w:rsidR="00CA65DA" w:rsidRPr="006278C2" w14:paraId="1F781246" w14:textId="77777777" w:rsidTr="00790E68">
        <w:trPr>
          <w:jc w:val="center"/>
        </w:trPr>
        <w:tc>
          <w:tcPr>
            <w:tcW w:w="138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B667DE" w14:textId="77777777" w:rsidR="00CA65DA" w:rsidRDefault="00CA65DA" w:rsidP="00E66C7B">
            <w:r>
              <w:rPr>
                <w:sz w:val="12"/>
              </w:rPr>
              <w:t>M2-07</w:t>
            </w:r>
          </w:p>
        </w:tc>
        <w:tc>
          <w:tcPr>
            <w:tcW w:w="155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BB8EA8" w14:textId="77777777" w:rsidR="00CA65DA" w:rsidRDefault="00CA65DA" w:rsidP="00E66C7B">
            <w:r>
              <w:rPr>
                <w:sz w:val="12"/>
              </w:rPr>
              <w:t>🏠 Главная</w:t>
            </w:r>
          </w:p>
        </w:tc>
        <w:tc>
          <w:tcPr>
            <w:tcW w:w="236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5CA928" w14:textId="77777777" w:rsidR="00CA65DA" w:rsidRDefault="00CA65DA" w:rsidP="00E66C7B">
            <w:r>
              <w:rPr>
                <w:sz w:val="12"/>
              </w:rPr>
              <w:t>nav_home</w:t>
            </w:r>
          </w:p>
        </w:tc>
        <w:tc>
          <w:tcPr>
            <w:tcW w:w="164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D2537A" w14:textId="77777777" w:rsidR="00CA65DA" w:rsidRDefault="00CA65DA" w:rsidP="00E66C7B">
            <w:r>
              <w:rPr>
                <w:sz w:val="12"/>
              </w:rPr>
              <w:t>HOME</w:t>
            </w:r>
          </w:p>
        </w:tc>
        <w:tc>
          <w:tcPr>
            <w:tcW w:w="2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D93108" w14:textId="77777777" w:rsidR="00CA65DA" w:rsidRDefault="00CA65DA" w:rsidP="00E66C7B">
            <w:r>
              <w:rPr>
                <w:sz w:val="12"/>
              </w:rPr>
              <w:t>без изменения</w:t>
            </w:r>
          </w:p>
        </w:tc>
        <w:tc>
          <w:tcPr>
            <w:tcW w:w="33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3AE53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2"/>
                <w:lang w:val="ru-RU"/>
              </w:rPr>
              <w:t xml:space="preserve">Показывать только при допустимом статусе; повторное нажатие блокируется на </w:t>
            </w:r>
            <w:r>
              <w:rPr>
                <w:sz w:val="12"/>
              </w:rPr>
              <w:t>Loading</w:t>
            </w:r>
            <w:r w:rsidRPr="006278C2">
              <w:rPr>
                <w:sz w:val="12"/>
                <w:lang w:val="ru-RU"/>
              </w:rPr>
              <w:t>.</w:t>
            </w:r>
          </w:p>
        </w:tc>
      </w:tr>
    </w:tbl>
    <w:p w14:paraId="5C61D01C" w14:textId="77777777" w:rsidR="00CA65DA" w:rsidRDefault="00CA65DA" w:rsidP="00CA65DA">
      <w:pPr>
        <w:pStyle w:val="1"/>
        <w:spacing w:before="160" w:after="60" w:line="240" w:lineRule="auto"/>
      </w:pPr>
      <w:r>
        <w:t>7. Каталог сообщений интерфейса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7"/>
        <w:gridCol w:w="2598"/>
        <w:gridCol w:w="2608"/>
        <w:gridCol w:w="2613"/>
      </w:tblGrid>
      <w:tr w:rsidR="00CA65DA" w14:paraId="23D45450" w14:textId="77777777" w:rsidTr="00E66C7B">
        <w:trPr>
          <w:tblHeader/>
          <w:jc w:val="center"/>
        </w:trPr>
        <w:tc>
          <w:tcPr>
            <w:tcW w:w="2635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79A35B" w14:textId="77777777" w:rsidR="00CA65DA" w:rsidRDefault="00CA65DA" w:rsidP="00E66C7B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635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7CA416" w14:textId="77777777" w:rsidR="00CA65DA" w:rsidRDefault="00CA65DA" w:rsidP="00E66C7B">
            <w:r>
              <w:rPr>
                <w:b/>
                <w:color w:val="FFFFFF"/>
                <w:sz w:val="14"/>
              </w:rPr>
              <w:t>Экран</w:t>
            </w:r>
          </w:p>
        </w:tc>
        <w:tc>
          <w:tcPr>
            <w:tcW w:w="2635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AFCB84" w14:textId="77777777" w:rsidR="00CA65DA" w:rsidRDefault="00CA65DA" w:rsidP="00E66C7B">
            <w:r>
              <w:rPr>
                <w:b/>
                <w:color w:val="FFFFFF"/>
                <w:sz w:val="14"/>
              </w:rPr>
              <w:t>Тип</w:t>
            </w:r>
          </w:p>
        </w:tc>
        <w:tc>
          <w:tcPr>
            <w:tcW w:w="2635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1F5388" w14:textId="77777777" w:rsidR="00CA65DA" w:rsidRDefault="00CA65DA" w:rsidP="00E66C7B">
            <w:r>
              <w:rPr>
                <w:b/>
                <w:color w:val="FFFFFF"/>
                <w:sz w:val="14"/>
              </w:rPr>
              <w:t>Точный текст</w:t>
            </w:r>
          </w:p>
        </w:tc>
      </w:tr>
      <w:tr w:rsidR="00CA65DA" w:rsidRPr="006278C2" w14:paraId="2CA690CF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B3349D" w14:textId="77777777" w:rsidR="00CA65DA" w:rsidRDefault="00CA65DA" w:rsidP="00E66C7B">
            <w:r>
              <w:rPr>
                <w:sz w:val="14"/>
              </w:rPr>
              <w:t>MSG-M1-001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F643AD" w14:textId="77777777" w:rsidR="00CA65DA" w:rsidRDefault="00CA65DA" w:rsidP="00E66C7B">
            <w:r>
              <w:rPr>
                <w:sz w:val="14"/>
              </w:rPr>
              <w:t>M1-01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8F191D" w14:textId="77777777" w:rsidR="00CA65DA" w:rsidRDefault="00CA65DA" w:rsidP="00E66C7B">
            <w:r>
              <w:rPr>
                <w:sz w:val="14"/>
              </w:rPr>
              <w:t>Расчет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C3627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Ответьте на несколько вопросов. Расчет будет предварительным и потребует проверки документов юристом.</w:t>
            </w:r>
          </w:p>
        </w:tc>
      </w:tr>
      <w:tr w:rsidR="00CA65DA" w:rsidRPr="006278C2" w14:paraId="5380FB71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0E138B" w14:textId="77777777" w:rsidR="00CA65DA" w:rsidRDefault="00CA65DA" w:rsidP="00E66C7B">
            <w:r>
              <w:rPr>
                <w:sz w:val="14"/>
              </w:rPr>
              <w:t>MSG-M1-002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1073C4" w14:textId="77777777" w:rsidR="00CA65DA" w:rsidRDefault="00CA65DA" w:rsidP="00E66C7B">
            <w:r>
              <w:rPr>
                <w:sz w:val="14"/>
              </w:rPr>
              <w:t>M1-02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360FDA" w14:textId="77777777" w:rsidR="00CA65DA" w:rsidRDefault="00CA65DA" w:rsidP="00E66C7B">
            <w:r>
              <w:rPr>
                <w:sz w:val="14"/>
              </w:rPr>
              <w:t>Результат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0AFC6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Предварительный расчет готов. Сумма рассчитана на основании введенных данных и требует проверки юристом.</w:t>
            </w:r>
          </w:p>
        </w:tc>
      </w:tr>
      <w:tr w:rsidR="00CA65DA" w:rsidRPr="006278C2" w14:paraId="18CFF9F5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3AEE9A" w14:textId="77777777" w:rsidR="00CA65DA" w:rsidRDefault="00CA65DA" w:rsidP="00E66C7B">
            <w:r>
              <w:rPr>
                <w:sz w:val="14"/>
              </w:rPr>
              <w:t>MSG-M1-003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E04789" w14:textId="77777777" w:rsidR="00CA65DA" w:rsidRDefault="00CA65DA" w:rsidP="00E66C7B">
            <w:r>
              <w:rPr>
                <w:sz w:val="14"/>
              </w:rPr>
              <w:t>M1-03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253872" w14:textId="77777777" w:rsidR="00CA65DA" w:rsidRDefault="00CA65DA" w:rsidP="00E66C7B">
            <w:r>
              <w:rPr>
                <w:sz w:val="14"/>
              </w:rPr>
              <w:t>ПД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F359F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Для передачи документов юристу нужно подтвердить согласие на обработку персональных данных.</w:t>
            </w:r>
          </w:p>
        </w:tc>
      </w:tr>
      <w:tr w:rsidR="00CA65DA" w:rsidRPr="006278C2" w14:paraId="7E827435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B4E492" w14:textId="77777777" w:rsidR="00CA65DA" w:rsidRDefault="00CA65DA" w:rsidP="00E66C7B">
            <w:r>
              <w:rPr>
                <w:sz w:val="14"/>
              </w:rPr>
              <w:t>MSG-M1-004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B1BA90" w14:textId="77777777" w:rsidR="00CA65DA" w:rsidRDefault="00CA65DA" w:rsidP="00E66C7B">
            <w:r>
              <w:rPr>
                <w:sz w:val="14"/>
              </w:rPr>
              <w:t>M1-04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4EF404" w14:textId="77777777" w:rsidR="00CA65DA" w:rsidRDefault="00CA65DA" w:rsidP="00E66C7B">
            <w:r>
              <w:rPr>
                <w:sz w:val="14"/>
              </w:rPr>
              <w:t>Документы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F3FECA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Загрузите ДДУ и приложения. Оригиналы на первичном этапе не нужны.</w:t>
            </w:r>
          </w:p>
        </w:tc>
      </w:tr>
      <w:tr w:rsidR="00CA65DA" w:rsidRPr="006278C2" w14:paraId="779F35A1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B101D3" w14:textId="77777777" w:rsidR="00CA65DA" w:rsidRDefault="00CA65DA" w:rsidP="00E66C7B">
            <w:r>
              <w:rPr>
                <w:sz w:val="14"/>
              </w:rPr>
              <w:t>MSG-M1-005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9FDD22" w14:textId="77777777" w:rsidR="00CA65DA" w:rsidRDefault="00CA65DA" w:rsidP="00E66C7B">
            <w:r>
              <w:rPr>
                <w:sz w:val="14"/>
              </w:rPr>
              <w:t>M1-05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F34755" w14:textId="77777777" w:rsidR="00CA65DA" w:rsidRDefault="00CA65DA" w:rsidP="00E66C7B">
            <w:r>
              <w:rPr>
                <w:sz w:val="14"/>
              </w:rPr>
              <w:t>Проверка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04438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Документы получены и переданы юристу на проверку.</w:t>
            </w:r>
          </w:p>
        </w:tc>
      </w:tr>
      <w:tr w:rsidR="00CA65DA" w:rsidRPr="006278C2" w14:paraId="239394F8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D96C68" w14:textId="77777777" w:rsidR="00CA65DA" w:rsidRDefault="00CA65DA" w:rsidP="00E66C7B">
            <w:r>
              <w:rPr>
                <w:sz w:val="14"/>
              </w:rPr>
              <w:t>MSG-M1-006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20A27A" w14:textId="77777777" w:rsidR="00CA65DA" w:rsidRDefault="00CA65DA" w:rsidP="00E66C7B">
            <w:r>
              <w:rPr>
                <w:sz w:val="14"/>
              </w:rPr>
              <w:t>M1-06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061436" w14:textId="77777777" w:rsidR="00CA65DA" w:rsidRDefault="00CA65DA" w:rsidP="00E66C7B">
            <w:r>
              <w:rPr>
                <w:sz w:val="14"/>
              </w:rPr>
              <w:t>Договор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42390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Юрист завершил проверку. Договор готов к подписанию.</w:t>
            </w:r>
          </w:p>
        </w:tc>
      </w:tr>
      <w:tr w:rsidR="00CA65DA" w:rsidRPr="006278C2" w14:paraId="7F665815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C6C17D" w14:textId="77777777" w:rsidR="00CA65DA" w:rsidRDefault="00CA65DA" w:rsidP="00E66C7B">
            <w:r>
              <w:rPr>
                <w:sz w:val="14"/>
              </w:rPr>
              <w:t>MSG-M1-007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F9B89E" w14:textId="77777777" w:rsidR="00CA65DA" w:rsidRDefault="00CA65DA" w:rsidP="00E66C7B">
            <w:r>
              <w:rPr>
                <w:sz w:val="14"/>
              </w:rPr>
              <w:t>M1-07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2C67EE" w14:textId="77777777" w:rsidR="00CA65DA" w:rsidRDefault="00CA65DA" w:rsidP="00E66C7B">
            <w:r>
              <w:rPr>
                <w:sz w:val="14"/>
              </w:rPr>
              <w:t>Оплата 30 000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9BE9D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Для начала юридической работы необходимо оплатить первый платеж 30 000 ₽.</w:t>
            </w:r>
          </w:p>
        </w:tc>
      </w:tr>
      <w:tr w:rsidR="00CA65DA" w:rsidRPr="006278C2" w14:paraId="7E922B7C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4E1751" w14:textId="77777777" w:rsidR="00CA65DA" w:rsidRDefault="00CA65DA" w:rsidP="00E66C7B">
            <w:r>
              <w:rPr>
                <w:sz w:val="14"/>
              </w:rPr>
              <w:t>MSG-M1-008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E1314E" w14:textId="77777777" w:rsidR="00CA65DA" w:rsidRDefault="00CA65DA" w:rsidP="00E66C7B">
            <w:r>
              <w:rPr>
                <w:sz w:val="14"/>
              </w:rPr>
              <w:t>M1-08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2D3D9F" w14:textId="77777777" w:rsidR="00CA65DA" w:rsidRDefault="00CA65DA" w:rsidP="00E66C7B">
            <w:r>
              <w:rPr>
                <w:sz w:val="14"/>
              </w:rPr>
              <w:t>Доверенность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A1F71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Оплата получена. Следующий шаг — оформление доверенности и нотариальных копий.</w:t>
            </w:r>
          </w:p>
        </w:tc>
      </w:tr>
      <w:tr w:rsidR="00CA65DA" w:rsidRPr="006278C2" w14:paraId="627A3085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9B4256" w14:textId="77777777" w:rsidR="00CA65DA" w:rsidRDefault="00CA65DA" w:rsidP="00E66C7B">
            <w:r>
              <w:rPr>
                <w:sz w:val="14"/>
              </w:rPr>
              <w:t>MSG-M1-009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4CB4B0" w14:textId="77777777" w:rsidR="00CA65DA" w:rsidRDefault="00CA65DA" w:rsidP="00E66C7B">
            <w:r>
              <w:rPr>
                <w:sz w:val="14"/>
              </w:rPr>
              <w:t>M1-09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BC7671" w14:textId="77777777" w:rsidR="00CA65DA" w:rsidRDefault="00CA65DA" w:rsidP="00E66C7B">
            <w:r>
              <w:rPr>
                <w:sz w:val="14"/>
              </w:rPr>
              <w:t>Претензия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1890D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Претензия направлена застройщику. Начался срок ожидания 30 календарных дней.</w:t>
            </w:r>
          </w:p>
        </w:tc>
      </w:tr>
      <w:tr w:rsidR="00CA65DA" w:rsidRPr="006278C2" w14:paraId="6573E719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A44E0A" w14:textId="77777777" w:rsidR="00CA65DA" w:rsidRDefault="00CA65DA" w:rsidP="00E66C7B">
            <w:r>
              <w:rPr>
                <w:sz w:val="14"/>
              </w:rPr>
              <w:t>MSG-M1-010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528271" w14:textId="77777777" w:rsidR="00CA65DA" w:rsidRDefault="00CA65DA" w:rsidP="00E66C7B">
            <w:r>
              <w:rPr>
                <w:sz w:val="14"/>
              </w:rPr>
              <w:t>M1-10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62F45B" w14:textId="77777777" w:rsidR="00CA65DA" w:rsidRDefault="00CA65DA" w:rsidP="00E66C7B">
            <w:r>
              <w:rPr>
                <w:sz w:val="14"/>
              </w:rPr>
              <w:t>Суд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450F9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Дело находится на судебном этапе. Значимые события отображаются в разделе «Мое дело».</w:t>
            </w:r>
          </w:p>
        </w:tc>
      </w:tr>
      <w:tr w:rsidR="00CA65DA" w:rsidRPr="006278C2" w14:paraId="4A12BB07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75A2B8" w14:textId="77777777" w:rsidR="00CA65DA" w:rsidRDefault="00CA65DA" w:rsidP="00E66C7B">
            <w:r>
              <w:rPr>
                <w:sz w:val="14"/>
              </w:rPr>
              <w:t>MSG-M1-011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F03140" w14:textId="77777777" w:rsidR="00CA65DA" w:rsidRDefault="00CA65DA" w:rsidP="00E66C7B">
            <w:r>
              <w:rPr>
                <w:sz w:val="14"/>
              </w:rPr>
              <w:t>M1-11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9E5E3D" w14:textId="77777777" w:rsidR="00CA65DA" w:rsidRDefault="00CA65DA" w:rsidP="00E66C7B">
            <w:r>
              <w:rPr>
                <w:sz w:val="14"/>
              </w:rPr>
              <w:t>Исполнение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91F28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Исполнительное производство начато. Статус будет обновляться в «Мое дело».</w:t>
            </w:r>
          </w:p>
        </w:tc>
      </w:tr>
      <w:tr w:rsidR="00CA65DA" w:rsidRPr="006278C2" w14:paraId="5CBB6C96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9DE80A" w14:textId="77777777" w:rsidR="00CA65DA" w:rsidRDefault="00CA65DA" w:rsidP="00E66C7B">
            <w:r>
              <w:rPr>
                <w:sz w:val="14"/>
              </w:rPr>
              <w:t>MSG-M1-012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DBA213" w14:textId="77777777" w:rsidR="00CA65DA" w:rsidRDefault="00CA65DA" w:rsidP="00E66C7B">
            <w:r>
              <w:rPr>
                <w:sz w:val="14"/>
              </w:rPr>
              <w:t>M1-12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E56F99" w14:textId="77777777" w:rsidR="00CA65DA" w:rsidRDefault="00CA65DA" w:rsidP="00E66C7B">
            <w:r>
              <w:rPr>
                <w:sz w:val="14"/>
              </w:rPr>
              <w:t>Закрытие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F6F90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Работа по делу завершена. История доступна в режиме просмотра.</w:t>
            </w:r>
          </w:p>
        </w:tc>
      </w:tr>
      <w:tr w:rsidR="00CA65DA" w:rsidRPr="006278C2" w14:paraId="386477C7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418C70" w14:textId="77777777" w:rsidR="00CA65DA" w:rsidRDefault="00CA65DA" w:rsidP="00E66C7B">
            <w:r>
              <w:rPr>
                <w:sz w:val="14"/>
              </w:rPr>
              <w:t>MSG-M2-001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B56546" w14:textId="77777777" w:rsidR="00CA65DA" w:rsidRDefault="00CA65DA" w:rsidP="00E66C7B">
            <w:r>
              <w:rPr>
                <w:sz w:val="14"/>
              </w:rPr>
              <w:t>M2-01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FB1E4D" w14:textId="77777777" w:rsidR="00CA65DA" w:rsidRDefault="00CA65DA" w:rsidP="00E66C7B">
            <w:r>
              <w:rPr>
                <w:sz w:val="14"/>
              </w:rPr>
              <w:t>Консультация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C62ACA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Ваш случай требует личной консультации юриста или вы хотите обсудить ситуацию индивидуально.</w:t>
            </w:r>
          </w:p>
        </w:tc>
      </w:tr>
      <w:tr w:rsidR="00CA65DA" w:rsidRPr="006278C2" w14:paraId="7963B9C2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53D275" w14:textId="77777777" w:rsidR="00CA65DA" w:rsidRDefault="00CA65DA" w:rsidP="00E66C7B">
            <w:r>
              <w:rPr>
                <w:sz w:val="14"/>
              </w:rPr>
              <w:t>MSG-M2-002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BD78B9" w14:textId="77777777" w:rsidR="00CA65DA" w:rsidRDefault="00CA65DA" w:rsidP="00E66C7B">
            <w:r>
              <w:rPr>
                <w:sz w:val="14"/>
              </w:rPr>
              <w:t>M2-02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CCF6C0" w14:textId="77777777" w:rsidR="00CA65DA" w:rsidRDefault="00CA65DA" w:rsidP="00E66C7B">
            <w:r>
              <w:rPr>
                <w:sz w:val="14"/>
              </w:rPr>
              <w:t>Описание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22E2C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Кратко опишите ситуацию. Юрист увидит описание перед консультацией.</w:t>
            </w:r>
          </w:p>
        </w:tc>
      </w:tr>
      <w:tr w:rsidR="00CA65DA" w14:paraId="26AF8197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DA437D" w14:textId="77777777" w:rsidR="00CA65DA" w:rsidRDefault="00CA65DA" w:rsidP="00E66C7B">
            <w:r>
              <w:rPr>
                <w:sz w:val="14"/>
              </w:rPr>
              <w:t>MSG-M2-003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5BB734" w14:textId="77777777" w:rsidR="00CA65DA" w:rsidRDefault="00CA65DA" w:rsidP="00E66C7B">
            <w:r>
              <w:rPr>
                <w:sz w:val="14"/>
              </w:rPr>
              <w:t>M2-03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90007D" w14:textId="77777777" w:rsidR="00CA65DA" w:rsidRDefault="00CA65DA" w:rsidP="00E66C7B">
            <w:r>
              <w:rPr>
                <w:sz w:val="14"/>
              </w:rPr>
              <w:t>Документы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6F8789" w14:textId="77777777" w:rsidR="00CA65DA" w:rsidRDefault="00CA65DA" w:rsidP="00E66C7B">
            <w:r w:rsidRPr="006278C2">
              <w:rPr>
                <w:sz w:val="14"/>
                <w:lang w:val="ru-RU"/>
              </w:rPr>
              <w:t xml:space="preserve">Если у вас есть документы, загрузите их. </w:t>
            </w:r>
            <w:r>
              <w:rPr>
                <w:sz w:val="14"/>
              </w:rPr>
              <w:t>Можно пропустить этот шаг.</w:t>
            </w:r>
          </w:p>
        </w:tc>
      </w:tr>
      <w:tr w:rsidR="00CA65DA" w:rsidRPr="006278C2" w14:paraId="1F673F3B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0B4A22" w14:textId="77777777" w:rsidR="00CA65DA" w:rsidRDefault="00CA65DA" w:rsidP="00E66C7B">
            <w:r>
              <w:rPr>
                <w:sz w:val="14"/>
              </w:rPr>
              <w:lastRenderedPageBreak/>
              <w:t>MSG-M2-004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27D0BE" w14:textId="77777777" w:rsidR="00CA65DA" w:rsidRDefault="00CA65DA" w:rsidP="00E66C7B">
            <w:r>
              <w:rPr>
                <w:sz w:val="14"/>
              </w:rPr>
              <w:t>M2-04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7FF36D" w14:textId="77777777" w:rsidR="00CA65DA" w:rsidRDefault="00CA65DA" w:rsidP="00E66C7B">
            <w:r>
              <w:rPr>
                <w:sz w:val="14"/>
              </w:rPr>
              <w:t>Слот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AA4D61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Выберите удобное время консультации. Слот резервируется до оплаты.</w:t>
            </w:r>
          </w:p>
        </w:tc>
      </w:tr>
      <w:tr w:rsidR="00CA65DA" w:rsidRPr="006278C2" w14:paraId="1F78448B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F18EBA" w14:textId="77777777" w:rsidR="00CA65DA" w:rsidRDefault="00CA65DA" w:rsidP="00E66C7B">
            <w:r>
              <w:rPr>
                <w:sz w:val="14"/>
              </w:rPr>
              <w:t>MSG-M2-005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FD5CAD" w14:textId="77777777" w:rsidR="00CA65DA" w:rsidRDefault="00CA65DA" w:rsidP="00E66C7B">
            <w:r>
              <w:rPr>
                <w:sz w:val="14"/>
              </w:rPr>
              <w:t>M2-05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D909EE" w14:textId="77777777" w:rsidR="00CA65DA" w:rsidRDefault="00CA65DA" w:rsidP="00E66C7B">
            <w:r>
              <w:rPr>
                <w:sz w:val="14"/>
              </w:rPr>
              <w:t>Оплата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5EA1F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Для подтверждения записи оплатите консультацию.</w:t>
            </w:r>
          </w:p>
        </w:tc>
      </w:tr>
      <w:tr w:rsidR="00CA65DA" w:rsidRPr="006278C2" w14:paraId="5E162FAC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EA4ABB" w14:textId="77777777" w:rsidR="00CA65DA" w:rsidRDefault="00CA65DA" w:rsidP="00E66C7B">
            <w:r>
              <w:rPr>
                <w:sz w:val="14"/>
              </w:rPr>
              <w:t>MSG-M2-006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41D7A7" w14:textId="77777777" w:rsidR="00CA65DA" w:rsidRDefault="00CA65DA" w:rsidP="00E66C7B">
            <w:r>
              <w:rPr>
                <w:sz w:val="14"/>
              </w:rPr>
              <w:t>M2-06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FAF4D7" w14:textId="77777777" w:rsidR="00CA65DA" w:rsidRDefault="00CA65DA" w:rsidP="00E66C7B">
            <w:r>
              <w:rPr>
                <w:sz w:val="14"/>
              </w:rPr>
              <w:t>Назначено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8FA76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Консультация подтверждена. Мы пришлем напоминание за 24 часа и за 2 часа.</w:t>
            </w:r>
          </w:p>
        </w:tc>
      </w:tr>
      <w:tr w:rsidR="00CA65DA" w:rsidRPr="006278C2" w14:paraId="22B0CEEA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2FD319" w14:textId="77777777" w:rsidR="00CA65DA" w:rsidRDefault="00CA65DA" w:rsidP="00E66C7B">
            <w:r>
              <w:rPr>
                <w:sz w:val="14"/>
              </w:rPr>
              <w:t>MSG-M2-007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C211FE" w14:textId="77777777" w:rsidR="00CA65DA" w:rsidRDefault="00CA65DA" w:rsidP="00E66C7B">
            <w:r>
              <w:rPr>
                <w:sz w:val="14"/>
              </w:rPr>
              <w:t>M2-07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3901AE" w14:textId="77777777" w:rsidR="00CA65DA" w:rsidRDefault="00CA65DA" w:rsidP="00E66C7B">
            <w:r>
              <w:rPr>
                <w:sz w:val="14"/>
              </w:rPr>
              <w:t>Итог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026A3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Консультация проведена. Юрист зафиксировал дальнейший маршрут.</w:t>
            </w:r>
          </w:p>
        </w:tc>
      </w:tr>
    </w:tbl>
    <w:p w14:paraId="73FEBD2C" w14:textId="77777777" w:rsidR="00CA65DA" w:rsidRDefault="00CA65DA" w:rsidP="00CA65DA">
      <w:pPr>
        <w:pStyle w:val="1"/>
        <w:spacing w:before="160" w:after="60" w:line="240" w:lineRule="auto"/>
      </w:pPr>
      <w:r>
        <w:t>8. Back/Cancel/Loading/Empty/Error/Timeout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83"/>
        <w:gridCol w:w="2077"/>
        <w:gridCol w:w="2081"/>
        <w:gridCol w:w="2075"/>
        <w:gridCol w:w="2100"/>
      </w:tblGrid>
      <w:tr w:rsidR="00CA65DA" w14:paraId="1282796D" w14:textId="77777777" w:rsidTr="00E66C7B">
        <w:trPr>
          <w:tblHeader/>
          <w:jc w:val="center"/>
        </w:trPr>
        <w:tc>
          <w:tcPr>
            <w:tcW w:w="2108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AC3CD8" w14:textId="77777777" w:rsidR="00CA65DA" w:rsidRDefault="00CA65DA" w:rsidP="00E66C7B">
            <w:r>
              <w:rPr>
                <w:b/>
                <w:color w:val="FFFFFF"/>
                <w:sz w:val="14"/>
              </w:rPr>
              <w:t>Сценарий</w:t>
            </w:r>
          </w:p>
        </w:tc>
        <w:tc>
          <w:tcPr>
            <w:tcW w:w="2108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A6E7B0" w14:textId="77777777" w:rsidR="00CA65DA" w:rsidRDefault="00CA65DA" w:rsidP="00E66C7B">
            <w:r>
              <w:rPr>
                <w:b/>
                <w:color w:val="FFFFFF"/>
                <w:sz w:val="14"/>
              </w:rPr>
              <w:t>Back</w:t>
            </w:r>
          </w:p>
        </w:tc>
        <w:tc>
          <w:tcPr>
            <w:tcW w:w="2108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130DC7" w14:textId="77777777" w:rsidR="00CA65DA" w:rsidRDefault="00CA65DA" w:rsidP="00E66C7B">
            <w:r>
              <w:rPr>
                <w:b/>
                <w:color w:val="FFFFFF"/>
                <w:sz w:val="14"/>
              </w:rPr>
              <w:t>Cancel</w:t>
            </w:r>
          </w:p>
        </w:tc>
        <w:tc>
          <w:tcPr>
            <w:tcW w:w="2108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043FAB" w14:textId="77777777" w:rsidR="00CA65DA" w:rsidRDefault="00CA65DA" w:rsidP="00E66C7B">
            <w:r>
              <w:rPr>
                <w:b/>
                <w:color w:val="FFFFFF"/>
                <w:sz w:val="14"/>
              </w:rPr>
              <w:t>Loading</w:t>
            </w:r>
          </w:p>
        </w:tc>
        <w:tc>
          <w:tcPr>
            <w:tcW w:w="2108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0B6731" w14:textId="77777777" w:rsidR="00CA65DA" w:rsidRDefault="00CA65DA" w:rsidP="00E66C7B">
            <w:r>
              <w:rPr>
                <w:b/>
                <w:color w:val="FFFFFF"/>
                <w:sz w:val="14"/>
              </w:rPr>
              <w:t>Empty/Error/Timeout</w:t>
            </w:r>
          </w:p>
        </w:tc>
      </w:tr>
      <w:tr w:rsidR="00CA65DA" w:rsidRPr="006278C2" w14:paraId="32F7AB8A" w14:textId="77777777" w:rsidTr="00E66C7B">
        <w:trPr>
          <w:jc w:val="center"/>
        </w:trPr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790E09" w14:textId="77777777" w:rsidR="00CA65DA" w:rsidRDefault="00CA65DA" w:rsidP="00E66C7B">
            <w:r>
              <w:rPr>
                <w:sz w:val="14"/>
              </w:rPr>
              <w:t>М1 расчет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1C3507" w14:textId="77777777" w:rsidR="00CA65DA" w:rsidRDefault="00CA65DA" w:rsidP="00E66C7B">
            <w:r>
              <w:rPr>
                <w:sz w:val="14"/>
              </w:rPr>
              <w:t>Вернуть на предыдущий вопрос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2B2B80" w14:textId="77777777" w:rsidR="00CA65DA" w:rsidRDefault="00CA65DA" w:rsidP="00E66C7B">
            <w:r>
              <w:rPr>
                <w:sz w:val="14"/>
              </w:rPr>
              <w:t>Сохранить черновик расчета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30C52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Блокировать кнопки на время расчета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0892E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Ошибка ввода возвращает к полю без потери данных</w:t>
            </w:r>
          </w:p>
        </w:tc>
      </w:tr>
      <w:tr w:rsidR="00CA65DA" w:rsidRPr="006278C2" w14:paraId="00915AAD" w14:textId="77777777" w:rsidTr="00E66C7B">
        <w:trPr>
          <w:jc w:val="center"/>
        </w:trPr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7C92E4" w14:textId="77777777" w:rsidR="00CA65DA" w:rsidRDefault="00CA65DA" w:rsidP="00E66C7B">
            <w:r>
              <w:rPr>
                <w:sz w:val="14"/>
              </w:rPr>
              <w:t>М1 документы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1C12C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Вернуть к предыдущему экрану до передачи юристу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09A0AE" w14:textId="77777777" w:rsidR="00CA65DA" w:rsidRDefault="00CA65DA" w:rsidP="00E66C7B">
            <w:r>
              <w:rPr>
                <w:sz w:val="14"/>
              </w:rPr>
              <w:t>Сохранить загруженные файлы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66101E" w14:textId="77777777" w:rsidR="00CA65DA" w:rsidRDefault="00CA65DA" w:rsidP="00E66C7B">
            <w:r>
              <w:rPr>
                <w:sz w:val="14"/>
              </w:rPr>
              <w:t>Показывать прогресс загрузки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855817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нет документов — показать список обязательных</w:t>
            </w:r>
          </w:p>
        </w:tc>
      </w:tr>
      <w:tr w:rsidR="00CA65DA" w:rsidRPr="006278C2" w14:paraId="04B8B166" w14:textId="77777777" w:rsidTr="00E66C7B">
        <w:trPr>
          <w:jc w:val="center"/>
        </w:trPr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505D1C" w14:textId="77777777" w:rsidR="00CA65DA" w:rsidRDefault="00CA65DA" w:rsidP="00E66C7B">
            <w:r>
              <w:rPr>
                <w:sz w:val="14"/>
              </w:rPr>
              <w:t>М1 оплата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10F934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Вернуть к договору/Мое дело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3512C3" w14:textId="77777777" w:rsidR="00CA65DA" w:rsidRDefault="00CA65DA" w:rsidP="00E66C7B">
            <w:r>
              <w:rPr>
                <w:sz w:val="14"/>
              </w:rPr>
              <w:t>Оставить платеж ожидающим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1D98A3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Проверка платежа с блокировкой повтора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7557D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Ошибка оплаты не открывает следующий этап</w:t>
            </w:r>
          </w:p>
        </w:tc>
      </w:tr>
      <w:tr w:rsidR="00CA65DA" w:rsidRPr="006278C2" w14:paraId="45C2A4C5" w14:textId="77777777" w:rsidTr="00E66C7B">
        <w:trPr>
          <w:jc w:val="center"/>
        </w:trPr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7A500D" w14:textId="77777777" w:rsidR="00CA65DA" w:rsidRDefault="00CA65DA" w:rsidP="00E66C7B">
            <w:r>
              <w:rPr>
                <w:sz w:val="14"/>
              </w:rPr>
              <w:t>М1 суд/исполнение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5DCCD4" w14:textId="77777777" w:rsidR="00CA65DA" w:rsidRDefault="00CA65DA" w:rsidP="00E66C7B">
            <w:r>
              <w:rPr>
                <w:sz w:val="14"/>
              </w:rPr>
              <w:t>Вернуть в Мое дело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87AD25" w14:textId="77777777" w:rsidR="00CA65DA" w:rsidRDefault="00CA65DA" w:rsidP="00E66C7B">
            <w:r>
              <w:rPr>
                <w:sz w:val="14"/>
              </w:rPr>
              <w:t>Не применяется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0A2CE6" w14:textId="77777777" w:rsidR="00CA65DA" w:rsidRDefault="00CA65DA" w:rsidP="00E66C7B">
            <w:r>
              <w:rPr>
                <w:sz w:val="14"/>
              </w:rPr>
              <w:t>Обновление статуса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693FD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Нет событий — показать пустое состояние</w:t>
            </w:r>
          </w:p>
        </w:tc>
      </w:tr>
      <w:tr w:rsidR="00CA65DA" w:rsidRPr="006278C2" w14:paraId="0BE34E7C" w14:textId="77777777" w:rsidTr="00E66C7B">
        <w:trPr>
          <w:jc w:val="center"/>
        </w:trPr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3803F7" w14:textId="77777777" w:rsidR="00CA65DA" w:rsidRDefault="00CA65DA" w:rsidP="00E66C7B">
            <w:r>
              <w:rPr>
                <w:sz w:val="14"/>
              </w:rPr>
              <w:t>М2 описание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FCF1E0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Вернуть к входу в М2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D7DB5D" w14:textId="77777777" w:rsidR="00CA65DA" w:rsidRDefault="00CA65DA" w:rsidP="00E66C7B">
            <w:r>
              <w:rPr>
                <w:sz w:val="14"/>
              </w:rPr>
              <w:t>Сохранить черновик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077972" w14:textId="77777777" w:rsidR="00CA65DA" w:rsidRDefault="00CA65DA" w:rsidP="00E66C7B">
            <w:r>
              <w:rPr>
                <w:sz w:val="14"/>
              </w:rPr>
              <w:t>Сохранение текста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CACB3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Пустой текст можно пропустить с отметкой</w:t>
            </w:r>
          </w:p>
        </w:tc>
      </w:tr>
      <w:tr w:rsidR="00CA65DA" w14:paraId="5557C350" w14:textId="77777777" w:rsidTr="00E66C7B">
        <w:trPr>
          <w:jc w:val="center"/>
        </w:trPr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46996E" w14:textId="77777777" w:rsidR="00CA65DA" w:rsidRDefault="00CA65DA" w:rsidP="00E66C7B">
            <w:r>
              <w:rPr>
                <w:sz w:val="14"/>
              </w:rPr>
              <w:t>М2 документы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78D525" w14:textId="77777777" w:rsidR="00CA65DA" w:rsidRDefault="00CA65DA" w:rsidP="00E66C7B">
            <w:r>
              <w:rPr>
                <w:sz w:val="14"/>
              </w:rPr>
              <w:t>Вернуть к описанию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95D185" w14:textId="77777777" w:rsidR="00CA65DA" w:rsidRDefault="00CA65DA" w:rsidP="00E66C7B">
            <w:r>
              <w:rPr>
                <w:sz w:val="14"/>
              </w:rPr>
              <w:t>Сохранить файлы/пропуск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93B681" w14:textId="77777777" w:rsidR="00CA65DA" w:rsidRDefault="00CA65DA" w:rsidP="00E66C7B">
            <w:r>
              <w:rPr>
                <w:sz w:val="14"/>
              </w:rPr>
              <w:t>Загрузка файла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CD4EDF" w14:textId="77777777" w:rsidR="00CA65DA" w:rsidRDefault="00CA65DA" w:rsidP="00E66C7B">
            <w:r>
              <w:rPr>
                <w:sz w:val="14"/>
              </w:rPr>
              <w:t>Можно пропустить документы</w:t>
            </w:r>
          </w:p>
        </w:tc>
      </w:tr>
      <w:tr w:rsidR="00CA65DA" w:rsidRPr="006278C2" w14:paraId="30E647BD" w14:textId="77777777" w:rsidTr="00E66C7B">
        <w:trPr>
          <w:jc w:val="center"/>
        </w:trPr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ECA91C" w14:textId="77777777" w:rsidR="00CA65DA" w:rsidRDefault="00CA65DA" w:rsidP="00E66C7B">
            <w:r>
              <w:rPr>
                <w:sz w:val="14"/>
              </w:rPr>
              <w:t>М2 слот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2050DD" w14:textId="77777777" w:rsidR="00CA65DA" w:rsidRDefault="00CA65DA" w:rsidP="00E66C7B">
            <w:r>
              <w:rPr>
                <w:sz w:val="14"/>
              </w:rPr>
              <w:t>Вернуть к документам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CB293E" w14:textId="77777777" w:rsidR="00CA65DA" w:rsidRDefault="00CA65DA" w:rsidP="00E66C7B">
            <w:r>
              <w:rPr>
                <w:sz w:val="14"/>
              </w:rPr>
              <w:t>Освободить выбранный слот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FA0C36" w14:textId="77777777" w:rsidR="00CA65DA" w:rsidRDefault="00CA65DA" w:rsidP="00E66C7B">
            <w:r>
              <w:rPr>
                <w:sz w:val="14"/>
              </w:rPr>
              <w:t>Загрузка календаря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B3418C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Если слотов нет — ручная связь</w:t>
            </w:r>
          </w:p>
        </w:tc>
      </w:tr>
      <w:tr w:rsidR="00CA65DA" w:rsidRPr="006278C2" w14:paraId="27503C3B" w14:textId="77777777" w:rsidTr="00E66C7B">
        <w:trPr>
          <w:jc w:val="center"/>
        </w:trPr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5AFA20" w14:textId="77777777" w:rsidR="00CA65DA" w:rsidRDefault="00CA65DA" w:rsidP="00E66C7B">
            <w:r>
              <w:rPr>
                <w:sz w:val="14"/>
              </w:rPr>
              <w:t>М2 оплата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3A56A4" w14:textId="77777777" w:rsidR="00CA65DA" w:rsidRDefault="00CA65DA" w:rsidP="00E66C7B">
            <w:r>
              <w:rPr>
                <w:sz w:val="14"/>
              </w:rPr>
              <w:t>Вернуть к выбору слота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1ADA8C" w14:textId="77777777" w:rsidR="00CA65DA" w:rsidRDefault="00CA65DA" w:rsidP="00E66C7B">
            <w:r>
              <w:rPr>
                <w:sz w:val="14"/>
              </w:rPr>
              <w:t>Освободить слот после подтверждения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3F0833" w14:textId="77777777" w:rsidR="00CA65DA" w:rsidRDefault="00CA65DA" w:rsidP="00E66C7B">
            <w:r>
              <w:rPr>
                <w:sz w:val="14"/>
              </w:rPr>
              <w:t>Проверка оплаты</w:t>
            </w:r>
          </w:p>
        </w:tc>
        <w:tc>
          <w:tcPr>
            <w:tcW w:w="21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2A501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Тайм-аут оплаты возвращает к выбору времени</w:t>
            </w:r>
          </w:p>
        </w:tc>
      </w:tr>
    </w:tbl>
    <w:p w14:paraId="4C237927" w14:textId="77777777" w:rsidR="00CA65DA" w:rsidRDefault="00CA65DA" w:rsidP="00CA65DA">
      <w:pPr>
        <w:pStyle w:val="1"/>
        <w:spacing w:before="160" w:after="60" w:line="240" w:lineRule="auto"/>
      </w:pPr>
      <w:r>
        <w:t>9. Пользовательские сценарии и приемка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2597"/>
        <w:gridCol w:w="2625"/>
        <w:gridCol w:w="2608"/>
      </w:tblGrid>
      <w:tr w:rsidR="00CA65DA" w14:paraId="47D4D6D3" w14:textId="77777777" w:rsidTr="00E66C7B">
        <w:trPr>
          <w:tblHeader/>
          <w:jc w:val="center"/>
        </w:trPr>
        <w:tc>
          <w:tcPr>
            <w:tcW w:w="2635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EB9F38" w14:textId="77777777" w:rsidR="00CA65DA" w:rsidRDefault="00CA65DA" w:rsidP="00E66C7B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635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47D6D8" w14:textId="77777777" w:rsidR="00CA65DA" w:rsidRDefault="00CA65DA" w:rsidP="00E66C7B">
            <w:r>
              <w:rPr>
                <w:b/>
                <w:color w:val="FFFFFF"/>
                <w:sz w:val="14"/>
              </w:rPr>
              <w:t>Сценарий</w:t>
            </w:r>
          </w:p>
        </w:tc>
        <w:tc>
          <w:tcPr>
            <w:tcW w:w="2635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0A22D0" w14:textId="77777777" w:rsidR="00CA65DA" w:rsidRDefault="00CA65DA" w:rsidP="00E66C7B">
            <w:r>
              <w:rPr>
                <w:b/>
                <w:color w:val="FFFFFF"/>
                <w:sz w:val="14"/>
              </w:rPr>
              <w:t>Проверка</w:t>
            </w:r>
          </w:p>
        </w:tc>
        <w:tc>
          <w:tcPr>
            <w:tcW w:w="2635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E6799F" w14:textId="77777777" w:rsidR="00CA65DA" w:rsidRDefault="00CA65DA" w:rsidP="00E66C7B"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</w:tr>
      <w:tr w:rsidR="00CA65DA" w:rsidRPr="006278C2" w14:paraId="41B7BF5D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42457A" w14:textId="77777777" w:rsidR="00CA65DA" w:rsidRDefault="00CA65DA" w:rsidP="00E66C7B">
            <w:r>
              <w:rPr>
                <w:sz w:val="14"/>
              </w:rPr>
              <w:t>UX-M1-001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703794" w14:textId="77777777" w:rsidR="00CA65DA" w:rsidRDefault="00CA65DA" w:rsidP="00E66C7B">
            <w:r>
              <w:rPr>
                <w:sz w:val="14"/>
              </w:rPr>
              <w:t>Полный М1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1115F0" w14:textId="77777777" w:rsidR="00CA65DA" w:rsidRDefault="00CA65DA" w:rsidP="00E66C7B">
            <w:r>
              <w:rPr>
                <w:sz w:val="14"/>
              </w:rPr>
              <w:t>Пройти M1-01 → M1-12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83649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Все статусы меняются последовательно, данные сохраняются</w:t>
            </w:r>
          </w:p>
        </w:tc>
      </w:tr>
      <w:tr w:rsidR="00CA65DA" w:rsidRPr="006278C2" w14:paraId="0C1056A7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353504" w14:textId="77777777" w:rsidR="00CA65DA" w:rsidRDefault="00CA65DA" w:rsidP="00E66C7B">
            <w:r>
              <w:rPr>
                <w:sz w:val="14"/>
              </w:rPr>
              <w:t>UX-M1-002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3FB950" w14:textId="77777777" w:rsidR="00CA65DA" w:rsidRDefault="00CA65DA" w:rsidP="00E66C7B">
            <w:r>
              <w:rPr>
                <w:sz w:val="14"/>
              </w:rPr>
              <w:t>М1 без документов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B50A40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 xml:space="preserve">На </w:t>
            </w:r>
            <w:r>
              <w:rPr>
                <w:sz w:val="14"/>
              </w:rPr>
              <w:t>M</w:t>
            </w:r>
            <w:r w:rsidRPr="006278C2">
              <w:rPr>
                <w:sz w:val="14"/>
                <w:lang w:val="ru-RU"/>
              </w:rPr>
              <w:t>1-04 выбрать «Не готов загружать документы»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57316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 xml:space="preserve">Переход в </w:t>
            </w:r>
            <w:r>
              <w:rPr>
                <w:sz w:val="14"/>
              </w:rPr>
              <w:t>M</w:t>
            </w:r>
            <w:r w:rsidRPr="006278C2">
              <w:rPr>
                <w:sz w:val="14"/>
                <w:lang w:val="ru-RU"/>
              </w:rPr>
              <w:t xml:space="preserve">2-01 с причиной </w:t>
            </w:r>
            <w:r>
              <w:rPr>
                <w:sz w:val="14"/>
              </w:rPr>
              <w:t>no</w:t>
            </w:r>
            <w:r w:rsidRPr="006278C2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documents</w:t>
            </w:r>
          </w:p>
        </w:tc>
      </w:tr>
      <w:tr w:rsidR="00CA65DA" w:rsidRPr="006278C2" w14:paraId="4A9D940C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D90AA6" w14:textId="77777777" w:rsidR="00CA65DA" w:rsidRDefault="00CA65DA" w:rsidP="00E66C7B">
            <w:r>
              <w:rPr>
                <w:sz w:val="14"/>
              </w:rPr>
              <w:t>UX-M1-003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7A752B" w14:textId="77777777" w:rsidR="00CA65DA" w:rsidRDefault="00CA65DA" w:rsidP="00E66C7B">
            <w:r>
              <w:rPr>
                <w:sz w:val="14"/>
              </w:rPr>
              <w:t>М1 с запросом документов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EDDDEB" w14:textId="77777777" w:rsidR="00CA65DA" w:rsidRDefault="00CA65DA" w:rsidP="00E66C7B">
            <w:r>
              <w:rPr>
                <w:sz w:val="14"/>
              </w:rPr>
              <w:t>Юрист возвращает M1_MORE_DOCS_REQUIRED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675E6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 xml:space="preserve">Клиент видит </w:t>
            </w:r>
            <w:r>
              <w:rPr>
                <w:sz w:val="14"/>
              </w:rPr>
              <w:t>M</w:t>
            </w:r>
            <w:r w:rsidRPr="006278C2">
              <w:rPr>
                <w:sz w:val="14"/>
                <w:lang w:val="ru-RU"/>
              </w:rPr>
              <w:t>1-04 с перечнем недостающего</w:t>
            </w:r>
          </w:p>
        </w:tc>
      </w:tr>
      <w:tr w:rsidR="00CA65DA" w:rsidRPr="006278C2" w14:paraId="4BD1A00A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456927" w14:textId="77777777" w:rsidR="00CA65DA" w:rsidRDefault="00CA65DA" w:rsidP="00E66C7B">
            <w:r>
              <w:rPr>
                <w:sz w:val="14"/>
              </w:rPr>
              <w:t>UX-M1-004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DFBA02" w14:textId="77777777" w:rsidR="00CA65DA" w:rsidRDefault="00CA65DA" w:rsidP="00E66C7B">
            <w:r>
              <w:rPr>
                <w:sz w:val="14"/>
              </w:rPr>
              <w:t>М1 с ошибкой оплаты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EFCB72" w14:textId="77777777" w:rsidR="00CA65DA" w:rsidRDefault="00CA65DA" w:rsidP="00E66C7B">
            <w:r>
              <w:rPr>
                <w:sz w:val="14"/>
              </w:rPr>
              <w:t>Платеж 30 000 не прошел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5CC3D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Статус не меняется, есть повтор оплаты</w:t>
            </w:r>
          </w:p>
        </w:tc>
      </w:tr>
      <w:tr w:rsidR="00CA65DA" w14:paraId="4F920914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F57B6C" w14:textId="77777777" w:rsidR="00CA65DA" w:rsidRDefault="00CA65DA" w:rsidP="00E66C7B">
            <w:r>
              <w:rPr>
                <w:sz w:val="14"/>
              </w:rPr>
              <w:t>UX-M1-005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8CA544" w14:textId="77777777" w:rsidR="00CA65DA" w:rsidRDefault="00CA65DA" w:rsidP="00E66C7B">
            <w:r>
              <w:rPr>
                <w:sz w:val="14"/>
              </w:rPr>
              <w:t>М1 возврат через 7 дней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AD030A" w14:textId="77777777" w:rsidR="00CA65DA" w:rsidRDefault="00CA65DA" w:rsidP="00E66C7B">
            <w:r>
              <w:rPr>
                <w:sz w:val="14"/>
              </w:rPr>
              <w:t>Клиент открывает Мое дело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5A483D" w14:textId="77777777" w:rsidR="00CA65DA" w:rsidRDefault="00CA65DA" w:rsidP="00E66C7B">
            <w:r>
              <w:rPr>
                <w:sz w:val="14"/>
              </w:rPr>
              <w:t>Показывается последний сохраненный шаг</w:t>
            </w:r>
          </w:p>
        </w:tc>
      </w:tr>
      <w:tr w:rsidR="00CA65DA" w14:paraId="0560411F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731198" w14:textId="77777777" w:rsidR="00CA65DA" w:rsidRDefault="00CA65DA" w:rsidP="00E66C7B">
            <w:r>
              <w:rPr>
                <w:sz w:val="14"/>
              </w:rPr>
              <w:t>UX-M2-001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76B914" w14:textId="77777777" w:rsidR="00CA65DA" w:rsidRDefault="00CA65DA" w:rsidP="00E66C7B">
            <w:r>
              <w:rPr>
                <w:sz w:val="14"/>
              </w:rPr>
              <w:t>Полный М2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A70B54" w14:textId="77777777" w:rsidR="00CA65DA" w:rsidRDefault="00CA65DA" w:rsidP="00E66C7B">
            <w:r>
              <w:rPr>
                <w:sz w:val="14"/>
              </w:rPr>
              <w:t>Пройти M2-01 → M2-07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6A9844" w14:textId="77777777" w:rsidR="00CA65DA" w:rsidRDefault="00CA65DA" w:rsidP="00E66C7B">
            <w:r>
              <w:rPr>
                <w:sz w:val="14"/>
              </w:rPr>
              <w:t>Консультация назначена, итог зафиксирован</w:t>
            </w:r>
          </w:p>
        </w:tc>
      </w:tr>
      <w:tr w:rsidR="00CA65DA" w14:paraId="2E3AAC78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AF02A0" w14:textId="77777777" w:rsidR="00CA65DA" w:rsidRDefault="00CA65DA" w:rsidP="00E66C7B">
            <w:r>
              <w:rPr>
                <w:sz w:val="14"/>
              </w:rPr>
              <w:t>UX-M2-002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048F16" w14:textId="77777777" w:rsidR="00CA65DA" w:rsidRDefault="00CA65DA" w:rsidP="00E66C7B">
            <w:r>
              <w:rPr>
                <w:sz w:val="14"/>
              </w:rPr>
              <w:t>М2 без документов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F22C76" w14:textId="77777777" w:rsidR="00CA65DA" w:rsidRDefault="00CA65DA" w:rsidP="00E66C7B">
            <w:r>
              <w:rPr>
                <w:sz w:val="14"/>
              </w:rPr>
              <w:t>Пропустить M2-03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A0932A" w14:textId="77777777" w:rsidR="00CA65DA" w:rsidRDefault="00CA65DA" w:rsidP="00E66C7B">
            <w:r>
              <w:rPr>
                <w:sz w:val="14"/>
              </w:rPr>
              <w:t>Переход к выбору времени</w:t>
            </w:r>
          </w:p>
        </w:tc>
      </w:tr>
      <w:tr w:rsidR="00CA65DA" w14:paraId="6700EBBB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F734E3" w14:textId="77777777" w:rsidR="00CA65DA" w:rsidRDefault="00CA65DA" w:rsidP="00E66C7B">
            <w:r>
              <w:rPr>
                <w:sz w:val="14"/>
              </w:rPr>
              <w:t>UX-M2-003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B4B244" w14:textId="77777777" w:rsidR="00CA65DA" w:rsidRDefault="00CA65DA" w:rsidP="00E66C7B">
            <w:r>
              <w:rPr>
                <w:sz w:val="14"/>
              </w:rPr>
              <w:t>М2 слот без оплаты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27D7A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Выбрать слот и не оплатить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8A2D85" w14:textId="77777777" w:rsidR="00CA65DA" w:rsidRDefault="00CA65DA" w:rsidP="00E66C7B">
            <w:r>
              <w:rPr>
                <w:sz w:val="14"/>
              </w:rPr>
              <w:t>Слот освобождается по таймеру</w:t>
            </w:r>
          </w:p>
        </w:tc>
      </w:tr>
      <w:tr w:rsidR="00CA65DA" w:rsidRPr="006278C2" w14:paraId="1A238E9E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60496A" w14:textId="77777777" w:rsidR="00CA65DA" w:rsidRDefault="00CA65DA" w:rsidP="00E66C7B">
            <w:r>
              <w:rPr>
                <w:sz w:val="14"/>
              </w:rPr>
              <w:t>UX-M2-004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ED313C" w14:textId="77777777" w:rsidR="00CA65DA" w:rsidRDefault="00CA65DA" w:rsidP="00E66C7B">
            <w:r>
              <w:rPr>
                <w:sz w:val="14"/>
              </w:rPr>
              <w:t>М2 перевод в М1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86C0C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Юрист выбирает перевод в М1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9FA256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4"/>
                <w:lang w:val="ru-RU"/>
              </w:rPr>
              <w:t>История М2 сохранена, открыт М1</w:t>
            </w:r>
          </w:p>
        </w:tc>
      </w:tr>
      <w:tr w:rsidR="00CA65DA" w14:paraId="4364B705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2300EA" w14:textId="77777777" w:rsidR="00CA65DA" w:rsidRDefault="00CA65DA" w:rsidP="00E66C7B">
            <w:r>
              <w:rPr>
                <w:sz w:val="14"/>
              </w:rPr>
              <w:t>UX-NAV-001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E6EFB8" w14:textId="77777777" w:rsidR="00CA65DA" w:rsidRDefault="00CA65DA" w:rsidP="00E66C7B">
            <w:r>
              <w:rPr>
                <w:sz w:val="14"/>
              </w:rPr>
              <w:t>Назад на каждом экране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873019" w14:textId="77777777" w:rsidR="00CA65DA" w:rsidRDefault="00CA65DA" w:rsidP="00E66C7B">
            <w:r>
              <w:rPr>
                <w:sz w:val="14"/>
              </w:rPr>
              <w:t>Нажать Назад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4D0925" w14:textId="77777777" w:rsidR="00CA65DA" w:rsidRDefault="00CA65DA" w:rsidP="00E66C7B">
            <w:r>
              <w:rPr>
                <w:sz w:val="14"/>
              </w:rPr>
              <w:t>Нет потери данных</w:t>
            </w:r>
          </w:p>
        </w:tc>
      </w:tr>
      <w:tr w:rsidR="00CA65DA" w14:paraId="4772E7C1" w14:textId="77777777" w:rsidTr="00E66C7B">
        <w:trPr>
          <w:jc w:val="center"/>
        </w:trPr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CE07D9" w14:textId="77777777" w:rsidR="00CA65DA" w:rsidRDefault="00CA65DA" w:rsidP="00E66C7B">
            <w:r>
              <w:rPr>
                <w:sz w:val="14"/>
              </w:rPr>
              <w:t>UX-NAV-002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0FB8D1" w14:textId="77777777" w:rsidR="00CA65DA" w:rsidRDefault="00CA65DA" w:rsidP="00E66C7B">
            <w:r>
              <w:rPr>
                <w:sz w:val="14"/>
              </w:rPr>
              <w:t>Отмена на каждом вводе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32117A" w14:textId="77777777" w:rsidR="00CA65DA" w:rsidRDefault="00CA65DA" w:rsidP="00E66C7B">
            <w:r>
              <w:rPr>
                <w:sz w:val="14"/>
              </w:rPr>
              <w:t>Нажать Отмена</w:t>
            </w:r>
          </w:p>
        </w:tc>
        <w:tc>
          <w:tcPr>
            <w:tcW w:w="263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D55036" w14:textId="77777777" w:rsidR="00CA65DA" w:rsidRDefault="00CA65DA" w:rsidP="00E66C7B">
            <w:r>
              <w:rPr>
                <w:sz w:val="14"/>
              </w:rPr>
              <w:t>Черновик сохранен, безопасный выход</w:t>
            </w:r>
          </w:p>
        </w:tc>
      </w:tr>
    </w:tbl>
    <w:p w14:paraId="1E31C389" w14:textId="77777777" w:rsidR="00CA65DA" w:rsidRPr="006278C2" w:rsidRDefault="00CA65DA" w:rsidP="00CA65DA">
      <w:pPr>
        <w:pStyle w:val="1"/>
        <w:spacing w:before="160" w:after="60" w:line="240" w:lineRule="auto"/>
        <w:rPr>
          <w:lang w:val="ru-RU"/>
        </w:rPr>
      </w:pPr>
      <w:r w:rsidRPr="006278C2">
        <w:rPr>
          <w:lang w:val="ru-RU"/>
        </w:rPr>
        <w:lastRenderedPageBreak/>
        <w:t>10. Итоговый чек-лист передачи в разработку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757"/>
        <w:gridCol w:w="2590"/>
        <w:gridCol w:w="69"/>
      </w:tblGrid>
      <w:tr w:rsidR="00CA65DA" w14:paraId="3A6E02BA" w14:textId="77777777" w:rsidTr="00790E68">
        <w:trPr>
          <w:tblHeader/>
          <w:jc w:val="center"/>
        </w:trPr>
        <w:tc>
          <w:tcPr>
            <w:tcW w:w="7867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27323D" w14:textId="77777777" w:rsidR="00CA65DA" w:rsidRDefault="00CA65DA" w:rsidP="00E66C7B">
            <w:r>
              <w:rPr>
                <w:b/>
                <w:color w:val="FFFFFF"/>
                <w:sz w:val="16"/>
              </w:rPr>
              <w:t>Проверка</w:t>
            </w:r>
          </w:p>
        </w:tc>
        <w:tc>
          <w:tcPr>
            <w:tcW w:w="2699" w:type="dxa"/>
            <w:gridSpan w:val="2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BF3556" w14:textId="77777777" w:rsidR="00CA65DA" w:rsidRDefault="00CA65DA" w:rsidP="00E66C7B"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 w:rsidR="00CA65DA" w14:paraId="1C9E0696" w14:textId="77777777" w:rsidTr="00790E68">
        <w:trPr>
          <w:jc w:val="center"/>
        </w:trPr>
        <w:tc>
          <w:tcPr>
            <w:tcW w:w="78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6B754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6"/>
                <w:lang w:val="ru-RU"/>
              </w:rPr>
              <w:t>Маршрут М1 расписан экран за экраном</w:t>
            </w:r>
          </w:p>
        </w:tc>
        <w:tc>
          <w:tcPr>
            <w:tcW w:w="269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7F3196" w14:textId="77777777" w:rsidR="00CA65DA" w:rsidRDefault="00CA65DA" w:rsidP="00E66C7B">
            <w:r>
              <w:rPr>
                <w:sz w:val="16"/>
              </w:rPr>
              <w:t>Да</w:t>
            </w:r>
          </w:p>
        </w:tc>
      </w:tr>
      <w:tr w:rsidR="00CA65DA" w14:paraId="4AF171DF" w14:textId="77777777" w:rsidTr="00790E68">
        <w:trPr>
          <w:jc w:val="center"/>
        </w:trPr>
        <w:tc>
          <w:tcPr>
            <w:tcW w:w="78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6F59B8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6"/>
                <w:lang w:val="ru-RU"/>
              </w:rPr>
              <w:t>Маршрут М2 расписан экран за экраном</w:t>
            </w:r>
          </w:p>
        </w:tc>
        <w:tc>
          <w:tcPr>
            <w:tcW w:w="269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D1CEA5" w14:textId="77777777" w:rsidR="00CA65DA" w:rsidRDefault="00CA65DA" w:rsidP="00E66C7B">
            <w:r>
              <w:rPr>
                <w:sz w:val="16"/>
              </w:rPr>
              <w:t>Да</w:t>
            </w:r>
          </w:p>
        </w:tc>
      </w:tr>
      <w:tr w:rsidR="00CA65DA" w14:paraId="5B926267" w14:textId="77777777" w:rsidTr="00790E68">
        <w:trPr>
          <w:jc w:val="center"/>
        </w:trPr>
        <w:tc>
          <w:tcPr>
            <w:tcW w:w="78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AA615D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6"/>
                <w:lang w:val="ru-RU"/>
              </w:rPr>
              <w:t xml:space="preserve">Все ключевые кнопки имеют </w:t>
            </w:r>
            <w:r>
              <w:rPr>
                <w:sz w:val="16"/>
              </w:rPr>
              <w:t>callback</w:t>
            </w:r>
          </w:p>
        </w:tc>
        <w:tc>
          <w:tcPr>
            <w:tcW w:w="269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65EF19" w14:textId="77777777" w:rsidR="00CA65DA" w:rsidRDefault="00CA65DA" w:rsidP="00E66C7B">
            <w:r>
              <w:rPr>
                <w:sz w:val="16"/>
              </w:rPr>
              <w:t>Да</w:t>
            </w:r>
          </w:p>
        </w:tc>
      </w:tr>
      <w:tr w:rsidR="00CA65DA" w14:paraId="6501ED75" w14:textId="77777777" w:rsidTr="00790E68">
        <w:trPr>
          <w:jc w:val="center"/>
        </w:trPr>
        <w:tc>
          <w:tcPr>
            <w:tcW w:w="78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D5FED5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6"/>
                <w:lang w:val="ru-RU"/>
              </w:rPr>
              <w:t>Для каждого экрана указаны точные тексты</w:t>
            </w:r>
          </w:p>
        </w:tc>
        <w:tc>
          <w:tcPr>
            <w:tcW w:w="269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9DFD0F" w14:textId="77777777" w:rsidR="00CA65DA" w:rsidRDefault="00CA65DA" w:rsidP="00E66C7B">
            <w:r>
              <w:rPr>
                <w:sz w:val="16"/>
              </w:rPr>
              <w:t>Да</w:t>
            </w:r>
          </w:p>
        </w:tc>
      </w:tr>
      <w:tr w:rsidR="00CA65DA" w14:paraId="271FFEAE" w14:textId="77777777" w:rsidTr="00790E68">
        <w:trPr>
          <w:jc w:val="center"/>
        </w:trPr>
        <w:tc>
          <w:tcPr>
            <w:tcW w:w="78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FF8683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6"/>
                <w:lang w:val="ru-RU"/>
              </w:rPr>
              <w:t xml:space="preserve">Для каждого экрана указаны </w:t>
            </w:r>
            <w:r>
              <w:rPr>
                <w:sz w:val="16"/>
              </w:rPr>
              <w:t>Back</w:t>
            </w:r>
            <w:r w:rsidRPr="006278C2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Cancel</w:t>
            </w:r>
          </w:p>
        </w:tc>
        <w:tc>
          <w:tcPr>
            <w:tcW w:w="269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D7FD60" w14:textId="77777777" w:rsidR="00CA65DA" w:rsidRDefault="00CA65DA" w:rsidP="00E66C7B">
            <w:r>
              <w:rPr>
                <w:sz w:val="16"/>
              </w:rPr>
              <w:t>Да</w:t>
            </w:r>
          </w:p>
        </w:tc>
      </w:tr>
      <w:tr w:rsidR="00CA65DA" w14:paraId="2ACAB689" w14:textId="77777777" w:rsidTr="00790E68">
        <w:trPr>
          <w:jc w:val="center"/>
        </w:trPr>
        <w:tc>
          <w:tcPr>
            <w:tcW w:w="78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7A1289" w14:textId="77777777" w:rsidR="00CA65DA" w:rsidRDefault="00CA65DA" w:rsidP="00E66C7B">
            <w:r>
              <w:rPr>
                <w:sz w:val="16"/>
              </w:rPr>
              <w:t>Для каждого экрана указаны Loading/Empty/Error/Timeout</w:t>
            </w:r>
          </w:p>
        </w:tc>
        <w:tc>
          <w:tcPr>
            <w:tcW w:w="269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25C386" w14:textId="77777777" w:rsidR="00CA65DA" w:rsidRDefault="00CA65DA" w:rsidP="00E66C7B">
            <w:r>
              <w:rPr>
                <w:sz w:val="16"/>
              </w:rPr>
              <w:t>Да</w:t>
            </w:r>
          </w:p>
        </w:tc>
      </w:tr>
      <w:tr w:rsidR="00CA65DA" w14:paraId="0B7356A6" w14:textId="77777777" w:rsidTr="00790E68">
        <w:trPr>
          <w:jc w:val="center"/>
        </w:trPr>
        <w:tc>
          <w:tcPr>
            <w:tcW w:w="78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C96ADB" w14:textId="77777777" w:rsidR="00CA65DA" w:rsidRDefault="00CA65DA" w:rsidP="00E66C7B">
            <w:r>
              <w:rPr>
                <w:sz w:val="16"/>
              </w:rPr>
              <w:t>Сохраняемые данные указаны</w:t>
            </w:r>
          </w:p>
        </w:tc>
        <w:tc>
          <w:tcPr>
            <w:tcW w:w="269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15192A" w14:textId="77777777" w:rsidR="00CA65DA" w:rsidRDefault="00CA65DA" w:rsidP="00E66C7B">
            <w:r>
              <w:rPr>
                <w:sz w:val="16"/>
              </w:rPr>
              <w:t>Да</w:t>
            </w:r>
          </w:p>
        </w:tc>
      </w:tr>
      <w:tr w:rsidR="00CA65DA" w14:paraId="0BFF4359" w14:textId="77777777" w:rsidTr="00790E68">
        <w:trPr>
          <w:jc w:val="center"/>
        </w:trPr>
        <w:tc>
          <w:tcPr>
            <w:tcW w:w="78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CFD17B" w14:textId="77777777" w:rsidR="00CA65DA" w:rsidRDefault="00CA65DA" w:rsidP="00E66C7B">
            <w:r>
              <w:rPr>
                <w:sz w:val="16"/>
              </w:rPr>
              <w:t>Пользовательские сценарии приемки указаны</w:t>
            </w:r>
          </w:p>
        </w:tc>
        <w:tc>
          <w:tcPr>
            <w:tcW w:w="269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A437D8" w14:textId="77777777" w:rsidR="00CA65DA" w:rsidRDefault="00CA65DA" w:rsidP="00E66C7B">
            <w:r>
              <w:rPr>
                <w:sz w:val="16"/>
              </w:rPr>
              <w:t>Да</w:t>
            </w:r>
          </w:p>
        </w:tc>
      </w:tr>
      <w:tr w:rsidR="00CA65DA" w14:paraId="3226FF89" w14:textId="77777777" w:rsidTr="00790E68">
        <w:trPr>
          <w:jc w:val="center"/>
        </w:trPr>
        <w:tc>
          <w:tcPr>
            <w:tcW w:w="78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C753B2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6"/>
                <w:lang w:val="ru-RU"/>
              </w:rPr>
              <w:t>Новые бизнес-маршруты не добавлены</w:t>
            </w:r>
          </w:p>
        </w:tc>
        <w:tc>
          <w:tcPr>
            <w:tcW w:w="269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E2AD81" w14:textId="77777777" w:rsidR="00CA65DA" w:rsidRDefault="00CA65DA" w:rsidP="00E66C7B">
            <w:r>
              <w:rPr>
                <w:sz w:val="16"/>
              </w:rPr>
              <w:t>Да</w:t>
            </w:r>
          </w:p>
        </w:tc>
      </w:tr>
      <w:tr w:rsidR="00CA65DA" w14:paraId="30D2DC04" w14:textId="77777777" w:rsidTr="00790E68">
        <w:trPr>
          <w:jc w:val="center"/>
        </w:trPr>
        <w:tc>
          <w:tcPr>
            <w:tcW w:w="78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260429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sz w:val="16"/>
                <w:lang w:val="ru-RU"/>
              </w:rPr>
              <w:t xml:space="preserve">Документ готов к передаче разработчику и </w:t>
            </w:r>
            <w:r>
              <w:rPr>
                <w:sz w:val="16"/>
              </w:rPr>
              <w:t>QA</w:t>
            </w:r>
          </w:p>
        </w:tc>
        <w:tc>
          <w:tcPr>
            <w:tcW w:w="2699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7A671E" w14:textId="77777777" w:rsidR="00CA65DA" w:rsidRDefault="00CA65DA" w:rsidP="00E66C7B">
            <w:r>
              <w:rPr>
                <w:sz w:val="16"/>
              </w:rPr>
              <w:t>Да</w:t>
            </w:r>
          </w:p>
        </w:tc>
      </w:tr>
      <w:tr w:rsidR="00CA65DA" w:rsidRPr="006278C2" w14:paraId="11F3C9D9" w14:textId="77777777" w:rsidTr="00790E68">
        <w:tblPrEx>
          <w:jc w:val="left"/>
        </w:tblPrEx>
        <w:trPr>
          <w:gridAfter w:val="1"/>
          <w:wAfter w:w="70" w:type="dxa"/>
        </w:trPr>
        <w:tc>
          <w:tcPr>
            <w:tcW w:w="10496" w:type="dxa"/>
            <w:gridSpan w:val="2"/>
            <w:shd w:val="clear" w:color="auto" w:fill="EAF3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4F516F" w14:textId="77777777" w:rsidR="00CA65DA" w:rsidRPr="006278C2" w:rsidRDefault="00CA65DA" w:rsidP="00E66C7B">
            <w:pPr>
              <w:rPr>
                <w:lang w:val="ru-RU"/>
              </w:rPr>
            </w:pPr>
            <w:r w:rsidRPr="006278C2">
              <w:rPr>
                <w:b/>
                <w:color w:val="1F4E79"/>
                <w:lang w:val="ru-RU"/>
              </w:rPr>
              <w:t>Итог</w:t>
            </w:r>
            <w:r w:rsidRPr="006278C2">
              <w:rPr>
                <w:b/>
                <w:color w:val="1F4E79"/>
                <w:lang w:val="ru-RU"/>
              </w:rPr>
              <w:br/>
            </w:r>
            <w:r w:rsidRPr="006278C2">
              <w:rPr>
                <w:sz w:val="16"/>
                <w:lang w:val="ru-RU"/>
              </w:rPr>
              <w:t xml:space="preserve">Документ закрывает </w:t>
            </w:r>
            <w:r>
              <w:rPr>
                <w:sz w:val="16"/>
              </w:rPr>
              <w:t>UX</w:t>
            </w:r>
            <w:r w:rsidRPr="006278C2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UI</w:t>
            </w:r>
            <w:r w:rsidRPr="006278C2">
              <w:rPr>
                <w:sz w:val="16"/>
                <w:lang w:val="ru-RU"/>
              </w:rPr>
              <w:t xml:space="preserve">-слой этапов 4-5: полный клиентский путь М1 и М2, точные тексты экранов, кнопки, </w:t>
            </w:r>
            <w:r>
              <w:rPr>
                <w:sz w:val="16"/>
              </w:rPr>
              <w:t>callback</w:t>
            </w:r>
            <w:r w:rsidRPr="006278C2">
              <w:rPr>
                <w:sz w:val="16"/>
                <w:lang w:val="ru-RU"/>
              </w:rPr>
              <w:t>, статусы, поведение навигации, ошибки, пустые состояния, загрузку, тайм-ауты и приемочные сценарии.</w:t>
            </w:r>
          </w:p>
        </w:tc>
      </w:tr>
    </w:tbl>
    <w:p w14:paraId="509337FD" w14:textId="77777777" w:rsidR="00CA65DA" w:rsidRPr="006278C2" w:rsidRDefault="00CA65DA" w:rsidP="00CA65DA">
      <w:pPr>
        <w:rPr>
          <w:lang w:val="ru-RU"/>
        </w:rPr>
      </w:pPr>
    </w:p>
    <w:p w14:paraId="20CE2677" w14:textId="77777777" w:rsidR="00790E68" w:rsidRDefault="00790E68" w:rsidP="00790E68">
      <w:pPr>
        <w:jc w:val="center"/>
        <w:rPr>
          <w:b/>
          <w:sz w:val="28"/>
          <w:lang w:val="ru-RU"/>
        </w:rPr>
      </w:pPr>
    </w:p>
    <w:p w14:paraId="6DB1FA61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14094F27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3DAD2B89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4507165A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3619685D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3E70FB54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6D166D96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3E4D7E1C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1BBC2511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7BAF2CDD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15E72FC5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2E2EFDE3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23BB8FCC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2305C995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67BA5240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7A3B34B0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4BB65CDB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7D73F017" w14:textId="77777777" w:rsidR="000A3515" w:rsidRDefault="000A3515" w:rsidP="00790E68">
      <w:pPr>
        <w:jc w:val="center"/>
        <w:rPr>
          <w:b/>
          <w:sz w:val="28"/>
          <w:lang w:val="ru-RU"/>
        </w:rPr>
      </w:pPr>
    </w:p>
    <w:p w14:paraId="6B0E93D0" w14:textId="2E152D34" w:rsidR="00790E68" w:rsidRPr="000A3515" w:rsidRDefault="00790E68" w:rsidP="00790E68">
      <w:pPr>
        <w:jc w:val="center"/>
        <w:rPr>
          <w:b/>
          <w:sz w:val="28"/>
        </w:rPr>
      </w:pPr>
      <w:r w:rsidRPr="00790E68">
        <w:rPr>
          <w:b/>
          <w:sz w:val="28"/>
          <w:lang w:val="ru-RU"/>
        </w:rPr>
        <w:t>Этапы</w:t>
      </w:r>
      <w:r w:rsidRPr="00790E68">
        <w:rPr>
          <w:b/>
          <w:sz w:val="28"/>
        </w:rPr>
        <w:t xml:space="preserve"> 6–8: </w:t>
      </w:r>
      <w:r>
        <w:rPr>
          <w:b/>
          <w:sz w:val="28"/>
        </w:rPr>
        <w:t>Screen</w:t>
      </w:r>
      <w:r w:rsidRPr="00790E68">
        <w:rPr>
          <w:b/>
          <w:sz w:val="28"/>
        </w:rPr>
        <w:t xml:space="preserve"> </w:t>
      </w:r>
      <w:r>
        <w:rPr>
          <w:b/>
          <w:sz w:val="28"/>
        </w:rPr>
        <w:t>Map</w:t>
      </w:r>
      <w:r w:rsidRPr="00790E68">
        <w:rPr>
          <w:b/>
          <w:sz w:val="28"/>
        </w:rPr>
        <w:t xml:space="preserve">, </w:t>
      </w:r>
      <w:r>
        <w:rPr>
          <w:b/>
          <w:sz w:val="28"/>
        </w:rPr>
        <w:t>Decision</w:t>
      </w:r>
      <w:r w:rsidRPr="00790E68">
        <w:rPr>
          <w:b/>
          <w:sz w:val="28"/>
        </w:rPr>
        <w:t xml:space="preserve"> </w:t>
      </w:r>
      <w:r>
        <w:rPr>
          <w:b/>
          <w:sz w:val="28"/>
        </w:rPr>
        <w:t>Tree</w:t>
      </w:r>
      <w:r w:rsidRPr="00790E68">
        <w:rPr>
          <w:b/>
          <w:sz w:val="28"/>
        </w:rPr>
        <w:t xml:space="preserve">, </w:t>
      </w:r>
      <w:r>
        <w:rPr>
          <w:b/>
          <w:sz w:val="28"/>
        </w:rPr>
        <w:t>State</w:t>
      </w:r>
      <w:r w:rsidRPr="00790E68">
        <w:rPr>
          <w:b/>
          <w:sz w:val="28"/>
        </w:rPr>
        <w:t xml:space="preserve"> </w:t>
      </w:r>
      <w:r>
        <w:rPr>
          <w:b/>
          <w:sz w:val="28"/>
        </w:rPr>
        <w:t>Machine</w:t>
      </w:r>
    </w:p>
    <w:p w14:paraId="2A7662A0" w14:textId="77777777" w:rsidR="00790E68" w:rsidRPr="00790E68" w:rsidRDefault="00790E68" w:rsidP="00790E68">
      <w:pPr>
        <w:pStyle w:val="1"/>
        <w:rPr>
          <w:lang w:val="ru-RU"/>
        </w:rPr>
      </w:pPr>
      <w:r w:rsidRPr="00790E68">
        <w:rPr>
          <w:lang w:val="ru-RU"/>
        </w:rPr>
        <w:t xml:space="preserve">1. Назначение </w:t>
      </w:r>
      <w:r>
        <w:t>UX</w:t>
      </w:r>
      <w:r w:rsidRPr="00790E68">
        <w:rPr>
          <w:lang w:val="ru-RU"/>
        </w:rPr>
        <w:t>/</w:t>
      </w:r>
      <w:r>
        <w:t>UI</w:t>
      </w:r>
      <w:r w:rsidRPr="00790E68">
        <w:rPr>
          <w:lang w:val="ru-RU"/>
        </w:rPr>
        <w:t>-спецификации этапов 6–8</w:t>
      </w:r>
    </w:p>
    <w:p w14:paraId="1AB2643A" w14:textId="77777777" w:rsidR="00790E68" w:rsidRPr="00790E68" w:rsidRDefault="00790E68" w:rsidP="00790E68">
      <w:pPr>
        <w:rPr>
          <w:lang w:val="ru-RU"/>
        </w:rPr>
      </w:pPr>
      <w:r w:rsidRPr="00790E68">
        <w:rPr>
          <w:lang w:val="ru-RU"/>
        </w:rPr>
        <w:t xml:space="preserve">Этапы 6–8 функциональной спецификации задают карту экранов, дерево решений и карту состояний. Настоящий </w:t>
      </w:r>
      <w:r>
        <w:t>UX</w:t>
      </w:r>
      <w:r w:rsidRPr="00790E68">
        <w:rPr>
          <w:lang w:val="ru-RU"/>
        </w:rPr>
        <w:t>/</w:t>
      </w:r>
      <w:r>
        <w:t>UI</w:t>
      </w:r>
      <w:r w:rsidRPr="00790E68">
        <w:rPr>
          <w:lang w:val="ru-RU"/>
        </w:rPr>
        <w:t xml:space="preserve">-документ переводит эти разделы в практическое описание </w:t>
      </w:r>
      <w:r>
        <w:t>Telegram</w:t>
      </w:r>
      <w:r w:rsidRPr="00790E68">
        <w:rPr>
          <w:lang w:val="ru-RU"/>
        </w:rPr>
        <w:t xml:space="preserve">-интерфейса: экран за экраном, кнопка за кнопкой, </w:t>
      </w:r>
      <w:r>
        <w:t>callback</w:t>
      </w:r>
      <w:r w:rsidRPr="00790E68">
        <w:rPr>
          <w:lang w:val="ru-RU"/>
        </w:rPr>
        <w:t xml:space="preserve"> за </w:t>
      </w:r>
      <w:r>
        <w:t>callback</w:t>
      </w:r>
      <w:r w:rsidRPr="00790E68">
        <w:rPr>
          <w:lang w:val="ru-RU"/>
        </w:rPr>
        <w:t>, сообщение за сообщением.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799"/>
        <w:gridCol w:w="6569"/>
      </w:tblGrid>
      <w:tr w:rsidR="00790E68" w:rsidRPr="00790E68" w14:paraId="4B669F10" w14:textId="77777777" w:rsidTr="00790E68">
        <w:trPr>
          <w:jc w:val="center"/>
        </w:trPr>
        <w:tc>
          <w:tcPr>
            <w:tcW w:w="3799" w:type="dxa"/>
            <w:shd w:val="clear" w:color="auto" w:fill="1F4E79"/>
          </w:tcPr>
          <w:p w14:paraId="48BBBF37" w14:textId="77777777" w:rsidR="00790E68" w:rsidRDefault="00790E68" w:rsidP="00E66C7B">
            <w:r>
              <w:rPr>
                <w:b/>
                <w:color w:val="FFFFFF"/>
                <w:sz w:val="17"/>
              </w:rPr>
              <w:t>Что описывает функциональная спецификация</w:t>
            </w:r>
          </w:p>
        </w:tc>
        <w:tc>
          <w:tcPr>
            <w:tcW w:w="6569" w:type="dxa"/>
            <w:shd w:val="clear" w:color="auto" w:fill="1F4E79"/>
          </w:tcPr>
          <w:p w14:paraId="65A3790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b/>
                <w:color w:val="FFFFFF"/>
                <w:sz w:val="17"/>
                <w:lang w:val="ru-RU"/>
              </w:rPr>
              <w:t xml:space="preserve">Что добавляет </w:t>
            </w:r>
            <w:r>
              <w:rPr>
                <w:b/>
                <w:color w:val="FFFFFF"/>
                <w:sz w:val="17"/>
              </w:rPr>
              <w:t>UX</w:t>
            </w:r>
            <w:r w:rsidRPr="00790E68">
              <w:rPr>
                <w:b/>
                <w:color w:val="FFFFFF"/>
                <w:sz w:val="17"/>
                <w:lang w:val="ru-RU"/>
              </w:rPr>
              <w:t>/</w:t>
            </w:r>
            <w:r>
              <w:rPr>
                <w:b/>
                <w:color w:val="FFFFFF"/>
                <w:sz w:val="17"/>
              </w:rPr>
              <w:t>UI</w:t>
            </w:r>
            <w:r w:rsidRPr="00790E68">
              <w:rPr>
                <w:b/>
                <w:color w:val="FFFFFF"/>
                <w:sz w:val="17"/>
                <w:lang w:val="ru-RU"/>
              </w:rPr>
              <w:t>-спецификация</w:t>
            </w:r>
          </w:p>
        </w:tc>
      </w:tr>
      <w:tr w:rsidR="00790E68" w:rsidRPr="00790E68" w14:paraId="3561E14A" w14:textId="77777777" w:rsidTr="00790E68">
        <w:trPr>
          <w:jc w:val="center"/>
        </w:trPr>
        <w:tc>
          <w:tcPr>
            <w:tcW w:w="3799" w:type="dxa"/>
          </w:tcPr>
          <w:p w14:paraId="3AF11862" w14:textId="77777777" w:rsidR="00790E68" w:rsidRDefault="00790E68" w:rsidP="00E66C7B">
            <w:r>
              <w:rPr>
                <w:sz w:val="16"/>
              </w:rPr>
              <w:t>Карта экранов B-001–B-021</w:t>
            </w:r>
          </w:p>
        </w:tc>
        <w:tc>
          <w:tcPr>
            <w:tcW w:w="6569" w:type="dxa"/>
          </w:tcPr>
          <w:p w14:paraId="4E412CD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Точный текст каждого экрана, кнопки, </w:t>
            </w:r>
            <w:r>
              <w:rPr>
                <w:sz w:val="16"/>
              </w:rPr>
              <w:t>callback</w:t>
            </w:r>
            <w:r w:rsidRPr="00790E68">
              <w:rPr>
                <w:sz w:val="16"/>
                <w:lang w:val="ru-RU"/>
              </w:rPr>
              <w:t>-команды, состояния и ошибки</w:t>
            </w:r>
          </w:p>
        </w:tc>
      </w:tr>
      <w:tr w:rsidR="00790E68" w:rsidRPr="00790E68" w14:paraId="24C7D87B" w14:textId="77777777" w:rsidTr="00790E68">
        <w:trPr>
          <w:jc w:val="center"/>
        </w:trPr>
        <w:tc>
          <w:tcPr>
            <w:tcW w:w="3799" w:type="dxa"/>
          </w:tcPr>
          <w:p w14:paraId="070C9BAB" w14:textId="77777777" w:rsidR="00790E68" w:rsidRDefault="00790E68" w:rsidP="00E66C7B">
            <w:r>
              <w:rPr>
                <w:sz w:val="16"/>
              </w:rPr>
              <w:t>Decision Tree</w:t>
            </w:r>
          </w:p>
        </w:tc>
        <w:tc>
          <w:tcPr>
            <w:tcW w:w="6569" w:type="dxa"/>
          </w:tcPr>
          <w:p w14:paraId="09BCA30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Что происходит после каждого нажатия, что сохраняется, какой статус меняется</w:t>
            </w:r>
          </w:p>
        </w:tc>
      </w:tr>
      <w:tr w:rsidR="00790E68" w:rsidRPr="00790E68" w14:paraId="1825A8D3" w14:textId="77777777" w:rsidTr="00790E68">
        <w:trPr>
          <w:jc w:val="center"/>
        </w:trPr>
        <w:tc>
          <w:tcPr>
            <w:tcW w:w="3799" w:type="dxa"/>
          </w:tcPr>
          <w:p w14:paraId="21C8A759" w14:textId="77777777" w:rsidR="00790E68" w:rsidRDefault="00790E68" w:rsidP="00E66C7B">
            <w:r>
              <w:rPr>
                <w:sz w:val="16"/>
              </w:rPr>
              <w:t>State Machine</w:t>
            </w:r>
          </w:p>
        </w:tc>
        <w:tc>
          <w:tcPr>
            <w:tcW w:w="6569" w:type="dxa"/>
          </w:tcPr>
          <w:p w14:paraId="29C8D1C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Как каждый статус отображается клиенту и какие действия доступны</w:t>
            </w:r>
          </w:p>
        </w:tc>
      </w:tr>
      <w:tr w:rsidR="00790E68" w:rsidRPr="00790E68" w14:paraId="6C74C891" w14:textId="77777777" w:rsidTr="00790E68">
        <w:trPr>
          <w:jc w:val="center"/>
        </w:trPr>
        <w:tc>
          <w:tcPr>
            <w:tcW w:w="3799" w:type="dxa"/>
          </w:tcPr>
          <w:p w14:paraId="77CA6A16" w14:textId="77777777" w:rsidR="00790E68" w:rsidRDefault="00790E68" w:rsidP="00E66C7B">
            <w:r>
              <w:rPr>
                <w:sz w:val="16"/>
              </w:rPr>
              <w:t>Маршруты М1 и М2</w:t>
            </w:r>
          </w:p>
        </w:tc>
        <w:tc>
          <w:tcPr>
            <w:tcW w:w="6569" w:type="dxa"/>
          </w:tcPr>
          <w:p w14:paraId="2B54BA1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Полное экранное поведение стандартного маршрута и консультационного маршрута</w:t>
            </w:r>
          </w:p>
        </w:tc>
      </w:tr>
      <w:tr w:rsidR="00790E68" w:rsidRPr="00790E68" w14:paraId="41B19CD5" w14:textId="77777777" w:rsidTr="00790E68">
        <w:trPr>
          <w:jc w:val="center"/>
        </w:trPr>
        <w:tc>
          <w:tcPr>
            <w:tcW w:w="3799" w:type="dxa"/>
          </w:tcPr>
          <w:p w14:paraId="573F614E" w14:textId="77777777" w:rsidR="00790E68" w:rsidRDefault="00790E68" w:rsidP="00E66C7B">
            <w:r>
              <w:rPr>
                <w:sz w:val="16"/>
              </w:rPr>
              <w:t>Критерии приемки</w:t>
            </w:r>
          </w:p>
        </w:tc>
        <w:tc>
          <w:tcPr>
            <w:tcW w:w="6569" w:type="dxa"/>
          </w:tcPr>
          <w:p w14:paraId="3584C620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UX</w:t>
            </w:r>
            <w:r w:rsidRPr="00790E68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UI</w:t>
            </w:r>
            <w:r w:rsidRPr="00790E68">
              <w:rPr>
                <w:sz w:val="16"/>
                <w:lang w:val="ru-RU"/>
              </w:rPr>
              <w:t>-критерии для проверки экранов, кнопок, сообщений и переходов</w:t>
            </w:r>
          </w:p>
        </w:tc>
      </w:tr>
    </w:tbl>
    <w:p w14:paraId="55DA5DBC" w14:textId="77777777" w:rsidR="00790E68" w:rsidRPr="00790E68" w:rsidRDefault="00790E68" w:rsidP="00790E68">
      <w:pPr>
        <w:rPr>
          <w:lang w:val="ru-RU"/>
        </w:rPr>
      </w:pPr>
    </w:p>
    <w:p w14:paraId="354AE4A4" w14:textId="77777777" w:rsidR="00790E68" w:rsidRDefault="00790E68" w:rsidP="00790E68">
      <w:pPr>
        <w:pStyle w:val="1"/>
      </w:pPr>
      <w:r>
        <w:t>2. Общие правила Telegram UI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320"/>
        <w:gridCol w:w="3600"/>
      </w:tblGrid>
      <w:tr w:rsidR="00790E68" w14:paraId="67EFF22C" w14:textId="77777777" w:rsidTr="00E66C7B">
        <w:trPr>
          <w:jc w:val="center"/>
        </w:trPr>
        <w:tc>
          <w:tcPr>
            <w:tcW w:w="2448" w:type="dxa"/>
            <w:shd w:val="clear" w:color="auto" w:fill="1F4E79"/>
          </w:tcPr>
          <w:p w14:paraId="15323E46" w14:textId="77777777" w:rsidR="00790E68" w:rsidRDefault="00790E68" w:rsidP="00E66C7B">
            <w:r>
              <w:rPr>
                <w:b/>
                <w:color w:val="FFFFFF"/>
                <w:sz w:val="17"/>
              </w:rPr>
              <w:t>Правило</w:t>
            </w:r>
          </w:p>
        </w:tc>
        <w:tc>
          <w:tcPr>
            <w:tcW w:w="4320" w:type="dxa"/>
            <w:shd w:val="clear" w:color="auto" w:fill="1F4E79"/>
          </w:tcPr>
          <w:p w14:paraId="438BBCFA" w14:textId="77777777" w:rsidR="00790E68" w:rsidRDefault="00790E68" w:rsidP="00E66C7B">
            <w:r>
              <w:rPr>
                <w:b/>
                <w:color w:val="FFFFFF"/>
                <w:sz w:val="17"/>
              </w:rPr>
              <w:t>Описание</w:t>
            </w:r>
          </w:p>
        </w:tc>
        <w:tc>
          <w:tcPr>
            <w:tcW w:w="3600" w:type="dxa"/>
            <w:shd w:val="clear" w:color="auto" w:fill="1F4E79"/>
          </w:tcPr>
          <w:p w14:paraId="62DD897A" w14:textId="77777777" w:rsidR="00790E68" w:rsidRDefault="00790E68" w:rsidP="00E66C7B">
            <w:r>
              <w:rPr>
                <w:b/>
                <w:color w:val="FFFFFF"/>
                <w:sz w:val="17"/>
              </w:rPr>
              <w:t>Применение</w:t>
            </w:r>
          </w:p>
        </w:tc>
      </w:tr>
      <w:tr w:rsidR="00790E68" w:rsidRPr="00790E68" w14:paraId="212D316A" w14:textId="77777777" w:rsidTr="00E66C7B">
        <w:trPr>
          <w:jc w:val="center"/>
        </w:trPr>
        <w:tc>
          <w:tcPr>
            <w:tcW w:w="2448" w:type="dxa"/>
          </w:tcPr>
          <w:p w14:paraId="7B2A6E8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Один экран — одно главное действие</w:t>
            </w:r>
          </w:p>
        </w:tc>
        <w:tc>
          <w:tcPr>
            <w:tcW w:w="4320" w:type="dxa"/>
          </w:tcPr>
          <w:p w14:paraId="25E01EF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На одном экране клиент должен видеть один главный смысловой шаг.</w:t>
            </w:r>
          </w:p>
        </w:tc>
        <w:tc>
          <w:tcPr>
            <w:tcW w:w="3600" w:type="dxa"/>
          </w:tcPr>
          <w:p w14:paraId="2211D53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Калькулятор, загрузка документа, выбор слота, оплата, статус дела.</w:t>
            </w:r>
          </w:p>
        </w:tc>
      </w:tr>
      <w:tr w:rsidR="00790E68" w:rsidRPr="00790E68" w14:paraId="088EB17E" w14:textId="77777777" w:rsidTr="00E66C7B">
        <w:trPr>
          <w:jc w:val="center"/>
        </w:trPr>
        <w:tc>
          <w:tcPr>
            <w:tcW w:w="2448" w:type="dxa"/>
          </w:tcPr>
          <w:p w14:paraId="5DCD7D35" w14:textId="77777777" w:rsidR="00790E68" w:rsidRDefault="00790E68" w:rsidP="00E66C7B">
            <w:r>
              <w:rPr>
                <w:sz w:val="16"/>
              </w:rPr>
              <w:t>Главная кнопка первая</w:t>
            </w:r>
          </w:p>
        </w:tc>
        <w:tc>
          <w:tcPr>
            <w:tcW w:w="4320" w:type="dxa"/>
          </w:tcPr>
          <w:p w14:paraId="2F4941F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Основное действие всегда находится первой кнопкой.</w:t>
            </w:r>
          </w:p>
        </w:tc>
        <w:tc>
          <w:tcPr>
            <w:tcW w:w="3600" w:type="dxa"/>
          </w:tcPr>
          <w:p w14:paraId="2874167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Например: «Продолжить», «Загрузить документ», «Оплатить».</w:t>
            </w:r>
          </w:p>
        </w:tc>
      </w:tr>
      <w:tr w:rsidR="00790E68" w14:paraId="66C37B29" w14:textId="77777777" w:rsidTr="00E66C7B">
        <w:trPr>
          <w:jc w:val="center"/>
        </w:trPr>
        <w:tc>
          <w:tcPr>
            <w:tcW w:w="2448" w:type="dxa"/>
          </w:tcPr>
          <w:p w14:paraId="653BF594" w14:textId="77777777" w:rsidR="00790E68" w:rsidRDefault="00790E68" w:rsidP="00E66C7B">
            <w:r>
              <w:rPr>
                <w:sz w:val="16"/>
              </w:rPr>
              <w:t>Back не меняет статус</w:t>
            </w:r>
          </w:p>
        </w:tc>
        <w:tc>
          <w:tcPr>
            <w:tcW w:w="4320" w:type="dxa"/>
          </w:tcPr>
          <w:p w14:paraId="4849218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Кнопка «◀ Назад» возвращает на предыдущий логический экран и не меняет статус дела.</w:t>
            </w:r>
          </w:p>
        </w:tc>
        <w:tc>
          <w:tcPr>
            <w:tcW w:w="3600" w:type="dxa"/>
          </w:tcPr>
          <w:p w14:paraId="389928EA" w14:textId="77777777" w:rsidR="00790E68" w:rsidRDefault="00790E68" w:rsidP="00E66C7B">
            <w:r>
              <w:rPr>
                <w:sz w:val="16"/>
              </w:rPr>
              <w:t>Во всех клиентских сценариях.</w:t>
            </w:r>
          </w:p>
        </w:tc>
      </w:tr>
      <w:tr w:rsidR="00790E68" w:rsidRPr="00790E68" w14:paraId="2877C2D1" w14:textId="77777777" w:rsidTr="00E66C7B">
        <w:trPr>
          <w:jc w:val="center"/>
        </w:trPr>
        <w:tc>
          <w:tcPr>
            <w:tcW w:w="2448" w:type="dxa"/>
          </w:tcPr>
          <w:p w14:paraId="7458D225" w14:textId="77777777" w:rsidR="00790E68" w:rsidRDefault="00790E68" w:rsidP="00E66C7B">
            <w:r>
              <w:rPr>
                <w:sz w:val="16"/>
              </w:rPr>
              <w:t>Cancel требует подтверждения</w:t>
            </w:r>
          </w:p>
        </w:tc>
        <w:tc>
          <w:tcPr>
            <w:tcW w:w="4320" w:type="dxa"/>
          </w:tcPr>
          <w:p w14:paraId="0E82D81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Кнопка «Отмена» не закрывает активный процесс сразу, а показывает экран подтверждения.</w:t>
            </w:r>
          </w:p>
        </w:tc>
        <w:tc>
          <w:tcPr>
            <w:tcW w:w="3600" w:type="dxa"/>
          </w:tcPr>
          <w:p w14:paraId="4CA9C85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Расчет, загрузка документов, выбор слота, оплата.</w:t>
            </w:r>
          </w:p>
        </w:tc>
      </w:tr>
      <w:tr w:rsidR="00790E68" w:rsidRPr="00790E68" w14:paraId="3C95BA88" w14:textId="77777777" w:rsidTr="00E66C7B">
        <w:trPr>
          <w:jc w:val="center"/>
        </w:trPr>
        <w:tc>
          <w:tcPr>
            <w:tcW w:w="2448" w:type="dxa"/>
          </w:tcPr>
          <w:p w14:paraId="1579A684" w14:textId="77777777" w:rsidR="00790E68" w:rsidRDefault="00790E68" w:rsidP="00E66C7B">
            <w:r>
              <w:rPr>
                <w:sz w:val="16"/>
              </w:rPr>
              <w:t>Главная всегда безопасна</w:t>
            </w:r>
          </w:p>
        </w:tc>
        <w:tc>
          <w:tcPr>
            <w:tcW w:w="4320" w:type="dxa"/>
          </w:tcPr>
          <w:p w14:paraId="76F5E094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«</w:t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Главная» возвращает в меню без потери сохраненных данных.</w:t>
            </w:r>
          </w:p>
        </w:tc>
        <w:tc>
          <w:tcPr>
            <w:tcW w:w="3600" w:type="dxa"/>
          </w:tcPr>
          <w:p w14:paraId="51B58AAC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Любой экран после создания обращения.</w:t>
            </w:r>
          </w:p>
        </w:tc>
      </w:tr>
      <w:tr w:rsidR="00790E68" w14:paraId="624FDB15" w14:textId="77777777" w:rsidTr="00E66C7B">
        <w:trPr>
          <w:jc w:val="center"/>
        </w:trPr>
        <w:tc>
          <w:tcPr>
            <w:tcW w:w="2448" w:type="dxa"/>
          </w:tcPr>
          <w:p w14:paraId="5721C946" w14:textId="77777777" w:rsidR="00790E68" w:rsidRDefault="00790E68" w:rsidP="00E66C7B">
            <w:r>
              <w:rPr>
                <w:sz w:val="16"/>
              </w:rPr>
              <w:t>Все критичные действия логируются</w:t>
            </w:r>
          </w:p>
        </w:tc>
        <w:tc>
          <w:tcPr>
            <w:tcW w:w="4320" w:type="dxa"/>
          </w:tcPr>
          <w:p w14:paraId="4633626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Оплата, загрузка, согласие, переход маршрута и решение юриста фиксируются в истории.</w:t>
            </w:r>
          </w:p>
        </w:tc>
        <w:tc>
          <w:tcPr>
            <w:tcW w:w="3600" w:type="dxa"/>
          </w:tcPr>
          <w:p w14:paraId="3C534A22" w14:textId="77777777" w:rsidR="00790E68" w:rsidRDefault="00790E68" w:rsidP="00E66C7B">
            <w:r>
              <w:rPr>
                <w:sz w:val="16"/>
              </w:rPr>
              <w:t>Карточка дела, CRM, аудит.</w:t>
            </w:r>
          </w:p>
        </w:tc>
      </w:tr>
      <w:tr w:rsidR="00790E68" w14:paraId="1A4DA7A7" w14:textId="77777777" w:rsidTr="00E66C7B">
        <w:trPr>
          <w:jc w:val="center"/>
        </w:trPr>
        <w:tc>
          <w:tcPr>
            <w:tcW w:w="2448" w:type="dxa"/>
          </w:tcPr>
          <w:p w14:paraId="2C94A193" w14:textId="77777777" w:rsidR="00790E68" w:rsidRDefault="00790E68" w:rsidP="00E66C7B">
            <w:r>
              <w:rPr>
                <w:sz w:val="16"/>
              </w:rPr>
              <w:t>Никаких юридических обещаний</w:t>
            </w:r>
          </w:p>
        </w:tc>
        <w:tc>
          <w:tcPr>
            <w:tcW w:w="4320" w:type="dxa"/>
          </w:tcPr>
          <w:p w14:paraId="5D07624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Все клиентские тексты формулируются осторожно: расчет предварительный, решение принимает юрист.</w:t>
            </w:r>
          </w:p>
        </w:tc>
        <w:tc>
          <w:tcPr>
            <w:tcW w:w="3600" w:type="dxa"/>
          </w:tcPr>
          <w:p w14:paraId="7F527B35" w14:textId="77777777" w:rsidR="00790E68" w:rsidRDefault="00790E68" w:rsidP="00E66C7B">
            <w:r>
              <w:rPr>
                <w:sz w:val="16"/>
              </w:rPr>
              <w:t>Результат расчета, уведомления, статусы.</w:t>
            </w:r>
          </w:p>
        </w:tc>
      </w:tr>
    </w:tbl>
    <w:p w14:paraId="30256DD6" w14:textId="77777777" w:rsidR="00790E68" w:rsidRDefault="00790E68" w:rsidP="00790E68"/>
    <w:p w14:paraId="26F37F1D" w14:textId="77777777" w:rsidR="00790E68" w:rsidRDefault="00790E68" w:rsidP="00790E68">
      <w:pPr>
        <w:pStyle w:val="1"/>
      </w:pPr>
      <w:r>
        <w:t>3. Единая карта экранов Screen Map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09"/>
        <w:gridCol w:w="2376"/>
        <w:gridCol w:w="1704"/>
        <w:gridCol w:w="1283"/>
        <w:gridCol w:w="4144"/>
      </w:tblGrid>
      <w:tr w:rsidR="00790E68" w14:paraId="59D23F85" w14:textId="77777777" w:rsidTr="00E66C7B">
        <w:trPr>
          <w:jc w:val="center"/>
        </w:trPr>
        <w:tc>
          <w:tcPr>
            <w:tcW w:w="936" w:type="dxa"/>
            <w:shd w:val="clear" w:color="auto" w:fill="1F4E79"/>
          </w:tcPr>
          <w:p w14:paraId="6660433D" w14:textId="77777777" w:rsidR="00790E68" w:rsidRDefault="00790E68" w:rsidP="00E66C7B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48" w:type="dxa"/>
            <w:shd w:val="clear" w:color="auto" w:fill="1F4E79"/>
          </w:tcPr>
          <w:p w14:paraId="160074D9" w14:textId="77777777" w:rsidR="00790E68" w:rsidRDefault="00790E68" w:rsidP="00E66C7B">
            <w:r>
              <w:rPr>
                <w:b/>
                <w:color w:val="FFFFFF"/>
                <w:sz w:val="17"/>
              </w:rPr>
              <w:t>Экран</w:t>
            </w:r>
          </w:p>
        </w:tc>
        <w:tc>
          <w:tcPr>
            <w:tcW w:w="1728" w:type="dxa"/>
            <w:shd w:val="clear" w:color="auto" w:fill="1F4E79"/>
          </w:tcPr>
          <w:p w14:paraId="2A8F5BB6" w14:textId="77777777" w:rsidR="00790E68" w:rsidRDefault="00790E68" w:rsidP="00E66C7B">
            <w:r>
              <w:rPr>
                <w:b/>
                <w:color w:val="FFFFFF"/>
                <w:sz w:val="17"/>
              </w:rPr>
              <w:t>Раздел меню</w:t>
            </w:r>
          </w:p>
        </w:tc>
        <w:tc>
          <w:tcPr>
            <w:tcW w:w="1296" w:type="dxa"/>
            <w:shd w:val="clear" w:color="auto" w:fill="1F4E79"/>
          </w:tcPr>
          <w:p w14:paraId="58BE1568" w14:textId="77777777" w:rsidR="00790E68" w:rsidRDefault="00790E68" w:rsidP="00E66C7B">
            <w:r>
              <w:rPr>
                <w:b/>
                <w:color w:val="FFFFFF"/>
                <w:sz w:val="17"/>
              </w:rPr>
              <w:t>Маршрут</w:t>
            </w:r>
          </w:p>
        </w:tc>
        <w:tc>
          <w:tcPr>
            <w:tcW w:w="4320" w:type="dxa"/>
            <w:shd w:val="clear" w:color="auto" w:fill="1F4E79"/>
          </w:tcPr>
          <w:p w14:paraId="0F480AC7" w14:textId="77777777" w:rsidR="00790E68" w:rsidRDefault="00790E68" w:rsidP="00E66C7B"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 w:rsidR="00790E68" w:rsidRPr="00790E68" w14:paraId="3FB3EB72" w14:textId="77777777" w:rsidTr="00E66C7B">
        <w:trPr>
          <w:jc w:val="center"/>
        </w:trPr>
        <w:tc>
          <w:tcPr>
            <w:tcW w:w="936" w:type="dxa"/>
          </w:tcPr>
          <w:p w14:paraId="71DBB93D" w14:textId="77777777" w:rsidR="00790E68" w:rsidRDefault="00790E68" w:rsidP="00E66C7B">
            <w:r>
              <w:rPr>
                <w:sz w:val="16"/>
              </w:rPr>
              <w:t>B-001</w:t>
            </w:r>
          </w:p>
        </w:tc>
        <w:tc>
          <w:tcPr>
            <w:tcW w:w="2448" w:type="dxa"/>
          </w:tcPr>
          <w:p w14:paraId="155E56E5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1728" w:type="dxa"/>
          </w:tcPr>
          <w:p w14:paraId="5F383AB9" w14:textId="77777777" w:rsidR="00790E68" w:rsidRDefault="00790E68" w:rsidP="00E66C7B">
            <w:r>
              <w:rPr>
                <w:sz w:val="16"/>
              </w:rPr>
              <w:t>Главная</w:t>
            </w:r>
          </w:p>
        </w:tc>
        <w:tc>
          <w:tcPr>
            <w:tcW w:w="1296" w:type="dxa"/>
          </w:tcPr>
          <w:p w14:paraId="0B31B981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4320" w:type="dxa"/>
          </w:tcPr>
          <w:p w14:paraId="0DA64BB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Первичный вход, возврат к навигации и текущему статусу.</w:t>
            </w:r>
          </w:p>
        </w:tc>
      </w:tr>
      <w:tr w:rsidR="00790E68" w:rsidRPr="00790E68" w14:paraId="2BC2BFC8" w14:textId="77777777" w:rsidTr="00E66C7B">
        <w:trPr>
          <w:jc w:val="center"/>
        </w:trPr>
        <w:tc>
          <w:tcPr>
            <w:tcW w:w="936" w:type="dxa"/>
          </w:tcPr>
          <w:p w14:paraId="745C5C30" w14:textId="77777777" w:rsidR="00790E68" w:rsidRDefault="00790E68" w:rsidP="00E66C7B">
            <w:r>
              <w:rPr>
                <w:sz w:val="16"/>
              </w:rPr>
              <w:t>B-002</w:t>
            </w:r>
          </w:p>
        </w:tc>
        <w:tc>
          <w:tcPr>
            <w:tcW w:w="2448" w:type="dxa"/>
          </w:tcPr>
          <w:p w14:paraId="16498D3C" w14:textId="77777777" w:rsidR="00790E68" w:rsidRDefault="00790E68" w:rsidP="00E66C7B">
            <w:r>
              <w:rPr>
                <w:sz w:val="16"/>
              </w:rPr>
              <w:t>🧮 Рассчитать неустойку</w:t>
            </w:r>
          </w:p>
        </w:tc>
        <w:tc>
          <w:tcPr>
            <w:tcW w:w="1728" w:type="dxa"/>
          </w:tcPr>
          <w:p w14:paraId="1EBBEA93" w14:textId="77777777" w:rsidR="00790E68" w:rsidRDefault="00790E68" w:rsidP="00E66C7B">
            <w:r>
              <w:rPr>
                <w:sz w:val="16"/>
              </w:rPr>
              <w:t>Калькулятор</w:t>
            </w:r>
          </w:p>
        </w:tc>
        <w:tc>
          <w:tcPr>
            <w:tcW w:w="1296" w:type="dxa"/>
          </w:tcPr>
          <w:p w14:paraId="2A22D096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4320" w:type="dxa"/>
          </w:tcPr>
          <w:p w14:paraId="14A8D36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Старт расчета и первичная квалификация.</w:t>
            </w:r>
          </w:p>
        </w:tc>
      </w:tr>
      <w:tr w:rsidR="00790E68" w:rsidRPr="00790E68" w14:paraId="1C30E4A6" w14:textId="77777777" w:rsidTr="00E66C7B">
        <w:trPr>
          <w:jc w:val="center"/>
        </w:trPr>
        <w:tc>
          <w:tcPr>
            <w:tcW w:w="936" w:type="dxa"/>
          </w:tcPr>
          <w:p w14:paraId="69441952" w14:textId="77777777" w:rsidR="00790E68" w:rsidRDefault="00790E68" w:rsidP="00E66C7B">
            <w:r>
              <w:rPr>
                <w:sz w:val="16"/>
              </w:rPr>
              <w:t>B-003</w:t>
            </w:r>
          </w:p>
        </w:tc>
        <w:tc>
          <w:tcPr>
            <w:tcW w:w="2448" w:type="dxa"/>
          </w:tcPr>
          <w:p w14:paraId="748C4B6F" w14:textId="77777777" w:rsidR="00790E68" w:rsidRDefault="00790E68" w:rsidP="00E66C7B">
            <w:r>
              <w:rPr>
                <w:sz w:val="16"/>
              </w:rPr>
              <w:t>Ввод стоимости</w:t>
            </w:r>
          </w:p>
        </w:tc>
        <w:tc>
          <w:tcPr>
            <w:tcW w:w="1728" w:type="dxa"/>
          </w:tcPr>
          <w:p w14:paraId="4536C9B3" w14:textId="77777777" w:rsidR="00790E68" w:rsidRDefault="00790E68" w:rsidP="00E66C7B">
            <w:r>
              <w:rPr>
                <w:sz w:val="16"/>
              </w:rPr>
              <w:t>Калькулятор</w:t>
            </w:r>
          </w:p>
        </w:tc>
        <w:tc>
          <w:tcPr>
            <w:tcW w:w="1296" w:type="dxa"/>
          </w:tcPr>
          <w:p w14:paraId="61E4B2EA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4320" w:type="dxa"/>
          </w:tcPr>
          <w:p w14:paraId="1DB0A183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Получить стоимость объекта по ДДУ.</w:t>
            </w:r>
          </w:p>
        </w:tc>
      </w:tr>
      <w:tr w:rsidR="00790E68" w:rsidRPr="00790E68" w14:paraId="02348237" w14:textId="77777777" w:rsidTr="00E66C7B">
        <w:trPr>
          <w:jc w:val="center"/>
        </w:trPr>
        <w:tc>
          <w:tcPr>
            <w:tcW w:w="936" w:type="dxa"/>
          </w:tcPr>
          <w:p w14:paraId="1AC087C7" w14:textId="77777777" w:rsidR="00790E68" w:rsidRDefault="00790E68" w:rsidP="00E66C7B">
            <w:r>
              <w:rPr>
                <w:sz w:val="16"/>
              </w:rPr>
              <w:t>B-004</w:t>
            </w:r>
          </w:p>
        </w:tc>
        <w:tc>
          <w:tcPr>
            <w:tcW w:w="2448" w:type="dxa"/>
          </w:tcPr>
          <w:p w14:paraId="67259E1B" w14:textId="77777777" w:rsidR="00790E68" w:rsidRDefault="00790E68" w:rsidP="00E66C7B">
            <w:r>
              <w:rPr>
                <w:sz w:val="16"/>
              </w:rPr>
              <w:t>Ввод даты передачи</w:t>
            </w:r>
          </w:p>
        </w:tc>
        <w:tc>
          <w:tcPr>
            <w:tcW w:w="1728" w:type="dxa"/>
          </w:tcPr>
          <w:p w14:paraId="292F5038" w14:textId="77777777" w:rsidR="00790E68" w:rsidRDefault="00790E68" w:rsidP="00E66C7B">
            <w:r>
              <w:rPr>
                <w:sz w:val="16"/>
              </w:rPr>
              <w:t>Калькулятор</w:t>
            </w:r>
          </w:p>
        </w:tc>
        <w:tc>
          <w:tcPr>
            <w:tcW w:w="1296" w:type="dxa"/>
          </w:tcPr>
          <w:p w14:paraId="17254917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4320" w:type="dxa"/>
          </w:tcPr>
          <w:p w14:paraId="0C71BB8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Получить дату передачи по ДДУ.</w:t>
            </w:r>
          </w:p>
        </w:tc>
      </w:tr>
      <w:tr w:rsidR="00790E68" w:rsidRPr="00790E68" w14:paraId="51A6BBFB" w14:textId="77777777" w:rsidTr="00E66C7B">
        <w:trPr>
          <w:jc w:val="center"/>
        </w:trPr>
        <w:tc>
          <w:tcPr>
            <w:tcW w:w="936" w:type="dxa"/>
          </w:tcPr>
          <w:p w14:paraId="33742CBB" w14:textId="77777777" w:rsidR="00790E68" w:rsidRDefault="00790E68" w:rsidP="00E66C7B">
            <w:r>
              <w:rPr>
                <w:sz w:val="16"/>
              </w:rPr>
              <w:lastRenderedPageBreak/>
              <w:t>B-005</w:t>
            </w:r>
          </w:p>
        </w:tc>
        <w:tc>
          <w:tcPr>
            <w:tcW w:w="2448" w:type="dxa"/>
          </w:tcPr>
          <w:p w14:paraId="0AE4D6FC" w14:textId="77777777" w:rsidR="00790E68" w:rsidRDefault="00790E68" w:rsidP="00E66C7B">
            <w:r>
              <w:rPr>
                <w:sz w:val="16"/>
              </w:rPr>
              <w:t>Статус передачи объекта</w:t>
            </w:r>
          </w:p>
        </w:tc>
        <w:tc>
          <w:tcPr>
            <w:tcW w:w="1728" w:type="dxa"/>
          </w:tcPr>
          <w:p w14:paraId="08182BE3" w14:textId="77777777" w:rsidR="00790E68" w:rsidRDefault="00790E68" w:rsidP="00E66C7B">
            <w:r>
              <w:rPr>
                <w:sz w:val="16"/>
              </w:rPr>
              <w:t>Калькулятор</w:t>
            </w:r>
          </w:p>
        </w:tc>
        <w:tc>
          <w:tcPr>
            <w:tcW w:w="1296" w:type="dxa"/>
          </w:tcPr>
          <w:p w14:paraId="225848A2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4320" w:type="dxa"/>
          </w:tcPr>
          <w:p w14:paraId="2FE725E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Понять, передан объект или расчет идет до текущей даты.</w:t>
            </w:r>
          </w:p>
        </w:tc>
      </w:tr>
      <w:tr w:rsidR="00790E68" w:rsidRPr="00790E68" w14:paraId="4C6E569B" w14:textId="77777777" w:rsidTr="00E66C7B">
        <w:trPr>
          <w:jc w:val="center"/>
        </w:trPr>
        <w:tc>
          <w:tcPr>
            <w:tcW w:w="936" w:type="dxa"/>
          </w:tcPr>
          <w:p w14:paraId="04865F95" w14:textId="77777777" w:rsidR="00790E68" w:rsidRDefault="00790E68" w:rsidP="00E66C7B">
            <w:r>
              <w:rPr>
                <w:sz w:val="16"/>
              </w:rPr>
              <w:t>B-006</w:t>
            </w:r>
          </w:p>
        </w:tc>
        <w:tc>
          <w:tcPr>
            <w:tcW w:w="2448" w:type="dxa"/>
          </w:tcPr>
          <w:p w14:paraId="320D90FA" w14:textId="77777777" w:rsidR="00790E68" w:rsidRDefault="00790E68" w:rsidP="00E66C7B">
            <w:r>
              <w:rPr>
                <w:sz w:val="16"/>
              </w:rPr>
              <w:t>Результат расчета</w:t>
            </w:r>
          </w:p>
        </w:tc>
        <w:tc>
          <w:tcPr>
            <w:tcW w:w="1728" w:type="dxa"/>
          </w:tcPr>
          <w:p w14:paraId="4D7F82FD" w14:textId="77777777" w:rsidR="00790E68" w:rsidRDefault="00790E68" w:rsidP="00E66C7B">
            <w:r>
              <w:rPr>
                <w:sz w:val="16"/>
              </w:rPr>
              <w:t>Калькулятор</w:t>
            </w:r>
          </w:p>
        </w:tc>
        <w:tc>
          <w:tcPr>
            <w:tcW w:w="1296" w:type="dxa"/>
          </w:tcPr>
          <w:p w14:paraId="2FD0F848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4320" w:type="dxa"/>
          </w:tcPr>
          <w:p w14:paraId="7ED1A9DC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Показать предварительный результат и выбор М1/М2.</w:t>
            </w:r>
          </w:p>
        </w:tc>
      </w:tr>
      <w:tr w:rsidR="00790E68" w:rsidRPr="00790E68" w14:paraId="4A1D3CD3" w14:textId="77777777" w:rsidTr="00E66C7B">
        <w:trPr>
          <w:jc w:val="center"/>
        </w:trPr>
        <w:tc>
          <w:tcPr>
            <w:tcW w:w="936" w:type="dxa"/>
          </w:tcPr>
          <w:p w14:paraId="3FFD518C" w14:textId="77777777" w:rsidR="00790E68" w:rsidRDefault="00790E68" w:rsidP="00E66C7B">
            <w:r>
              <w:rPr>
                <w:sz w:val="16"/>
              </w:rPr>
              <w:t>B-007</w:t>
            </w:r>
          </w:p>
        </w:tc>
        <w:tc>
          <w:tcPr>
            <w:tcW w:w="2448" w:type="dxa"/>
          </w:tcPr>
          <w:p w14:paraId="742E4E82" w14:textId="77777777" w:rsidR="00790E68" w:rsidRDefault="00790E68" w:rsidP="00E66C7B">
            <w:r>
              <w:rPr>
                <w:sz w:val="16"/>
              </w:rPr>
              <w:t>Согласие на обработку ПД</w:t>
            </w:r>
          </w:p>
        </w:tc>
        <w:tc>
          <w:tcPr>
            <w:tcW w:w="1728" w:type="dxa"/>
          </w:tcPr>
          <w:p w14:paraId="2F86CB96" w14:textId="77777777" w:rsidR="00790E68" w:rsidRDefault="00790E68" w:rsidP="00E66C7B">
            <w:r>
              <w:rPr>
                <w:sz w:val="16"/>
              </w:rPr>
              <w:t>Документы</w:t>
            </w:r>
          </w:p>
        </w:tc>
        <w:tc>
          <w:tcPr>
            <w:tcW w:w="1296" w:type="dxa"/>
          </w:tcPr>
          <w:p w14:paraId="613D04CB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4320" w:type="dxa"/>
          </w:tcPr>
          <w:p w14:paraId="7CEDCEA3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Получить согласие перед загрузкой документов.</w:t>
            </w:r>
          </w:p>
        </w:tc>
      </w:tr>
      <w:tr w:rsidR="00790E68" w:rsidRPr="00790E68" w14:paraId="7350C302" w14:textId="77777777" w:rsidTr="00E66C7B">
        <w:trPr>
          <w:jc w:val="center"/>
        </w:trPr>
        <w:tc>
          <w:tcPr>
            <w:tcW w:w="936" w:type="dxa"/>
          </w:tcPr>
          <w:p w14:paraId="5EB33CFF" w14:textId="77777777" w:rsidR="00790E68" w:rsidRDefault="00790E68" w:rsidP="00E66C7B">
            <w:r>
              <w:rPr>
                <w:sz w:val="16"/>
              </w:rPr>
              <w:t>B-008</w:t>
            </w:r>
          </w:p>
        </w:tc>
        <w:tc>
          <w:tcPr>
            <w:tcW w:w="2448" w:type="dxa"/>
          </w:tcPr>
          <w:p w14:paraId="1D37F461" w14:textId="77777777" w:rsidR="00790E68" w:rsidRDefault="00790E68" w:rsidP="00E66C7B">
            <w:r>
              <w:rPr>
                <w:sz w:val="16"/>
              </w:rPr>
              <w:t>📄 Документы</w:t>
            </w:r>
          </w:p>
        </w:tc>
        <w:tc>
          <w:tcPr>
            <w:tcW w:w="1728" w:type="dxa"/>
          </w:tcPr>
          <w:p w14:paraId="06A6FCBE" w14:textId="77777777" w:rsidR="00790E68" w:rsidRDefault="00790E68" w:rsidP="00E66C7B">
            <w:r>
              <w:rPr>
                <w:sz w:val="16"/>
              </w:rPr>
              <w:t>Документы</w:t>
            </w:r>
          </w:p>
        </w:tc>
        <w:tc>
          <w:tcPr>
            <w:tcW w:w="1296" w:type="dxa"/>
          </w:tcPr>
          <w:p w14:paraId="4F3AADC9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4320" w:type="dxa"/>
          </w:tcPr>
          <w:p w14:paraId="1929CAA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Загрузка, список, статусы и версии документов.</w:t>
            </w:r>
          </w:p>
        </w:tc>
      </w:tr>
      <w:tr w:rsidR="00790E68" w14:paraId="602D9768" w14:textId="77777777" w:rsidTr="00E66C7B">
        <w:trPr>
          <w:jc w:val="center"/>
        </w:trPr>
        <w:tc>
          <w:tcPr>
            <w:tcW w:w="936" w:type="dxa"/>
          </w:tcPr>
          <w:p w14:paraId="7C56091A" w14:textId="77777777" w:rsidR="00790E68" w:rsidRDefault="00790E68" w:rsidP="00E66C7B">
            <w:r>
              <w:rPr>
                <w:sz w:val="16"/>
              </w:rPr>
              <w:t>B-009</w:t>
            </w:r>
          </w:p>
        </w:tc>
        <w:tc>
          <w:tcPr>
            <w:tcW w:w="2448" w:type="dxa"/>
          </w:tcPr>
          <w:p w14:paraId="0BA82183" w14:textId="77777777" w:rsidR="00790E68" w:rsidRDefault="00790E68" w:rsidP="00E66C7B">
            <w:r>
              <w:rPr>
                <w:sz w:val="16"/>
              </w:rPr>
              <w:t>Проверка юристом</w:t>
            </w:r>
          </w:p>
        </w:tc>
        <w:tc>
          <w:tcPr>
            <w:tcW w:w="1728" w:type="dxa"/>
          </w:tcPr>
          <w:p w14:paraId="4C1A43D4" w14:textId="77777777" w:rsidR="00790E68" w:rsidRDefault="00790E68" w:rsidP="00E66C7B">
            <w:r>
              <w:rPr>
                <w:sz w:val="16"/>
              </w:rPr>
              <w:t>Мое дело</w:t>
            </w:r>
          </w:p>
        </w:tc>
        <w:tc>
          <w:tcPr>
            <w:tcW w:w="1296" w:type="dxa"/>
          </w:tcPr>
          <w:p w14:paraId="26A9006C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4320" w:type="dxa"/>
          </w:tcPr>
          <w:p w14:paraId="3C81F1FF" w14:textId="77777777" w:rsidR="00790E68" w:rsidRDefault="00790E68" w:rsidP="00E66C7B">
            <w:r>
              <w:rPr>
                <w:sz w:val="16"/>
              </w:rPr>
              <w:t>Показать клиенту ожидание проверки.</w:t>
            </w:r>
          </w:p>
        </w:tc>
      </w:tr>
      <w:tr w:rsidR="00790E68" w:rsidRPr="00790E68" w14:paraId="3A7E34F2" w14:textId="77777777" w:rsidTr="00E66C7B">
        <w:trPr>
          <w:jc w:val="center"/>
        </w:trPr>
        <w:tc>
          <w:tcPr>
            <w:tcW w:w="936" w:type="dxa"/>
          </w:tcPr>
          <w:p w14:paraId="50164D78" w14:textId="77777777" w:rsidR="00790E68" w:rsidRDefault="00790E68" w:rsidP="00E66C7B">
            <w:r>
              <w:rPr>
                <w:sz w:val="16"/>
              </w:rPr>
              <w:t>B-010</w:t>
            </w:r>
          </w:p>
        </w:tc>
        <w:tc>
          <w:tcPr>
            <w:tcW w:w="2448" w:type="dxa"/>
          </w:tcPr>
          <w:p w14:paraId="02A6C286" w14:textId="77777777" w:rsidR="00790E68" w:rsidRDefault="00790E68" w:rsidP="00E66C7B">
            <w:r>
              <w:rPr>
                <w:sz w:val="16"/>
              </w:rPr>
              <w:t>Договор</w:t>
            </w:r>
          </w:p>
        </w:tc>
        <w:tc>
          <w:tcPr>
            <w:tcW w:w="1728" w:type="dxa"/>
          </w:tcPr>
          <w:p w14:paraId="52813E8F" w14:textId="77777777" w:rsidR="00790E68" w:rsidRDefault="00790E68" w:rsidP="00E66C7B">
            <w:r>
              <w:rPr>
                <w:sz w:val="16"/>
              </w:rPr>
              <w:t>Мое дело</w:t>
            </w:r>
          </w:p>
        </w:tc>
        <w:tc>
          <w:tcPr>
            <w:tcW w:w="1296" w:type="dxa"/>
          </w:tcPr>
          <w:p w14:paraId="4349D06A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4320" w:type="dxa"/>
          </w:tcPr>
          <w:p w14:paraId="01CD428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Показать договор и действия по подписанию.</w:t>
            </w:r>
          </w:p>
        </w:tc>
      </w:tr>
      <w:tr w:rsidR="00790E68" w14:paraId="51B3B123" w14:textId="77777777" w:rsidTr="00E66C7B">
        <w:trPr>
          <w:jc w:val="center"/>
        </w:trPr>
        <w:tc>
          <w:tcPr>
            <w:tcW w:w="936" w:type="dxa"/>
          </w:tcPr>
          <w:p w14:paraId="16C20415" w14:textId="77777777" w:rsidR="00790E68" w:rsidRDefault="00790E68" w:rsidP="00E66C7B">
            <w:r>
              <w:rPr>
                <w:sz w:val="16"/>
              </w:rPr>
              <w:t>B-011</w:t>
            </w:r>
          </w:p>
        </w:tc>
        <w:tc>
          <w:tcPr>
            <w:tcW w:w="2448" w:type="dxa"/>
          </w:tcPr>
          <w:p w14:paraId="2C234DC8" w14:textId="77777777" w:rsidR="00790E68" w:rsidRDefault="00790E68" w:rsidP="00E66C7B">
            <w:r>
              <w:rPr>
                <w:sz w:val="16"/>
              </w:rPr>
              <w:t>Оплата 30 000 ₽</w:t>
            </w:r>
          </w:p>
        </w:tc>
        <w:tc>
          <w:tcPr>
            <w:tcW w:w="1728" w:type="dxa"/>
          </w:tcPr>
          <w:p w14:paraId="616BB551" w14:textId="77777777" w:rsidR="00790E68" w:rsidRDefault="00790E68" w:rsidP="00E66C7B">
            <w:r>
              <w:rPr>
                <w:sz w:val="16"/>
              </w:rPr>
              <w:t>Платежи</w:t>
            </w:r>
          </w:p>
        </w:tc>
        <w:tc>
          <w:tcPr>
            <w:tcW w:w="1296" w:type="dxa"/>
          </w:tcPr>
          <w:p w14:paraId="7C17BF16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4320" w:type="dxa"/>
          </w:tcPr>
          <w:p w14:paraId="360AA6F4" w14:textId="77777777" w:rsidR="00790E68" w:rsidRDefault="00790E68" w:rsidP="00E66C7B">
            <w:r>
              <w:rPr>
                <w:sz w:val="16"/>
              </w:rPr>
              <w:t>Первый платеж после договора.</w:t>
            </w:r>
          </w:p>
        </w:tc>
      </w:tr>
      <w:tr w:rsidR="00790E68" w:rsidRPr="00790E68" w14:paraId="5BCC2736" w14:textId="77777777" w:rsidTr="00E66C7B">
        <w:trPr>
          <w:jc w:val="center"/>
        </w:trPr>
        <w:tc>
          <w:tcPr>
            <w:tcW w:w="936" w:type="dxa"/>
          </w:tcPr>
          <w:p w14:paraId="759F6507" w14:textId="77777777" w:rsidR="00790E68" w:rsidRDefault="00790E68" w:rsidP="00E66C7B">
            <w:r>
              <w:rPr>
                <w:sz w:val="16"/>
              </w:rPr>
              <w:t>B-012</w:t>
            </w:r>
          </w:p>
        </w:tc>
        <w:tc>
          <w:tcPr>
            <w:tcW w:w="2448" w:type="dxa"/>
          </w:tcPr>
          <w:p w14:paraId="7EF3AB29" w14:textId="77777777" w:rsidR="00790E68" w:rsidRDefault="00790E68" w:rsidP="00E66C7B">
            <w:r>
              <w:rPr>
                <w:sz w:val="16"/>
              </w:rPr>
              <w:t>Доверенность</w:t>
            </w:r>
          </w:p>
        </w:tc>
        <w:tc>
          <w:tcPr>
            <w:tcW w:w="1728" w:type="dxa"/>
          </w:tcPr>
          <w:p w14:paraId="64FA3A34" w14:textId="77777777" w:rsidR="00790E68" w:rsidRDefault="00790E68" w:rsidP="00E66C7B">
            <w:r>
              <w:rPr>
                <w:sz w:val="16"/>
              </w:rPr>
              <w:t>Документы</w:t>
            </w:r>
          </w:p>
        </w:tc>
        <w:tc>
          <w:tcPr>
            <w:tcW w:w="1296" w:type="dxa"/>
          </w:tcPr>
          <w:p w14:paraId="6E97D5E6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4320" w:type="dxa"/>
          </w:tcPr>
          <w:p w14:paraId="51F5BFC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Инструкция по доверенности и нотариальным копиям.</w:t>
            </w:r>
          </w:p>
        </w:tc>
      </w:tr>
      <w:tr w:rsidR="00790E68" w:rsidRPr="00790E68" w14:paraId="409DC3CC" w14:textId="77777777" w:rsidTr="00E66C7B">
        <w:trPr>
          <w:jc w:val="center"/>
        </w:trPr>
        <w:tc>
          <w:tcPr>
            <w:tcW w:w="936" w:type="dxa"/>
          </w:tcPr>
          <w:p w14:paraId="4209399A" w14:textId="77777777" w:rsidR="00790E68" w:rsidRDefault="00790E68" w:rsidP="00E66C7B">
            <w:r>
              <w:rPr>
                <w:sz w:val="16"/>
              </w:rPr>
              <w:t>B-013</w:t>
            </w:r>
          </w:p>
        </w:tc>
        <w:tc>
          <w:tcPr>
            <w:tcW w:w="2448" w:type="dxa"/>
          </w:tcPr>
          <w:p w14:paraId="76F3B3DD" w14:textId="77777777" w:rsidR="00790E68" w:rsidRDefault="00790E68" w:rsidP="00E66C7B">
            <w:r>
              <w:rPr>
                <w:sz w:val="16"/>
              </w:rPr>
              <w:t>Претензия</w:t>
            </w:r>
          </w:p>
        </w:tc>
        <w:tc>
          <w:tcPr>
            <w:tcW w:w="1728" w:type="dxa"/>
          </w:tcPr>
          <w:p w14:paraId="7E482D34" w14:textId="77777777" w:rsidR="00790E68" w:rsidRDefault="00790E68" w:rsidP="00E66C7B">
            <w:r>
              <w:rPr>
                <w:sz w:val="16"/>
              </w:rPr>
              <w:t>Мое дело</w:t>
            </w:r>
          </w:p>
        </w:tc>
        <w:tc>
          <w:tcPr>
            <w:tcW w:w="1296" w:type="dxa"/>
          </w:tcPr>
          <w:p w14:paraId="31FB10C3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4320" w:type="dxa"/>
          </w:tcPr>
          <w:p w14:paraId="07BEDFD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Статус отправки претензии и ожидание 30 дней.</w:t>
            </w:r>
          </w:p>
        </w:tc>
      </w:tr>
      <w:tr w:rsidR="00790E68" w:rsidRPr="00790E68" w14:paraId="7538CC99" w14:textId="77777777" w:rsidTr="00E66C7B">
        <w:trPr>
          <w:jc w:val="center"/>
        </w:trPr>
        <w:tc>
          <w:tcPr>
            <w:tcW w:w="936" w:type="dxa"/>
          </w:tcPr>
          <w:p w14:paraId="7F6D45A4" w14:textId="77777777" w:rsidR="00790E68" w:rsidRDefault="00790E68" w:rsidP="00E66C7B">
            <w:r>
              <w:rPr>
                <w:sz w:val="16"/>
              </w:rPr>
              <w:t>B-014</w:t>
            </w:r>
          </w:p>
        </w:tc>
        <w:tc>
          <w:tcPr>
            <w:tcW w:w="2448" w:type="dxa"/>
          </w:tcPr>
          <w:p w14:paraId="1E15B14C" w14:textId="77777777" w:rsidR="00790E68" w:rsidRDefault="00790E68" w:rsidP="00E66C7B">
            <w:r>
              <w:rPr>
                <w:sz w:val="16"/>
              </w:rPr>
              <w:t>Суд</w:t>
            </w:r>
          </w:p>
        </w:tc>
        <w:tc>
          <w:tcPr>
            <w:tcW w:w="1728" w:type="dxa"/>
          </w:tcPr>
          <w:p w14:paraId="413F68BB" w14:textId="77777777" w:rsidR="00790E68" w:rsidRDefault="00790E68" w:rsidP="00E66C7B">
            <w:r>
              <w:rPr>
                <w:sz w:val="16"/>
              </w:rPr>
              <w:t>Мое дело</w:t>
            </w:r>
          </w:p>
        </w:tc>
        <w:tc>
          <w:tcPr>
            <w:tcW w:w="1296" w:type="dxa"/>
          </w:tcPr>
          <w:p w14:paraId="38A1A9A6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4320" w:type="dxa"/>
          </w:tcPr>
          <w:p w14:paraId="2CF6055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Судебный этап, события и даты.</w:t>
            </w:r>
          </w:p>
        </w:tc>
      </w:tr>
      <w:tr w:rsidR="00790E68" w:rsidRPr="00790E68" w14:paraId="26CDA044" w14:textId="77777777" w:rsidTr="00E66C7B">
        <w:trPr>
          <w:jc w:val="center"/>
        </w:trPr>
        <w:tc>
          <w:tcPr>
            <w:tcW w:w="936" w:type="dxa"/>
          </w:tcPr>
          <w:p w14:paraId="1F0E078A" w14:textId="77777777" w:rsidR="00790E68" w:rsidRDefault="00790E68" w:rsidP="00E66C7B">
            <w:r>
              <w:rPr>
                <w:sz w:val="16"/>
              </w:rPr>
              <w:t>B-015</w:t>
            </w:r>
          </w:p>
        </w:tc>
        <w:tc>
          <w:tcPr>
            <w:tcW w:w="2448" w:type="dxa"/>
          </w:tcPr>
          <w:p w14:paraId="7843F9A5" w14:textId="77777777" w:rsidR="00790E68" w:rsidRDefault="00790E68" w:rsidP="00E66C7B">
            <w:r>
              <w:rPr>
                <w:sz w:val="16"/>
              </w:rPr>
              <w:t>Исполнение</w:t>
            </w:r>
          </w:p>
        </w:tc>
        <w:tc>
          <w:tcPr>
            <w:tcW w:w="1728" w:type="dxa"/>
          </w:tcPr>
          <w:p w14:paraId="62CD17D7" w14:textId="77777777" w:rsidR="00790E68" w:rsidRDefault="00790E68" w:rsidP="00E66C7B">
            <w:r>
              <w:rPr>
                <w:sz w:val="16"/>
              </w:rPr>
              <w:t>Мое дело</w:t>
            </w:r>
          </w:p>
        </w:tc>
        <w:tc>
          <w:tcPr>
            <w:tcW w:w="1296" w:type="dxa"/>
          </w:tcPr>
          <w:p w14:paraId="71187855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4320" w:type="dxa"/>
          </w:tcPr>
          <w:p w14:paraId="52CD3DE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Исполнительное производство и поступление средств.</w:t>
            </w:r>
          </w:p>
        </w:tc>
      </w:tr>
      <w:tr w:rsidR="00790E68" w14:paraId="4FA0C9C2" w14:textId="77777777" w:rsidTr="00E66C7B">
        <w:trPr>
          <w:jc w:val="center"/>
        </w:trPr>
        <w:tc>
          <w:tcPr>
            <w:tcW w:w="936" w:type="dxa"/>
          </w:tcPr>
          <w:p w14:paraId="398A0B26" w14:textId="77777777" w:rsidR="00790E68" w:rsidRDefault="00790E68" w:rsidP="00E66C7B">
            <w:r>
              <w:rPr>
                <w:sz w:val="16"/>
              </w:rPr>
              <w:t>B-016</w:t>
            </w:r>
          </w:p>
        </w:tc>
        <w:tc>
          <w:tcPr>
            <w:tcW w:w="2448" w:type="dxa"/>
          </w:tcPr>
          <w:p w14:paraId="7FDA7E5A" w14:textId="77777777" w:rsidR="00790E68" w:rsidRDefault="00790E68" w:rsidP="00E66C7B">
            <w:r>
              <w:rPr>
                <w:sz w:val="16"/>
              </w:rPr>
              <w:t>📁 Мое дело</w:t>
            </w:r>
          </w:p>
        </w:tc>
        <w:tc>
          <w:tcPr>
            <w:tcW w:w="1728" w:type="dxa"/>
          </w:tcPr>
          <w:p w14:paraId="7C2E42D2" w14:textId="77777777" w:rsidR="00790E68" w:rsidRDefault="00790E68" w:rsidP="00E66C7B">
            <w:r>
              <w:rPr>
                <w:sz w:val="16"/>
              </w:rPr>
              <w:t>Мое дело</w:t>
            </w:r>
          </w:p>
        </w:tc>
        <w:tc>
          <w:tcPr>
            <w:tcW w:w="1296" w:type="dxa"/>
          </w:tcPr>
          <w:p w14:paraId="15C6635C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4320" w:type="dxa"/>
          </w:tcPr>
          <w:p w14:paraId="76DE77A4" w14:textId="77777777" w:rsidR="00790E68" w:rsidRDefault="00790E68" w:rsidP="00E66C7B">
            <w:r>
              <w:rPr>
                <w:sz w:val="16"/>
              </w:rPr>
              <w:t>Личный кабинет внутри Telegram.</w:t>
            </w:r>
          </w:p>
        </w:tc>
      </w:tr>
      <w:tr w:rsidR="00790E68" w:rsidRPr="00790E68" w14:paraId="32036F6E" w14:textId="77777777" w:rsidTr="00E66C7B">
        <w:trPr>
          <w:jc w:val="center"/>
        </w:trPr>
        <w:tc>
          <w:tcPr>
            <w:tcW w:w="936" w:type="dxa"/>
          </w:tcPr>
          <w:p w14:paraId="666908FE" w14:textId="77777777" w:rsidR="00790E68" w:rsidRDefault="00790E68" w:rsidP="00E66C7B">
            <w:r>
              <w:rPr>
                <w:sz w:val="16"/>
              </w:rPr>
              <w:t>B-017</w:t>
            </w:r>
          </w:p>
        </w:tc>
        <w:tc>
          <w:tcPr>
            <w:tcW w:w="2448" w:type="dxa"/>
          </w:tcPr>
          <w:p w14:paraId="668AD93B" w14:textId="77777777" w:rsidR="00790E68" w:rsidRDefault="00790E68" w:rsidP="00E66C7B">
            <w:r>
              <w:rPr>
                <w:sz w:val="16"/>
              </w:rPr>
              <w:t>💬 Связаться с юристом</w:t>
            </w:r>
          </w:p>
        </w:tc>
        <w:tc>
          <w:tcPr>
            <w:tcW w:w="1728" w:type="dxa"/>
          </w:tcPr>
          <w:p w14:paraId="77BC87EB" w14:textId="77777777" w:rsidR="00790E68" w:rsidRDefault="00790E68" w:rsidP="00E66C7B">
            <w:r>
              <w:rPr>
                <w:sz w:val="16"/>
              </w:rPr>
              <w:t>Связь</w:t>
            </w:r>
          </w:p>
        </w:tc>
        <w:tc>
          <w:tcPr>
            <w:tcW w:w="1296" w:type="dxa"/>
          </w:tcPr>
          <w:p w14:paraId="16B73A42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4320" w:type="dxa"/>
          </w:tcPr>
          <w:p w14:paraId="0E42C16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Вопрос по делу или вход в М2.</w:t>
            </w:r>
          </w:p>
        </w:tc>
      </w:tr>
      <w:tr w:rsidR="00790E68" w:rsidRPr="00790E68" w14:paraId="27917135" w14:textId="77777777" w:rsidTr="00E66C7B">
        <w:trPr>
          <w:jc w:val="center"/>
        </w:trPr>
        <w:tc>
          <w:tcPr>
            <w:tcW w:w="936" w:type="dxa"/>
          </w:tcPr>
          <w:p w14:paraId="48D699F7" w14:textId="77777777" w:rsidR="00790E68" w:rsidRDefault="00790E68" w:rsidP="00E66C7B">
            <w:r>
              <w:rPr>
                <w:sz w:val="16"/>
              </w:rPr>
              <w:t>B-018</w:t>
            </w:r>
          </w:p>
        </w:tc>
        <w:tc>
          <w:tcPr>
            <w:tcW w:w="2448" w:type="dxa"/>
          </w:tcPr>
          <w:p w14:paraId="6BDD6BC0" w14:textId="77777777" w:rsidR="00790E68" w:rsidRDefault="00790E68" w:rsidP="00E66C7B">
            <w:r>
              <w:rPr>
                <w:sz w:val="16"/>
              </w:rPr>
              <w:t>Описание ситуации</w:t>
            </w:r>
          </w:p>
        </w:tc>
        <w:tc>
          <w:tcPr>
            <w:tcW w:w="1728" w:type="dxa"/>
          </w:tcPr>
          <w:p w14:paraId="287B887B" w14:textId="77777777" w:rsidR="00790E68" w:rsidRDefault="00790E68" w:rsidP="00E66C7B">
            <w:r>
              <w:rPr>
                <w:sz w:val="16"/>
              </w:rPr>
              <w:t>Консультация</w:t>
            </w:r>
          </w:p>
        </w:tc>
        <w:tc>
          <w:tcPr>
            <w:tcW w:w="1296" w:type="dxa"/>
          </w:tcPr>
          <w:p w14:paraId="262FA788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4320" w:type="dxa"/>
          </w:tcPr>
          <w:p w14:paraId="0D3AE5E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Свободное описание кейса для консультации.</w:t>
            </w:r>
          </w:p>
        </w:tc>
      </w:tr>
      <w:tr w:rsidR="00790E68" w14:paraId="5C0420F5" w14:textId="77777777" w:rsidTr="00E66C7B">
        <w:trPr>
          <w:jc w:val="center"/>
        </w:trPr>
        <w:tc>
          <w:tcPr>
            <w:tcW w:w="936" w:type="dxa"/>
          </w:tcPr>
          <w:p w14:paraId="11B0C5E3" w14:textId="77777777" w:rsidR="00790E68" w:rsidRDefault="00790E68" w:rsidP="00E66C7B">
            <w:r>
              <w:rPr>
                <w:sz w:val="16"/>
              </w:rPr>
              <w:t>B-019</w:t>
            </w:r>
          </w:p>
        </w:tc>
        <w:tc>
          <w:tcPr>
            <w:tcW w:w="2448" w:type="dxa"/>
          </w:tcPr>
          <w:p w14:paraId="45A461D1" w14:textId="77777777" w:rsidR="00790E68" w:rsidRDefault="00790E68" w:rsidP="00E66C7B">
            <w:r>
              <w:rPr>
                <w:sz w:val="16"/>
              </w:rPr>
              <w:t>Выбор времени</w:t>
            </w:r>
          </w:p>
        </w:tc>
        <w:tc>
          <w:tcPr>
            <w:tcW w:w="1728" w:type="dxa"/>
          </w:tcPr>
          <w:p w14:paraId="4E496C49" w14:textId="77777777" w:rsidR="00790E68" w:rsidRDefault="00790E68" w:rsidP="00E66C7B">
            <w:r>
              <w:rPr>
                <w:sz w:val="16"/>
              </w:rPr>
              <w:t>Консультация</w:t>
            </w:r>
          </w:p>
        </w:tc>
        <w:tc>
          <w:tcPr>
            <w:tcW w:w="1296" w:type="dxa"/>
          </w:tcPr>
          <w:p w14:paraId="71CC12CB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4320" w:type="dxa"/>
          </w:tcPr>
          <w:p w14:paraId="3CF9F3A0" w14:textId="77777777" w:rsidR="00790E68" w:rsidRDefault="00790E68" w:rsidP="00E66C7B">
            <w:r>
              <w:rPr>
                <w:sz w:val="16"/>
              </w:rPr>
              <w:t>Выбор свободного слота юриста.</w:t>
            </w:r>
          </w:p>
        </w:tc>
      </w:tr>
      <w:tr w:rsidR="00790E68" w14:paraId="4AF166B9" w14:textId="77777777" w:rsidTr="00E66C7B">
        <w:trPr>
          <w:jc w:val="center"/>
        </w:trPr>
        <w:tc>
          <w:tcPr>
            <w:tcW w:w="936" w:type="dxa"/>
          </w:tcPr>
          <w:p w14:paraId="25713D0F" w14:textId="77777777" w:rsidR="00790E68" w:rsidRDefault="00790E68" w:rsidP="00E66C7B">
            <w:r>
              <w:rPr>
                <w:sz w:val="16"/>
              </w:rPr>
              <w:t>B-020</w:t>
            </w:r>
          </w:p>
        </w:tc>
        <w:tc>
          <w:tcPr>
            <w:tcW w:w="2448" w:type="dxa"/>
          </w:tcPr>
          <w:p w14:paraId="04402B10" w14:textId="77777777" w:rsidR="00790E68" w:rsidRDefault="00790E68" w:rsidP="00E66C7B">
            <w:r>
              <w:rPr>
                <w:sz w:val="16"/>
              </w:rPr>
              <w:t>Оплата консультации</w:t>
            </w:r>
          </w:p>
        </w:tc>
        <w:tc>
          <w:tcPr>
            <w:tcW w:w="1728" w:type="dxa"/>
          </w:tcPr>
          <w:p w14:paraId="2CC0CAA6" w14:textId="77777777" w:rsidR="00790E68" w:rsidRDefault="00790E68" w:rsidP="00E66C7B">
            <w:r>
              <w:rPr>
                <w:sz w:val="16"/>
              </w:rPr>
              <w:t>Платежи</w:t>
            </w:r>
          </w:p>
        </w:tc>
        <w:tc>
          <w:tcPr>
            <w:tcW w:w="1296" w:type="dxa"/>
          </w:tcPr>
          <w:p w14:paraId="7B2B00DE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4320" w:type="dxa"/>
          </w:tcPr>
          <w:p w14:paraId="3BCD3830" w14:textId="77777777" w:rsidR="00790E68" w:rsidRDefault="00790E68" w:rsidP="00E66C7B">
            <w:r>
              <w:rPr>
                <w:sz w:val="16"/>
              </w:rPr>
              <w:t>Подтверждение записи через оплату.</w:t>
            </w:r>
          </w:p>
        </w:tc>
      </w:tr>
      <w:tr w:rsidR="00790E68" w:rsidRPr="00790E68" w14:paraId="63ACF148" w14:textId="77777777" w:rsidTr="00E66C7B">
        <w:trPr>
          <w:jc w:val="center"/>
        </w:trPr>
        <w:tc>
          <w:tcPr>
            <w:tcW w:w="936" w:type="dxa"/>
          </w:tcPr>
          <w:p w14:paraId="29FEA684" w14:textId="77777777" w:rsidR="00790E68" w:rsidRDefault="00790E68" w:rsidP="00E66C7B">
            <w:r>
              <w:rPr>
                <w:sz w:val="16"/>
              </w:rPr>
              <w:t>B-021</w:t>
            </w:r>
          </w:p>
        </w:tc>
        <w:tc>
          <w:tcPr>
            <w:tcW w:w="2448" w:type="dxa"/>
          </w:tcPr>
          <w:p w14:paraId="2946F198" w14:textId="77777777" w:rsidR="00790E68" w:rsidRDefault="00790E68" w:rsidP="00E66C7B">
            <w:r>
              <w:rPr>
                <w:sz w:val="16"/>
              </w:rPr>
              <w:t>Консультация назначена</w:t>
            </w:r>
          </w:p>
        </w:tc>
        <w:tc>
          <w:tcPr>
            <w:tcW w:w="1728" w:type="dxa"/>
          </w:tcPr>
          <w:p w14:paraId="21AF0D51" w14:textId="77777777" w:rsidR="00790E68" w:rsidRDefault="00790E68" w:rsidP="00E66C7B">
            <w:r>
              <w:rPr>
                <w:sz w:val="16"/>
              </w:rPr>
              <w:t>Мое дело</w:t>
            </w:r>
          </w:p>
        </w:tc>
        <w:tc>
          <w:tcPr>
            <w:tcW w:w="1296" w:type="dxa"/>
          </w:tcPr>
          <w:p w14:paraId="539E9FA3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4320" w:type="dxa"/>
          </w:tcPr>
          <w:p w14:paraId="075F076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Дата, время, формат и дальнейшие действия.</w:t>
            </w:r>
          </w:p>
        </w:tc>
      </w:tr>
    </w:tbl>
    <w:p w14:paraId="7CB14DB0" w14:textId="77777777" w:rsidR="00790E68" w:rsidRPr="00790E68" w:rsidRDefault="00790E68" w:rsidP="00790E68">
      <w:pPr>
        <w:rPr>
          <w:lang w:val="ru-RU"/>
        </w:rPr>
      </w:pPr>
    </w:p>
    <w:p w14:paraId="12B9B44A" w14:textId="7B0828AC" w:rsidR="00790E68" w:rsidRPr="00790E68" w:rsidRDefault="00790E68" w:rsidP="00790E68">
      <w:pPr>
        <w:pStyle w:val="1"/>
        <w:rPr>
          <w:lang w:val="ru-RU"/>
        </w:rPr>
      </w:pPr>
      <w:r w:rsidRPr="00790E68">
        <w:rPr>
          <w:lang w:val="ru-RU"/>
        </w:rPr>
        <w:t xml:space="preserve">4. Полные карточки экранов </w:t>
      </w:r>
      <w:r>
        <w:t>B</w:t>
      </w:r>
      <w:r w:rsidRPr="00790E68">
        <w:rPr>
          <w:lang w:val="ru-RU"/>
        </w:rPr>
        <w:t>-001–</w:t>
      </w:r>
      <w:r>
        <w:t>B</w:t>
      </w:r>
      <w:r w:rsidRPr="00790E68">
        <w:rPr>
          <w:lang w:val="ru-RU"/>
        </w:rPr>
        <w:t>-021</w:t>
      </w:r>
    </w:p>
    <w:p w14:paraId="7946461C" w14:textId="77777777" w:rsidR="00790E68" w:rsidRDefault="00790E68" w:rsidP="00790E68">
      <w:pPr>
        <w:pStyle w:val="21"/>
      </w:pPr>
      <w:r>
        <w:rPr>
          <w:color w:val="444444"/>
        </w:rPr>
        <w:t>B-001. 🏠 Главная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60"/>
        <w:gridCol w:w="7556"/>
      </w:tblGrid>
      <w:tr w:rsidR="00790E68" w14:paraId="241A338C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17FC881A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4DFDFE86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5E77178F" w14:textId="77777777" w:rsidTr="00E66C7B">
        <w:trPr>
          <w:jc w:val="center"/>
        </w:trPr>
        <w:tc>
          <w:tcPr>
            <w:tcW w:w="2880" w:type="dxa"/>
          </w:tcPr>
          <w:p w14:paraId="1C3845AC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35D599B9" w14:textId="77777777" w:rsidR="00790E68" w:rsidRDefault="00790E68" w:rsidP="00E66C7B">
            <w:r>
              <w:rPr>
                <w:sz w:val="16"/>
              </w:rPr>
              <w:t>B-001</w:t>
            </w:r>
          </w:p>
        </w:tc>
      </w:tr>
      <w:tr w:rsidR="00790E68" w14:paraId="0219773B" w14:textId="77777777" w:rsidTr="00E66C7B">
        <w:trPr>
          <w:jc w:val="center"/>
        </w:trPr>
        <w:tc>
          <w:tcPr>
            <w:tcW w:w="2880" w:type="dxa"/>
          </w:tcPr>
          <w:p w14:paraId="19CFC27C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5264DA59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</w:tr>
      <w:tr w:rsidR="00790E68" w14:paraId="4E66A670" w14:textId="77777777" w:rsidTr="00E66C7B">
        <w:trPr>
          <w:jc w:val="center"/>
        </w:trPr>
        <w:tc>
          <w:tcPr>
            <w:tcW w:w="2880" w:type="dxa"/>
          </w:tcPr>
          <w:p w14:paraId="25FFBF51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5F5B58B3" w14:textId="77777777" w:rsidR="00790E68" w:rsidRDefault="00790E68" w:rsidP="00E66C7B">
            <w:r>
              <w:rPr>
                <w:sz w:val="16"/>
              </w:rPr>
              <w:t>Всегда</w:t>
            </w:r>
          </w:p>
        </w:tc>
      </w:tr>
      <w:tr w:rsidR="00790E68" w14:paraId="1F387832" w14:textId="77777777" w:rsidTr="00E66C7B">
        <w:trPr>
          <w:jc w:val="center"/>
        </w:trPr>
        <w:tc>
          <w:tcPr>
            <w:tcW w:w="2880" w:type="dxa"/>
          </w:tcPr>
          <w:p w14:paraId="530C079B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0F8C94E3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</w:tr>
      <w:tr w:rsidR="00790E68" w:rsidRPr="00790E68" w14:paraId="61D7452B" w14:textId="77777777" w:rsidTr="00E66C7B">
        <w:trPr>
          <w:jc w:val="center"/>
        </w:trPr>
        <w:tc>
          <w:tcPr>
            <w:tcW w:w="2880" w:type="dxa"/>
          </w:tcPr>
          <w:p w14:paraId="5467E4B0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30BD1B91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Добро пожаловать!</w:t>
            </w:r>
            <w:r w:rsidRPr="00790E68">
              <w:rPr>
                <w:sz w:val="16"/>
                <w:lang w:val="ru-RU"/>
              </w:rPr>
              <w:br/>
              <w:t>Здесь можно предварительно рассчитать неустойку по ДДУ, передать документы юристу и отслеживать статус обращения.</w:t>
            </w:r>
          </w:p>
        </w:tc>
      </w:tr>
      <w:tr w:rsidR="00790E68" w:rsidRPr="00790E68" w14:paraId="03326B10" w14:textId="77777777" w:rsidTr="00E66C7B">
        <w:trPr>
          <w:jc w:val="center"/>
        </w:trPr>
        <w:tc>
          <w:tcPr>
            <w:tcW w:w="2880" w:type="dxa"/>
          </w:tcPr>
          <w:p w14:paraId="1A856501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0A809DCD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🧮</w:t>
            </w:r>
            <w:r w:rsidRPr="00790E68">
              <w:rPr>
                <w:sz w:val="16"/>
                <w:lang w:val="ru-RU"/>
              </w:rPr>
              <w:t xml:space="preserve"> Рассчитать неустойку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📁</w:t>
            </w:r>
            <w:r w:rsidRPr="00790E68">
              <w:rPr>
                <w:sz w:val="16"/>
                <w:lang w:val="ru-RU"/>
              </w:rPr>
              <w:t xml:space="preserve"> Мое дело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📄</w:t>
            </w:r>
            <w:r w:rsidRPr="00790E68">
              <w:rPr>
                <w:sz w:val="16"/>
                <w:lang w:val="ru-RU"/>
              </w:rPr>
              <w:t xml:space="preserve"> Документы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💬</w:t>
            </w:r>
            <w:r w:rsidRPr="00790E68">
              <w:rPr>
                <w:sz w:val="16"/>
                <w:lang w:val="ru-RU"/>
              </w:rPr>
              <w:t xml:space="preserve"> Связаться с юристом</w:t>
            </w:r>
            <w:r w:rsidRPr="00790E68">
              <w:rPr>
                <w:sz w:val="16"/>
                <w:lang w:val="ru-RU"/>
              </w:rPr>
              <w:br/>
              <w:t>ℹ</w:t>
            </w:r>
            <w:r>
              <w:rPr>
                <w:sz w:val="16"/>
              </w:rPr>
              <w:t>️</w:t>
            </w:r>
            <w:r w:rsidRPr="00790E68">
              <w:rPr>
                <w:sz w:val="16"/>
                <w:lang w:val="ru-RU"/>
              </w:rPr>
              <w:t xml:space="preserve"> Как проходит работа</w:t>
            </w:r>
          </w:p>
        </w:tc>
      </w:tr>
      <w:tr w:rsidR="00790E68" w14:paraId="66771895" w14:textId="77777777" w:rsidTr="00E66C7B">
        <w:trPr>
          <w:jc w:val="center"/>
        </w:trPr>
        <w:tc>
          <w:tcPr>
            <w:tcW w:w="2880" w:type="dxa"/>
          </w:tcPr>
          <w:p w14:paraId="4041F105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3CC82D1A" w14:textId="77777777" w:rsidR="00790E68" w:rsidRDefault="00790E68" w:rsidP="00E66C7B">
            <w:r>
              <w:rPr>
                <w:sz w:val="16"/>
              </w:rPr>
              <w:t>calc_start</w:t>
            </w:r>
            <w:r>
              <w:rPr>
                <w:sz w:val="16"/>
              </w:rPr>
              <w:br/>
              <w:t>my_case_open</w:t>
            </w:r>
            <w:r>
              <w:rPr>
                <w:sz w:val="16"/>
              </w:rPr>
              <w:br/>
              <w:t>documents_open</w:t>
            </w:r>
            <w:r>
              <w:rPr>
                <w:sz w:val="16"/>
              </w:rPr>
              <w:br/>
              <w:t>lawyer_contact</w:t>
            </w:r>
            <w:r>
              <w:rPr>
                <w:sz w:val="16"/>
              </w:rPr>
              <w:br/>
              <w:t>about_process</w:t>
            </w:r>
          </w:p>
        </w:tc>
      </w:tr>
      <w:tr w:rsidR="00790E68" w14:paraId="5ED5FDD6" w14:textId="77777777" w:rsidTr="00E66C7B">
        <w:trPr>
          <w:jc w:val="center"/>
        </w:trPr>
        <w:tc>
          <w:tcPr>
            <w:tcW w:w="2880" w:type="dxa"/>
          </w:tcPr>
          <w:p w14:paraId="01F6F9AE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7AD52AC0" w14:textId="77777777" w:rsidR="00790E68" w:rsidRDefault="00790E68" w:rsidP="00E66C7B">
            <w:r>
              <w:rPr>
                <w:sz w:val="16"/>
              </w:rPr>
              <w:t>Без изменения</w:t>
            </w:r>
          </w:p>
        </w:tc>
      </w:tr>
      <w:tr w:rsidR="00790E68" w:rsidRPr="00790E68" w14:paraId="779A4A88" w14:textId="77777777" w:rsidTr="00E66C7B">
        <w:trPr>
          <w:jc w:val="center"/>
        </w:trPr>
        <w:tc>
          <w:tcPr>
            <w:tcW w:w="2880" w:type="dxa"/>
          </w:tcPr>
          <w:p w14:paraId="5277F5B3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5F19B0A3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Если активного дела нет: «У вас пока нет активного обращения. Начните с расчета или свяжитесь с юристом.»</w:t>
            </w:r>
          </w:p>
        </w:tc>
      </w:tr>
      <w:tr w:rsidR="00790E68" w:rsidRPr="00790E68" w14:paraId="093EB3AC" w14:textId="77777777" w:rsidTr="00E66C7B">
        <w:trPr>
          <w:jc w:val="center"/>
        </w:trPr>
        <w:tc>
          <w:tcPr>
            <w:tcW w:w="2880" w:type="dxa"/>
          </w:tcPr>
          <w:p w14:paraId="752A4421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7184A87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Назад не отображается. Отмена не отображается.</w:t>
            </w:r>
          </w:p>
        </w:tc>
      </w:tr>
      <w:tr w:rsidR="00790E68" w14:paraId="5B89AADD" w14:textId="77777777" w:rsidTr="00E66C7B">
        <w:trPr>
          <w:jc w:val="center"/>
        </w:trPr>
        <w:tc>
          <w:tcPr>
            <w:tcW w:w="2880" w:type="dxa"/>
          </w:tcPr>
          <w:p w14:paraId="457F7F03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47387267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19EC352F" w14:textId="77777777" w:rsidTr="00E66C7B">
        <w:trPr>
          <w:jc w:val="center"/>
        </w:trPr>
        <w:tc>
          <w:tcPr>
            <w:tcW w:w="2880" w:type="dxa"/>
          </w:tcPr>
          <w:p w14:paraId="4B6CCB22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27B9B1F1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5E211864" w14:textId="77777777" w:rsidTr="00E66C7B">
        <w:trPr>
          <w:jc w:val="center"/>
        </w:trPr>
        <w:tc>
          <w:tcPr>
            <w:tcW w:w="2880" w:type="dxa"/>
          </w:tcPr>
          <w:p w14:paraId="15C0FC42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279A1B9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36B1986F" w14:textId="77777777" w:rsidR="00790E68" w:rsidRPr="00790E68" w:rsidRDefault="00790E68" w:rsidP="00790E68">
      <w:pPr>
        <w:rPr>
          <w:lang w:val="ru-RU"/>
        </w:rPr>
      </w:pPr>
    </w:p>
    <w:p w14:paraId="5631A793" w14:textId="77777777" w:rsidR="00790E68" w:rsidRDefault="00790E68" w:rsidP="00790E68">
      <w:pPr>
        <w:pStyle w:val="21"/>
      </w:pPr>
      <w:r>
        <w:rPr>
          <w:color w:val="444444"/>
        </w:rPr>
        <w:t>B-002. 🧮 Рассчитать неустойку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8"/>
        <w:gridCol w:w="7558"/>
      </w:tblGrid>
      <w:tr w:rsidR="00790E68" w14:paraId="266FEE5C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49F696A8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13FE8639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4543A666" w14:textId="77777777" w:rsidTr="00E66C7B">
        <w:trPr>
          <w:jc w:val="center"/>
        </w:trPr>
        <w:tc>
          <w:tcPr>
            <w:tcW w:w="2880" w:type="dxa"/>
          </w:tcPr>
          <w:p w14:paraId="2F17F4FF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451EAF9B" w14:textId="77777777" w:rsidR="00790E68" w:rsidRDefault="00790E68" w:rsidP="00E66C7B">
            <w:r>
              <w:rPr>
                <w:sz w:val="16"/>
              </w:rPr>
              <w:t>B-002</w:t>
            </w:r>
          </w:p>
        </w:tc>
      </w:tr>
      <w:tr w:rsidR="00790E68" w14:paraId="766C0D50" w14:textId="77777777" w:rsidTr="00E66C7B">
        <w:trPr>
          <w:jc w:val="center"/>
        </w:trPr>
        <w:tc>
          <w:tcPr>
            <w:tcW w:w="2880" w:type="dxa"/>
          </w:tcPr>
          <w:p w14:paraId="4F536FC5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4EF3B4CD" w14:textId="77777777" w:rsidR="00790E68" w:rsidRDefault="00790E68" w:rsidP="00E66C7B">
            <w:r>
              <w:rPr>
                <w:sz w:val="16"/>
              </w:rPr>
              <w:t>🧮 Рассчитать неустойку</w:t>
            </w:r>
          </w:p>
        </w:tc>
      </w:tr>
      <w:tr w:rsidR="00790E68" w14:paraId="372E9949" w14:textId="77777777" w:rsidTr="00E66C7B">
        <w:trPr>
          <w:jc w:val="center"/>
        </w:trPr>
        <w:tc>
          <w:tcPr>
            <w:tcW w:w="2880" w:type="dxa"/>
          </w:tcPr>
          <w:p w14:paraId="2A47A508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1992FE33" w14:textId="77777777" w:rsidR="00790E68" w:rsidRDefault="00790E68" w:rsidP="00E66C7B">
            <w:r>
              <w:rPr>
                <w:sz w:val="16"/>
              </w:rPr>
              <w:t>Всегда</w:t>
            </w:r>
          </w:p>
        </w:tc>
      </w:tr>
      <w:tr w:rsidR="00790E68" w14:paraId="4C925CD8" w14:textId="77777777" w:rsidTr="00E66C7B">
        <w:trPr>
          <w:jc w:val="center"/>
        </w:trPr>
        <w:tc>
          <w:tcPr>
            <w:tcW w:w="2880" w:type="dxa"/>
          </w:tcPr>
          <w:p w14:paraId="11BB4630" w14:textId="77777777" w:rsidR="00790E68" w:rsidRDefault="00790E68" w:rsidP="00E66C7B">
            <w:r>
              <w:rPr>
                <w:sz w:val="16"/>
              </w:rPr>
              <w:lastRenderedPageBreak/>
              <w:t>Маршрут</w:t>
            </w:r>
          </w:p>
        </w:tc>
        <w:tc>
          <w:tcPr>
            <w:tcW w:w="7632" w:type="dxa"/>
          </w:tcPr>
          <w:p w14:paraId="5880498C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</w:tr>
      <w:tr w:rsidR="00790E68" w:rsidRPr="00790E68" w14:paraId="082AFC9E" w14:textId="77777777" w:rsidTr="00E66C7B">
        <w:trPr>
          <w:jc w:val="center"/>
        </w:trPr>
        <w:tc>
          <w:tcPr>
            <w:tcW w:w="2880" w:type="dxa"/>
          </w:tcPr>
          <w:p w14:paraId="2600B445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041080D4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Расчет является предварительным и не заменяет проверку юриста. Для начала укажите данные из ДДУ.</w:t>
            </w:r>
          </w:p>
        </w:tc>
      </w:tr>
      <w:tr w:rsidR="00790E68" w:rsidRPr="00790E68" w14:paraId="7E65C136" w14:textId="77777777" w:rsidTr="00E66C7B">
        <w:trPr>
          <w:jc w:val="center"/>
        </w:trPr>
        <w:tc>
          <w:tcPr>
            <w:tcW w:w="2880" w:type="dxa"/>
          </w:tcPr>
          <w:p w14:paraId="7429E454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06296DC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▶ Начать расчет</w:t>
            </w:r>
            <w:r w:rsidRPr="00790E68">
              <w:rPr>
                <w:sz w:val="16"/>
                <w:lang w:val="ru-RU"/>
              </w:rPr>
              <w:br/>
              <w:t>ℹ</w:t>
            </w:r>
            <w:r>
              <w:rPr>
                <w:sz w:val="16"/>
              </w:rPr>
              <w:t>️</w:t>
            </w:r>
            <w:r w:rsidRPr="00790E68">
              <w:rPr>
                <w:sz w:val="16"/>
                <w:lang w:val="ru-RU"/>
              </w:rPr>
              <w:t xml:space="preserve"> Как считается</w:t>
            </w:r>
            <w:r w:rsidRPr="00790E68">
              <w:rPr>
                <w:sz w:val="16"/>
                <w:lang w:val="ru-RU"/>
              </w:rPr>
              <w:br/>
              <w:t>◀ Назад</w:t>
            </w:r>
          </w:p>
        </w:tc>
      </w:tr>
      <w:tr w:rsidR="00790E68" w14:paraId="54D6F50B" w14:textId="77777777" w:rsidTr="00E66C7B">
        <w:trPr>
          <w:jc w:val="center"/>
        </w:trPr>
        <w:tc>
          <w:tcPr>
            <w:tcW w:w="2880" w:type="dxa"/>
          </w:tcPr>
          <w:p w14:paraId="20B224DD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6D3CE981" w14:textId="77777777" w:rsidR="00790E68" w:rsidRDefault="00790E68" w:rsidP="00E66C7B">
            <w:r>
              <w:rPr>
                <w:sz w:val="16"/>
              </w:rPr>
              <w:t>calc_start_confirm</w:t>
            </w:r>
            <w:r>
              <w:rPr>
                <w:sz w:val="16"/>
              </w:rPr>
              <w:br/>
              <w:t>calc_how_it_works</w:t>
            </w:r>
            <w:r>
              <w:rPr>
                <w:sz w:val="16"/>
              </w:rPr>
              <w:br/>
              <w:t>back_home</w:t>
            </w:r>
          </w:p>
        </w:tc>
      </w:tr>
      <w:tr w:rsidR="00790E68" w14:paraId="7CC76858" w14:textId="77777777" w:rsidTr="00E66C7B">
        <w:trPr>
          <w:jc w:val="center"/>
        </w:trPr>
        <w:tc>
          <w:tcPr>
            <w:tcW w:w="2880" w:type="dxa"/>
          </w:tcPr>
          <w:p w14:paraId="55839883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347EBA8C" w14:textId="77777777" w:rsidR="00790E68" w:rsidRDefault="00790E68" w:rsidP="00E66C7B">
            <w:r>
              <w:rPr>
                <w:sz w:val="16"/>
              </w:rPr>
              <w:t>CALCULATOR_STARTED</w:t>
            </w:r>
          </w:p>
        </w:tc>
      </w:tr>
      <w:tr w:rsidR="00790E68" w:rsidRPr="00790E68" w14:paraId="6065F98E" w14:textId="77777777" w:rsidTr="00E66C7B">
        <w:trPr>
          <w:jc w:val="center"/>
        </w:trPr>
        <w:tc>
          <w:tcPr>
            <w:tcW w:w="2880" w:type="dxa"/>
          </w:tcPr>
          <w:p w14:paraId="08FAEFDC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1DD07004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Если расчет уже есть: «У вас есть сохраненный расчет. Можно продолжить или начать новый.»</w:t>
            </w:r>
          </w:p>
        </w:tc>
      </w:tr>
      <w:tr w:rsidR="00790E68" w:rsidRPr="00790E68" w14:paraId="7185031F" w14:textId="77777777" w:rsidTr="00E66C7B">
        <w:trPr>
          <w:jc w:val="center"/>
        </w:trPr>
        <w:tc>
          <w:tcPr>
            <w:tcW w:w="2880" w:type="dxa"/>
          </w:tcPr>
          <w:p w14:paraId="4323ADF4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4AD53CA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Назад → 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-001. Отмена → экран подтверждения отмены расчета.</w:t>
            </w:r>
          </w:p>
        </w:tc>
      </w:tr>
      <w:tr w:rsidR="00790E68" w14:paraId="604A5489" w14:textId="77777777" w:rsidTr="00E66C7B">
        <w:trPr>
          <w:jc w:val="center"/>
        </w:trPr>
        <w:tc>
          <w:tcPr>
            <w:tcW w:w="2880" w:type="dxa"/>
          </w:tcPr>
          <w:p w14:paraId="16D5B367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1F50228E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0F2F337F" w14:textId="77777777" w:rsidTr="00E66C7B">
        <w:trPr>
          <w:jc w:val="center"/>
        </w:trPr>
        <w:tc>
          <w:tcPr>
            <w:tcW w:w="2880" w:type="dxa"/>
          </w:tcPr>
          <w:p w14:paraId="1E99F964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14014134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0BF115BB" w14:textId="77777777" w:rsidTr="00E66C7B">
        <w:trPr>
          <w:jc w:val="center"/>
        </w:trPr>
        <w:tc>
          <w:tcPr>
            <w:tcW w:w="2880" w:type="dxa"/>
          </w:tcPr>
          <w:p w14:paraId="20D74D2E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7EB8A07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3ADB5D42" w14:textId="77777777" w:rsidR="00790E68" w:rsidRPr="00790E68" w:rsidRDefault="00790E68" w:rsidP="00790E68">
      <w:pPr>
        <w:rPr>
          <w:lang w:val="ru-RU"/>
        </w:rPr>
      </w:pPr>
    </w:p>
    <w:p w14:paraId="0C957AE8" w14:textId="77777777" w:rsidR="00790E68" w:rsidRDefault="00790E68" w:rsidP="00790E68">
      <w:pPr>
        <w:pStyle w:val="21"/>
      </w:pPr>
      <w:r>
        <w:rPr>
          <w:color w:val="444444"/>
        </w:rPr>
        <w:t>B-003. Ввод стоимости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8"/>
        <w:gridCol w:w="7558"/>
      </w:tblGrid>
      <w:tr w:rsidR="00790E68" w14:paraId="44495571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5D98C629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48F6EF5B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08A8AA1A" w14:textId="77777777" w:rsidTr="00E66C7B">
        <w:trPr>
          <w:jc w:val="center"/>
        </w:trPr>
        <w:tc>
          <w:tcPr>
            <w:tcW w:w="2880" w:type="dxa"/>
          </w:tcPr>
          <w:p w14:paraId="4C5FB2A8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0E55B25F" w14:textId="77777777" w:rsidR="00790E68" w:rsidRDefault="00790E68" w:rsidP="00E66C7B">
            <w:r>
              <w:rPr>
                <w:sz w:val="16"/>
              </w:rPr>
              <w:t>B-003</w:t>
            </w:r>
          </w:p>
        </w:tc>
      </w:tr>
      <w:tr w:rsidR="00790E68" w14:paraId="46644123" w14:textId="77777777" w:rsidTr="00E66C7B">
        <w:trPr>
          <w:jc w:val="center"/>
        </w:trPr>
        <w:tc>
          <w:tcPr>
            <w:tcW w:w="2880" w:type="dxa"/>
          </w:tcPr>
          <w:p w14:paraId="499254C7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0DCB2C04" w14:textId="77777777" w:rsidR="00790E68" w:rsidRDefault="00790E68" w:rsidP="00E66C7B">
            <w:r>
              <w:rPr>
                <w:sz w:val="16"/>
              </w:rPr>
              <w:t>Ввод стоимости</w:t>
            </w:r>
          </w:p>
        </w:tc>
      </w:tr>
      <w:tr w:rsidR="00790E68" w14:paraId="7C460328" w14:textId="77777777" w:rsidTr="00E66C7B">
        <w:trPr>
          <w:jc w:val="center"/>
        </w:trPr>
        <w:tc>
          <w:tcPr>
            <w:tcW w:w="2880" w:type="dxa"/>
          </w:tcPr>
          <w:p w14:paraId="0F23B196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6760811C" w14:textId="77777777" w:rsidR="00790E68" w:rsidRDefault="00790E68" w:rsidP="00E66C7B">
            <w:r>
              <w:rPr>
                <w:sz w:val="16"/>
              </w:rPr>
              <w:t>Во время расчета</w:t>
            </w:r>
          </w:p>
        </w:tc>
      </w:tr>
      <w:tr w:rsidR="00790E68" w14:paraId="121A574C" w14:textId="77777777" w:rsidTr="00E66C7B">
        <w:trPr>
          <w:jc w:val="center"/>
        </w:trPr>
        <w:tc>
          <w:tcPr>
            <w:tcW w:w="2880" w:type="dxa"/>
          </w:tcPr>
          <w:p w14:paraId="24F41CA1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43FB1325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</w:tr>
      <w:tr w:rsidR="00790E68" w:rsidRPr="00790E68" w14:paraId="607306D0" w14:textId="77777777" w:rsidTr="00E66C7B">
        <w:trPr>
          <w:jc w:val="center"/>
        </w:trPr>
        <w:tc>
          <w:tcPr>
            <w:tcW w:w="2880" w:type="dxa"/>
          </w:tcPr>
          <w:p w14:paraId="1793C4D2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1AF2675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Укажите стоимость объекта по ДДУ. Введите сумму числом, без пробелов и лишних символов.</w:t>
            </w:r>
          </w:p>
        </w:tc>
      </w:tr>
      <w:tr w:rsidR="00790E68" w:rsidRPr="00790E68" w14:paraId="7CB151FB" w14:textId="77777777" w:rsidTr="00E66C7B">
        <w:trPr>
          <w:jc w:val="center"/>
        </w:trPr>
        <w:tc>
          <w:tcPr>
            <w:tcW w:w="2880" w:type="dxa"/>
          </w:tcPr>
          <w:p w14:paraId="37D938B9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2361DEE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Не знаю стоимость</w:t>
            </w:r>
            <w:r w:rsidRPr="00790E68">
              <w:rPr>
                <w:sz w:val="16"/>
                <w:lang w:val="ru-RU"/>
              </w:rPr>
              <w:br/>
              <w:t>◀ Назад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3E919D97" w14:textId="77777777" w:rsidTr="00E66C7B">
        <w:trPr>
          <w:jc w:val="center"/>
        </w:trPr>
        <w:tc>
          <w:tcPr>
            <w:tcW w:w="2880" w:type="dxa"/>
          </w:tcPr>
          <w:p w14:paraId="39A2F302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3B517210" w14:textId="77777777" w:rsidR="00790E68" w:rsidRDefault="00790E68" w:rsidP="00E66C7B">
            <w:r>
              <w:rPr>
                <w:sz w:val="16"/>
              </w:rPr>
              <w:t>calc_no_price</w:t>
            </w:r>
            <w:r>
              <w:rPr>
                <w:sz w:val="16"/>
              </w:rPr>
              <w:br/>
              <w:t>calc_back_to_start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71369337" w14:textId="77777777" w:rsidTr="00E66C7B">
        <w:trPr>
          <w:jc w:val="center"/>
        </w:trPr>
        <w:tc>
          <w:tcPr>
            <w:tcW w:w="2880" w:type="dxa"/>
          </w:tcPr>
          <w:p w14:paraId="73577229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7CC37398" w14:textId="77777777" w:rsidR="00790E68" w:rsidRDefault="00790E68" w:rsidP="00E66C7B">
            <w:r>
              <w:rPr>
                <w:sz w:val="16"/>
              </w:rPr>
              <w:t>CALCULATOR_STARTED</w:t>
            </w:r>
          </w:p>
        </w:tc>
      </w:tr>
      <w:tr w:rsidR="00790E68" w14:paraId="5FE3BA72" w14:textId="77777777" w:rsidTr="00E66C7B">
        <w:trPr>
          <w:jc w:val="center"/>
        </w:trPr>
        <w:tc>
          <w:tcPr>
            <w:tcW w:w="2880" w:type="dxa"/>
          </w:tcPr>
          <w:p w14:paraId="55BA8EB4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7101749E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Пустой ввод: «Введите стоимость числом. </w:t>
            </w:r>
            <w:r>
              <w:rPr>
                <w:sz w:val="16"/>
              </w:rPr>
              <w:t>Например: 8500000.»</w:t>
            </w:r>
          </w:p>
        </w:tc>
      </w:tr>
      <w:tr w:rsidR="00790E68" w:rsidRPr="00790E68" w14:paraId="3031D4F4" w14:textId="77777777" w:rsidTr="00E66C7B">
        <w:trPr>
          <w:jc w:val="center"/>
        </w:trPr>
        <w:tc>
          <w:tcPr>
            <w:tcW w:w="2880" w:type="dxa"/>
          </w:tcPr>
          <w:p w14:paraId="3E749A94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1A5B0093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Назад → 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-002. Отмена/Главная сохраняет черновик.</w:t>
            </w:r>
          </w:p>
        </w:tc>
      </w:tr>
      <w:tr w:rsidR="00790E68" w14:paraId="3055B090" w14:textId="77777777" w:rsidTr="00E66C7B">
        <w:trPr>
          <w:jc w:val="center"/>
        </w:trPr>
        <w:tc>
          <w:tcPr>
            <w:tcW w:w="2880" w:type="dxa"/>
          </w:tcPr>
          <w:p w14:paraId="02C36E69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1E6F567D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3A104A67" w14:textId="77777777" w:rsidTr="00E66C7B">
        <w:trPr>
          <w:jc w:val="center"/>
        </w:trPr>
        <w:tc>
          <w:tcPr>
            <w:tcW w:w="2880" w:type="dxa"/>
          </w:tcPr>
          <w:p w14:paraId="626342CD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15069F0C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18335E43" w14:textId="77777777" w:rsidTr="00E66C7B">
        <w:trPr>
          <w:jc w:val="center"/>
        </w:trPr>
        <w:tc>
          <w:tcPr>
            <w:tcW w:w="2880" w:type="dxa"/>
          </w:tcPr>
          <w:p w14:paraId="1E03305B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7B62CBD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05B3F1C2" w14:textId="77777777" w:rsidR="00790E68" w:rsidRPr="00790E68" w:rsidRDefault="00790E68" w:rsidP="00790E68">
      <w:pPr>
        <w:rPr>
          <w:lang w:val="ru-RU"/>
        </w:rPr>
      </w:pPr>
    </w:p>
    <w:p w14:paraId="634E428B" w14:textId="77777777" w:rsidR="00790E68" w:rsidRDefault="00790E68" w:rsidP="00790E68">
      <w:pPr>
        <w:pStyle w:val="21"/>
      </w:pPr>
      <w:r>
        <w:rPr>
          <w:color w:val="444444"/>
        </w:rPr>
        <w:t>B-004. Ввод даты передачи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8"/>
        <w:gridCol w:w="7558"/>
      </w:tblGrid>
      <w:tr w:rsidR="00790E68" w14:paraId="7456DDF5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4C5BA8A2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73613C65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2E2C4A03" w14:textId="77777777" w:rsidTr="00E66C7B">
        <w:trPr>
          <w:jc w:val="center"/>
        </w:trPr>
        <w:tc>
          <w:tcPr>
            <w:tcW w:w="2880" w:type="dxa"/>
          </w:tcPr>
          <w:p w14:paraId="438DF62A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38299455" w14:textId="77777777" w:rsidR="00790E68" w:rsidRDefault="00790E68" w:rsidP="00E66C7B">
            <w:r>
              <w:rPr>
                <w:sz w:val="16"/>
              </w:rPr>
              <w:t>B-004</w:t>
            </w:r>
          </w:p>
        </w:tc>
      </w:tr>
      <w:tr w:rsidR="00790E68" w14:paraId="6A18E3FA" w14:textId="77777777" w:rsidTr="00E66C7B">
        <w:trPr>
          <w:jc w:val="center"/>
        </w:trPr>
        <w:tc>
          <w:tcPr>
            <w:tcW w:w="2880" w:type="dxa"/>
          </w:tcPr>
          <w:p w14:paraId="7420135A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0D9361BA" w14:textId="77777777" w:rsidR="00790E68" w:rsidRDefault="00790E68" w:rsidP="00E66C7B">
            <w:r>
              <w:rPr>
                <w:sz w:val="16"/>
              </w:rPr>
              <w:t>Ввод даты передачи</w:t>
            </w:r>
          </w:p>
        </w:tc>
      </w:tr>
      <w:tr w:rsidR="00790E68" w14:paraId="426201C5" w14:textId="77777777" w:rsidTr="00E66C7B">
        <w:trPr>
          <w:jc w:val="center"/>
        </w:trPr>
        <w:tc>
          <w:tcPr>
            <w:tcW w:w="2880" w:type="dxa"/>
          </w:tcPr>
          <w:p w14:paraId="57EECBA1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7F06C935" w14:textId="77777777" w:rsidR="00790E68" w:rsidRDefault="00790E68" w:rsidP="00E66C7B">
            <w:r>
              <w:rPr>
                <w:sz w:val="16"/>
              </w:rPr>
              <w:t>После стоимости</w:t>
            </w:r>
          </w:p>
        </w:tc>
      </w:tr>
      <w:tr w:rsidR="00790E68" w14:paraId="3B14C281" w14:textId="77777777" w:rsidTr="00E66C7B">
        <w:trPr>
          <w:jc w:val="center"/>
        </w:trPr>
        <w:tc>
          <w:tcPr>
            <w:tcW w:w="2880" w:type="dxa"/>
          </w:tcPr>
          <w:p w14:paraId="44EAC4A6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7D86E539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</w:tr>
      <w:tr w:rsidR="00790E68" w14:paraId="0DEFEAE3" w14:textId="77777777" w:rsidTr="00E66C7B">
        <w:trPr>
          <w:jc w:val="center"/>
        </w:trPr>
        <w:tc>
          <w:tcPr>
            <w:tcW w:w="2880" w:type="dxa"/>
          </w:tcPr>
          <w:p w14:paraId="2676A003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2FE56211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Укажите дату передачи объекта по ДДУ. </w:t>
            </w:r>
            <w:r>
              <w:rPr>
                <w:sz w:val="16"/>
              </w:rPr>
              <w:t>Формат: ДД.ММ.ГГГГ.</w:t>
            </w:r>
          </w:p>
        </w:tc>
      </w:tr>
      <w:tr w:rsidR="00790E68" w:rsidRPr="00790E68" w14:paraId="2D1C0280" w14:textId="77777777" w:rsidTr="00E66C7B">
        <w:trPr>
          <w:jc w:val="center"/>
        </w:trPr>
        <w:tc>
          <w:tcPr>
            <w:tcW w:w="2880" w:type="dxa"/>
          </w:tcPr>
          <w:p w14:paraId="4812CF98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14B2DED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Не знаю дату</w:t>
            </w:r>
            <w:r w:rsidRPr="00790E68">
              <w:rPr>
                <w:sz w:val="16"/>
                <w:lang w:val="ru-RU"/>
              </w:rPr>
              <w:br/>
              <w:t>◀ Назад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257E9D15" w14:textId="77777777" w:rsidTr="00E66C7B">
        <w:trPr>
          <w:jc w:val="center"/>
        </w:trPr>
        <w:tc>
          <w:tcPr>
            <w:tcW w:w="2880" w:type="dxa"/>
          </w:tcPr>
          <w:p w14:paraId="2698AFE9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4AA13517" w14:textId="77777777" w:rsidR="00790E68" w:rsidRDefault="00790E68" w:rsidP="00E66C7B">
            <w:r>
              <w:rPr>
                <w:sz w:val="16"/>
              </w:rPr>
              <w:t>calc_no_planned_date</w:t>
            </w:r>
            <w:r>
              <w:rPr>
                <w:sz w:val="16"/>
              </w:rPr>
              <w:br/>
              <w:t>calc_back_price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635D7890" w14:textId="77777777" w:rsidTr="00E66C7B">
        <w:trPr>
          <w:jc w:val="center"/>
        </w:trPr>
        <w:tc>
          <w:tcPr>
            <w:tcW w:w="2880" w:type="dxa"/>
          </w:tcPr>
          <w:p w14:paraId="055CED6C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590D03F3" w14:textId="77777777" w:rsidR="00790E68" w:rsidRDefault="00790E68" w:rsidP="00E66C7B">
            <w:r>
              <w:rPr>
                <w:sz w:val="16"/>
              </w:rPr>
              <w:t>CALCULATOR_STARTED</w:t>
            </w:r>
          </w:p>
        </w:tc>
      </w:tr>
      <w:tr w:rsidR="00790E68" w:rsidRPr="00790E68" w14:paraId="481092E0" w14:textId="77777777" w:rsidTr="00E66C7B">
        <w:trPr>
          <w:jc w:val="center"/>
        </w:trPr>
        <w:tc>
          <w:tcPr>
            <w:tcW w:w="2880" w:type="dxa"/>
          </w:tcPr>
          <w:p w14:paraId="13E70CC0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21E0CC7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Пустой ввод: «Введите дату из договора или выберите консультацию.»</w:t>
            </w:r>
          </w:p>
        </w:tc>
      </w:tr>
      <w:tr w:rsidR="00790E68" w:rsidRPr="00790E68" w14:paraId="6B6A4AE0" w14:textId="77777777" w:rsidTr="00E66C7B">
        <w:trPr>
          <w:jc w:val="center"/>
        </w:trPr>
        <w:tc>
          <w:tcPr>
            <w:tcW w:w="2880" w:type="dxa"/>
          </w:tcPr>
          <w:p w14:paraId="3EDF6435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1B140E03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Назад → 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-003. Отмена сохраняет цену.</w:t>
            </w:r>
          </w:p>
        </w:tc>
      </w:tr>
      <w:tr w:rsidR="00790E68" w14:paraId="1C076909" w14:textId="77777777" w:rsidTr="00E66C7B">
        <w:trPr>
          <w:jc w:val="center"/>
        </w:trPr>
        <w:tc>
          <w:tcPr>
            <w:tcW w:w="2880" w:type="dxa"/>
          </w:tcPr>
          <w:p w14:paraId="67C75FA5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66AD28E9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58D9F746" w14:textId="77777777" w:rsidTr="00E66C7B">
        <w:trPr>
          <w:jc w:val="center"/>
        </w:trPr>
        <w:tc>
          <w:tcPr>
            <w:tcW w:w="2880" w:type="dxa"/>
          </w:tcPr>
          <w:p w14:paraId="63553172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5656BE93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10FC3B35" w14:textId="77777777" w:rsidTr="00E66C7B">
        <w:trPr>
          <w:jc w:val="center"/>
        </w:trPr>
        <w:tc>
          <w:tcPr>
            <w:tcW w:w="2880" w:type="dxa"/>
          </w:tcPr>
          <w:p w14:paraId="3CF02B85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64C2672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37781348" w14:textId="77777777" w:rsidR="00790E68" w:rsidRPr="00790E68" w:rsidRDefault="00790E68" w:rsidP="00790E68">
      <w:pPr>
        <w:rPr>
          <w:lang w:val="ru-RU"/>
        </w:rPr>
      </w:pPr>
    </w:p>
    <w:p w14:paraId="14887F62" w14:textId="77777777" w:rsidR="00790E68" w:rsidRDefault="00790E68" w:rsidP="00790E68">
      <w:pPr>
        <w:pStyle w:val="21"/>
      </w:pPr>
      <w:r>
        <w:rPr>
          <w:color w:val="444444"/>
        </w:rPr>
        <w:lastRenderedPageBreak/>
        <w:t>B-005. Статус передачи объекта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7"/>
        <w:gridCol w:w="7559"/>
      </w:tblGrid>
      <w:tr w:rsidR="00790E68" w14:paraId="6E679B26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538B9E5A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2E46D50A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03027336" w14:textId="77777777" w:rsidTr="00E66C7B">
        <w:trPr>
          <w:jc w:val="center"/>
        </w:trPr>
        <w:tc>
          <w:tcPr>
            <w:tcW w:w="2880" w:type="dxa"/>
          </w:tcPr>
          <w:p w14:paraId="17B7FBB1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083F6496" w14:textId="77777777" w:rsidR="00790E68" w:rsidRDefault="00790E68" w:rsidP="00E66C7B">
            <w:r>
              <w:rPr>
                <w:sz w:val="16"/>
              </w:rPr>
              <w:t>B-005</w:t>
            </w:r>
          </w:p>
        </w:tc>
      </w:tr>
      <w:tr w:rsidR="00790E68" w14:paraId="1071E481" w14:textId="77777777" w:rsidTr="00E66C7B">
        <w:trPr>
          <w:jc w:val="center"/>
        </w:trPr>
        <w:tc>
          <w:tcPr>
            <w:tcW w:w="2880" w:type="dxa"/>
          </w:tcPr>
          <w:p w14:paraId="100A923F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00993423" w14:textId="77777777" w:rsidR="00790E68" w:rsidRDefault="00790E68" w:rsidP="00E66C7B">
            <w:r>
              <w:rPr>
                <w:sz w:val="16"/>
              </w:rPr>
              <w:t>Статус передачи объекта</w:t>
            </w:r>
          </w:p>
        </w:tc>
      </w:tr>
      <w:tr w:rsidR="00790E68" w14:paraId="65C8C578" w14:textId="77777777" w:rsidTr="00E66C7B">
        <w:trPr>
          <w:jc w:val="center"/>
        </w:trPr>
        <w:tc>
          <w:tcPr>
            <w:tcW w:w="2880" w:type="dxa"/>
          </w:tcPr>
          <w:p w14:paraId="7C57EEC5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546FF2F7" w14:textId="77777777" w:rsidR="00790E68" w:rsidRDefault="00790E68" w:rsidP="00E66C7B">
            <w:r>
              <w:rPr>
                <w:sz w:val="16"/>
              </w:rPr>
              <w:t>После даты передачи</w:t>
            </w:r>
          </w:p>
        </w:tc>
      </w:tr>
      <w:tr w:rsidR="00790E68" w14:paraId="28006BC7" w14:textId="77777777" w:rsidTr="00E66C7B">
        <w:trPr>
          <w:jc w:val="center"/>
        </w:trPr>
        <w:tc>
          <w:tcPr>
            <w:tcW w:w="2880" w:type="dxa"/>
          </w:tcPr>
          <w:p w14:paraId="624C8155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2C0A7392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</w:tr>
      <w:tr w:rsidR="00790E68" w:rsidRPr="00790E68" w14:paraId="4F2A212E" w14:textId="77777777" w:rsidTr="00E66C7B">
        <w:trPr>
          <w:jc w:val="center"/>
        </w:trPr>
        <w:tc>
          <w:tcPr>
            <w:tcW w:w="2880" w:type="dxa"/>
          </w:tcPr>
          <w:p w14:paraId="33336C90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56D89DC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Объект уже передан по акту приема-передачи?</w:t>
            </w:r>
          </w:p>
        </w:tc>
      </w:tr>
      <w:tr w:rsidR="00790E68" w:rsidRPr="00790E68" w14:paraId="6E6219A7" w14:textId="77777777" w:rsidTr="00E66C7B">
        <w:trPr>
          <w:jc w:val="center"/>
        </w:trPr>
        <w:tc>
          <w:tcPr>
            <w:tcW w:w="2880" w:type="dxa"/>
          </w:tcPr>
          <w:p w14:paraId="1E47B08A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3F4C54E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передан</w:t>
            </w:r>
            <w:r w:rsidRPr="00790E68">
              <w:rPr>
                <w:sz w:val="16"/>
                <w:lang w:val="ru-RU"/>
              </w:rPr>
              <w:br/>
              <w:t>Нет, не передан</w:t>
            </w:r>
            <w:r w:rsidRPr="00790E68">
              <w:rPr>
                <w:sz w:val="16"/>
                <w:lang w:val="ru-RU"/>
              </w:rPr>
              <w:br/>
              <w:t>Не уверен</w:t>
            </w:r>
            <w:r w:rsidRPr="00790E68">
              <w:rPr>
                <w:sz w:val="16"/>
                <w:lang w:val="ru-RU"/>
              </w:rPr>
              <w:br/>
              <w:t>◀ Назад</w:t>
            </w:r>
          </w:p>
        </w:tc>
      </w:tr>
      <w:tr w:rsidR="00790E68" w14:paraId="47A0972A" w14:textId="77777777" w:rsidTr="00E66C7B">
        <w:trPr>
          <w:jc w:val="center"/>
        </w:trPr>
        <w:tc>
          <w:tcPr>
            <w:tcW w:w="2880" w:type="dxa"/>
          </w:tcPr>
          <w:p w14:paraId="447EFF8C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571E7CA5" w14:textId="77777777" w:rsidR="00790E68" w:rsidRDefault="00790E68" w:rsidP="00E66C7B">
            <w:r>
              <w:rPr>
                <w:sz w:val="16"/>
              </w:rPr>
              <w:t>object_transferred_yes</w:t>
            </w:r>
            <w:r>
              <w:rPr>
                <w:sz w:val="16"/>
              </w:rPr>
              <w:br/>
              <w:t>object_transferred_no</w:t>
            </w:r>
            <w:r>
              <w:rPr>
                <w:sz w:val="16"/>
              </w:rPr>
              <w:br/>
              <w:t>object_transferred_unknown</w:t>
            </w:r>
            <w:r>
              <w:rPr>
                <w:sz w:val="16"/>
              </w:rPr>
              <w:br/>
              <w:t>calc_back_planned_date</w:t>
            </w:r>
          </w:p>
        </w:tc>
      </w:tr>
      <w:tr w:rsidR="00790E68" w14:paraId="4FB49330" w14:textId="77777777" w:rsidTr="00E66C7B">
        <w:trPr>
          <w:jc w:val="center"/>
        </w:trPr>
        <w:tc>
          <w:tcPr>
            <w:tcW w:w="2880" w:type="dxa"/>
          </w:tcPr>
          <w:p w14:paraId="76D3FC33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3D7F177B" w14:textId="77777777" w:rsidR="00790E68" w:rsidRDefault="00790E68" w:rsidP="00E66C7B">
            <w:r>
              <w:rPr>
                <w:sz w:val="16"/>
              </w:rPr>
              <w:t>CALCULATOR_STARTED</w:t>
            </w:r>
          </w:p>
        </w:tc>
      </w:tr>
      <w:tr w:rsidR="00790E68" w:rsidRPr="00790E68" w14:paraId="44EAD104" w14:textId="77777777" w:rsidTr="00E66C7B">
        <w:trPr>
          <w:jc w:val="center"/>
        </w:trPr>
        <w:tc>
          <w:tcPr>
            <w:tcW w:w="2880" w:type="dxa"/>
          </w:tcPr>
          <w:p w14:paraId="5D7F798B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7E66B2E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Если выбран «Не уверен» — переход в М2 с </w:t>
            </w:r>
            <w:r>
              <w:rPr>
                <w:sz w:val="16"/>
              </w:rPr>
              <w:t>reason</w:t>
            </w:r>
            <w:r w:rsidRPr="00790E68">
              <w:rPr>
                <w:sz w:val="16"/>
                <w:lang w:val="ru-RU"/>
              </w:rPr>
              <w:t>=</w:t>
            </w:r>
            <w:r>
              <w:rPr>
                <w:sz w:val="16"/>
              </w:rPr>
              <w:t>no</w:t>
            </w:r>
            <w:r w:rsidRPr="00790E68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actual</w:t>
            </w:r>
            <w:r w:rsidRPr="00790E68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status</w:t>
            </w:r>
            <w:r w:rsidRPr="00790E68">
              <w:rPr>
                <w:sz w:val="16"/>
                <w:lang w:val="ru-RU"/>
              </w:rPr>
              <w:t>.</w:t>
            </w:r>
          </w:p>
        </w:tc>
      </w:tr>
      <w:tr w:rsidR="00790E68" w:rsidRPr="00790E68" w14:paraId="26463EA9" w14:textId="77777777" w:rsidTr="00E66C7B">
        <w:trPr>
          <w:jc w:val="center"/>
        </w:trPr>
        <w:tc>
          <w:tcPr>
            <w:tcW w:w="2880" w:type="dxa"/>
          </w:tcPr>
          <w:p w14:paraId="7F6152A7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53ACC674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Назад → 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-004. Отмена сохраняет расчетный черновик.</w:t>
            </w:r>
          </w:p>
        </w:tc>
      </w:tr>
      <w:tr w:rsidR="00790E68" w14:paraId="527F9D8A" w14:textId="77777777" w:rsidTr="00E66C7B">
        <w:trPr>
          <w:jc w:val="center"/>
        </w:trPr>
        <w:tc>
          <w:tcPr>
            <w:tcW w:w="2880" w:type="dxa"/>
          </w:tcPr>
          <w:p w14:paraId="6FDEB029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4D18FBC5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73DB8C96" w14:textId="77777777" w:rsidTr="00E66C7B">
        <w:trPr>
          <w:jc w:val="center"/>
        </w:trPr>
        <w:tc>
          <w:tcPr>
            <w:tcW w:w="2880" w:type="dxa"/>
          </w:tcPr>
          <w:p w14:paraId="04CBA355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1345B272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5866EF79" w14:textId="77777777" w:rsidTr="00E66C7B">
        <w:trPr>
          <w:jc w:val="center"/>
        </w:trPr>
        <w:tc>
          <w:tcPr>
            <w:tcW w:w="2880" w:type="dxa"/>
          </w:tcPr>
          <w:p w14:paraId="48AD5A24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3D67F67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7FFDD04B" w14:textId="77777777" w:rsidR="00790E68" w:rsidRPr="00790E68" w:rsidRDefault="00790E68" w:rsidP="00790E68">
      <w:pPr>
        <w:rPr>
          <w:lang w:val="ru-RU"/>
        </w:rPr>
      </w:pPr>
    </w:p>
    <w:p w14:paraId="472CB732" w14:textId="77777777" w:rsidR="00790E68" w:rsidRDefault="00790E68" w:rsidP="00790E68">
      <w:pPr>
        <w:pStyle w:val="21"/>
      </w:pPr>
      <w:r>
        <w:rPr>
          <w:color w:val="444444"/>
        </w:rPr>
        <w:t>B-006. Результат расчета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9"/>
        <w:gridCol w:w="7557"/>
      </w:tblGrid>
      <w:tr w:rsidR="00790E68" w14:paraId="20CF0AA0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197CCCDD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63CBE9A3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1BCC9A9B" w14:textId="77777777" w:rsidTr="00E66C7B">
        <w:trPr>
          <w:jc w:val="center"/>
        </w:trPr>
        <w:tc>
          <w:tcPr>
            <w:tcW w:w="2880" w:type="dxa"/>
          </w:tcPr>
          <w:p w14:paraId="41D771FE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013CFD43" w14:textId="77777777" w:rsidR="00790E68" w:rsidRDefault="00790E68" w:rsidP="00E66C7B">
            <w:r>
              <w:rPr>
                <w:sz w:val="16"/>
              </w:rPr>
              <w:t>B-006</w:t>
            </w:r>
          </w:p>
        </w:tc>
      </w:tr>
      <w:tr w:rsidR="00790E68" w14:paraId="75E4F0C7" w14:textId="77777777" w:rsidTr="00E66C7B">
        <w:trPr>
          <w:jc w:val="center"/>
        </w:trPr>
        <w:tc>
          <w:tcPr>
            <w:tcW w:w="2880" w:type="dxa"/>
          </w:tcPr>
          <w:p w14:paraId="1353E6AF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14C5734C" w14:textId="77777777" w:rsidR="00790E68" w:rsidRDefault="00790E68" w:rsidP="00E66C7B">
            <w:r>
              <w:rPr>
                <w:sz w:val="16"/>
              </w:rPr>
              <w:t>Результат расчета</w:t>
            </w:r>
          </w:p>
        </w:tc>
      </w:tr>
      <w:tr w:rsidR="00790E68" w14:paraId="7C2A5CA1" w14:textId="77777777" w:rsidTr="00E66C7B">
        <w:trPr>
          <w:jc w:val="center"/>
        </w:trPr>
        <w:tc>
          <w:tcPr>
            <w:tcW w:w="2880" w:type="dxa"/>
          </w:tcPr>
          <w:p w14:paraId="6AF5F365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78875DE7" w14:textId="77777777" w:rsidR="00790E68" w:rsidRDefault="00790E68" w:rsidP="00E66C7B">
            <w:r>
              <w:rPr>
                <w:sz w:val="16"/>
              </w:rPr>
              <w:t>После успешного расчета</w:t>
            </w:r>
          </w:p>
        </w:tc>
      </w:tr>
      <w:tr w:rsidR="00790E68" w14:paraId="76ABE494" w14:textId="77777777" w:rsidTr="00E66C7B">
        <w:trPr>
          <w:jc w:val="center"/>
        </w:trPr>
        <w:tc>
          <w:tcPr>
            <w:tcW w:w="2880" w:type="dxa"/>
          </w:tcPr>
          <w:p w14:paraId="0030741E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5DE35E77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</w:tr>
      <w:tr w:rsidR="00790E68" w14:paraId="3B5B99CE" w14:textId="77777777" w:rsidTr="00E66C7B">
        <w:trPr>
          <w:jc w:val="center"/>
        </w:trPr>
        <w:tc>
          <w:tcPr>
            <w:tcW w:w="2880" w:type="dxa"/>
          </w:tcPr>
          <w:p w14:paraId="3B6CF8D4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5E92A89E" w14:textId="77777777" w:rsidR="00790E68" w:rsidRDefault="00790E68" w:rsidP="00E66C7B">
            <w:r w:rsidRPr="00790E68">
              <w:rPr>
                <w:sz w:val="16"/>
                <w:lang w:val="ru-RU"/>
              </w:rPr>
              <w:t>Предварительный расчет готов.</w:t>
            </w:r>
            <w:r w:rsidRPr="00790E68">
              <w:rPr>
                <w:sz w:val="16"/>
                <w:lang w:val="ru-RU"/>
              </w:rPr>
              <w:br/>
              <w:t>Ориентировочная сумма: {</w:t>
            </w:r>
            <w:r>
              <w:rPr>
                <w:sz w:val="16"/>
              </w:rPr>
              <w:t>penalty</w:t>
            </w:r>
            <w:r w:rsidRPr="00790E68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amount</w:t>
            </w:r>
            <w:r w:rsidRPr="00790E68">
              <w:rPr>
                <w:sz w:val="16"/>
                <w:lang w:val="ru-RU"/>
              </w:rPr>
              <w:t>} ₽.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Дней просрочки: {delay_days}.</w:t>
            </w:r>
            <w:r>
              <w:rPr>
                <w:sz w:val="16"/>
              </w:rPr>
              <w:br/>
              <w:t>Расчет требует проверки документов юристом.</w:t>
            </w:r>
          </w:p>
        </w:tc>
      </w:tr>
      <w:tr w:rsidR="00790E68" w:rsidRPr="00790E68" w14:paraId="432DDC62" w14:textId="77777777" w:rsidTr="00E66C7B">
        <w:trPr>
          <w:jc w:val="center"/>
        </w:trPr>
        <w:tc>
          <w:tcPr>
            <w:tcW w:w="2880" w:type="dxa"/>
          </w:tcPr>
          <w:p w14:paraId="44283699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55C35F5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Продолжить работу</w:t>
            </w:r>
            <w:r w:rsidRPr="00790E68">
              <w:rPr>
                <w:sz w:val="16"/>
                <w:lang w:val="ru-RU"/>
              </w:rPr>
              <w:br/>
              <w:t>Связаться с юристом</w:t>
            </w:r>
            <w:r w:rsidRPr="00790E68">
              <w:rPr>
                <w:sz w:val="16"/>
                <w:lang w:val="ru-RU"/>
              </w:rPr>
              <w:br/>
              <w:t>Пока изучаю вопрос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2D446AFC" w14:textId="77777777" w:rsidTr="00E66C7B">
        <w:trPr>
          <w:jc w:val="center"/>
        </w:trPr>
        <w:tc>
          <w:tcPr>
            <w:tcW w:w="2880" w:type="dxa"/>
          </w:tcPr>
          <w:p w14:paraId="516C6987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47193649" w14:textId="77777777" w:rsidR="00790E68" w:rsidRDefault="00790E68" w:rsidP="00E66C7B">
            <w:r>
              <w:rPr>
                <w:sz w:val="16"/>
              </w:rPr>
              <w:t>calc_continue_m1</w:t>
            </w:r>
            <w:r>
              <w:rPr>
                <w:sz w:val="16"/>
              </w:rPr>
              <w:br/>
              <w:t>calc_to_consultation</w:t>
            </w:r>
            <w:r>
              <w:rPr>
                <w:sz w:val="16"/>
              </w:rPr>
              <w:br/>
              <w:t>calc_postpone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714E1C7E" w14:textId="77777777" w:rsidTr="00E66C7B">
        <w:trPr>
          <w:jc w:val="center"/>
        </w:trPr>
        <w:tc>
          <w:tcPr>
            <w:tcW w:w="2880" w:type="dxa"/>
          </w:tcPr>
          <w:p w14:paraId="34C8FE91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1DDAE349" w14:textId="77777777" w:rsidR="00790E68" w:rsidRDefault="00790E68" w:rsidP="00E66C7B">
            <w:r>
              <w:rPr>
                <w:sz w:val="16"/>
              </w:rPr>
              <w:t>CALCULATED / CLIENT_DECISION</w:t>
            </w:r>
          </w:p>
        </w:tc>
      </w:tr>
      <w:tr w:rsidR="00790E68" w:rsidRPr="00790E68" w14:paraId="07EE3EA4" w14:textId="77777777" w:rsidTr="00E66C7B">
        <w:trPr>
          <w:jc w:val="center"/>
        </w:trPr>
        <w:tc>
          <w:tcPr>
            <w:tcW w:w="2880" w:type="dxa"/>
          </w:tcPr>
          <w:p w14:paraId="5CA7F7B8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32D747E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Если сумма = 0: показать «По введенным данным просрочка не определена.»</w:t>
            </w:r>
          </w:p>
        </w:tc>
      </w:tr>
      <w:tr w:rsidR="00790E68" w:rsidRPr="00790E68" w14:paraId="0A7CDE3E" w14:textId="77777777" w:rsidTr="00E66C7B">
        <w:trPr>
          <w:jc w:val="center"/>
        </w:trPr>
        <w:tc>
          <w:tcPr>
            <w:tcW w:w="2880" w:type="dxa"/>
          </w:tcPr>
          <w:p w14:paraId="59E5C543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5ECD713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Назад → последний шаг калькулятора. Отмена → сохранить расчет.</w:t>
            </w:r>
          </w:p>
        </w:tc>
      </w:tr>
      <w:tr w:rsidR="00790E68" w14:paraId="5DA9E4C5" w14:textId="77777777" w:rsidTr="00E66C7B">
        <w:trPr>
          <w:jc w:val="center"/>
        </w:trPr>
        <w:tc>
          <w:tcPr>
            <w:tcW w:w="2880" w:type="dxa"/>
          </w:tcPr>
          <w:p w14:paraId="736697C8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41D9DAC1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76017F74" w14:textId="77777777" w:rsidTr="00E66C7B">
        <w:trPr>
          <w:jc w:val="center"/>
        </w:trPr>
        <w:tc>
          <w:tcPr>
            <w:tcW w:w="2880" w:type="dxa"/>
          </w:tcPr>
          <w:p w14:paraId="59BA3E6B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58F97B71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17E93768" w14:textId="77777777" w:rsidTr="00E66C7B">
        <w:trPr>
          <w:jc w:val="center"/>
        </w:trPr>
        <w:tc>
          <w:tcPr>
            <w:tcW w:w="2880" w:type="dxa"/>
          </w:tcPr>
          <w:p w14:paraId="32838A70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7B62C9E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68FF4DFF" w14:textId="77777777" w:rsidR="00790E68" w:rsidRPr="00790E68" w:rsidRDefault="00790E68" w:rsidP="00790E68">
      <w:pPr>
        <w:rPr>
          <w:lang w:val="ru-RU"/>
        </w:rPr>
      </w:pPr>
    </w:p>
    <w:p w14:paraId="256018D7" w14:textId="77777777" w:rsidR="00790E68" w:rsidRDefault="00790E68" w:rsidP="00790E68">
      <w:pPr>
        <w:pStyle w:val="21"/>
      </w:pPr>
      <w:r>
        <w:rPr>
          <w:color w:val="444444"/>
        </w:rPr>
        <w:t>B-007. Согласие на обработку ПД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7"/>
        <w:gridCol w:w="7559"/>
      </w:tblGrid>
      <w:tr w:rsidR="00790E68" w14:paraId="441EF48D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72A5A47A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57A3DB3F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0DE6F4E7" w14:textId="77777777" w:rsidTr="00E66C7B">
        <w:trPr>
          <w:jc w:val="center"/>
        </w:trPr>
        <w:tc>
          <w:tcPr>
            <w:tcW w:w="2880" w:type="dxa"/>
          </w:tcPr>
          <w:p w14:paraId="729897F1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6309E6C5" w14:textId="77777777" w:rsidR="00790E68" w:rsidRDefault="00790E68" w:rsidP="00E66C7B">
            <w:r>
              <w:rPr>
                <w:sz w:val="16"/>
              </w:rPr>
              <w:t>B-007</w:t>
            </w:r>
          </w:p>
        </w:tc>
      </w:tr>
      <w:tr w:rsidR="00790E68" w14:paraId="5BB072FB" w14:textId="77777777" w:rsidTr="00E66C7B">
        <w:trPr>
          <w:jc w:val="center"/>
        </w:trPr>
        <w:tc>
          <w:tcPr>
            <w:tcW w:w="2880" w:type="dxa"/>
          </w:tcPr>
          <w:p w14:paraId="704DF385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79841898" w14:textId="77777777" w:rsidR="00790E68" w:rsidRDefault="00790E68" w:rsidP="00E66C7B">
            <w:r>
              <w:rPr>
                <w:sz w:val="16"/>
              </w:rPr>
              <w:t>Согласие на обработку ПД</w:t>
            </w:r>
          </w:p>
        </w:tc>
      </w:tr>
      <w:tr w:rsidR="00790E68" w14:paraId="64FA80F0" w14:textId="77777777" w:rsidTr="00E66C7B">
        <w:trPr>
          <w:jc w:val="center"/>
        </w:trPr>
        <w:tc>
          <w:tcPr>
            <w:tcW w:w="2880" w:type="dxa"/>
          </w:tcPr>
          <w:p w14:paraId="1B37F974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4D698AB1" w14:textId="77777777" w:rsidR="00790E68" w:rsidRDefault="00790E68" w:rsidP="00E66C7B">
            <w:r>
              <w:rPr>
                <w:sz w:val="16"/>
              </w:rPr>
              <w:t>После выбора М1</w:t>
            </w:r>
          </w:p>
        </w:tc>
      </w:tr>
      <w:tr w:rsidR="00790E68" w14:paraId="43A4E322" w14:textId="77777777" w:rsidTr="00E66C7B">
        <w:trPr>
          <w:jc w:val="center"/>
        </w:trPr>
        <w:tc>
          <w:tcPr>
            <w:tcW w:w="2880" w:type="dxa"/>
          </w:tcPr>
          <w:p w14:paraId="793172D1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790EB0E3" w14:textId="77777777" w:rsidR="00790E68" w:rsidRDefault="00790E68" w:rsidP="00E66C7B">
            <w:r>
              <w:rPr>
                <w:sz w:val="16"/>
              </w:rPr>
              <w:t>М1</w:t>
            </w:r>
          </w:p>
        </w:tc>
      </w:tr>
      <w:tr w:rsidR="00790E68" w:rsidRPr="00790E68" w14:paraId="1F01B563" w14:textId="77777777" w:rsidTr="00E66C7B">
        <w:trPr>
          <w:jc w:val="center"/>
        </w:trPr>
        <w:tc>
          <w:tcPr>
            <w:tcW w:w="2880" w:type="dxa"/>
          </w:tcPr>
          <w:p w14:paraId="27AA7422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5135FB9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Для передачи документов юристу нужно согласие на обработку персональных данных.</w:t>
            </w:r>
          </w:p>
        </w:tc>
      </w:tr>
      <w:tr w:rsidR="00790E68" w:rsidRPr="00790E68" w14:paraId="75FF7BB5" w14:textId="77777777" w:rsidTr="00E66C7B">
        <w:trPr>
          <w:jc w:val="center"/>
        </w:trPr>
        <w:tc>
          <w:tcPr>
            <w:tcW w:w="2880" w:type="dxa"/>
          </w:tcPr>
          <w:p w14:paraId="1F984F2A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3121BA94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✅ Да, согласен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📄</w:t>
            </w:r>
            <w:r w:rsidRPr="00790E68">
              <w:rPr>
                <w:sz w:val="16"/>
                <w:lang w:val="ru-RU"/>
              </w:rPr>
              <w:t xml:space="preserve"> Открыть текст согласия</w:t>
            </w:r>
            <w:r w:rsidRPr="00790E68">
              <w:rPr>
                <w:sz w:val="16"/>
                <w:lang w:val="ru-RU"/>
              </w:rPr>
              <w:br/>
              <w:t>❌ Не согласен</w:t>
            </w:r>
            <w:r w:rsidRPr="00790E68">
              <w:rPr>
                <w:sz w:val="16"/>
                <w:lang w:val="ru-RU"/>
              </w:rPr>
              <w:br/>
              <w:t>◀ Назад</w:t>
            </w:r>
          </w:p>
        </w:tc>
      </w:tr>
      <w:tr w:rsidR="00790E68" w14:paraId="0EFF3299" w14:textId="77777777" w:rsidTr="00E66C7B">
        <w:trPr>
          <w:jc w:val="center"/>
        </w:trPr>
        <w:tc>
          <w:tcPr>
            <w:tcW w:w="2880" w:type="dxa"/>
          </w:tcPr>
          <w:p w14:paraId="6539B494" w14:textId="77777777" w:rsidR="00790E68" w:rsidRDefault="00790E68" w:rsidP="00E66C7B">
            <w:r>
              <w:rPr>
                <w:sz w:val="16"/>
              </w:rPr>
              <w:lastRenderedPageBreak/>
              <w:t>Callback-команды</w:t>
            </w:r>
          </w:p>
        </w:tc>
        <w:tc>
          <w:tcPr>
            <w:tcW w:w="7632" w:type="dxa"/>
          </w:tcPr>
          <w:p w14:paraId="71D18C45" w14:textId="77777777" w:rsidR="00790E68" w:rsidRDefault="00790E68" w:rsidP="00E66C7B">
            <w:r>
              <w:rPr>
                <w:sz w:val="16"/>
              </w:rPr>
              <w:t>consent_accept</w:t>
            </w:r>
            <w:r>
              <w:rPr>
                <w:sz w:val="16"/>
              </w:rPr>
              <w:br/>
              <w:t>consent_open</w:t>
            </w:r>
            <w:r>
              <w:rPr>
                <w:sz w:val="16"/>
              </w:rPr>
              <w:br/>
              <w:t>consent_decline</w:t>
            </w:r>
            <w:r>
              <w:rPr>
                <w:sz w:val="16"/>
              </w:rPr>
              <w:br/>
              <w:t>back_calc_result</w:t>
            </w:r>
          </w:p>
        </w:tc>
      </w:tr>
      <w:tr w:rsidR="00790E68" w14:paraId="6167521F" w14:textId="77777777" w:rsidTr="00E66C7B">
        <w:trPr>
          <w:jc w:val="center"/>
        </w:trPr>
        <w:tc>
          <w:tcPr>
            <w:tcW w:w="2880" w:type="dxa"/>
          </w:tcPr>
          <w:p w14:paraId="6F44D0E6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3E0F0609" w14:textId="77777777" w:rsidR="00790E68" w:rsidRDefault="00790E68" w:rsidP="00E66C7B">
            <w:r>
              <w:rPr>
                <w:sz w:val="16"/>
              </w:rPr>
              <w:t>M1_DOCUMENTS_PENDING / CONSENT_DECLINED</w:t>
            </w:r>
          </w:p>
        </w:tc>
      </w:tr>
      <w:tr w:rsidR="00790E68" w:rsidRPr="00790E68" w14:paraId="47855898" w14:textId="77777777" w:rsidTr="00E66C7B">
        <w:trPr>
          <w:jc w:val="center"/>
        </w:trPr>
        <w:tc>
          <w:tcPr>
            <w:tcW w:w="2880" w:type="dxa"/>
          </w:tcPr>
          <w:p w14:paraId="53C65AB5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7B92BDB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Если не согласен: «Без согласия мы не сможем принять документы через бот.»</w:t>
            </w:r>
          </w:p>
        </w:tc>
      </w:tr>
      <w:tr w:rsidR="00790E68" w:rsidRPr="00790E68" w14:paraId="49282517" w14:textId="77777777" w:rsidTr="00E66C7B">
        <w:trPr>
          <w:jc w:val="center"/>
        </w:trPr>
        <w:tc>
          <w:tcPr>
            <w:tcW w:w="2880" w:type="dxa"/>
          </w:tcPr>
          <w:p w14:paraId="61A498C2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028526A4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Назад → 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-006. Отмена равна «Не согласен» после подтверждения.</w:t>
            </w:r>
          </w:p>
        </w:tc>
      </w:tr>
      <w:tr w:rsidR="00790E68" w14:paraId="5C301890" w14:textId="77777777" w:rsidTr="00E66C7B">
        <w:trPr>
          <w:jc w:val="center"/>
        </w:trPr>
        <w:tc>
          <w:tcPr>
            <w:tcW w:w="2880" w:type="dxa"/>
          </w:tcPr>
          <w:p w14:paraId="2423B016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0827067A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50595DF3" w14:textId="77777777" w:rsidTr="00E66C7B">
        <w:trPr>
          <w:jc w:val="center"/>
        </w:trPr>
        <w:tc>
          <w:tcPr>
            <w:tcW w:w="2880" w:type="dxa"/>
          </w:tcPr>
          <w:p w14:paraId="3C2B2687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5E71D731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00D439A6" w14:textId="77777777" w:rsidTr="00E66C7B">
        <w:trPr>
          <w:jc w:val="center"/>
        </w:trPr>
        <w:tc>
          <w:tcPr>
            <w:tcW w:w="2880" w:type="dxa"/>
          </w:tcPr>
          <w:p w14:paraId="0F760361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3D6C5A62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68B432D3" w14:textId="77777777" w:rsidR="00790E68" w:rsidRPr="00790E68" w:rsidRDefault="00790E68" w:rsidP="00790E68">
      <w:pPr>
        <w:rPr>
          <w:lang w:val="ru-RU"/>
        </w:rPr>
      </w:pPr>
    </w:p>
    <w:p w14:paraId="640EB838" w14:textId="77777777" w:rsidR="00790E68" w:rsidRDefault="00790E68" w:rsidP="00790E68">
      <w:pPr>
        <w:pStyle w:val="21"/>
      </w:pPr>
      <w:r>
        <w:rPr>
          <w:color w:val="444444"/>
        </w:rPr>
        <w:t>B-008. 📄 Документы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7"/>
        <w:gridCol w:w="7559"/>
      </w:tblGrid>
      <w:tr w:rsidR="00790E68" w14:paraId="33CAFC23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23BE3368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52C6E84F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5B5CF007" w14:textId="77777777" w:rsidTr="00E66C7B">
        <w:trPr>
          <w:jc w:val="center"/>
        </w:trPr>
        <w:tc>
          <w:tcPr>
            <w:tcW w:w="2880" w:type="dxa"/>
          </w:tcPr>
          <w:p w14:paraId="0D37919A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27D96DFB" w14:textId="77777777" w:rsidR="00790E68" w:rsidRDefault="00790E68" w:rsidP="00E66C7B">
            <w:r>
              <w:rPr>
                <w:sz w:val="16"/>
              </w:rPr>
              <w:t>B-008</w:t>
            </w:r>
          </w:p>
        </w:tc>
      </w:tr>
      <w:tr w:rsidR="00790E68" w14:paraId="502B7523" w14:textId="77777777" w:rsidTr="00E66C7B">
        <w:trPr>
          <w:jc w:val="center"/>
        </w:trPr>
        <w:tc>
          <w:tcPr>
            <w:tcW w:w="2880" w:type="dxa"/>
          </w:tcPr>
          <w:p w14:paraId="17711F14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69C1F045" w14:textId="77777777" w:rsidR="00790E68" w:rsidRDefault="00790E68" w:rsidP="00E66C7B">
            <w:r>
              <w:rPr>
                <w:sz w:val="16"/>
              </w:rPr>
              <w:t>📄 Документы</w:t>
            </w:r>
          </w:p>
        </w:tc>
      </w:tr>
      <w:tr w:rsidR="00790E68" w14:paraId="046FF6E2" w14:textId="77777777" w:rsidTr="00E66C7B">
        <w:trPr>
          <w:jc w:val="center"/>
        </w:trPr>
        <w:tc>
          <w:tcPr>
            <w:tcW w:w="2880" w:type="dxa"/>
          </w:tcPr>
          <w:p w14:paraId="2E399309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71CA9982" w14:textId="77777777" w:rsidR="00790E68" w:rsidRDefault="00790E68" w:rsidP="00E66C7B">
            <w:r>
              <w:rPr>
                <w:sz w:val="16"/>
              </w:rPr>
              <w:t>После создания обращения</w:t>
            </w:r>
          </w:p>
        </w:tc>
      </w:tr>
      <w:tr w:rsidR="00790E68" w14:paraId="4736A89B" w14:textId="77777777" w:rsidTr="00E66C7B">
        <w:trPr>
          <w:jc w:val="center"/>
        </w:trPr>
        <w:tc>
          <w:tcPr>
            <w:tcW w:w="2880" w:type="dxa"/>
          </w:tcPr>
          <w:p w14:paraId="565EE9BB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12399C87" w14:textId="77777777" w:rsidR="00790E68" w:rsidRDefault="00790E68" w:rsidP="00E66C7B">
            <w:r>
              <w:rPr>
                <w:sz w:val="16"/>
              </w:rPr>
              <w:t>М1/М2</w:t>
            </w:r>
          </w:p>
        </w:tc>
      </w:tr>
      <w:tr w:rsidR="00790E68" w:rsidRPr="00790E68" w14:paraId="66A00E51" w14:textId="77777777" w:rsidTr="00E66C7B">
        <w:trPr>
          <w:jc w:val="center"/>
        </w:trPr>
        <w:tc>
          <w:tcPr>
            <w:tcW w:w="2880" w:type="dxa"/>
          </w:tcPr>
          <w:p w14:paraId="16EF19AE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6DB8D3B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Загрузите документы по делу. Для М1 обязателен ДДУ. Для М2 документы можно загрузить при наличии.</w:t>
            </w:r>
          </w:p>
        </w:tc>
      </w:tr>
      <w:tr w:rsidR="00790E68" w:rsidRPr="00790E68" w14:paraId="240A4C46" w14:textId="77777777" w:rsidTr="00E66C7B">
        <w:trPr>
          <w:jc w:val="center"/>
        </w:trPr>
        <w:tc>
          <w:tcPr>
            <w:tcW w:w="2880" w:type="dxa"/>
          </w:tcPr>
          <w:p w14:paraId="255221A7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5AE1D08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➕ Загрузить документ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📋</w:t>
            </w:r>
            <w:r w:rsidRPr="00790E68">
              <w:rPr>
                <w:sz w:val="16"/>
                <w:lang w:val="ru-RU"/>
              </w:rPr>
              <w:t xml:space="preserve"> Список документов</w:t>
            </w:r>
            <w:r w:rsidRPr="00790E68">
              <w:rPr>
                <w:sz w:val="16"/>
                <w:lang w:val="ru-RU"/>
              </w:rPr>
              <w:br/>
              <w:t>✅ Я загрузил все документы</w:t>
            </w:r>
            <w:r w:rsidRPr="00790E68">
              <w:rPr>
                <w:sz w:val="16"/>
                <w:lang w:val="ru-RU"/>
              </w:rPr>
              <w:br/>
              <w:t>Пропустить (М2)</w:t>
            </w:r>
            <w:r w:rsidRPr="00790E68">
              <w:rPr>
                <w:sz w:val="16"/>
                <w:lang w:val="ru-RU"/>
              </w:rPr>
              <w:br/>
              <w:t>◀ Назад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5967E8FE" w14:textId="77777777" w:rsidTr="00E66C7B">
        <w:trPr>
          <w:jc w:val="center"/>
        </w:trPr>
        <w:tc>
          <w:tcPr>
            <w:tcW w:w="2880" w:type="dxa"/>
          </w:tcPr>
          <w:p w14:paraId="3A1CE2DC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0137EC11" w14:textId="77777777" w:rsidR="00790E68" w:rsidRDefault="00790E68" w:rsidP="00E66C7B">
            <w:r>
              <w:rPr>
                <w:sz w:val="16"/>
              </w:rPr>
              <w:t>doc_upload_start</w:t>
            </w:r>
            <w:r>
              <w:rPr>
                <w:sz w:val="16"/>
              </w:rPr>
              <w:br/>
              <w:t>doc_list</w:t>
            </w:r>
            <w:r>
              <w:rPr>
                <w:sz w:val="16"/>
              </w:rPr>
              <w:br/>
              <w:t>doc_finish_upload</w:t>
            </w:r>
            <w:r>
              <w:rPr>
                <w:sz w:val="16"/>
              </w:rPr>
              <w:br/>
              <w:t>doc_skip_m2</w:t>
            </w:r>
            <w:r>
              <w:rPr>
                <w:sz w:val="16"/>
              </w:rPr>
              <w:br/>
              <w:t>back_previous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5CF26796" w14:textId="77777777" w:rsidTr="00E66C7B">
        <w:trPr>
          <w:jc w:val="center"/>
        </w:trPr>
        <w:tc>
          <w:tcPr>
            <w:tcW w:w="2880" w:type="dxa"/>
          </w:tcPr>
          <w:p w14:paraId="0262478C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0F5F7AB0" w14:textId="77777777" w:rsidR="00790E68" w:rsidRDefault="00790E68" w:rsidP="00E66C7B">
            <w:r>
              <w:rPr>
                <w:sz w:val="16"/>
              </w:rPr>
              <w:t>DOCUMENTS_PENDING / M1_DOCUMENTS_RECEIVED / M2_SLOT_PENDING</w:t>
            </w:r>
          </w:p>
        </w:tc>
      </w:tr>
      <w:tr w:rsidR="00790E68" w:rsidRPr="00790E68" w14:paraId="329818FC" w14:textId="77777777" w:rsidTr="00E66C7B">
        <w:trPr>
          <w:jc w:val="center"/>
        </w:trPr>
        <w:tc>
          <w:tcPr>
            <w:tcW w:w="2880" w:type="dxa"/>
          </w:tcPr>
          <w:p w14:paraId="5A7CD86E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0287E63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Если документов нет: «Пока нет загруженных документов.»</w:t>
            </w:r>
          </w:p>
        </w:tc>
      </w:tr>
      <w:tr w:rsidR="00790E68" w:rsidRPr="00790E68" w14:paraId="216588A7" w14:textId="77777777" w:rsidTr="00E66C7B">
        <w:trPr>
          <w:jc w:val="center"/>
        </w:trPr>
        <w:tc>
          <w:tcPr>
            <w:tcW w:w="2880" w:type="dxa"/>
          </w:tcPr>
          <w:p w14:paraId="10035431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6AC1A1B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Назад → предыдущий экран маршрута. Отмена загрузки → сохранить список.</w:t>
            </w:r>
          </w:p>
        </w:tc>
      </w:tr>
      <w:tr w:rsidR="00790E68" w14:paraId="3BEECD70" w14:textId="77777777" w:rsidTr="00E66C7B">
        <w:trPr>
          <w:jc w:val="center"/>
        </w:trPr>
        <w:tc>
          <w:tcPr>
            <w:tcW w:w="2880" w:type="dxa"/>
          </w:tcPr>
          <w:p w14:paraId="4F3837B9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3ABE91DE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7A98024F" w14:textId="77777777" w:rsidTr="00E66C7B">
        <w:trPr>
          <w:jc w:val="center"/>
        </w:trPr>
        <w:tc>
          <w:tcPr>
            <w:tcW w:w="2880" w:type="dxa"/>
          </w:tcPr>
          <w:p w14:paraId="534C08B8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26F75C2D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5F89DB56" w14:textId="77777777" w:rsidTr="00E66C7B">
        <w:trPr>
          <w:jc w:val="center"/>
        </w:trPr>
        <w:tc>
          <w:tcPr>
            <w:tcW w:w="2880" w:type="dxa"/>
          </w:tcPr>
          <w:p w14:paraId="349D9A58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1D36EF5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46B06B8D" w14:textId="77777777" w:rsidR="00790E68" w:rsidRPr="00790E68" w:rsidRDefault="00790E68" w:rsidP="00790E68">
      <w:pPr>
        <w:rPr>
          <w:lang w:val="ru-RU"/>
        </w:rPr>
      </w:pPr>
    </w:p>
    <w:p w14:paraId="791ADCFB" w14:textId="77777777" w:rsidR="00790E68" w:rsidRDefault="00790E68" w:rsidP="00790E68">
      <w:pPr>
        <w:pStyle w:val="21"/>
      </w:pPr>
      <w:r>
        <w:rPr>
          <w:color w:val="444444"/>
        </w:rPr>
        <w:t>B-009. Проверка юристом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8"/>
        <w:gridCol w:w="7558"/>
      </w:tblGrid>
      <w:tr w:rsidR="00790E68" w14:paraId="29E315B1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169C8472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0D91B540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21B97134" w14:textId="77777777" w:rsidTr="00E66C7B">
        <w:trPr>
          <w:jc w:val="center"/>
        </w:trPr>
        <w:tc>
          <w:tcPr>
            <w:tcW w:w="2880" w:type="dxa"/>
          </w:tcPr>
          <w:p w14:paraId="07C3FF0C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051C1760" w14:textId="77777777" w:rsidR="00790E68" w:rsidRDefault="00790E68" w:rsidP="00E66C7B">
            <w:r>
              <w:rPr>
                <w:sz w:val="16"/>
              </w:rPr>
              <w:t>B-009</w:t>
            </w:r>
          </w:p>
        </w:tc>
      </w:tr>
      <w:tr w:rsidR="00790E68" w14:paraId="7DF021F3" w14:textId="77777777" w:rsidTr="00E66C7B">
        <w:trPr>
          <w:jc w:val="center"/>
        </w:trPr>
        <w:tc>
          <w:tcPr>
            <w:tcW w:w="2880" w:type="dxa"/>
          </w:tcPr>
          <w:p w14:paraId="62389BA0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30B72AC2" w14:textId="77777777" w:rsidR="00790E68" w:rsidRDefault="00790E68" w:rsidP="00E66C7B">
            <w:r>
              <w:rPr>
                <w:sz w:val="16"/>
              </w:rPr>
              <w:t>Проверка юристом</w:t>
            </w:r>
          </w:p>
        </w:tc>
      </w:tr>
      <w:tr w:rsidR="00790E68" w14:paraId="48A39999" w14:textId="77777777" w:rsidTr="00E66C7B">
        <w:trPr>
          <w:jc w:val="center"/>
        </w:trPr>
        <w:tc>
          <w:tcPr>
            <w:tcW w:w="2880" w:type="dxa"/>
          </w:tcPr>
          <w:p w14:paraId="00536071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19A77797" w14:textId="77777777" w:rsidR="00790E68" w:rsidRDefault="00790E68" w:rsidP="00E66C7B">
            <w:r>
              <w:rPr>
                <w:sz w:val="16"/>
              </w:rPr>
              <w:t>После передачи документов</w:t>
            </w:r>
          </w:p>
        </w:tc>
      </w:tr>
      <w:tr w:rsidR="00790E68" w14:paraId="057DE48C" w14:textId="77777777" w:rsidTr="00E66C7B">
        <w:trPr>
          <w:jc w:val="center"/>
        </w:trPr>
        <w:tc>
          <w:tcPr>
            <w:tcW w:w="2880" w:type="dxa"/>
          </w:tcPr>
          <w:p w14:paraId="47485E33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3E52B1DB" w14:textId="77777777" w:rsidR="00790E68" w:rsidRDefault="00790E68" w:rsidP="00E66C7B">
            <w:r>
              <w:rPr>
                <w:sz w:val="16"/>
              </w:rPr>
              <w:t>М1</w:t>
            </w:r>
          </w:p>
        </w:tc>
      </w:tr>
      <w:tr w:rsidR="00790E68" w:rsidRPr="00790E68" w14:paraId="75C5BFDB" w14:textId="77777777" w:rsidTr="00E66C7B">
        <w:trPr>
          <w:jc w:val="center"/>
        </w:trPr>
        <w:tc>
          <w:tcPr>
            <w:tcW w:w="2880" w:type="dxa"/>
          </w:tcPr>
          <w:p w14:paraId="49B574FF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515645E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Документы получены и переданы юристу на проверку. Мы сообщим о следующем шаге в боте.</w:t>
            </w:r>
          </w:p>
        </w:tc>
      </w:tr>
      <w:tr w:rsidR="00790E68" w:rsidRPr="00790E68" w14:paraId="7B764146" w14:textId="77777777" w:rsidTr="00E66C7B">
        <w:trPr>
          <w:jc w:val="center"/>
        </w:trPr>
        <w:tc>
          <w:tcPr>
            <w:tcW w:w="2880" w:type="dxa"/>
          </w:tcPr>
          <w:p w14:paraId="3E5E3330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3EDE913A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📁</w:t>
            </w:r>
            <w:r w:rsidRPr="00790E68">
              <w:rPr>
                <w:sz w:val="16"/>
                <w:lang w:val="ru-RU"/>
              </w:rPr>
              <w:t xml:space="preserve"> Мое дело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📄</w:t>
            </w:r>
            <w:r w:rsidRPr="00790E68">
              <w:rPr>
                <w:sz w:val="16"/>
                <w:lang w:val="ru-RU"/>
              </w:rPr>
              <w:t xml:space="preserve"> Документы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💬</w:t>
            </w:r>
            <w:r w:rsidRPr="00790E68">
              <w:rPr>
                <w:sz w:val="16"/>
                <w:lang w:val="ru-RU"/>
              </w:rPr>
              <w:t xml:space="preserve"> Задать вопрос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387B645F" w14:textId="77777777" w:rsidTr="00E66C7B">
        <w:trPr>
          <w:jc w:val="center"/>
        </w:trPr>
        <w:tc>
          <w:tcPr>
            <w:tcW w:w="2880" w:type="dxa"/>
          </w:tcPr>
          <w:p w14:paraId="02B30728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29262C3A" w14:textId="77777777" w:rsidR="00790E68" w:rsidRDefault="00790E68" w:rsidP="00E66C7B">
            <w:r>
              <w:rPr>
                <w:sz w:val="16"/>
              </w:rPr>
              <w:t>my_case_open</w:t>
            </w:r>
            <w:r>
              <w:rPr>
                <w:sz w:val="16"/>
              </w:rPr>
              <w:br/>
              <w:t>documents_open</w:t>
            </w:r>
            <w:r>
              <w:rPr>
                <w:sz w:val="16"/>
              </w:rPr>
              <w:br/>
              <w:t>message_to_lawyer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5E0C752F" w14:textId="77777777" w:rsidTr="00E66C7B">
        <w:trPr>
          <w:jc w:val="center"/>
        </w:trPr>
        <w:tc>
          <w:tcPr>
            <w:tcW w:w="2880" w:type="dxa"/>
          </w:tcPr>
          <w:p w14:paraId="70C65CF0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04E84785" w14:textId="77777777" w:rsidR="00790E68" w:rsidRDefault="00790E68" w:rsidP="00E66C7B">
            <w:r>
              <w:rPr>
                <w:sz w:val="16"/>
              </w:rPr>
              <w:t>M1_LAWYER_REVIEW</w:t>
            </w:r>
          </w:p>
        </w:tc>
      </w:tr>
      <w:tr w:rsidR="00790E68" w:rsidRPr="00790E68" w14:paraId="021E0A47" w14:textId="77777777" w:rsidTr="00E66C7B">
        <w:trPr>
          <w:jc w:val="center"/>
        </w:trPr>
        <w:tc>
          <w:tcPr>
            <w:tcW w:w="2880" w:type="dxa"/>
          </w:tcPr>
          <w:p w14:paraId="1EF86AF0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3B2B2B04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Если юрист запросил документы: показать список недостающего.</w:t>
            </w:r>
          </w:p>
        </w:tc>
      </w:tr>
      <w:tr w:rsidR="00790E68" w:rsidRPr="00790E68" w14:paraId="15F9C060" w14:textId="77777777" w:rsidTr="00E66C7B">
        <w:trPr>
          <w:jc w:val="center"/>
        </w:trPr>
        <w:tc>
          <w:tcPr>
            <w:tcW w:w="2880" w:type="dxa"/>
          </w:tcPr>
          <w:p w14:paraId="557D06C1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3879067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Назад → Мое дело. Отмена недоступна.</w:t>
            </w:r>
          </w:p>
        </w:tc>
      </w:tr>
      <w:tr w:rsidR="00790E68" w14:paraId="176E9F4C" w14:textId="77777777" w:rsidTr="00E66C7B">
        <w:trPr>
          <w:jc w:val="center"/>
        </w:trPr>
        <w:tc>
          <w:tcPr>
            <w:tcW w:w="2880" w:type="dxa"/>
          </w:tcPr>
          <w:p w14:paraId="2955DEBF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5E4EFDE2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6326C3D8" w14:textId="77777777" w:rsidTr="00E66C7B">
        <w:trPr>
          <w:jc w:val="center"/>
        </w:trPr>
        <w:tc>
          <w:tcPr>
            <w:tcW w:w="2880" w:type="dxa"/>
          </w:tcPr>
          <w:p w14:paraId="09E1D212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3744BD81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6DD10C61" w14:textId="77777777" w:rsidTr="00E66C7B">
        <w:trPr>
          <w:jc w:val="center"/>
        </w:trPr>
        <w:tc>
          <w:tcPr>
            <w:tcW w:w="2880" w:type="dxa"/>
          </w:tcPr>
          <w:p w14:paraId="61342855" w14:textId="77777777" w:rsidR="00790E68" w:rsidRDefault="00790E68" w:rsidP="00E66C7B">
            <w:r>
              <w:rPr>
                <w:sz w:val="16"/>
              </w:rPr>
              <w:lastRenderedPageBreak/>
              <w:t>Критерий приемки</w:t>
            </w:r>
          </w:p>
        </w:tc>
        <w:tc>
          <w:tcPr>
            <w:tcW w:w="7632" w:type="dxa"/>
          </w:tcPr>
          <w:p w14:paraId="28FC302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07D4E3DF" w14:textId="77777777" w:rsidR="00790E68" w:rsidRPr="00790E68" w:rsidRDefault="00790E68" w:rsidP="00790E68">
      <w:pPr>
        <w:rPr>
          <w:lang w:val="ru-RU"/>
        </w:rPr>
      </w:pPr>
    </w:p>
    <w:p w14:paraId="0D369471" w14:textId="77777777" w:rsidR="00790E68" w:rsidRDefault="00790E68" w:rsidP="00790E68">
      <w:pPr>
        <w:pStyle w:val="21"/>
      </w:pPr>
      <w:r>
        <w:rPr>
          <w:color w:val="444444"/>
        </w:rPr>
        <w:t>B-010. Договор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6"/>
        <w:gridCol w:w="7560"/>
      </w:tblGrid>
      <w:tr w:rsidR="00790E68" w14:paraId="20E26C35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01E96FE6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73766A8C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2A9641D6" w14:textId="77777777" w:rsidTr="00E66C7B">
        <w:trPr>
          <w:jc w:val="center"/>
        </w:trPr>
        <w:tc>
          <w:tcPr>
            <w:tcW w:w="2880" w:type="dxa"/>
          </w:tcPr>
          <w:p w14:paraId="295DF483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147A1577" w14:textId="77777777" w:rsidR="00790E68" w:rsidRDefault="00790E68" w:rsidP="00E66C7B">
            <w:r>
              <w:rPr>
                <w:sz w:val="16"/>
              </w:rPr>
              <w:t>B-010</w:t>
            </w:r>
          </w:p>
        </w:tc>
      </w:tr>
      <w:tr w:rsidR="00790E68" w14:paraId="7DDD556C" w14:textId="77777777" w:rsidTr="00E66C7B">
        <w:trPr>
          <w:jc w:val="center"/>
        </w:trPr>
        <w:tc>
          <w:tcPr>
            <w:tcW w:w="2880" w:type="dxa"/>
          </w:tcPr>
          <w:p w14:paraId="61686CC8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7E221DC7" w14:textId="77777777" w:rsidR="00790E68" w:rsidRDefault="00790E68" w:rsidP="00E66C7B">
            <w:r>
              <w:rPr>
                <w:sz w:val="16"/>
              </w:rPr>
              <w:t>Договор</w:t>
            </w:r>
          </w:p>
        </w:tc>
      </w:tr>
      <w:tr w:rsidR="00790E68" w14:paraId="0D85BC88" w14:textId="77777777" w:rsidTr="00E66C7B">
        <w:trPr>
          <w:jc w:val="center"/>
        </w:trPr>
        <w:tc>
          <w:tcPr>
            <w:tcW w:w="2880" w:type="dxa"/>
          </w:tcPr>
          <w:p w14:paraId="2F231349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6FA7A584" w14:textId="77777777" w:rsidR="00790E68" w:rsidRDefault="00790E68" w:rsidP="00E66C7B">
            <w:r>
              <w:rPr>
                <w:sz w:val="16"/>
              </w:rPr>
              <w:t>После принятия дела</w:t>
            </w:r>
          </w:p>
        </w:tc>
      </w:tr>
      <w:tr w:rsidR="00790E68" w14:paraId="22D33282" w14:textId="77777777" w:rsidTr="00E66C7B">
        <w:trPr>
          <w:jc w:val="center"/>
        </w:trPr>
        <w:tc>
          <w:tcPr>
            <w:tcW w:w="2880" w:type="dxa"/>
          </w:tcPr>
          <w:p w14:paraId="5E9E5F62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7CBE125B" w14:textId="77777777" w:rsidR="00790E68" w:rsidRDefault="00790E68" w:rsidP="00E66C7B">
            <w:r>
              <w:rPr>
                <w:sz w:val="16"/>
              </w:rPr>
              <w:t>М1</w:t>
            </w:r>
          </w:p>
        </w:tc>
      </w:tr>
      <w:tr w:rsidR="00790E68" w:rsidRPr="00790E68" w14:paraId="4706CDFE" w14:textId="77777777" w:rsidTr="00E66C7B">
        <w:trPr>
          <w:jc w:val="center"/>
        </w:trPr>
        <w:tc>
          <w:tcPr>
            <w:tcW w:w="2880" w:type="dxa"/>
          </w:tcPr>
          <w:p w14:paraId="1B456C09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514E61B2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Юрист завершил проверку. Договор подготовлен для подписания.</w:t>
            </w:r>
          </w:p>
        </w:tc>
      </w:tr>
      <w:tr w:rsidR="00790E68" w:rsidRPr="00790E68" w14:paraId="7F1AB194" w14:textId="77777777" w:rsidTr="00E66C7B">
        <w:trPr>
          <w:jc w:val="center"/>
        </w:trPr>
        <w:tc>
          <w:tcPr>
            <w:tcW w:w="2880" w:type="dxa"/>
          </w:tcPr>
          <w:p w14:paraId="6B196B6D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493B32DA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📄</w:t>
            </w:r>
            <w:r w:rsidRPr="00790E68">
              <w:rPr>
                <w:sz w:val="16"/>
                <w:lang w:val="ru-RU"/>
              </w:rPr>
              <w:t xml:space="preserve"> Открыть договор</w:t>
            </w:r>
            <w:r w:rsidRPr="00790E68">
              <w:rPr>
                <w:sz w:val="16"/>
                <w:lang w:val="ru-RU"/>
              </w:rPr>
              <w:br/>
              <w:t>✅ Я подписал договор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💬</w:t>
            </w:r>
            <w:r w:rsidRPr="00790E68">
              <w:rPr>
                <w:sz w:val="16"/>
                <w:lang w:val="ru-RU"/>
              </w:rPr>
              <w:t xml:space="preserve"> Вопрос по договору</w:t>
            </w:r>
            <w:r w:rsidRPr="00790E68">
              <w:rPr>
                <w:sz w:val="16"/>
                <w:lang w:val="ru-RU"/>
              </w:rPr>
              <w:br/>
              <w:t>◀ Назад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4AFF55AB" w14:textId="77777777" w:rsidTr="00E66C7B">
        <w:trPr>
          <w:jc w:val="center"/>
        </w:trPr>
        <w:tc>
          <w:tcPr>
            <w:tcW w:w="2880" w:type="dxa"/>
          </w:tcPr>
          <w:p w14:paraId="3E1B798B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3F12B039" w14:textId="77777777" w:rsidR="00790E68" w:rsidRDefault="00790E68" w:rsidP="00E66C7B">
            <w:r>
              <w:rPr>
                <w:sz w:val="16"/>
              </w:rPr>
              <w:t>contract_open</w:t>
            </w:r>
            <w:r>
              <w:rPr>
                <w:sz w:val="16"/>
              </w:rPr>
              <w:br/>
              <w:t>contract_signed</w:t>
            </w:r>
            <w:r>
              <w:rPr>
                <w:sz w:val="16"/>
              </w:rPr>
              <w:br/>
              <w:t>message_to_lawyer</w:t>
            </w:r>
            <w:r>
              <w:rPr>
                <w:sz w:val="16"/>
              </w:rPr>
              <w:br/>
              <w:t>back_my_case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3813F560" w14:textId="77777777" w:rsidTr="00E66C7B">
        <w:trPr>
          <w:jc w:val="center"/>
        </w:trPr>
        <w:tc>
          <w:tcPr>
            <w:tcW w:w="2880" w:type="dxa"/>
          </w:tcPr>
          <w:p w14:paraId="40866E97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004D7F29" w14:textId="77777777" w:rsidR="00790E68" w:rsidRDefault="00790E68" w:rsidP="00E66C7B">
            <w:r>
              <w:rPr>
                <w:sz w:val="16"/>
              </w:rPr>
              <w:t>M1_CONTRACT_READY / M1_WAITING_PAYMENT_30000</w:t>
            </w:r>
          </w:p>
        </w:tc>
      </w:tr>
      <w:tr w:rsidR="00790E68" w14:paraId="288F337B" w14:textId="77777777" w:rsidTr="00E66C7B">
        <w:trPr>
          <w:jc w:val="center"/>
        </w:trPr>
        <w:tc>
          <w:tcPr>
            <w:tcW w:w="2880" w:type="dxa"/>
          </w:tcPr>
          <w:p w14:paraId="70B94787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0EFA049A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договор еще не готов: «Договор готовится. </w:t>
            </w:r>
            <w:r>
              <w:rPr>
                <w:sz w:val="16"/>
              </w:rPr>
              <w:t>Мы уведомим вас.»</w:t>
            </w:r>
          </w:p>
        </w:tc>
      </w:tr>
      <w:tr w:rsidR="00790E68" w:rsidRPr="00790E68" w14:paraId="33D08F38" w14:textId="77777777" w:rsidTr="00E66C7B">
        <w:trPr>
          <w:jc w:val="center"/>
        </w:trPr>
        <w:tc>
          <w:tcPr>
            <w:tcW w:w="2880" w:type="dxa"/>
          </w:tcPr>
          <w:p w14:paraId="18B6BD9E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35951843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Назад → 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-016. Отмена подписания → договор остается доступен.</w:t>
            </w:r>
          </w:p>
        </w:tc>
      </w:tr>
      <w:tr w:rsidR="00790E68" w14:paraId="7A9C056B" w14:textId="77777777" w:rsidTr="00E66C7B">
        <w:trPr>
          <w:jc w:val="center"/>
        </w:trPr>
        <w:tc>
          <w:tcPr>
            <w:tcW w:w="2880" w:type="dxa"/>
          </w:tcPr>
          <w:p w14:paraId="631318C1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6EA993E7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474117C7" w14:textId="77777777" w:rsidTr="00E66C7B">
        <w:trPr>
          <w:jc w:val="center"/>
        </w:trPr>
        <w:tc>
          <w:tcPr>
            <w:tcW w:w="2880" w:type="dxa"/>
          </w:tcPr>
          <w:p w14:paraId="4E88C77E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7059FCB8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01ADD32C" w14:textId="77777777" w:rsidTr="00E66C7B">
        <w:trPr>
          <w:jc w:val="center"/>
        </w:trPr>
        <w:tc>
          <w:tcPr>
            <w:tcW w:w="2880" w:type="dxa"/>
          </w:tcPr>
          <w:p w14:paraId="273A0D94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7927A9E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048AE0C8" w14:textId="77777777" w:rsidR="00790E68" w:rsidRPr="00790E68" w:rsidRDefault="00790E68" w:rsidP="00790E68">
      <w:pPr>
        <w:rPr>
          <w:lang w:val="ru-RU"/>
        </w:rPr>
      </w:pPr>
    </w:p>
    <w:p w14:paraId="5EDE0910" w14:textId="77777777" w:rsidR="00790E68" w:rsidRDefault="00790E68" w:rsidP="00790E68">
      <w:pPr>
        <w:pStyle w:val="21"/>
      </w:pPr>
      <w:r>
        <w:rPr>
          <w:color w:val="444444"/>
        </w:rPr>
        <w:t>B-011. Оплата 30 000 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6"/>
        <w:gridCol w:w="7560"/>
      </w:tblGrid>
      <w:tr w:rsidR="00790E68" w14:paraId="72573BCA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070E8254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52AA8258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7595A0D1" w14:textId="77777777" w:rsidTr="00E66C7B">
        <w:trPr>
          <w:jc w:val="center"/>
        </w:trPr>
        <w:tc>
          <w:tcPr>
            <w:tcW w:w="2880" w:type="dxa"/>
          </w:tcPr>
          <w:p w14:paraId="179D9BB6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146B5B2E" w14:textId="77777777" w:rsidR="00790E68" w:rsidRDefault="00790E68" w:rsidP="00E66C7B">
            <w:r>
              <w:rPr>
                <w:sz w:val="16"/>
              </w:rPr>
              <w:t>B-011</w:t>
            </w:r>
          </w:p>
        </w:tc>
      </w:tr>
      <w:tr w:rsidR="00790E68" w14:paraId="00F33E2D" w14:textId="77777777" w:rsidTr="00E66C7B">
        <w:trPr>
          <w:jc w:val="center"/>
        </w:trPr>
        <w:tc>
          <w:tcPr>
            <w:tcW w:w="2880" w:type="dxa"/>
          </w:tcPr>
          <w:p w14:paraId="0847591B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343218EE" w14:textId="77777777" w:rsidR="00790E68" w:rsidRDefault="00790E68" w:rsidP="00E66C7B">
            <w:r>
              <w:rPr>
                <w:sz w:val="16"/>
              </w:rPr>
              <w:t>Оплата 30 000 ₽</w:t>
            </w:r>
          </w:p>
        </w:tc>
      </w:tr>
      <w:tr w:rsidR="00790E68" w14:paraId="03F471AE" w14:textId="77777777" w:rsidTr="00E66C7B">
        <w:trPr>
          <w:jc w:val="center"/>
        </w:trPr>
        <w:tc>
          <w:tcPr>
            <w:tcW w:w="2880" w:type="dxa"/>
          </w:tcPr>
          <w:p w14:paraId="0EA5046A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6BA71599" w14:textId="77777777" w:rsidR="00790E68" w:rsidRDefault="00790E68" w:rsidP="00E66C7B">
            <w:r>
              <w:rPr>
                <w:sz w:val="16"/>
              </w:rPr>
              <w:t>После подписания договора</w:t>
            </w:r>
          </w:p>
        </w:tc>
      </w:tr>
      <w:tr w:rsidR="00790E68" w14:paraId="1CB921CF" w14:textId="77777777" w:rsidTr="00E66C7B">
        <w:trPr>
          <w:jc w:val="center"/>
        </w:trPr>
        <w:tc>
          <w:tcPr>
            <w:tcW w:w="2880" w:type="dxa"/>
          </w:tcPr>
          <w:p w14:paraId="53B9C8E5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195CEB3C" w14:textId="77777777" w:rsidR="00790E68" w:rsidRDefault="00790E68" w:rsidP="00E66C7B">
            <w:r>
              <w:rPr>
                <w:sz w:val="16"/>
              </w:rPr>
              <w:t>М1</w:t>
            </w:r>
          </w:p>
        </w:tc>
      </w:tr>
      <w:tr w:rsidR="00790E68" w:rsidRPr="00790E68" w14:paraId="2FF48C6A" w14:textId="77777777" w:rsidTr="00E66C7B">
        <w:trPr>
          <w:jc w:val="center"/>
        </w:trPr>
        <w:tc>
          <w:tcPr>
            <w:tcW w:w="2880" w:type="dxa"/>
          </w:tcPr>
          <w:p w14:paraId="0552C0D8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52BCCC4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Для начала работы необходимо оплатить первый платеж 30 000 ₽. После оплаты откроется инструкция по доверенности.</w:t>
            </w:r>
          </w:p>
        </w:tc>
      </w:tr>
      <w:tr w:rsidR="00790E68" w:rsidRPr="00790E68" w14:paraId="1474233A" w14:textId="77777777" w:rsidTr="00E66C7B">
        <w:trPr>
          <w:jc w:val="center"/>
        </w:trPr>
        <w:tc>
          <w:tcPr>
            <w:tcW w:w="2880" w:type="dxa"/>
          </w:tcPr>
          <w:p w14:paraId="53BB9E31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5FB095EA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💳</w:t>
            </w:r>
            <w:r w:rsidRPr="00790E68">
              <w:rPr>
                <w:sz w:val="16"/>
                <w:lang w:val="ru-RU"/>
              </w:rPr>
              <w:t xml:space="preserve"> Оплатить 30 000 ₽</w:t>
            </w:r>
            <w:r w:rsidRPr="00790E68">
              <w:rPr>
                <w:sz w:val="16"/>
                <w:lang w:val="ru-RU"/>
              </w:rPr>
              <w:br/>
              <w:t>✅ Я оплатил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💬</w:t>
            </w:r>
            <w:r w:rsidRPr="00790E68">
              <w:rPr>
                <w:sz w:val="16"/>
                <w:lang w:val="ru-RU"/>
              </w:rPr>
              <w:t xml:space="preserve"> Вопрос по оплате</w:t>
            </w:r>
            <w:r w:rsidRPr="00790E68">
              <w:rPr>
                <w:sz w:val="16"/>
                <w:lang w:val="ru-RU"/>
              </w:rPr>
              <w:br/>
              <w:t>◀ Назад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5A8FBE1A" w14:textId="77777777" w:rsidTr="00E66C7B">
        <w:trPr>
          <w:jc w:val="center"/>
        </w:trPr>
        <w:tc>
          <w:tcPr>
            <w:tcW w:w="2880" w:type="dxa"/>
          </w:tcPr>
          <w:p w14:paraId="46782D27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0B691D25" w14:textId="77777777" w:rsidR="00790E68" w:rsidRDefault="00790E68" w:rsidP="00E66C7B">
            <w:r>
              <w:rPr>
                <w:sz w:val="16"/>
              </w:rPr>
              <w:t>pay_30000_start</w:t>
            </w:r>
            <w:r>
              <w:rPr>
                <w:sz w:val="16"/>
              </w:rPr>
              <w:br/>
              <w:t>pay_30000_check</w:t>
            </w:r>
            <w:r>
              <w:rPr>
                <w:sz w:val="16"/>
              </w:rPr>
              <w:br/>
              <w:t>message_to_admin</w:t>
            </w:r>
            <w:r>
              <w:rPr>
                <w:sz w:val="16"/>
              </w:rPr>
              <w:br/>
              <w:t>back_contract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09CFB0A2" w14:textId="77777777" w:rsidTr="00E66C7B">
        <w:trPr>
          <w:jc w:val="center"/>
        </w:trPr>
        <w:tc>
          <w:tcPr>
            <w:tcW w:w="2880" w:type="dxa"/>
          </w:tcPr>
          <w:p w14:paraId="577CC4FC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689DD3B5" w14:textId="77777777" w:rsidR="00790E68" w:rsidRDefault="00790E68" w:rsidP="00E66C7B">
            <w:r>
              <w:rPr>
                <w:sz w:val="16"/>
              </w:rPr>
              <w:t>M1_WAITING_PAYMENT_30000 / M1_PAYMENT_30000_RECEIVED</w:t>
            </w:r>
          </w:p>
        </w:tc>
      </w:tr>
      <w:tr w:rsidR="00790E68" w14:paraId="7BC52A08" w14:textId="77777777" w:rsidTr="00E66C7B">
        <w:trPr>
          <w:jc w:val="center"/>
        </w:trPr>
        <w:tc>
          <w:tcPr>
            <w:tcW w:w="2880" w:type="dxa"/>
          </w:tcPr>
          <w:p w14:paraId="7FB7DD36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4BAE60D2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платеж не подтвержден: «Платеж пока не найден. </w:t>
            </w:r>
            <w:r>
              <w:rPr>
                <w:sz w:val="16"/>
              </w:rPr>
              <w:t>Попробуйте проверить позже.»</w:t>
            </w:r>
          </w:p>
        </w:tc>
      </w:tr>
      <w:tr w:rsidR="00790E68" w:rsidRPr="00790E68" w14:paraId="49322858" w14:textId="77777777" w:rsidTr="00E66C7B">
        <w:trPr>
          <w:jc w:val="center"/>
        </w:trPr>
        <w:tc>
          <w:tcPr>
            <w:tcW w:w="2880" w:type="dxa"/>
          </w:tcPr>
          <w:p w14:paraId="55EA7BA0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1F95999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Назад → 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-010. Отмена оплаты → статус ожидает оплату.</w:t>
            </w:r>
          </w:p>
        </w:tc>
      </w:tr>
      <w:tr w:rsidR="00790E68" w14:paraId="6533ACC9" w14:textId="77777777" w:rsidTr="00E66C7B">
        <w:trPr>
          <w:jc w:val="center"/>
        </w:trPr>
        <w:tc>
          <w:tcPr>
            <w:tcW w:w="2880" w:type="dxa"/>
          </w:tcPr>
          <w:p w14:paraId="2442A6CA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2C055FA9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2B9C2372" w14:textId="77777777" w:rsidTr="00E66C7B">
        <w:trPr>
          <w:jc w:val="center"/>
        </w:trPr>
        <w:tc>
          <w:tcPr>
            <w:tcW w:w="2880" w:type="dxa"/>
          </w:tcPr>
          <w:p w14:paraId="0A78856C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4CA33103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4E817700" w14:textId="77777777" w:rsidTr="00E66C7B">
        <w:trPr>
          <w:jc w:val="center"/>
        </w:trPr>
        <w:tc>
          <w:tcPr>
            <w:tcW w:w="2880" w:type="dxa"/>
          </w:tcPr>
          <w:p w14:paraId="2008A0B6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060A26DC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57BF13DD" w14:textId="77777777" w:rsidR="00790E68" w:rsidRPr="00790E68" w:rsidRDefault="00790E68" w:rsidP="00790E68">
      <w:pPr>
        <w:rPr>
          <w:lang w:val="ru-RU"/>
        </w:rPr>
      </w:pPr>
    </w:p>
    <w:p w14:paraId="5869EF75" w14:textId="77777777" w:rsidR="00790E68" w:rsidRDefault="00790E68" w:rsidP="00790E68">
      <w:pPr>
        <w:pStyle w:val="21"/>
      </w:pPr>
      <w:r>
        <w:rPr>
          <w:color w:val="444444"/>
        </w:rPr>
        <w:t>B-012. Доверенность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9"/>
        <w:gridCol w:w="7557"/>
      </w:tblGrid>
      <w:tr w:rsidR="00790E68" w14:paraId="7CEBE380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7314441A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6B858929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00550E03" w14:textId="77777777" w:rsidTr="00E66C7B">
        <w:trPr>
          <w:jc w:val="center"/>
        </w:trPr>
        <w:tc>
          <w:tcPr>
            <w:tcW w:w="2880" w:type="dxa"/>
          </w:tcPr>
          <w:p w14:paraId="00839E37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54594912" w14:textId="77777777" w:rsidR="00790E68" w:rsidRDefault="00790E68" w:rsidP="00E66C7B">
            <w:r>
              <w:rPr>
                <w:sz w:val="16"/>
              </w:rPr>
              <w:t>B-012</w:t>
            </w:r>
          </w:p>
        </w:tc>
      </w:tr>
      <w:tr w:rsidR="00790E68" w14:paraId="00089908" w14:textId="77777777" w:rsidTr="00E66C7B">
        <w:trPr>
          <w:jc w:val="center"/>
        </w:trPr>
        <w:tc>
          <w:tcPr>
            <w:tcW w:w="2880" w:type="dxa"/>
          </w:tcPr>
          <w:p w14:paraId="5A073931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6229FE2B" w14:textId="77777777" w:rsidR="00790E68" w:rsidRDefault="00790E68" w:rsidP="00E66C7B">
            <w:r>
              <w:rPr>
                <w:sz w:val="16"/>
              </w:rPr>
              <w:t>Доверенность</w:t>
            </w:r>
          </w:p>
        </w:tc>
      </w:tr>
      <w:tr w:rsidR="00790E68" w14:paraId="4159F505" w14:textId="77777777" w:rsidTr="00E66C7B">
        <w:trPr>
          <w:jc w:val="center"/>
        </w:trPr>
        <w:tc>
          <w:tcPr>
            <w:tcW w:w="2880" w:type="dxa"/>
          </w:tcPr>
          <w:p w14:paraId="64E3807A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06C4A77C" w14:textId="77777777" w:rsidR="00790E68" w:rsidRDefault="00790E68" w:rsidP="00E66C7B">
            <w:r>
              <w:rPr>
                <w:sz w:val="16"/>
              </w:rPr>
              <w:t>После оплаты 30 000 ₽</w:t>
            </w:r>
          </w:p>
        </w:tc>
      </w:tr>
      <w:tr w:rsidR="00790E68" w14:paraId="2497F146" w14:textId="77777777" w:rsidTr="00E66C7B">
        <w:trPr>
          <w:jc w:val="center"/>
        </w:trPr>
        <w:tc>
          <w:tcPr>
            <w:tcW w:w="2880" w:type="dxa"/>
          </w:tcPr>
          <w:p w14:paraId="3319AAC4" w14:textId="77777777" w:rsidR="00790E68" w:rsidRDefault="00790E68" w:rsidP="00E66C7B">
            <w:r>
              <w:rPr>
                <w:sz w:val="16"/>
              </w:rPr>
              <w:lastRenderedPageBreak/>
              <w:t>Маршрут</w:t>
            </w:r>
          </w:p>
        </w:tc>
        <w:tc>
          <w:tcPr>
            <w:tcW w:w="7632" w:type="dxa"/>
          </w:tcPr>
          <w:p w14:paraId="7AB8F4E5" w14:textId="77777777" w:rsidR="00790E68" w:rsidRDefault="00790E68" w:rsidP="00E66C7B">
            <w:r>
              <w:rPr>
                <w:sz w:val="16"/>
              </w:rPr>
              <w:t>М1</w:t>
            </w:r>
          </w:p>
        </w:tc>
      </w:tr>
      <w:tr w:rsidR="00790E68" w14:paraId="0DB5B36D" w14:textId="77777777" w:rsidTr="00E66C7B">
        <w:trPr>
          <w:jc w:val="center"/>
        </w:trPr>
        <w:tc>
          <w:tcPr>
            <w:tcW w:w="2880" w:type="dxa"/>
          </w:tcPr>
          <w:p w14:paraId="740FDC79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1F8A0A31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Следующий шаг — оформить доверенность и нотариальные копии документов. </w:t>
            </w:r>
            <w:r>
              <w:rPr>
                <w:sz w:val="16"/>
              </w:rPr>
              <w:t>Инструкция доступна ниже.</w:t>
            </w:r>
          </w:p>
        </w:tc>
      </w:tr>
      <w:tr w:rsidR="00790E68" w:rsidRPr="00790E68" w14:paraId="3E0FC69D" w14:textId="77777777" w:rsidTr="00E66C7B">
        <w:trPr>
          <w:jc w:val="center"/>
        </w:trPr>
        <w:tc>
          <w:tcPr>
            <w:tcW w:w="2880" w:type="dxa"/>
          </w:tcPr>
          <w:p w14:paraId="0EB103DD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37EDEFA8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📑</w:t>
            </w:r>
            <w:r w:rsidRPr="00790E68">
              <w:rPr>
                <w:sz w:val="16"/>
                <w:lang w:val="ru-RU"/>
              </w:rPr>
              <w:t xml:space="preserve"> Открыть инструкцию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📎</w:t>
            </w:r>
            <w:r w:rsidRPr="00790E68">
              <w:rPr>
                <w:sz w:val="16"/>
                <w:lang w:val="ru-RU"/>
              </w:rPr>
              <w:t xml:space="preserve"> Загрузить доверенность</w:t>
            </w:r>
            <w:r w:rsidRPr="00790E68">
              <w:rPr>
                <w:sz w:val="16"/>
                <w:lang w:val="ru-RU"/>
              </w:rPr>
              <w:br/>
              <w:t>✅ Я передал документы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💬</w:t>
            </w:r>
            <w:r w:rsidRPr="00790E68">
              <w:rPr>
                <w:sz w:val="16"/>
                <w:lang w:val="ru-RU"/>
              </w:rPr>
              <w:t xml:space="preserve"> Задать вопрос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25E330D9" w14:textId="77777777" w:rsidTr="00E66C7B">
        <w:trPr>
          <w:jc w:val="center"/>
        </w:trPr>
        <w:tc>
          <w:tcPr>
            <w:tcW w:w="2880" w:type="dxa"/>
          </w:tcPr>
          <w:p w14:paraId="7E4352EB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77D0F20F" w14:textId="77777777" w:rsidR="00790E68" w:rsidRDefault="00790E68" w:rsidP="00E66C7B">
            <w:r>
              <w:rPr>
                <w:sz w:val="16"/>
              </w:rPr>
              <w:t>poa_instruction</w:t>
            </w:r>
            <w:r>
              <w:rPr>
                <w:sz w:val="16"/>
              </w:rPr>
              <w:br/>
              <w:t>poa_upload</w:t>
            </w:r>
            <w:r>
              <w:rPr>
                <w:sz w:val="16"/>
              </w:rPr>
              <w:br/>
              <w:t>poa_sent_confirm</w:t>
            </w:r>
            <w:r>
              <w:rPr>
                <w:sz w:val="16"/>
              </w:rPr>
              <w:br/>
              <w:t>message_to_lawyer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5FB10137" w14:textId="77777777" w:rsidTr="00E66C7B">
        <w:trPr>
          <w:jc w:val="center"/>
        </w:trPr>
        <w:tc>
          <w:tcPr>
            <w:tcW w:w="2880" w:type="dxa"/>
          </w:tcPr>
          <w:p w14:paraId="17D5B101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7BF4215E" w14:textId="77777777" w:rsidR="00790E68" w:rsidRDefault="00790E68" w:rsidP="00E66C7B">
            <w:r>
              <w:rPr>
                <w:sz w:val="16"/>
              </w:rPr>
              <w:t>M1_POA_PENDING / M1_POA_RECEIVED</w:t>
            </w:r>
          </w:p>
        </w:tc>
      </w:tr>
      <w:tr w:rsidR="00790E68" w:rsidRPr="00790E68" w14:paraId="0711852F" w14:textId="77777777" w:rsidTr="00E66C7B">
        <w:trPr>
          <w:jc w:val="center"/>
        </w:trPr>
        <w:tc>
          <w:tcPr>
            <w:tcW w:w="2880" w:type="dxa"/>
          </w:tcPr>
          <w:p w14:paraId="248894BE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26BEF6D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Если файл не загружен: «Доверенность пока не получена.»</w:t>
            </w:r>
          </w:p>
        </w:tc>
      </w:tr>
      <w:tr w:rsidR="00790E68" w:rsidRPr="00790E68" w14:paraId="1861A991" w14:textId="77777777" w:rsidTr="00E66C7B">
        <w:trPr>
          <w:jc w:val="center"/>
        </w:trPr>
        <w:tc>
          <w:tcPr>
            <w:tcW w:w="2880" w:type="dxa"/>
          </w:tcPr>
          <w:p w14:paraId="462F0A15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15A28F5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Назад → 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-016. Отмена загрузки сохраняет статус ожидания.</w:t>
            </w:r>
          </w:p>
        </w:tc>
      </w:tr>
      <w:tr w:rsidR="00790E68" w14:paraId="2005D25F" w14:textId="77777777" w:rsidTr="00E66C7B">
        <w:trPr>
          <w:jc w:val="center"/>
        </w:trPr>
        <w:tc>
          <w:tcPr>
            <w:tcW w:w="2880" w:type="dxa"/>
          </w:tcPr>
          <w:p w14:paraId="75B2D28D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684451DF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4F49FCDC" w14:textId="77777777" w:rsidTr="00E66C7B">
        <w:trPr>
          <w:jc w:val="center"/>
        </w:trPr>
        <w:tc>
          <w:tcPr>
            <w:tcW w:w="2880" w:type="dxa"/>
          </w:tcPr>
          <w:p w14:paraId="1A6451BE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15A0A797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34524992" w14:textId="77777777" w:rsidTr="00E66C7B">
        <w:trPr>
          <w:jc w:val="center"/>
        </w:trPr>
        <w:tc>
          <w:tcPr>
            <w:tcW w:w="2880" w:type="dxa"/>
          </w:tcPr>
          <w:p w14:paraId="647655D1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2AC7213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53DD32EA" w14:textId="77777777" w:rsidR="00790E68" w:rsidRPr="00790E68" w:rsidRDefault="00790E68" w:rsidP="00790E68">
      <w:pPr>
        <w:rPr>
          <w:lang w:val="ru-RU"/>
        </w:rPr>
      </w:pPr>
    </w:p>
    <w:p w14:paraId="67F722C8" w14:textId="77777777" w:rsidR="00790E68" w:rsidRDefault="00790E68" w:rsidP="00790E68">
      <w:pPr>
        <w:pStyle w:val="21"/>
      </w:pPr>
      <w:r>
        <w:rPr>
          <w:color w:val="444444"/>
        </w:rPr>
        <w:t>B-013. Претензия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8"/>
        <w:gridCol w:w="7558"/>
      </w:tblGrid>
      <w:tr w:rsidR="00790E68" w14:paraId="2697718E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0EFE4274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4B480FEA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41B4FE2B" w14:textId="77777777" w:rsidTr="00E66C7B">
        <w:trPr>
          <w:jc w:val="center"/>
        </w:trPr>
        <w:tc>
          <w:tcPr>
            <w:tcW w:w="2880" w:type="dxa"/>
          </w:tcPr>
          <w:p w14:paraId="1AEC1D7E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6F343A7F" w14:textId="77777777" w:rsidR="00790E68" w:rsidRDefault="00790E68" w:rsidP="00E66C7B">
            <w:r>
              <w:rPr>
                <w:sz w:val="16"/>
              </w:rPr>
              <w:t>B-013</w:t>
            </w:r>
          </w:p>
        </w:tc>
      </w:tr>
      <w:tr w:rsidR="00790E68" w14:paraId="7B3054F2" w14:textId="77777777" w:rsidTr="00E66C7B">
        <w:trPr>
          <w:jc w:val="center"/>
        </w:trPr>
        <w:tc>
          <w:tcPr>
            <w:tcW w:w="2880" w:type="dxa"/>
          </w:tcPr>
          <w:p w14:paraId="57877DFA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03F8CF2B" w14:textId="77777777" w:rsidR="00790E68" w:rsidRDefault="00790E68" w:rsidP="00E66C7B">
            <w:r>
              <w:rPr>
                <w:sz w:val="16"/>
              </w:rPr>
              <w:t>Претензия</w:t>
            </w:r>
          </w:p>
        </w:tc>
      </w:tr>
      <w:tr w:rsidR="00790E68" w14:paraId="41085393" w14:textId="77777777" w:rsidTr="00E66C7B">
        <w:trPr>
          <w:jc w:val="center"/>
        </w:trPr>
        <w:tc>
          <w:tcPr>
            <w:tcW w:w="2880" w:type="dxa"/>
          </w:tcPr>
          <w:p w14:paraId="0837CE30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5FEDCE18" w14:textId="77777777" w:rsidR="00790E68" w:rsidRDefault="00790E68" w:rsidP="00E66C7B">
            <w:r>
              <w:rPr>
                <w:sz w:val="16"/>
              </w:rPr>
              <w:t>После получения доверенности</w:t>
            </w:r>
          </w:p>
        </w:tc>
      </w:tr>
      <w:tr w:rsidR="00790E68" w14:paraId="7AB56C32" w14:textId="77777777" w:rsidTr="00E66C7B">
        <w:trPr>
          <w:jc w:val="center"/>
        </w:trPr>
        <w:tc>
          <w:tcPr>
            <w:tcW w:w="2880" w:type="dxa"/>
          </w:tcPr>
          <w:p w14:paraId="777AF49B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4306E614" w14:textId="77777777" w:rsidR="00790E68" w:rsidRDefault="00790E68" w:rsidP="00E66C7B">
            <w:r>
              <w:rPr>
                <w:sz w:val="16"/>
              </w:rPr>
              <w:t>М1</w:t>
            </w:r>
          </w:p>
        </w:tc>
      </w:tr>
      <w:tr w:rsidR="00790E68" w:rsidRPr="00790E68" w14:paraId="13CBA4EB" w14:textId="77777777" w:rsidTr="00E66C7B">
        <w:trPr>
          <w:jc w:val="center"/>
        </w:trPr>
        <w:tc>
          <w:tcPr>
            <w:tcW w:w="2880" w:type="dxa"/>
          </w:tcPr>
          <w:p w14:paraId="1D04BFB0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5A3A90A3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Претензия направлена застройщику. Запущен срок ожидания 30 календарных дней.</w:t>
            </w:r>
          </w:p>
        </w:tc>
      </w:tr>
      <w:tr w:rsidR="00790E68" w:rsidRPr="00790E68" w14:paraId="51DA1462" w14:textId="77777777" w:rsidTr="00E66C7B">
        <w:trPr>
          <w:jc w:val="center"/>
        </w:trPr>
        <w:tc>
          <w:tcPr>
            <w:tcW w:w="2880" w:type="dxa"/>
          </w:tcPr>
          <w:p w14:paraId="06828DD6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598802A3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📁</w:t>
            </w:r>
            <w:r w:rsidRPr="00790E68">
              <w:rPr>
                <w:sz w:val="16"/>
                <w:lang w:val="ru-RU"/>
              </w:rPr>
              <w:t xml:space="preserve"> Мое дело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📅</w:t>
            </w:r>
            <w:r w:rsidRPr="00790E68">
              <w:rPr>
                <w:sz w:val="16"/>
                <w:lang w:val="ru-RU"/>
              </w:rPr>
              <w:t xml:space="preserve"> Посмотреть дату окончания срока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💬</w:t>
            </w:r>
            <w:r w:rsidRPr="00790E68">
              <w:rPr>
                <w:sz w:val="16"/>
                <w:lang w:val="ru-RU"/>
              </w:rPr>
              <w:t xml:space="preserve"> Задать вопрос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19B50531" w14:textId="77777777" w:rsidTr="00E66C7B">
        <w:trPr>
          <w:jc w:val="center"/>
        </w:trPr>
        <w:tc>
          <w:tcPr>
            <w:tcW w:w="2880" w:type="dxa"/>
          </w:tcPr>
          <w:p w14:paraId="364CE665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3F2F6EA8" w14:textId="77777777" w:rsidR="00790E68" w:rsidRDefault="00790E68" w:rsidP="00E66C7B">
            <w:r>
              <w:rPr>
                <w:sz w:val="16"/>
              </w:rPr>
              <w:t>my_case_open</w:t>
            </w:r>
            <w:r>
              <w:rPr>
                <w:sz w:val="16"/>
              </w:rPr>
              <w:br/>
              <w:t>claim_deadline</w:t>
            </w:r>
            <w:r>
              <w:rPr>
                <w:sz w:val="16"/>
              </w:rPr>
              <w:br/>
              <w:t>message_to_lawyer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0A282A77" w14:textId="77777777" w:rsidTr="00E66C7B">
        <w:trPr>
          <w:jc w:val="center"/>
        </w:trPr>
        <w:tc>
          <w:tcPr>
            <w:tcW w:w="2880" w:type="dxa"/>
          </w:tcPr>
          <w:p w14:paraId="5094DA54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7988A4D3" w14:textId="77777777" w:rsidR="00790E68" w:rsidRDefault="00790E68" w:rsidP="00E66C7B">
            <w:r>
              <w:rPr>
                <w:sz w:val="16"/>
              </w:rPr>
              <w:t>M1_CLAIM_SENT / M1_WAITING_30_DAYS</w:t>
            </w:r>
          </w:p>
        </w:tc>
      </w:tr>
      <w:tr w:rsidR="00790E68" w:rsidRPr="00790E68" w14:paraId="1C15A510" w14:textId="77777777" w:rsidTr="00E66C7B">
        <w:trPr>
          <w:jc w:val="center"/>
        </w:trPr>
        <w:tc>
          <w:tcPr>
            <w:tcW w:w="2880" w:type="dxa"/>
          </w:tcPr>
          <w:p w14:paraId="41F1DBCA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7689B5F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Если дата не указана: «Дата отправки уточняется юристом.»</w:t>
            </w:r>
          </w:p>
        </w:tc>
      </w:tr>
      <w:tr w:rsidR="00790E68" w14:paraId="20718B22" w14:textId="77777777" w:rsidTr="00E66C7B">
        <w:trPr>
          <w:jc w:val="center"/>
        </w:trPr>
        <w:tc>
          <w:tcPr>
            <w:tcW w:w="2880" w:type="dxa"/>
          </w:tcPr>
          <w:p w14:paraId="056A0772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4FAC4F78" w14:textId="77777777" w:rsidR="00790E68" w:rsidRDefault="00790E68" w:rsidP="00E66C7B">
            <w:r>
              <w:rPr>
                <w:sz w:val="16"/>
              </w:rPr>
              <w:t>Назад → B-016. Отмена недоступна.</w:t>
            </w:r>
          </w:p>
        </w:tc>
      </w:tr>
      <w:tr w:rsidR="00790E68" w14:paraId="4933E511" w14:textId="77777777" w:rsidTr="00E66C7B">
        <w:trPr>
          <w:jc w:val="center"/>
        </w:trPr>
        <w:tc>
          <w:tcPr>
            <w:tcW w:w="2880" w:type="dxa"/>
          </w:tcPr>
          <w:p w14:paraId="3EF35757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186A8318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3A5990A6" w14:textId="77777777" w:rsidTr="00E66C7B">
        <w:trPr>
          <w:jc w:val="center"/>
        </w:trPr>
        <w:tc>
          <w:tcPr>
            <w:tcW w:w="2880" w:type="dxa"/>
          </w:tcPr>
          <w:p w14:paraId="66E7A39A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5F7C3066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607D9BFD" w14:textId="77777777" w:rsidTr="00E66C7B">
        <w:trPr>
          <w:jc w:val="center"/>
        </w:trPr>
        <w:tc>
          <w:tcPr>
            <w:tcW w:w="2880" w:type="dxa"/>
          </w:tcPr>
          <w:p w14:paraId="190EF0BF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6D368AF4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4DD62196" w14:textId="77777777" w:rsidR="00790E68" w:rsidRPr="00790E68" w:rsidRDefault="00790E68" w:rsidP="00790E68">
      <w:pPr>
        <w:rPr>
          <w:lang w:val="ru-RU"/>
        </w:rPr>
      </w:pPr>
    </w:p>
    <w:p w14:paraId="2AD347D1" w14:textId="77777777" w:rsidR="00790E68" w:rsidRDefault="00790E68" w:rsidP="00790E68">
      <w:pPr>
        <w:pStyle w:val="21"/>
      </w:pPr>
      <w:r>
        <w:rPr>
          <w:color w:val="444444"/>
        </w:rPr>
        <w:t>B-014. Суд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7"/>
        <w:gridCol w:w="7559"/>
      </w:tblGrid>
      <w:tr w:rsidR="00790E68" w14:paraId="260B7083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0676EBFB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1B47A180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7A68B5ED" w14:textId="77777777" w:rsidTr="00E66C7B">
        <w:trPr>
          <w:jc w:val="center"/>
        </w:trPr>
        <w:tc>
          <w:tcPr>
            <w:tcW w:w="2880" w:type="dxa"/>
          </w:tcPr>
          <w:p w14:paraId="1FE8103B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24C37B94" w14:textId="77777777" w:rsidR="00790E68" w:rsidRDefault="00790E68" w:rsidP="00E66C7B">
            <w:r>
              <w:rPr>
                <w:sz w:val="16"/>
              </w:rPr>
              <w:t>B-014</w:t>
            </w:r>
          </w:p>
        </w:tc>
      </w:tr>
      <w:tr w:rsidR="00790E68" w14:paraId="30F6F2AD" w14:textId="77777777" w:rsidTr="00E66C7B">
        <w:trPr>
          <w:jc w:val="center"/>
        </w:trPr>
        <w:tc>
          <w:tcPr>
            <w:tcW w:w="2880" w:type="dxa"/>
          </w:tcPr>
          <w:p w14:paraId="1E184B26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2507A2A2" w14:textId="77777777" w:rsidR="00790E68" w:rsidRDefault="00790E68" w:rsidP="00E66C7B">
            <w:r>
              <w:rPr>
                <w:sz w:val="16"/>
              </w:rPr>
              <w:t>Суд</w:t>
            </w:r>
          </w:p>
        </w:tc>
      </w:tr>
      <w:tr w:rsidR="00790E68" w:rsidRPr="00790E68" w14:paraId="49D7E35C" w14:textId="77777777" w:rsidTr="00E66C7B">
        <w:trPr>
          <w:jc w:val="center"/>
        </w:trPr>
        <w:tc>
          <w:tcPr>
            <w:tcW w:w="2880" w:type="dxa"/>
          </w:tcPr>
          <w:p w14:paraId="0CC897D0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0674CC8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После истечения 30 дней / подачи иска</w:t>
            </w:r>
          </w:p>
        </w:tc>
      </w:tr>
      <w:tr w:rsidR="00790E68" w14:paraId="77EA0313" w14:textId="77777777" w:rsidTr="00E66C7B">
        <w:trPr>
          <w:jc w:val="center"/>
        </w:trPr>
        <w:tc>
          <w:tcPr>
            <w:tcW w:w="2880" w:type="dxa"/>
          </w:tcPr>
          <w:p w14:paraId="7A3A2BB7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24AC0FE1" w14:textId="77777777" w:rsidR="00790E68" w:rsidRDefault="00790E68" w:rsidP="00E66C7B">
            <w:r>
              <w:rPr>
                <w:sz w:val="16"/>
              </w:rPr>
              <w:t>М1</w:t>
            </w:r>
          </w:p>
        </w:tc>
      </w:tr>
      <w:tr w:rsidR="00790E68" w:rsidRPr="00790E68" w14:paraId="7558AE6F" w14:textId="77777777" w:rsidTr="00E66C7B">
        <w:trPr>
          <w:jc w:val="center"/>
        </w:trPr>
        <w:tc>
          <w:tcPr>
            <w:tcW w:w="2880" w:type="dxa"/>
          </w:tcPr>
          <w:p w14:paraId="6784F606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72DF2343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Дело находится на судебном этапе. Статус и ближайшие события отображаются ниже.</w:t>
            </w:r>
          </w:p>
        </w:tc>
      </w:tr>
      <w:tr w:rsidR="00790E68" w:rsidRPr="00790E68" w14:paraId="38AD977B" w14:textId="77777777" w:rsidTr="00E66C7B">
        <w:trPr>
          <w:jc w:val="center"/>
        </w:trPr>
        <w:tc>
          <w:tcPr>
            <w:tcW w:w="2880" w:type="dxa"/>
          </w:tcPr>
          <w:p w14:paraId="6628C425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44F9A7F7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📅</w:t>
            </w:r>
            <w:r w:rsidRPr="00790E68">
              <w:rPr>
                <w:sz w:val="16"/>
                <w:lang w:val="ru-RU"/>
              </w:rPr>
              <w:t xml:space="preserve"> Ближайшее заседание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📄</w:t>
            </w:r>
            <w:r w:rsidRPr="00790E68">
              <w:rPr>
                <w:sz w:val="16"/>
                <w:lang w:val="ru-RU"/>
              </w:rPr>
              <w:t xml:space="preserve"> Судебные документы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💬</w:t>
            </w:r>
            <w:r w:rsidRPr="00790E68">
              <w:rPr>
                <w:sz w:val="16"/>
                <w:lang w:val="ru-RU"/>
              </w:rPr>
              <w:t xml:space="preserve"> Задать вопрос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7CEB4ECD" w14:textId="77777777" w:rsidTr="00E66C7B">
        <w:trPr>
          <w:jc w:val="center"/>
        </w:trPr>
        <w:tc>
          <w:tcPr>
            <w:tcW w:w="2880" w:type="dxa"/>
          </w:tcPr>
          <w:p w14:paraId="769920F9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6B92E1BF" w14:textId="77777777" w:rsidR="00790E68" w:rsidRDefault="00790E68" w:rsidP="00E66C7B">
            <w:r>
              <w:rPr>
                <w:sz w:val="16"/>
              </w:rPr>
              <w:t>court_next_event</w:t>
            </w:r>
            <w:r>
              <w:rPr>
                <w:sz w:val="16"/>
              </w:rPr>
              <w:br/>
              <w:t>court_documents</w:t>
            </w:r>
            <w:r>
              <w:rPr>
                <w:sz w:val="16"/>
              </w:rPr>
              <w:br/>
              <w:t>message_to_lawyer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1B00A701" w14:textId="77777777" w:rsidTr="00E66C7B">
        <w:trPr>
          <w:jc w:val="center"/>
        </w:trPr>
        <w:tc>
          <w:tcPr>
            <w:tcW w:w="2880" w:type="dxa"/>
          </w:tcPr>
          <w:p w14:paraId="6A3AF665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730B7E7E" w14:textId="77777777" w:rsidR="00790E68" w:rsidRDefault="00790E68" w:rsidP="00E66C7B">
            <w:r>
              <w:rPr>
                <w:sz w:val="16"/>
              </w:rPr>
              <w:t>M1_LAWSUIT_FILED / M1_COURT_STAGE / M1_DECISION_RECEIVED</w:t>
            </w:r>
          </w:p>
        </w:tc>
      </w:tr>
      <w:tr w:rsidR="00790E68" w:rsidRPr="00790E68" w14:paraId="6099C0D9" w14:textId="77777777" w:rsidTr="00E66C7B">
        <w:trPr>
          <w:jc w:val="center"/>
        </w:trPr>
        <w:tc>
          <w:tcPr>
            <w:tcW w:w="2880" w:type="dxa"/>
          </w:tcPr>
          <w:p w14:paraId="0313952D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214EA19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Если событий нет: «Ближайшее судебное событие пока не назначено.»</w:t>
            </w:r>
          </w:p>
        </w:tc>
      </w:tr>
      <w:tr w:rsidR="00790E68" w14:paraId="52A3CA16" w14:textId="77777777" w:rsidTr="00E66C7B">
        <w:trPr>
          <w:jc w:val="center"/>
        </w:trPr>
        <w:tc>
          <w:tcPr>
            <w:tcW w:w="2880" w:type="dxa"/>
          </w:tcPr>
          <w:p w14:paraId="05882F02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548021F6" w14:textId="77777777" w:rsidR="00790E68" w:rsidRDefault="00790E68" w:rsidP="00E66C7B">
            <w:r>
              <w:rPr>
                <w:sz w:val="16"/>
              </w:rPr>
              <w:t>Назад → B-016. Отмена недоступна.</w:t>
            </w:r>
          </w:p>
        </w:tc>
      </w:tr>
      <w:tr w:rsidR="00790E68" w14:paraId="1EE3A3EC" w14:textId="77777777" w:rsidTr="00E66C7B">
        <w:trPr>
          <w:jc w:val="center"/>
        </w:trPr>
        <w:tc>
          <w:tcPr>
            <w:tcW w:w="2880" w:type="dxa"/>
          </w:tcPr>
          <w:p w14:paraId="708C8129" w14:textId="77777777" w:rsidR="00790E68" w:rsidRDefault="00790E68" w:rsidP="00E66C7B">
            <w:r>
              <w:rPr>
                <w:sz w:val="16"/>
              </w:rPr>
              <w:lastRenderedPageBreak/>
              <w:t>Loading state</w:t>
            </w:r>
          </w:p>
        </w:tc>
        <w:tc>
          <w:tcPr>
            <w:tcW w:w="7632" w:type="dxa"/>
          </w:tcPr>
          <w:p w14:paraId="5943F38F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02BB2EBB" w14:textId="77777777" w:rsidTr="00E66C7B">
        <w:trPr>
          <w:jc w:val="center"/>
        </w:trPr>
        <w:tc>
          <w:tcPr>
            <w:tcW w:w="2880" w:type="dxa"/>
          </w:tcPr>
          <w:p w14:paraId="1E144896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0B3170A5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4FDDDC88" w14:textId="77777777" w:rsidTr="00E66C7B">
        <w:trPr>
          <w:jc w:val="center"/>
        </w:trPr>
        <w:tc>
          <w:tcPr>
            <w:tcW w:w="2880" w:type="dxa"/>
          </w:tcPr>
          <w:p w14:paraId="61FC65AB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2AD531A2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0D622E97" w14:textId="77777777" w:rsidR="00790E68" w:rsidRPr="00790E68" w:rsidRDefault="00790E68" w:rsidP="00790E68">
      <w:pPr>
        <w:rPr>
          <w:lang w:val="ru-RU"/>
        </w:rPr>
      </w:pPr>
    </w:p>
    <w:p w14:paraId="0AA220E3" w14:textId="77777777" w:rsidR="00790E68" w:rsidRDefault="00790E68" w:rsidP="00790E68">
      <w:pPr>
        <w:pStyle w:val="21"/>
      </w:pPr>
      <w:r>
        <w:rPr>
          <w:color w:val="444444"/>
        </w:rPr>
        <w:t>B-015. Исполнение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8"/>
        <w:gridCol w:w="7558"/>
      </w:tblGrid>
      <w:tr w:rsidR="00790E68" w14:paraId="0433244C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08D469A1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57E4EBB3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2F9A090A" w14:textId="77777777" w:rsidTr="00E66C7B">
        <w:trPr>
          <w:jc w:val="center"/>
        </w:trPr>
        <w:tc>
          <w:tcPr>
            <w:tcW w:w="2880" w:type="dxa"/>
          </w:tcPr>
          <w:p w14:paraId="39042B29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6FF89C88" w14:textId="77777777" w:rsidR="00790E68" w:rsidRDefault="00790E68" w:rsidP="00E66C7B">
            <w:r>
              <w:rPr>
                <w:sz w:val="16"/>
              </w:rPr>
              <w:t>B-015</w:t>
            </w:r>
          </w:p>
        </w:tc>
      </w:tr>
      <w:tr w:rsidR="00790E68" w14:paraId="5D364347" w14:textId="77777777" w:rsidTr="00E66C7B">
        <w:trPr>
          <w:jc w:val="center"/>
        </w:trPr>
        <w:tc>
          <w:tcPr>
            <w:tcW w:w="2880" w:type="dxa"/>
          </w:tcPr>
          <w:p w14:paraId="4359933C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5E722D07" w14:textId="77777777" w:rsidR="00790E68" w:rsidRDefault="00790E68" w:rsidP="00E66C7B">
            <w:r>
              <w:rPr>
                <w:sz w:val="16"/>
              </w:rPr>
              <w:t>Исполнение</w:t>
            </w:r>
          </w:p>
        </w:tc>
      </w:tr>
      <w:tr w:rsidR="00790E68" w14:paraId="0B075310" w14:textId="77777777" w:rsidTr="00E66C7B">
        <w:trPr>
          <w:jc w:val="center"/>
        </w:trPr>
        <w:tc>
          <w:tcPr>
            <w:tcW w:w="2880" w:type="dxa"/>
          </w:tcPr>
          <w:p w14:paraId="05BFDD8D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2CA32D23" w14:textId="77777777" w:rsidR="00790E68" w:rsidRDefault="00790E68" w:rsidP="00E66C7B">
            <w:r>
              <w:rPr>
                <w:sz w:val="16"/>
              </w:rPr>
              <w:t>После решения и оплаты 70 000 ₽</w:t>
            </w:r>
          </w:p>
        </w:tc>
      </w:tr>
      <w:tr w:rsidR="00790E68" w14:paraId="5FBFE0D9" w14:textId="77777777" w:rsidTr="00E66C7B">
        <w:trPr>
          <w:jc w:val="center"/>
        </w:trPr>
        <w:tc>
          <w:tcPr>
            <w:tcW w:w="2880" w:type="dxa"/>
          </w:tcPr>
          <w:p w14:paraId="330A3AE5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2A8231DE" w14:textId="77777777" w:rsidR="00790E68" w:rsidRDefault="00790E68" w:rsidP="00E66C7B">
            <w:r>
              <w:rPr>
                <w:sz w:val="16"/>
              </w:rPr>
              <w:t>М1</w:t>
            </w:r>
          </w:p>
        </w:tc>
      </w:tr>
      <w:tr w:rsidR="00790E68" w:rsidRPr="00790E68" w14:paraId="44990040" w14:textId="77777777" w:rsidTr="00E66C7B">
        <w:trPr>
          <w:jc w:val="center"/>
        </w:trPr>
        <w:tc>
          <w:tcPr>
            <w:tcW w:w="2880" w:type="dxa"/>
          </w:tcPr>
          <w:p w14:paraId="5F21BE72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2C93FE8C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Открыт исполнительный этап. Мы будем обновлять статус поступления денежных средств.</w:t>
            </w:r>
          </w:p>
        </w:tc>
      </w:tr>
      <w:tr w:rsidR="00790E68" w:rsidRPr="00790E68" w14:paraId="23550186" w14:textId="77777777" w:rsidTr="00E66C7B">
        <w:trPr>
          <w:jc w:val="center"/>
        </w:trPr>
        <w:tc>
          <w:tcPr>
            <w:tcW w:w="2880" w:type="dxa"/>
          </w:tcPr>
          <w:p w14:paraId="3CAB645A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1635A704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📁</w:t>
            </w:r>
            <w:r w:rsidRPr="00790E68">
              <w:rPr>
                <w:sz w:val="16"/>
                <w:lang w:val="ru-RU"/>
              </w:rPr>
              <w:t xml:space="preserve"> Мое дело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💰</w:t>
            </w:r>
            <w:r w:rsidRPr="00790E68">
              <w:rPr>
                <w:sz w:val="16"/>
                <w:lang w:val="ru-RU"/>
              </w:rPr>
              <w:t xml:space="preserve"> Сообщить о поступлении денег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💬</w:t>
            </w:r>
            <w:r w:rsidRPr="00790E68">
              <w:rPr>
                <w:sz w:val="16"/>
                <w:lang w:val="ru-RU"/>
              </w:rPr>
              <w:t xml:space="preserve"> Задать вопрос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0FDA1D35" w14:textId="77777777" w:rsidTr="00E66C7B">
        <w:trPr>
          <w:jc w:val="center"/>
        </w:trPr>
        <w:tc>
          <w:tcPr>
            <w:tcW w:w="2880" w:type="dxa"/>
          </w:tcPr>
          <w:p w14:paraId="0F282695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125CDEC0" w14:textId="77777777" w:rsidR="00790E68" w:rsidRDefault="00790E68" w:rsidP="00E66C7B">
            <w:r>
              <w:rPr>
                <w:sz w:val="16"/>
              </w:rPr>
              <w:t>my_case_open</w:t>
            </w:r>
            <w:r>
              <w:rPr>
                <w:sz w:val="16"/>
              </w:rPr>
              <w:br/>
              <w:t>money_received_client</w:t>
            </w:r>
            <w:r>
              <w:rPr>
                <w:sz w:val="16"/>
              </w:rPr>
              <w:br/>
              <w:t>message_to_lawyer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2996B243" w14:textId="77777777" w:rsidTr="00E66C7B">
        <w:trPr>
          <w:jc w:val="center"/>
        </w:trPr>
        <w:tc>
          <w:tcPr>
            <w:tcW w:w="2880" w:type="dxa"/>
          </w:tcPr>
          <w:p w14:paraId="3D9F293C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1DFDB85E" w14:textId="77777777" w:rsidR="00790E68" w:rsidRDefault="00790E68" w:rsidP="00E66C7B">
            <w:r>
              <w:rPr>
                <w:sz w:val="16"/>
              </w:rPr>
              <w:t>M1_ENFORCEMENT / M1_MONEY_RECEIVED</w:t>
            </w:r>
          </w:p>
        </w:tc>
      </w:tr>
      <w:tr w:rsidR="00790E68" w:rsidRPr="00790E68" w14:paraId="6770F0BD" w14:textId="77777777" w:rsidTr="00E66C7B">
        <w:trPr>
          <w:jc w:val="center"/>
        </w:trPr>
        <w:tc>
          <w:tcPr>
            <w:tcW w:w="2880" w:type="dxa"/>
          </w:tcPr>
          <w:p w14:paraId="15416C17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09DC673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Если денег нет: «Поступление денежных средств пока не зафиксировано.»</w:t>
            </w:r>
          </w:p>
        </w:tc>
      </w:tr>
      <w:tr w:rsidR="00790E68" w14:paraId="52F97329" w14:textId="77777777" w:rsidTr="00E66C7B">
        <w:trPr>
          <w:jc w:val="center"/>
        </w:trPr>
        <w:tc>
          <w:tcPr>
            <w:tcW w:w="2880" w:type="dxa"/>
          </w:tcPr>
          <w:p w14:paraId="72D0663D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3FEF1B5C" w14:textId="77777777" w:rsidR="00790E68" w:rsidRDefault="00790E68" w:rsidP="00E66C7B">
            <w:r>
              <w:rPr>
                <w:sz w:val="16"/>
              </w:rPr>
              <w:t>Назад → B-016. Отмена недоступна.</w:t>
            </w:r>
          </w:p>
        </w:tc>
      </w:tr>
      <w:tr w:rsidR="00790E68" w14:paraId="4F1D9157" w14:textId="77777777" w:rsidTr="00E66C7B">
        <w:trPr>
          <w:jc w:val="center"/>
        </w:trPr>
        <w:tc>
          <w:tcPr>
            <w:tcW w:w="2880" w:type="dxa"/>
          </w:tcPr>
          <w:p w14:paraId="46C3C476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5F54B12A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78CDA2A4" w14:textId="77777777" w:rsidTr="00E66C7B">
        <w:trPr>
          <w:jc w:val="center"/>
        </w:trPr>
        <w:tc>
          <w:tcPr>
            <w:tcW w:w="2880" w:type="dxa"/>
          </w:tcPr>
          <w:p w14:paraId="3C5DA4D3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6F8913E8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707AC6DB" w14:textId="77777777" w:rsidTr="00E66C7B">
        <w:trPr>
          <w:jc w:val="center"/>
        </w:trPr>
        <w:tc>
          <w:tcPr>
            <w:tcW w:w="2880" w:type="dxa"/>
          </w:tcPr>
          <w:p w14:paraId="03E5550F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0FFCCE1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312BA77C" w14:textId="77777777" w:rsidR="00790E68" w:rsidRPr="00790E68" w:rsidRDefault="00790E68" w:rsidP="00790E68">
      <w:pPr>
        <w:rPr>
          <w:lang w:val="ru-RU"/>
        </w:rPr>
      </w:pPr>
    </w:p>
    <w:p w14:paraId="72C5177C" w14:textId="77777777" w:rsidR="00790E68" w:rsidRDefault="00790E68" w:rsidP="00790E68">
      <w:pPr>
        <w:pStyle w:val="21"/>
      </w:pPr>
      <w:r>
        <w:rPr>
          <w:color w:val="444444"/>
        </w:rPr>
        <w:t>B-016. 📁 Мое дело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9"/>
        <w:gridCol w:w="7557"/>
      </w:tblGrid>
      <w:tr w:rsidR="00790E68" w14:paraId="20CF0E8C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0E22EF47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6D423A9A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7A71FA78" w14:textId="77777777" w:rsidTr="00E66C7B">
        <w:trPr>
          <w:jc w:val="center"/>
        </w:trPr>
        <w:tc>
          <w:tcPr>
            <w:tcW w:w="2880" w:type="dxa"/>
          </w:tcPr>
          <w:p w14:paraId="426DDA37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0B594328" w14:textId="77777777" w:rsidR="00790E68" w:rsidRDefault="00790E68" w:rsidP="00E66C7B">
            <w:r>
              <w:rPr>
                <w:sz w:val="16"/>
              </w:rPr>
              <w:t>B-016</w:t>
            </w:r>
          </w:p>
        </w:tc>
      </w:tr>
      <w:tr w:rsidR="00790E68" w14:paraId="5642314D" w14:textId="77777777" w:rsidTr="00E66C7B">
        <w:trPr>
          <w:jc w:val="center"/>
        </w:trPr>
        <w:tc>
          <w:tcPr>
            <w:tcW w:w="2880" w:type="dxa"/>
          </w:tcPr>
          <w:p w14:paraId="01A2BC7E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5B25DAA7" w14:textId="77777777" w:rsidR="00790E68" w:rsidRDefault="00790E68" w:rsidP="00E66C7B">
            <w:r>
              <w:rPr>
                <w:sz w:val="16"/>
              </w:rPr>
              <w:t>📁 Мое дело</w:t>
            </w:r>
          </w:p>
        </w:tc>
      </w:tr>
      <w:tr w:rsidR="00790E68" w14:paraId="30AD34C0" w14:textId="77777777" w:rsidTr="00E66C7B">
        <w:trPr>
          <w:jc w:val="center"/>
        </w:trPr>
        <w:tc>
          <w:tcPr>
            <w:tcW w:w="2880" w:type="dxa"/>
          </w:tcPr>
          <w:p w14:paraId="446A4D36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3D20DC38" w14:textId="77777777" w:rsidR="00790E68" w:rsidRDefault="00790E68" w:rsidP="00E66C7B">
            <w:r>
              <w:rPr>
                <w:sz w:val="16"/>
              </w:rPr>
              <w:t>После создания обращения</w:t>
            </w:r>
          </w:p>
        </w:tc>
      </w:tr>
      <w:tr w:rsidR="00790E68" w14:paraId="5C48F31B" w14:textId="77777777" w:rsidTr="00E66C7B">
        <w:trPr>
          <w:jc w:val="center"/>
        </w:trPr>
        <w:tc>
          <w:tcPr>
            <w:tcW w:w="2880" w:type="dxa"/>
          </w:tcPr>
          <w:p w14:paraId="7FCD6C82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06C8B15D" w14:textId="77777777" w:rsidR="00790E68" w:rsidRDefault="00790E68" w:rsidP="00E66C7B">
            <w:r>
              <w:rPr>
                <w:sz w:val="16"/>
              </w:rPr>
              <w:t>М1/М2</w:t>
            </w:r>
          </w:p>
        </w:tc>
      </w:tr>
      <w:tr w:rsidR="00790E68" w14:paraId="47DB2CB0" w14:textId="77777777" w:rsidTr="00E66C7B">
        <w:trPr>
          <w:jc w:val="center"/>
        </w:trPr>
        <w:tc>
          <w:tcPr>
            <w:tcW w:w="2880" w:type="dxa"/>
          </w:tcPr>
          <w:p w14:paraId="75A34718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13EB6054" w14:textId="77777777" w:rsidR="00790E68" w:rsidRDefault="00790E68" w:rsidP="00E66C7B">
            <w:r>
              <w:rPr>
                <w:sz w:val="16"/>
              </w:rPr>
              <w:t>Ваше дело №{case_id}.</w:t>
            </w:r>
            <w:r>
              <w:rPr>
                <w:sz w:val="16"/>
              </w:rPr>
              <w:br/>
              <w:t>Текущий статус: {client_status}.</w:t>
            </w:r>
            <w:r>
              <w:rPr>
                <w:sz w:val="16"/>
              </w:rPr>
              <w:br/>
              <w:t>Следующий шаг: {next_action}.</w:t>
            </w:r>
          </w:p>
        </w:tc>
      </w:tr>
      <w:tr w:rsidR="00790E68" w:rsidRPr="00790E68" w14:paraId="7158C4DC" w14:textId="77777777" w:rsidTr="00E66C7B">
        <w:trPr>
          <w:jc w:val="center"/>
        </w:trPr>
        <w:tc>
          <w:tcPr>
            <w:tcW w:w="2880" w:type="dxa"/>
          </w:tcPr>
          <w:p w14:paraId="3E4E424A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5B51EF5E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📄</w:t>
            </w:r>
            <w:r w:rsidRPr="00790E68">
              <w:rPr>
                <w:sz w:val="16"/>
                <w:lang w:val="ru-RU"/>
              </w:rPr>
              <w:t xml:space="preserve"> Документы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💳</w:t>
            </w:r>
            <w:r w:rsidRPr="00790E68">
              <w:rPr>
                <w:sz w:val="16"/>
                <w:lang w:val="ru-RU"/>
              </w:rPr>
              <w:t xml:space="preserve"> Оплаты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📜</w:t>
            </w:r>
            <w:r w:rsidRPr="00790E68">
              <w:rPr>
                <w:sz w:val="16"/>
                <w:lang w:val="ru-RU"/>
              </w:rPr>
              <w:t xml:space="preserve"> История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💬</w:t>
            </w:r>
            <w:r w:rsidRPr="00790E68">
              <w:rPr>
                <w:sz w:val="16"/>
                <w:lang w:val="ru-RU"/>
              </w:rPr>
              <w:t xml:space="preserve"> Связаться с юристом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4A3C678E" w14:textId="77777777" w:rsidTr="00E66C7B">
        <w:trPr>
          <w:jc w:val="center"/>
        </w:trPr>
        <w:tc>
          <w:tcPr>
            <w:tcW w:w="2880" w:type="dxa"/>
          </w:tcPr>
          <w:p w14:paraId="75851259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0D1DC5DD" w14:textId="77777777" w:rsidR="00790E68" w:rsidRDefault="00790E68" w:rsidP="00E66C7B">
            <w:r>
              <w:rPr>
                <w:sz w:val="16"/>
              </w:rPr>
              <w:t>my_case_documents</w:t>
            </w:r>
            <w:r>
              <w:rPr>
                <w:sz w:val="16"/>
              </w:rPr>
              <w:br/>
              <w:t>my_case_payments</w:t>
            </w:r>
            <w:r>
              <w:rPr>
                <w:sz w:val="16"/>
              </w:rPr>
              <w:br/>
              <w:t>my_case_history</w:t>
            </w:r>
            <w:r>
              <w:rPr>
                <w:sz w:val="16"/>
              </w:rPr>
              <w:br/>
              <w:t>message_to_lawyer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54508E63" w14:textId="77777777" w:rsidTr="00E66C7B">
        <w:trPr>
          <w:jc w:val="center"/>
        </w:trPr>
        <w:tc>
          <w:tcPr>
            <w:tcW w:w="2880" w:type="dxa"/>
          </w:tcPr>
          <w:p w14:paraId="0A5D9C3D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443F87FB" w14:textId="77777777" w:rsidR="00790E68" w:rsidRDefault="00790E68" w:rsidP="00E66C7B">
            <w:r>
              <w:rPr>
                <w:sz w:val="16"/>
              </w:rPr>
              <w:t>Без изменения</w:t>
            </w:r>
          </w:p>
        </w:tc>
      </w:tr>
      <w:tr w:rsidR="00790E68" w:rsidRPr="00790E68" w14:paraId="7476272C" w14:textId="77777777" w:rsidTr="00E66C7B">
        <w:trPr>
          <w:jc w:val="center"/>
        </w:trPr>
        <w:tc>
          <w:tcPr>
            <w:tcW w:w="2880" w:type="dxa"/>
          </w:tcPr>
          <w:p w14:paraId="31733C84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2CE5518C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Если активного дела нет: «У вас пока нет активного обращения.»</w:t>
            </w:r>
          </w:p>
        </w:tc>
      </w:tr>
      <w:tr w:rsidR="00790E68" w:rsidRPr="00790E68" w14:paraId="7AD27463" w14:textId="77777777" w:rsidTr="00E66C7B">
        <w:trPr>
          <w:jc w:val="center"/>
        </w:trPr>
        <w:tc>
          <w:tcPr>
            <w:tcW w:w="2880" w:type="dxa"/>
          </w:tcPr>
          <w:p w14:paraId="73C9AF7A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1B5DDC2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Назад → 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-001. Отмена не отображается.</w:t>
            </w:r>
          </w:p>
        </w:tc>
      </w:tr>
      <w:tr w:rsidR="00790E68" w14:paraId="375A7C54" w14:textId="77777777" w:rsidTr="00E66C7B">
        <w:trPr>
          <w:jc w:val="center"/>
        </w:trPr>
        <w:tc>
          <w:tcPr>
            <w:tcW w:w="2880" w:type="dxa"/>
          </w:tcPr>
          <w:p w14:paraId="76C80614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729E20BA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0D866B09" w14:textId="77777777" w:rsidTr="00E66C7B">
        <w:trPr>
          <w:jc w:val="center"/>
        </w:trPr>
        <w:tc>
          <w:tcPr>
            <w:tcW w:w="2880" w:type="dxa"/>
          </w:tcPr>
          <w:p w14:paraId="256066A1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7E4DE63B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5E4A8846" w14:textId="77777777" w:rsidTr="00E66C7B">
        <w:trPr>
          <w:jc w:val="center"/>
        </w:trPr>
        <w:tc>
          <w:tcPr>
            <w:tcW w:w="2880" w:type="dxa"/>
          </w:tcPr>
          <w:p w14:paraId="78C4E6A6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34D158D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6C5AC08A" w14:textId="77777777" w:rsidR="00790E68" w:rsidRPr="00790E68" w:rsidRDefault="00790E68" w:rsidP="00790E68">
      <w:pPr>
        <w:rPr>
          <w:lang w:val="ru-RU"/>
        </w:rPr>
      </w:pPr>
    </w:p>
    <w:p w14:paraId="70996989" w14:textId="77777777" w:rsidR="00790E68" w:rsidRDefault="00790E68" w:rsidP="00790E68">
      <w:pPr>
        <w:pStyle w:val="21"/>
      </w:pPr>
      <w:r>
        <w:rPr>
          <w:color w:val="444444"/>
        </w:rPr>
        <w:t>B-017. 💬 Связаться с юристом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7"/>
        <w:gridCol w:w="7559"/>
      </w:tblGrid>
      <w:tr w:rsidR="00790E68" w14:paraId="7B76D010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4872B344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73541356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38FC9EE8" w14:textId="77777777" w:rsidTr="00E66C7B">
        <w:trPr>
          <w:jc w:val="center"/>
        </w:trPr>
        <w:tc>
          <w:tcPr>
            <w:tcW w:w="2880" w:type="dxa"/>
          </w:tcPr>
          <w:p w14:paraId="1818DF64" w14:textId="77777777" w:rsidR="00790E68" w:rsidRDefault="00790E68" w:rsidP="00E66C7B">
            <w:r>
              <w:rPr>
                <w:sz w:val="16"/>
              </w:rPr>
              <w:lastRenderedPageBreak/>
              <w:t>ID экрана</w:t>
            </w:r>
          </w:p>
        </w:tc>
        <w:tc>
          <w:tcPr>
            <w:tcW w:w="7632" w:type="dxa"/>
          </w:tcPr>
          <w:p w14:paraId="0D3EB042" w14:textId="77777777" w:rsidR="00790E68" w:rsidRDefault="00790E68" w:rsidP="00E66C7B">
            <w:r>
              <w:rPr>
                <w:sz w:val="16"/>
              </w:rPr>
              <w:t>B-017</w:t>
            </w:r>
          </w:p>
        </w:tc>
      </w:tr>
      <w:tr w:rsidR="00790E68" w14:paraId="59D89055" w14:textId="77777777" w:rsidTr="00E66C7B">
        <w:trPr>
          <w:jc w:val="center"/>
        </w:trPr>
        <w:tc>
          <w:tcPr>
            <w:tcW w:w="2880" w:type="dxa"/>
          </w:tcPr>
          <w:p w14:paraId="4E68F655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2BBF02BB" w14:textId="77777777" w:rsidR="00790E68" w:rsidRDefault="00790E68" w:rsidP="00E66C7B">
            <w:r>
              <w:rPr>
                <w:sz w:val="16"/>
              </w:rPr>
              <w:t>💬 Связаться с юристом</w:t>
            </w:r>
          </w:p>
        </w:tc>
      </w:tr>
      <w:tr w:rsidR="00790E68" w14:paraId="362D72EB" w14:textId="77777777" w:rsidTr="00E66C7B">
        <w:trPr>
          <w:jc w:val="center"/>
        </w:trPr>
        <w:tc>
          <w:tcPr>
            <w:tcW w:w="2880" w:type="dxa"/>
          </w:tcPr>
          <w:p w14:paraId="6425E2E5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1C7E591D" w14:textId="77777777" w:rsidR="00790E68" w:rsidRDefault="00790E68" w:rsidP="00E66C7B">
            <w:r>
              <w:rPr>
                <w:sz w:val="16"/>
              </w:rPr>
              <w:t>Всегда / после обращения</w:t>
            </w:r>
          </w:p>
        </w:tc>
      </w:tr>
      <w:tr w:rsidR="00790E68" w14:paraId="06925920" w14:textId="77777777" w:rsidTr="00E66C7B">
        <w:trPr>
          <w:jc w:val="center"/>
        </w:trPr>
        <w:tc>
          <w:tcPr>
            <w:tcW w:w="2880" w:type="dxa"/>
          </w:tcPr>
          <w:p w14:paraId="089E82DB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440ECB19" w14:textId="77777777" w:rsidR="00790E68" w:rsidRDefault="00790E68" w:rsidP="00E66C7B">
            <w:r>
              <w:rPr>
                <w:sz w:val="16"/>
              </w:rPr>
              <w:t>М1/М2</w:t>
            </w:r>
          </w:p>
        </w:tc>
      </w:tr>
      <w:tr w:rsidR="00790E68" w:rsidRPr="00790E68" w14:paraId="08025675" w14:textId="77777777" w:rsidTr="00E66C7B">
        <w:trPr>
          <w:jc w:val="center"/>
        </w:trPr>
        <w:tc>
          <w:tcPr>
            <w:tcW w:w="2880" w:type="dxa"/>
          </w:tcPr>
          <w:p w14:paraId="3771C856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231F6F6C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Опишите вопрос. Если у вас еще нет обращения, мы предложим личную консультацию.</w:t>
            </w:r>
          </w:p>
        </w:tc>
      </w:tr>
      <w:tr w:rsidR="00790E68" w14:paraId="267560C4" w14:textId="77777777" w:rsidTr="00E66C7B">
        <w:trPr>
          <w:jc w:val="center"/>
        </w:trPr>
        <w:tc>
          <w:tcPr>
            <w:tcW w:w="2880" w:type="dxa"/>
          </w:tcPr>
          <w:p w14:paraId="5CBB8046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2034D8FF" w14:textId="77777777" w:rsidR="00790E68" w:rsidRDefault="00790E68" w:rsidP="00E66C7B">
            <w:r w:rsidRPr="00790E68">
              <w:rPr>
                <w:sz w:val="16"/>
                <w:lang w:val="ru-RU"/>
              </w:rPr>
              <w:t>✍</w:t>
            </w:r>
            <w:r>
              <w:rPr>
                <w:sz w:val="16"/>
              </w:rPr>
              <w:t>️</w:t>
            </w:r>
            <w:r w:rsidRPr="00790E68">
              <w:rPr>
                <w:sz w:val="16"/>
                <w:lang w:val="ru-RU"/>
              </w:rPr>
              <w:t xml:space="preserve"> Написать вопрос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📅</w:t>
            </w:r>
            <w:r w:rsidRPr="00790E68">
              <w:rPr>
                <w:sz w:val="16"/>
                <w:lang w:val="ru-RU"/>
              </w:rPr>
              <w:t xml:space="preserve"> Записаться на консультацию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◀ Назад</w:t>
            </w:r>
            <w:r>
              <w:rPr>
                <w:sz w:val="16"/>
              </w:rPr>
              <w:br/>
              <w:t>🏠 Главная</w:t>
            </w:r>
          </w:p>
        </w:tc>
      </w:tr>
      <w:tr w:rsidR="00790E68" w14:paraId="49A82A85" w14:textId="77777777" w:rsidTr="00E66C7B">
        <w:trPr>
          <w:jc w:val="center"/>
        </w:trPr>
        <w:tc>
          <w:tcPr>
            <w:tcW w:w="2880" w:type="dxa"/>
          </w:tcPr>
          <w:p w14:paraId="000E068A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351D8C9D" w14:textId="77777777" w:rsidR="00790E68" w:rsidRDefault="00790E68" w:rsidP="00E66C7B">
            <w:r>
              <w:rPr>
                <w:sz w:val="16"/>
              </w:rPr>
              <w:t>message_write</w:t>
            </w:r>
            <w:r>
              <w:rPr>
                <w:sz w:val="16"/>
              </w:rPr>
              <w:br/>
              <w:t>consultation_start</w:t>
            </w:r>
            <w:r>
              <w:rPr>
                <w:sz w:val="16"/>
              </w:rPr>
              <w:br/>
              <w:t>back_previous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20ABF266" w14:textId="77777777" w:rsidTr="00E66C7B">
        <w:trPr>
          <w:jc w:val="center"/>
        </w:trPr>
        <w:tc>
          <w:tcPr>
            <w:tcW w:w="2880" w:type="dxa"/>
          </w:tcPr>
          <w:p w14:paraId="5373FC5E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23A58A00" w14:textId="77777777" w:rsidR="00790E68" w:rsidRDefault="00790E68" w:rsidP="00E66C7B">
            <w:r>
              <w:rPr>
                <w:sz w:val="16"/>
              </w:rPr>
              <w:t>MESSAGE_CREATED / M2_CONSULTATION_ROUTE</w:t>
            </w:r>
          </w:p>
        </w:tc>
      </w:tr>
      <w:tr w:rsidR="00790E68" w:rsidRPr="00790E68" w14:paraId="5CEEA553" w14:textId="77777777" w:rsidTr="00E66C7B">
        <w:trPr>
          <w:jc w:val="center"/>
        </w:trPr>
        <w:tc>
          <w:tcPr>
            <w:tcW w:w="2880" w:type="dxa"/>
          </w:tcPr>
          <w:p w14:paraId="7F7F0912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478BE57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Если нет активного дела: «Для индивидуального разбора доступна личная консультация.»</w:t>
            </w:r>
          </w:p>
        </w:tc>
      </w:tr>
      <w:tr w:rsidR="00790E68" w:rsidRPr="00790E68" w14:paraId="33060CFC" w14:textId="77777777" w:rsidTr="00E66C7B">
        <w:trPr>
          <w:jc w:val="center"/>
        </w:trPr>
        <w:tc>
          <w:tcPr>
            <w:tcW w:w="2880" w:type="dxa"/>
          </w:tcPr>
          <w:p w14:paraId="4A49499A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78997AB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Назад → предыдущий экран. Отмена ввода → сообщение не сохраняется.</w:t>
            </w:r>
          </w:p>
        </w:tc>
      </w:tr>
      <w:tr w:rsidR="00790E68" w14:paraId="270310E9" w14:textId="77777777" w:rsidTr="00E66C7B">
        <w:trPr>
          <w:jc w:val="center"/>
        </w:trPr>
        <w:tc>
          <w:tcPr>
            <w:tcW w:w="2880" w:type="dxa"/>
          </w:tcPr>
          <w:p w14:paraId="0A2CEA1B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781DB704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3136A2A3" w14:textId="77777777" w:rsidTr="00E66C7B">
        <w:trPr>
          <w:jc w:val="center"/>
        </w:trPr>
        <w:tc>
          <w:tcPr>
            <w:tcW w:w="2880" w:type="dxa"/>
          </w:tcPr>
          <w:p w14:paraId="3BAC893F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6519FE1E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558947D6" w14:textId="77777777" w:rsidTr="00E66C7B">
        <w:trPr>
          <w:jc w:val="center"/>
        </w:trPr>
        <w:tc>
          <w:tcPr>
            <w:tcW w:w="2880" w:type="dxa"/>
          </w:tcPr>
          <w:p w14:paraId="180A039C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53393A9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0E95B131" w14:textId="77777777" w:rsidR="00790E68" w:rsidRPr="00790E68" w:rsidRDefault="00790E68" w:rsidP="00790E68">
      <w:pPr>
        <w:rPr>
          <w:lang w:val="ru-RU"/>
        </w:rPr>
      </w:pPr>
    </w:p>
    <w:p w14:paraId="1FBB4D1D" w14:textId="77777777" w:rsidR="00790E68" w:rsidRDefault="00790E68" w:rsidP="00790E68">
      <w:pPr>
        <w:pStyle w:val="21"/>
      </w:pPr>
      <w:r>
        <w:rPr>
          <w:color w:val="444444"/>
        </w:rPr>
        <w:t>B-018. Описание ситуации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6"/>
        <w:gridCol w:w="7560"/>
      </w:tblGrid>
      <w:tr w:rsidR="00790E68" w14:paraId="7CE7BEC5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6F8A20BB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2116A5EA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4AA7802A" w14:textId="77777777" w:rsidTr="00E66C7B">
        <w:trPr>
          <w:jc w:val="center"/>
        </w:trPr>
        <w:tc>
          <w:tcPr>
            <w:tcW w:w="2880" w:type="dxa"/>
          </w:tcPr>
          <w:p w14:paraId="618E97AE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365DE1AD" w14:textId="77777777" w:rsidR="00790E68" w:rsidRDefault="00790E68" w:rsidP="00E66C7B">
            <w:r>
              <w:rPr>
                <w:sz w:val="16"/>
              </w:rPr>
              <w:t>B-018</w:t>
            </w:r>
          </w:p>
        </w:tc>
      </w:tr>
      <w:tr w:rsidR="00790E68" w14:paraId="59619482" w14:textId="77777777" w:rsidTr="00E66C7B">
        <w:trPr>
          <w:jc w:val="center"/>
        </w:trPr>
        <w:tc>
          <w:tcPr>
            <w:tcW w:w="2880" w:type="dxa"/>
          </w:tcPr>
          <w:p w14:paraId="16ECAEB1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10F67134" w14:textId="77777777" w:rsidR="00790E68" w:rsidRDefault="00790E68" w:rsidP="00E66C7B">
            <w:r>
              <w:rPr>
                <w:sz w:val="16"/>
              </w:rPr>
              <w:t>Описание ситуации</w:t>
            </w:r>
          </w:p>
        </w:tc>
      </w:tr>
      <w:tr w:rsidR="00790E68" w14:paraId="22CE9D2D" w14:textId="77777777" w:rsidTr="00E66C7B">
        <w:trPr>
          <w:jc w:val="center"/>
        </w:trPr>
        <w:tc>
          <w:tcPr>
            <w:tcW w:w="2880" w:type="dxa"/>
          </w:tcPr>
          <w:p w14:paraId="0F8B170C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65FFD656" w14:textId="77777777" w:rsidR="00790E68" w:rsidRDefault="00790E68" w:rsidP="00E66C7B">
            <w:r>
              <w:rPr>
                <w:sz w:val="16"/>
              </w:rPr>
              <w:t>Вход в М2</w:t>
            </w:r>
          </w:p>
        </w:tc>
      </w:tr>
      <w:tr w:rsidR="00790E68" w14:paraId="1F4F9745" w14:textId="77777777" w:rsidTr="00E66C7B">
        <w:trPr>
          <w:jc w:val="center"/>
        </w:trPr>
        <w:tc>
          <w:tcPr>
            <w:tcW w:w="2880" w:type="dxa"/>
          </w:tcPr>
          <w:p w14:paraId="6B708B75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57A2E59D" w14:textId="77777777" w:rsidR="00790E68" w:rsidRDefault="00790E68" w:rsidP="00E66C7B">
            <w:r>
              <w:rPr>
                <w:sz w:val="16"/>
              </w:rPr>
              <w:t>М2</w:t>
            </w:r>
          </w:p>
        </w:tc>
      </w:tr>
      <w:tr w:rsidR="00790E68" w:rsidRPr="00790E68" w14:paraId="45C8A393" w14:textId="77777777" w:rsidTr="00E66C7B">
        <w:trPr>
          <w:jc w:val="center"/>
        </w:trPr>
        <w:tc>
          <w:tcPr>
            <w:tcW w:w="2880" w:type="dxa"/>
          </w:tcPr>
          <w:p w14:paraId="4B6B06BC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63EE3DE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Кратко опишите ситуацию. Укажите, есть ли ДДУ, допсоглашения, переуступка, суд или банкротство застройщика.</w:t>
            </w:r>
          </w:p>
        </w:tc>
      </w:tr>
      <w:tr w:rsidR="00790E68" w:rsidRPr="00790E68" w14:paraId="4854523E" w14:textId="77777777" w:rsidTr="00E66C7B">
        <w:trPr>
          <w:jc w:val="center"/>
        </w:trPr>
        <w:tc>
          <w:tcPr>
            <w:tcW w:w="2880" w:type="dxa"/>
          </w:tcPr>
          <w:p w14:paraId="3D381924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2C2952A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Продолжить</w:t>
            </w:r>
            <w:r w:rsidRPr="00790E68">
              <w:rPr>
                <w:sz w:val="16"/>
                <w:lang w:val="ru-RU"/>
              </w:rPr>
              <w:br/>
              <w:t>Пропустить нельзя</w:t>
            </w:r>
            <w:r w:rsidRPr="00790E68">
              <w:rPr>
                <w:sz w:val="16"/>
                <w:lang w:val="ru-RU"/>
              </w:rPr>
              <w:br/>
              <w:t>◀ Назад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59071147" w14:textId="77777777" w:rsidTr="00E66C7B">
        <w:trPr>
          <w:jc w:val="center"/>
        </w:trPr>
        <w:tc>
          <w:tcPr>
            <w:tcW w:w="2880" w:type="dxa"/>
          </w:tcPr>
          <w:p w14:paraId="65E3E73E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732B23BD" w14:textId="77777777" w:rsidR="00790E68" w:rsidRDefault="00790E68" w:rsidP="00E66C7B">
            <w:r>
              <w:rPr>
                <w:sz w:val="16"/>
              </w:rPr>
              <w:t>consultation_description_save</w:t>
            </w:r>
            <w:r>
              <w:rPr>
                <w:sz w:val="16"/>
              </w:rPr>
              <w:br/>
              <w:t>description_required</w:t>
            </w:r>
            <w:r>
              <w:rPr>
                <w:sz w:val="16"/>
              </w:rPr>
              <w:br/>
              <w:t>back_consultation_start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56AF18FD" w14:textId="77777777" w:rsidTr="00E66C7B">
        <w:trPr>
          <w:jc w:val="center"/>
        </w:trPr>
        <w:tc>
          <w:tcPr>
            <w:tcW w:w="2880" w:type="dxa"/>
          </w:tcPr>
          <w:p w14:paraId="7F2EC826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40C16792" w14:textId="77777777" w:rsidR="00790E68" w:rsidRDefault="00790E68" w:rsidP="00E66C7B">
            <w:r>
              <w:rPr>
                <w:sz w:val="16"/>
              </w:rPr>
              <w:t>M2_DESCRIPTION_PENDING</w:t>
            </w:r>
          </w:p>
        </w:tc>
      </w:tr>
      <w:tr w:rsidR="00790E68" w:rsidRPr="00790E68" w14:paraId="6A5DDE1E" w14:textId="77777777" w:rsidTr="00E66C7B">
        <w:trPr>
          <w:jc w:val="center"/>
        </w:trPr>
        <w:tc>
          <w:tcPr>
            <w:tcW w:w="2880" w:type="dxa"/>
          </w:tcPr>
          <w:p w14:paraId="165E90A8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44E0425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Пустой ввод: «Описание обязательно для подготовки консультации.»</w:t>
            </w:r>
          </w:p>
        </w:tc>
      </w:tr>
      <w:tr w:rsidR="00790E68" w:rsidRPr="00790E68" w14:paraId="39A870A7" w14:textId="77777777" w:rsidTr="00E66C7B">
        <w:trPr>
          <w:jc w:val="center"/>
        </w:trPr>
        <w:tc>
          <w:tcPr>
            <w:tcW w:w="2880" w:type="dxa"/>
          </w:tcPr>
          <w:p w14:paraId="2E1F0EEC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788C4E6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Назад → 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-017. Отмена → подтвердить сохранение черновика.</w:t>
            </w:r>
          </w:p>
        </w:tc>
      </w:tr>
      <w:tr w:rsidR="00790E68" w14:paraId="792573A8" w14:textId="77777777" w:rsidTr="00E66C7B">
        <w:trPr>
          <w:jc w:val="center"/>
        </w:trPr>
        <w:tc>
          <w:tcPr>
            <w:tcW w:w="2880" w:type="dxa"/>
          </w:tcPr>
          <w:p w14:paraId="0DF6892B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45F8E993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5FF59886" w14:textId="77777777" w:rsidTr="00E66C7B">
        <w:trPr>
          <w:jc w:val="center"/>
        </w:trPr>
        <w:tc>
          <w:tcPr>
            <w:tcW w:w="2880" w:type="dxa"/>
          </w:tcPr>
          <w:p w14:paraId="2CD2EA45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327224AC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67AB5DFE" w14:textId="77777777" w:rsidTr="00E66C7B">
        <w:trPr>
          <w:jc w:val="center"/>
        </w:trPr>
        <w:tc>
          <w:tcPr>
            <w:tcW w:w="2880" w:type="dxa"/>
          </w:tcPr>
          <w:p w14:paraId="6BE935CD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6CC1F39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3441CDA3" w14:textId="77777777" w:rsidR="00790E68" w:rsidRPr="00790E68" w:rsidRDefault="00790E68" w:rsidP="00790E68">
      <w:pPr>
        <w:rPr>
          <w:lang w:val="ru-RU"/>
        </w:rPr>
      </w:pPr>
    </w:p>
    <w:p w14:paraId="5B7AC36D" w14:textId="77777777" w:rsidR="00790E68" w:rsidRDefault="00790E68" w:rsidP="00790E68">
      <w:pPr>
        <w:pStyle w:val="21"/>
      </w:pPr>
      <w:r>
        <w:rPr>
          <w:color w:val="444444"/>
        </w:rPr>
        <w:t>B-019. Выбор времени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8"/>
        <w:gridCol w:w="7558"/>
      </w:tblGrid>
      <w:tr w:rsidR="00790E68" w14:paraId="0D920500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0FA804F1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3BD24AF2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68C6F090" w14:textId="77777777" w:rsidTr="00E66C7B">
        <w:trPr>
          <w:jc w:val="center"/>
        </w:trPr>
        <w:tc>
          <w:tcPr>
            <w:tcW w:w="2880" w:type="dxa"/>
          </w:tcPr>
          <w:p w14:paraId="35D697BC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0487CCC2" w14:textId="77777777" w:rsidR="00790E68" w:rsidRDefault="00790E68" w:rsidP="00E66C7B">
            <w:r>
              <w:rPr>
                <w:sz w:val="16"/>
              </w:rPr>
              <w:t>B-019</w:t>
            </w:r>
          </w:p>
        </w:tc>
      </w:tr>
      <w:tr w:rsidR="00790E68" w14:paraId="71D35CE7" w14:textId="77777777" w:rsidTr="00E66C7B">
        <w:trPr>
          <w:jc w:val="center"/>
        </w:trPr>
        <w:tc>
          <w:tcPr>
            <w:tcW w:w="2880" w:type="dxa"/>
          </w:tcPr>
          <w:p w14:paraId="3307A618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477BC222" w14:textId="77777777" w:rsidR="00790E68" w:rsidRDefault="00790E68" w:rsidP="00E66C7B">
            <w:r>
              <w:rPr>
                <w:sz w:val="16"/>
              </w:rPr>
              <w:t>Выбор времени</w:t>
            </w:r>
          </w:p>
        </w:tc>
      </w:tr>
      <w:tr w:rsidR="00790E68" w14:paraId="1367B732" w14:textId="77777777" w:rsidTr="00E66C7B">
        <w:trPr>
          <w:jc w:val="center"/>
        </w:trPr>
        <w:tc>
          <w:tcPr>
            <w:tcW w:w="2880" w:type="dxa"/>
          </w:tcPr>
          <w:p w14:paraId="549FFFDB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19274AA7" w14:textId="77777777" w:rsidR="00790E68" w:rsidRDefault="00790E68" w:rsidP="00E66C7B">
            <w:r>
              <w:rPr>
                <w:sz w:val="16"/>
              </w:rPr>
              <w:t>После описания / документов М2</w:t>
            </w:r>
          </w:p>
        </w:tc>
      </w:tr>
      <w:tr w:rsidR="00790E68" w14:paraId="3E4C4986" w14:textId="77777777" w:rsidTr="00E66C7B">
        <w:trPr>
          <w:jc w:val="center"/>
        </w:trPr>
        <w:tc>
          <w:tcPr>
            <w:tcW w:w="2880" w:type="dxa"/>
          </w:tcPr>
          <w:p w14:paraId="0CEBBA6E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4A5BC974" w14:textId="77777777" w:rsidR="00790E68" w:rsidRDefault="00790E68" w:rsidP="00E66C7B">
            <w:r>
              <w:rPr>
                <w:sz w:val="16"/>
              </w:rPr>
              <w:t>М2</w:t>
            </w:r>
          </w:p>
        </w:tc>
      </w:tr>
      <w:tr w:rsidR="00790E68" w:rsidRPr="00790E68" w14:paraId="6B4B4F9E" w14:textId="77777777" w:rsidTr="00E66C7B">
        <w:trPr>
          <w:jc w:val="center"/>
        </w:trPr>
        <w:tc>
          <w:tcPr>
            <w:tcW w:w="2880" w:type="dxa"/>
          </w:tcPr>
          <w:p w14:paraId="0FAD601E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094D087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Выберите свободное время консультации с юристом. Слот будет зарезервирован до оплаты.</w:t>
            </w:r>
          </w:p>
        </w:tc>
      </w:tr>
      <w:tr w:rsidR="00790E68" w:rsidRPr="00790E68" w14:paraId="4BB8C23C" w14:textId="77777777" w:rsidTr="00E66C7B">
        <w:trPr>
          <w:jc w:val="center"/>
        </w:trPr>
        <w:tc>
          <w:tcPr>
            <w:tcW w:w="2880" w:type="dxa"/>
          </w:tcPr>
          <w:p w14:paraId="433A40AE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2CD03CC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Слот {</w:t>
            </w:r>
            <w:r>
              <w:rPr>
                <w:sz w:val="16"/>
              </w:rPr>
              <w:t>date</w:t>
            </w:r>
            <w:r w:rsidRPr="00790E68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time</w:t>
            </w:r>
            <w:r w:rsidRPr="00790E68">
              <w:rPr>
                <w:sz w:val="16"/>
                <w:lang w:val="ru-RU"/>
              </w:rPr>
              <w:t>}</w:t>
            </w:r>
            <w:r w:rsidRPr="00790E68">
              <w:rPr>
                <w:sz w:val="16"/>
                <w:lang w:val="ru-RU"/>
              </w:rPr>
              <w:br/>
              <w:t>Показать еще</w:t>
            </w:r>
            <w:r w:rsidRPr="00790E68">
              <w:rPr>
                <w:sz w:val="16"/>
                <w:lang w:val="ru-RU"/>
              </w:rPr>
              <w:br/>
              <w:t>◀ Назад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4879FCCD" w14:textId="77777777" w:rsidTr="00E66C7B">
        <w:trPr>
          <w:jc w:val="center"/>
        </w:trPr>
        <w:tc>
          <w:tcPr>
            <w:tcW w:w="2880" w:type="dxa"/>
          </w:tcPr>
          <w:p w14:paraId="0A006220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4BC10F6F" w14:textId="77777777" w:rsidR="00790E68" w:rsidRDefault="00790E68" w:rsidP="00E66C7B">
            <w:r>
              <w:rPr>
                <w:sz w:val="16"/>
              </w:rPr>
              <w:t>slot_select_{slot_id}</w:t>
            </w:r>
            <w:r>
              <w:rPr>
                <w:sz w:val="16"/>
              </w:rPr>
              <w:br/>
              <w:t>slot_more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t>back_documents_m2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7346BC52" w14:textId="77777777" w:rsidTr="00E66C7B">
        <w:trPr>
          <w:jc w:val="center"/>
        </w:trPr>
        <w:tc>
          <w:tcPr>
            <w:tcW w:w="2880" w:type="dxa"/>
          </w:tcPr>
          <w:p w14:paraId="0AE41865" w14:textId="77777777" w:rsidR="00790E68" w:rsidRDefault="00790E68" w:rsidP="00E66C7B">
            <w:r>
              <w:rPr>
                <w:sz w:val="16"/>
              </w:rPr>
              <w:lastRenderedPageBreak/>
              <w:t>Статусы / изменение статуса</w:t>
            </w:r>
          </w:p>
        </w:tc>
        <w:tc>
          <w:tcPr>
            <w:tcW w:w="7632" w:type="dxa"/>
          </w:tcPr>
          <w:p w14:paraId="6B889EF3" w14:textId="77777777" w:rsidR="00790E68" w:rsidRDefault="00790E68" w:rsidP="00E66C7B">
            <w:r>
              <w:rPr>
                <w:sz w:val="16"/>
              </w:rPr>
              <w:t>M2_SLOT_PENDING / M2_PAYMENT_PENDING</w:t>
            </w:r>
          </w:p>
        </w:tc>
      </w:tr>
      <w:tr w:rsidR="00790E68" w:rsidRPr="00790E68" w14:paraId="0BA2FF68" w14:textId="77777777" w:rsidTr="00E66C7B">
        <w:trPr>
          <w:jc w:val="center"/>
        </w:trPr>
        <w:tc>
          <w:tcPr>
            <w:tcW w:w="2880" w:type="dxa"/>
          </w:tcPr>
          <w:p w14:paraId="7BB39324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3320C7F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Если слотов нет: «Сейчас нет доступных слотов. Мы уведомим вас, когда появятся окна.»</w:t>
            </w:r>
          </w:p>
        </w:tc>
      </w:tr>
      <w:tr w:rsidR="00790E68" w:rsidRPr="00790E68" w14:paraId="00279249" w14:textId="77777777" w:rsidTr="00E66C7B">
        <w:trPr>
          <w:jc w:val="center"/>
        </w:trPr>
        <w:tc>
          <w:tcPr>
            <w:tcW w:w="2880" w:type="dxa"/>
          </w:tcPr>
          <w:p w14:paraId="072CFB9F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63BDB722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Назад → 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-008/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-018. Отмена → слот не резервируется.</w:t>
            </w:r>
          </w:p>
        </w:tc>
      </w:tr>
      <w:tr w:rsidR="00790E68" w14:paraId="5032C84E" w14:textId="77777777" w:rsidTr="00E66C7B">
        <w:trPr>
          <w:jc w:val="center"/>
        </w:trPr>
        <w:tc>
          <w:tcPr>
            <w:tcW w:w="2880" w:type="dxa"/>
          </w:tcPr>
          <w:p w14:paraId="0923A276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371C353A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7B7143AE" w14:textId="77777777" w:rsidTr="00E66C7B">
        <w:trPr>
          <w:jc w:val="center"/>
        </w:trPr>
        <w:tc>
          <w:tcPr>
            <w:tcW w:w="2880" w:type="dxa"/>
          </w:tcPr>
          <w:p w14:paraId="473B2583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431AEFE0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0419295A" w14:textId="77777777" w:rsidTr="00E66C7B">
        <w:trPr>
          <w:jc w:val="center"/>
        </w:trPr>
        <w:tc>
          <w:tcPr>
            <w:tcW w:w="2880" w:type="dxa"/>
          </w:tcPr>
          <w:p w14:paraId="433E6C36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4CCA332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54540E6D" w14:textId="77777777" w:rsidR="00790E68" w:rsidRPr="00790E68" w:rsidRDefault="00790E68" w:rsidP="00790E68">
      <w:pPr>
        <w:rPr>
          <w:lang w:val="ru-RU"/>
        </w:rPr>
      </w:pPr>
    </w:p>
    <w:p w14:paraId="37BA564C" w14:textId="77777777" w:rsidR="00790E68" w:rsidRDefault="00790E68" w:rsidP="00790E68">
      <w:pPr>
        <w:pStyle w:val="21"/>
      </w:pPr>
      <w:r>
        <w:rPr>
          <w:color w:val="444444"/>
        </w:rPr>
        <w:t>B-020. Оплата консультации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6"/>
        <w:gridCol w:w="7560"/>
      </w:tblGrid>
      <w:tr w:rsidR="00790E68" w14:paraId="54729469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028D6E44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06CBD337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2682CE2F" w14:textId="77777777" w:rsidTr="00E66C7B">
        <w:trPr>
          <w:jc w:val="center"/>
        </w:trPr>
        <w:tc>
          <w:tcPr>
            <w:tcW w:w="2880" w:type="dxa"/>
          </w:tcPr>
          <w:p w14:paraId="4AB47027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073F67EE" w14:textId="77777777" w:rsidR="00790E68" w:rsidRDefault="00790E68" w:rsidP="00E66C7B">
            <w:r>
              <w:rPr>
                <w:sz w:val="16"/>
              </w:rPr>
              <w:t>B-020</w:t>
            </w:r>
          </w:p>
        </w:tc>
      </w:tr>
      <w:tr w:rsidR="00790E68" w14:paraId="0864967D" w14:textId="77777777" w:rsidTr="00E66C7B">
        <w:trPr>
          <w:jc w:val="center"/>
        </w:trPr>
        <w:tc>
          <w:tcPr>
            <w:tcW w:w="2880" w:type="dxa"/>
          </w:tcPr>
          <w:p w14:paraId="032CA7D0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632E75A8" w14:textId="77777777" w:rsidR="00790E68" w:rsidRDefault="00790E68" w:rsidP="00E66C7B">
            <w:r>
              <w:rPr>
                <w:sz w:val="16"/>
              </w:rPr>
              <w:t>Оплата консультации</w:t>
            </w:r>
          </w:p>
        </w:tc>
      </w:tr>
      <w:tr w:rsidR="00790E68" w14:paraId="3CA92EEE" w14:textId="77777777" w:rsidTr="00E66C7B">
        <w:trPr>
          <w:jc w:val="center"/>
        </w:trPr>
        <w:tc>
          <w:tcPr>
            <w:tcW w:w="2880" w:type="dxa"/>
          </w:tcPr>
          <w:p w14:paraId="15EDE579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6288FEF0" w14:textId="77777777" w:rsidR="00790E68" w:rsidRDefault="00790E68" w:rsidP="00E66C7B">
            <w:r>
              <w:rPr>
                <w:sz w:val="16"/>
              </w:rPr>
              <w:t>После выбора слота</w:t>
            </w:r>
          </w:p>
        </w:tc>
      </w:tr>
      <w:tr w:rsidR="00790E68" w14:paraId="0A55176C" w14:textId="77777777" w:rsidTr="00E66C7B">
        <w:trPr>
          <w:jc w:val="center"/>
        </w:trPr>
        <w:tc>
          <w:tcPr>
            <w:tcW w:w="2880" w:type="dxa"/>
          </w:tcPr>
          <w:p w14:paraId="417A2FF6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078EBF7F" w14:textId="77777777" w:rsidR="00790E68" w:rsidRDefault="00790E68" w:rsidP="00E66C7B">
            <w:r>
              <w:rPr>
                <w:sz w:val="16"/>
              </w:rPr>
              <w:t>М2</w:t>
            </w:r>
          </w:p>
        </w:tc>
      </w:tr>
      <w:tr w:rsidR="00790E68" w:rsidRPr="00790E68" w14:paraId="648A6946" w14:textId="77777777" w:rsidTr="00E66C7B">
        <w:trPr>
          <w:jc w:val="center"/>
        </w:trPr>
        <w:tc>
          <w:tcPr>
            <w:tcW w:w="2880" w:type="dxa"/>
          </w:tcPr>
          <w:p w14:paraId="7D704B1E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57FEC9A3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Для подтверждения консультации оплатите выбранный слот. Без оплаты запись не считается подтвержденной.</w:t>
            </w:r>
          </w:p>
        </w:tc>
      </w:tr>
      <w:tr w:rsidR="00790E68" w:rsidRPr="00790E68" w14:paraId="3617D6F4" w14:textId="77777777" w:rsidTr="00E66C7B">
        <w:trPr>
          <w:jc w:val="center"/>
        </w:trPr>
        <w:tc>
          <w:tcPr>
            <w:tcW w:w="2880" w:type="dxa"/>
          </w:tcPr>
          <w:p w14:paraId="2CF59452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6447EB39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💳</w:t>
            </w:r>
            <w:r w:rsidRPr="00790E68">
              <w:rPr>
                <w:sz w:val="16"/>
                <w:lang w:val="ru-RU"/>
              </w:rPr>
              <w:t xml:space="preserve"> Оплатить консультацию</w:t>
            </w:r>
            <w:r w:rsidRPr="00790E68">
              <w:rPr>
                <w:sz w:val="16"/>
                <w:lang w:val="ru-RU"/>
              </w:rPr>
              <w:br/>
              <w:t>Выбрать другое время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💬</w:t>
            </w:r>
            <w:r w:rsidRPr="00790E68">
              <w:rPr>
                <w:sz w:val="16"/>
                <w:lang w:val="ru-RU"/>
              </w:rPr>
              <w:t xml:space="preserve"> Вопрос по оплате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080291DB" w14:textId="77777777" w:rsidTr="00E66C7B">
        <w:trPr>
          <w:jc w:val="center"/>
        </w:trPr>
        <w:tc>
          <w:tcPr>
            <w:tcW w:w="2880" w:type="dxa"/>
          </w:tcPr>
          <w:p w14:paraId="4B9E2209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0C8C937B" w14:textId="77777777" w:rsidR="00790E68" w:rsidRDefault="00790E68" w:rsidP="00E66C7B">
            <w:r>
              <w:rPr>
                <w:sz w:val="16"/>
              </w:rPr>
              <w:t>consultation_pay_start</w:t>
            </w:r>
            <w:r>
              <w:rPr>
                <w:sz w:val="16"/>
              </w:rPr>
              <w:br/>
              <w:t>slot_change</w:t>
            </w:r>
            <w:r>
              <w:rPr>
                <w:sz w:val="16"/>
              </w:rPr>
              <w:br/>
              <w:t>message_to_admin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70C148EB" w14:textId="77777777" w:rsidTr="00E66C7B">
        <w:trPr>
          <w:jc w:val="center"/>
        </w:trPr>
        <w:tc>
          <w:tcPr>
            <w:tcW w:w="2880" w:type="dxa"/>
          </w:tcPr>
          <w:p w14:paraId="65A22C90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19947E63" w14:textId="77777777" w:rsidR="00790E68" w:rsidRDefault="00790E68" w:rsidP="00E66C7B">
            <w:r>
              <w:rPr>
                <w:sz w:val="16"/>
              </w:rPr>
              <w:t>M2_PAYMENT_PENDING / M2_CONSULTATION_BOOKED</w:t>
            </w:r>
          </w:p>
        </w:tc>
      </w:tr>
      <w:tr w:rsidR="00790E68" w14:paraId="373AAF0A" w14:textId="77777777" w:rsidTr="00E66C7B">
        <w:trPr>
          <w:jc w:val="center"/>
        </w:trPr>
        <w:tc>
          <w:tcPr>
            <w:tcW w:w="2880" w:type="dxa"/>
          </w:tcPr>
          <w:p w14:paraId="42175EF9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15A35D30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тайм-аут оплаты: «Слот освобожден. </w:t>
            </w:r>
            <w:r>
              <w:rPr>
                <w:sz w:val="16"/>
              </w:rPr>
              <w:t>Выберите новое время.»</w:t>
            </w:r>
          </w:p>
        </w:tc>
      </w:tr>
      <w:tr w:rsidR="00790E68" w:rsidRPr="00790E68" w14:paraId="43882436" w14:textId="77777777" w:rsidTr="00E66C7B">
        <w:trPr>
          <w:jc w:val="center"/>
        </w:trPr>
        <w:tc>
          <w:tcPr>
            <w:tcW w:w="2880" w:type="dxa"/>
          </w:tcPr>
          <w:p w14:paraId="6159D9BD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4F030FF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Назад → 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-019. Отмена оплаты → слот временно сохраняется до таймера.</w:t>
            </w:r>
          </w:p>
        </w:tc>
      </w:tr>
      <w:tr w:rsidR="00790E68" w14:paraId="46A5666A" w14:textId="77777777" w:rsidTr="00E66C7B">
        <w:trPr>
          <w:jc w:val="center"/>
        </w:trPr>
        <w:tc>
          <w:tcPr>
            <w:tcW w:w="2880" w:type="dxa"/>
          </w:tcPr>
          <w:p w14:paraId="58E20F45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7370BA3B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19772B11" w14:textId="77777777" w:rsidTr="00E66C7B">
        <w:trPr>
          <w:jc w:val="center"/>
        </w:trPr>
        <w:tc>
          <w:tcPr>
            <w:tcW w:w="2880" w:type="dxa"/>
          </w:tcPr>
          <w:p w14:paraId="5256C972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667B0B8E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11018286" w14:textId="77777777" w:rsidTr="00E66C7B">
        <w:trPr>
          <w:jc w:val="center"/>
        </w:trPr>
        <w:tc>
          <w:tcPr>
            <w:tcW w:w="2880" w:type="dxa"/>
          </w:tcPr>
          <w:p w14:paraId="0BBBF4E9" w14:textId="77777777" w:rsidR="00790E68" w:rsidRDefault="00790E68" w:rsidP="00E66C7B">
            <w:r>
              <w:rPr>
                <w:sz w:val="16"/>
              </w:rPr>
              <w:t>Критерий приемки</w:t>
            </w:r>
          </w:p>
        </w:tc>
        <w:tc>
          <w:tcPr>
            <w:tcW w:w="7632" w:type="dxa"/>
          </w:tcPr>
          <w:p w14:paraId="44AF37E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01F91916" w14:textId="77777777" w:rsidR="00790E68" w:rsidRPr="00790E68" w:rsidRDefault="00790E68" w:rsidP="00790E68">
      <w:pPr>
        <w:rPr>
          <w:lang w:val="ru-RU"/>
        </w:rPr>
      </w:pPr>
    </w:p>
    <w:p w14:paraId="4C4422A1" w14:textId="77777777" w:rsidR="00790E68" w:rsidRDefault="00790E68" w:rsidP="00790E68">
      <w:pPr>
        <w:pStyle w:val="21"/>
      </w:pPr>
      <w:r>
        <w:rPr>
          <w:color w:val="444444"/>
        </w:rPr>
        <w:t>B-021. Консультация назначена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6"/>
        <w:gridCol w:w="7560"/>
      </w:tblGrid>
      <w:tr w:rsidR="00790E68" w14:paraId="753110A3" w14:textId="77777777" w:rsidTr="00E66C7B">
        <w:trPr>
          <w:jc w:val="center"/>
        </w:trPr>
        <w:tc>
          <w:tcPr>
            <w:tcW w:w="2880" w:type="dxa"/>
            <w:shd w:val="clear" w:color="auto" w:fill="1F4E79"/>
          </w:tcPr>
          <w:p w14:paraId="6CF158D3" w14:textId="77777777" w:rsidR="00790E68" w:rsidRDefault="00790E68" w:rsidP="00E66C7B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7632" w:type="dxa"/>
            <w:shd w:val="clear" w:color="auto" w:fill="1F4E79"/>
          </w:tcPr>
          <w:p w14:paraId="01E97B6F" w14:textId="77777777" w:rsidR="00790E68" w:rsidRDefault="00790E68" w:rsidP="00E66C7B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790E68" w14:paraId="09629425" w14:textId="77777777" w:rsidTr="00E66C7B">
        <w:trPr>
          <w:jc w:val="center"/>
        </w:trPr>
        <w:tc>
          <w:tcPr>
            <w:tcW w:w="2880" w:type="dxa"/>
          </w:tcPr>
          <w:p w14:paraId="765829B6" w14:textId="77777777" w:rsidR="00790E68" w:rsidRDefault="00790E68" w:rsidP="00E66C7B">
            <w:r>
              <w:rPr>
                <w:sz w:val="16"/>
              </w:rPr>
              <w:t>ID экрана</w:t>
            </w:r>
          </w:p>
        </w:tc>
        <w:tc>
          <w:tcPr>
            <w:tcW w:w="7632" w:type="dxa"/>
          </w:tcPr>
          <w:p w14:paraId="2F451C7C" w14:textId="77777777" w:rsidR="00790E68" w:rsidRDefault="00790E68" w:rsidP="00E66C7B">
            <w:r>
              <w:rPr>
                <w:sz w:val="16"/>
              </w:rPr>
              <w:t>B-021</w:t>
            </w:r>
          </w:p>
        </w:tc>
      </w:tr>
      <w:tr w:rsidR="00790E68" w14:paraId="326067C9" w14:textId="77777777" w:rsidTr="00E66C7B">
        <w:trPr>
          <w:jc w:val="center"/>
        </w:trPr>
        <w:tc>
          <w:tcPr>
            <w:tcW w:w="2880" w:type="dxa"/>
          </w:tcPr>
          <w:p w14:paraId="25DA13C7" w14:textId="77777777" w:rsidR="00790E68" w:rsidRDefault="00790E68" w:rsidP="00E66C7B">
            <w:r>
              <w:rPr>
                <w:sz w:val="16"/>
              </w:rPr>
              <w:t>Название</w:t>
            </w:r>
          </w:p>
        </w:tc>
        <w:tc>
          <w:tcPr>
            <w:tcW w:w="7632" w:type="dxa"/>
          </w:tcPr>
          <w:p w14:paraId="3A3585F2" w14:textId="77777777" w:rsidR="00790E68" w:rsidRDefault="00790E68" w:rsidP="00E66C7B">
            <w:r>
              <w:rPr>
                <w:sz w:val="16"/>
              </w:rPr>
              <w:t>Консультация назначена</w:t>
            </w:r>
          </w:p>
        </w:tc>
      </w:tr>
      <w:tr w:rsidR="00790E68" w14:paraId="4AF00A83" w14:textId="77777777" w:rsidTr="00E66C7B">
        <w:trPr>
          <w:jc w:val="center"/>
        </w:trPr>
        <w:tc>
          <w:tcPr>
            <w:tcW w:w="2880" w:type="dxa"/>
          </w:tcPr>
          <w:p w14:paraId="377A5FD0" w14:textId="77777777" w:rsidR="00790E68" w:rsidRDefault="00790E68" w:rsidP="00E66C7B">
            <w:r>
              <w:rPr>
                <w:sz w:val="16"/>
              </w:rPr>
              <w:t>Когда доступен</w:t>
            </w:r>
          </w:p>
        </w:tc>
        <w:tc>
          <w:tcPr>
            <w:tcW w:w="7632" w:type="dxa"/>
          </w:tcPr>
          <w:p w14:paraId="6CBA8793" w14:textId="77777777" w:rsidR="00790E68" w:rsidRDefault="00790E68" w:rsidP="00E66C7B">
            <w:r>
              <w:rPr>
                <w:sz w:val="16"/>
              </w:rPr>
              <w:t>После оплаты консультации</w:t>
            </w:r>
          </w:p>
        </w:tc>
      </w:tr>
      <w:tr w:rsidR="00790E68" w14:paraId="7F3C449E" w14:textId="77777777" w:rsidTr="00E66C7B">
        <w:trPr>
          <w:jc w:val="center"/>
        </w:trPr>
        <w:tc>
          <w:tcPr>
            <w:tcW w:w="2880" w:type="dxa"/>
          </w:tcPr>
          <w:p w14:paraId="75D02405" w14:textId="77777777" w:rsidR="00790E68" w:rsidRDefault="00790E68" w:rsidP="00E66C7B">
            <w:r>
              <w:rPr>
                <w:sz w:val="16"/>
              </w:rPr>
              <w:t>Маршрут</w:t>
            </w:r>
          </w:p>
        </w:tc>
        <w:tc>
          <w:tcPr>
            <w:tcW w:w="7632" w:type="dxa"/>
          </w:tcPr>
          <w:p w14:paraId="4D02CB40" w14:textId="77777777" w:rsidR="00790E68" w:rsidRDefault="00790E68" w:rsidP="00E66C7B">
            <w:r>
              <w:rPr>
                <w:sz w:val="16"/>
              </w:rPr>
              <w:t>М2</w:t>
            </w:r>
          </w:p>
        </w:tc>
      </w:tr>
      <w:tr w:rsidR="00790E68" w14:paraId="168EFB9C" w14:textId="77777777" w:rsidTr="00E66C7B">
        <w:trPr>
          <w:jc w:val="center"/>
        </w:trPr>
        <w:tc>
          <w:tcPr>
            <w:tcW w:w="2880" w:type="dxa"/>
          </w:tcPr>
          <w:p w14:paraId="46215098" w14:textId="77777777" w:rsidR="00790E68" w:rsidRDefault="00790E68" w:rsidP="00E66C7B">
            <w:r>
              <w:rPr>
                <w:sz w:val="16"/>
              </w:rPr>
              <w:t>Точный текст экрана</w:t>
            </w:r>
          </w:p>
        </w:tc>
        <w:tc>
          <w:tcPr>
            <w:tcW w:w="7632" w:type="dxa"/>
          </w:tcPr>
          <w:p w14:paraId="071D9FFA" w14:textId="77777777" w:rsidR="00790E68" w:rsidRDefault="00790E68" w:rsidP="00E66C7B">
            <w:r w:rsidRPr="00790E68">
              <w:rPr>
                <w:sz w:val="16"/>
                <w:lang w:val="ru-RU"/>
              </w:rPr>
              <w:t>Консультация подтверждена.</w:t>
            </w:r>
            <w:r w:rsidRPr="00790E68">
              <w:rPr>
                <w:sz w:val="16"/>
                <w:lang w:val="ru-RU"/>
              </w:rPr>
              <w:br/>
              <w:t>Дата: {</w:t>
            </w:r>
            <w:r>
              <w:rPr>
                <w:sz w:val="16"/>
              </w:rPr>
              <w:t>date</w:t>
            </w:r>
            <w:r w:rsidRPr="00790E68">
              <w:rPr>
                <w:sz w:val="16"/>
                <w:lang w:val="ru-RU"/>
              </w:rPr>
              <w:t>}.</w:t>
            </w:r>
            <w:r w:rsidRPr="00790E68">
              <w:rPr>
                <w:sz w:val="16"/>
                <w:lang w:val="ru-RU"/>
              </w:rPr>
              <w:br/>
              <w:t>Время: {</w:t>
            </w:r>
            <w:r>
              <w:rPr>
                <w:sz w:val="16"/>
              </w:rPr>
              <w:t>time</w:t>
            </w:r>
            <w:r w:rsidRPr="00790E68">
              <w:rPr>
                <w:sz w:val="16"/>
                <w:lang w:val="ru-RU"/>
              </w:rPr>
              <w:t>}.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Формат: {format}.</w:t>
            </w:r>
            <w:r>
              <w:rPr>
                <w:sz w:val="16"/>
              </w:rPr>
              <w:br/>
              <w:t>Юрист: {lawyer_name}.</w:t>
            </w:r>
          </w:p>
        </w:tc>
      </w:tr>
      <w:tr w:rsidR="00790E68" w:rsidRPr="00790E68" w14:paraId="0BEF14D1" w14:textId="77777777" w:rsidTr="00E66C7B">
        <w:trPr>
          <w:jc w:val="center"/>
        </w:trPr>
        <w:tc>
          <w:tcPr>
            <w:tcW w:w="2880" w:type="dxa"/>
          </w:tcPr>
          <w:p w14:paraId="06575595" w14:textId="77777777" w:rsidR="00790E68" w:rsidRDefault="00790E68" w:rsidP="00E66C7B">
            <w:r>
              <w:rPr>
                <w:sz w:val="16"/>
              </w:rPr>
              <w:t>Доступные кнопки</w:t>
            </w:r>
          </w:p>
        </w:tc>
        <w:tc>
          <w:tcPr>
            <w:tcW w:w="7632" w:type="dxa"/>
          </w:tcPr>
          <w:p w14:paraId="5F7AFAA9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📁</w:t>
            </w:r>
            <w:r w:rsidRPr="00790E68">
              <w:rPr>
                <w:sz w:val="16"/>
                <w:lang w:val="ru-RU"/>
              </w:rPr>
              <w:t xml:space="preserve"> Мое дело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📄</w:t>
            </w:r>
            <w:r w:rsidRPr="00790E68">
              <w:rPr>
                <w:sz w:val="16"/>
                <w:lang w:val="ru-RU"/>
              </w:rPr>
              <w:t xml:space="preserve"> Документы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🔁</w:t>
            </w:r>
            <w:r w:rsidRPr="00790E68">
              <w:rPr>
                <w:sz w:val="16"/>
                <w:lang w:val="ru-RU"/>
              </w:rPr>
              <w:t xml:space="preserve"> Перенести консультацию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💬</w:t>
            </w:r>
            <w:r w:rsidRPr="00790E68">
              <w:rPr>
                <w:sz w:val="16"/>
                <w:lang w:val="ru-RU"/>
              </w:rPr>
              <w:t xml:space="preserve"> Задать вопрос</w:t>
            </w:r>
            <w:r w:rsidRPr="00790E68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🏠</w:t>
            </w:r>
            <w:r w:rsidRPr="00790E68">
              <w:rPr>
                <w:sz w:val="16"/>
                <w:lang w:val="ru-RU"/>
              </w:rPr>
              <w:t xml:space="preserve"> Главная</w:t>
            </w:r>
          </w:p>
        </w:tc>
      </w:tr>
      <w:tr w:rsidR="00790E68" w14:paraId="2D8D523F" w14:textId="77777777" w:rsidTr="00E66C7B">
        <w:trPr>
          <w:jc w:val="center"/>
        </w:trPr>
        <w:tc>
          <w:tcPr>
            <w:tcW w:w="2880" w:type="dxa"/>
          </w:tcPr>
          <w:p w14:paraId="6DFE4D38" w14:textId="77777777" w:rsidR="00790E68" w:rsidRDefault="00790E68" w:rsidP="00E66C7B">
            <w:r>
              <w:rPr>
                <w:sz w:val="16"/>
              </w:rPr>
              <w:t>Callback-команды</w:t>
            </w:r>
          </w:p>
        </w:tc>
        <w:tc>
          <w:tcPr>
            <w:tcW w:w="7632" w:type="dxa"/>
          </w:tcPr>
          <w:p w14:paraId="4FE55F7E" w14:textId="77777777" w:rsidR="00790E68" w:rsidRDefault="00790E68" w:rsidP="00E66C7B">
            <w:r>
              <w:rPr>
                <w:sz w:val="16"/>
              </w:rPr>
              <w:t>my_case_open</w:t>
            </w:r>
            <w:r>
              <w:rPr>
                <w:sz w:val="16"/>
              </w:rPr>
              <w:br/>
              <w:t>documents_open</w:t>
            </w:r>
            <w:r>
              <w:rPr>
                <w:sz w:val="16"/>
              </w:rPr>
              <w:br/>
              <w:t>consultation_reschedule</w:t>
            </w:r>
            <w:r>
              <w:rPr>
                <w:sz w:val="16"/>
              </w:rPr>
              <w:br/>
              <w:t>message_to_lawyer</w:t>
            </w:r>
            <w:r>
              <w:rPr>
                <w:sz w:val="16"/>
              </w:rPr>
              <w:br/>
              <w:t>home</w:t>
            </w:r>
          </w:p>
        </w:tc>
      </w:tr>
      <w:tr w:rsidR="00790E68" w14:paraId="6A5B31CA" w14:textId="77777777" w:rsidTr="00E66C7B">
        <w:trPr>
          <w:jc w:val="center"/>
        </w:trPr>
        <w:tc>
          <w:tcPr>
            <w:tcW w:w="2880" w:type="dxa"/>
          </w:tcPr>
          <w:p w14:paraId="2198FCD3" w14:textId="77777777" w:rsidR="00790E68" w:rsidRDefault="00790E68" w:rsidP="00E66C7B">
            <w:r>
              <w:rPr>
                <w:sz w:val="16"/>
              </w:rPr>
              <w:t>Статусы / изменение статуса</w:t>
            </w:r>
          </w:p>
        </w:tc>
        <w:tc>
          <w:tcPr>
            <w:tcW w:w="7632" w:type="dxa"/>
          </w:tcPr>
          <w:p w14:paraId="0527FE80" w14:textId="77777777" w:rsidR="00790E68" w:rsidRDefault="00790E68" w:rsidP="00E66C7B">
            <w:r>
              <w:rPr>
                <w:sz w:val="16"/>
              </w:rPr>
              <w:t>M2_CONSULTATION_BOOKED</w:t>
            </w:r>
          </w:p>
        </w:tc>
      </w:tr>
      <w:tr w:rsidR="00790E68" w:rsidRPr="00790E68" w14:paraId="7C4B5E0B" w14:textId="77777777" w:rsidTr="00E66C7B">
        <w:trPr>
          <w:jc w:val="center"/>
        </w:trPr>
        <w:tc>
          <w:tcPr>
            <w:tcW w:w="2880" w:type="dxa"/>
          </w:tcPr>
          <w:p w14:paraId="4792028D" w14:textId="77777777" w:rsidR="00790E68" w:rsidRDefault="00790E68" w:rsidP="00E66C7B">
            <w:r>
              <w:rPr>
                <w:sz w:val="16"/>
              </w:rPr>
              <w:t>Пустое состояние</w:t>
            </w:r>
          </w:p>
        </w:tc>
        <w:tc>
          <w:tcPr>
            <w:tcW w:w="7632" w:type="dxa"/>
          </w:tcPr>
          <w:p w14:paraId="4778B1D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Если данные юриста не назначены: «Юрист будет назначен дополнительно.»</w:t>
            </w:r>
          </w:p>
        </w:tc>
      </w:tr>
      <w:tr w:rsidR="00790E68" w:rsidRPr="00790E68" w14:paraId="17B563F9" w14:textId="77777777" w:rsidTr="00E66C7B">
        <w:trPr>
          <w:jc w:val="center"/>
        </w:trPr>
        <w:tc>
          <w:tcPr>
            <w:tcW w:w="2880" w:type="dxa"/>
          </w:tcPr>
          <w:p w14:paraId="7263BD23" w14:textId="77777777" w:rsidR="00790E68" w:rsidRDefault="00790E68" w:rsidP="00E66C7B">
            <w:r>
              <w:rPr>
                <w:sz w:val="16"/>
              </w:rPr>
              <w:t>Back / Cancel / Главная</w:t>
            </w:r>
          </w:p>
        </w:tc>
        <w:tc>
          <w:tcPr>
            <w:tcW w:w="7632" w:type="dxa"/>
          </w:tcPr>
          <w:p w14:paraId="775BCC31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Назад → 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-016. Отмена/перенос → заявка администратору.</w:t>
            </w:r>
          </w:p>
        </w:tc>
      </w:tr>
      <w:tr w:rsidR="00790E68" w14:paraId="64A7A61E" w14:textId="77777777" w:rsidTr="00E66C7B">
        <w:trPr>
          <w:jc w:val="center"/>
        </w:trPr>
        <w:tc>
          <w:tcPr>
            <w:tcW w:w="2880" w:type="dxa"/>
          </w:tcPr>
          <w:p w14:paraId="24C8F7CA" w14:textId="77777777" w:rsidR="00790E68" w:rsidRDefault="00790E68" w:rsidP="00E66C7B">
            <w:r>
              <w:rPr>
                <w:sz w:val="16"/>
              </w:rPr>
              <w:t>Loading state</w:t>
            </w:r>
          </w:p>
        </w:tc>
        <w:tc>
          <w:tcPr>
            <w:tcW w:w="7632" w:type="dxa"/>
          </w:tcPr>
          <w:p w14:paraId="4CD6B9ED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Если действие требует ожидания: показывать «⏳ Выполняем действие. </w:t>
            </w:r>
            <w:r>
              <w:rPr>
                <w:sz w:val="16"/>
              </w:rPr>
              <w:t>Это займет несколько секунд.»</w:t>
            </w:r>
          </w:p>
        </w:tc>
      </w:tr>
      <w:tr w:rsidR="00790E68" w14:paraId="605ECE32" w14:textId="77777777" w:rsidTr="00E66C7B">
        <w:trPr>
          <w:jc w:val="center"/>
        </w:trPr>
        <w:tc>
          <w:tcPr>
            <w:tcW w:w="2880" w:type="dxa"/>
          </w:tcPr>
          <w:p w14:paraId="0E9CB1C1" w14:textId="77777777" w:rsidR="00790E68" w:rsidRDefault="00790E68" w:rsidP="00E66C7B">
            <w:r>
              <w:rPr>
                <w:sz w:val="16"/>
              </w:rPr>
              <w:t>Что сохраняется</w:t>
            </w:r>
          </w:p>
        </w:tc>
        <w:tc>
          <w:tcPr>
            <w:tcW w:w="7632" w:type="dxa"/>
          </w:tcPr>
          <w:p w14:paraId="2C5BFF53" w14:textId="77777777" w:rsidR="00790E68" w:rsidRDefault="00790E68" w:rsidP="00E66C7B">
            <w:r>
              <w:rPr>
                <w:sz w:val="16"/>
              </w:rPr>
              <w:t>case_id, screen_id, callback, timestamp, actor=client; дополнительные поля по экрану.</w:t>
            </w:r>
          </w:p>
        </w:tc>
      </w:tr>
      <w:tr w:rsidR="00790E68" w:rsidRPr="00790E68" w14:paraId="53038939" w14:textId="77777777" w:rsidTr="00E66C7B">
        <w:trPr>
          <w:jc w:val="center"/>
        </w:trPr>
        <w:tc>
          <w:tcPr>
            <w:tcW w:w="2880" w:type="dxa"/>
          </w:tcPr>
          <w:p w14:paraId="30193319" w14:textId="77777777" w:rsidR="00790E68" w:rsidRDefault="00790E68" w:rsidP="00E66C7B">
            <w:r>
              <w:rPr>
                <w:sz w:val="16"/>
              </w:rPr>
              <w:lastRenderedPageBreak/>
              <w:t>Критерий приемки</w:t>
            </w:r>
          </w:p>
        </w:tc>
        <w:tc>
          <w:tcPr>
            <w:tcW w:w="7632" w:type="dxa"/>
          </w:tcPr>
          <w:p w14:paraId="51CA253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Экран открывается только при допустимом статусе, показывает точный текст, содержит все кнопки и сохраняет действие пользователя.</w:t>
            </w:r>
          </w:p>
        </w:tc>
      </w:tr>
    </w:tbl>
    <w:p w14:paraId="49B43768" w14:textId="77777777" w:rsidR="00790E68" w:rsidRPr="00790E68" w:rsidRDefault="00790E68" w:rsidP="00790E68">
      <w:pPr>
        <w:rPr>
          <w:lang w:val="ru-RU"/>
        </w:rPr>
      </w:pPr>
    </w:p>
    <w:p w14:paraId="21BE799C" w14:textId="77777777" w:rsidR="00790E68" w:rsidRDefault="00790E68" w:rsidP="00790E68">
      <w:pPr>
        <w:pStyle w:val="1"/>
      </w:pPr>
      <w:r>
        <w:t>5. Каталог кнопок и callback-команд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20"/>
        <w:gridCol w:w="1905"/>
        <w:gridCol w:w="2643"/>
        <w:gridCol w:w="1130"/>
        <w:gridCol w:w="1688"/>
        <w:gridCol w:w="2130"/>
      </w:tblGrid>
      <w:tr w:rsidR="00790E68" w14:paraId="4C352D12" w14:textId="77777777" w:rsidTr="00E66C7B">
        <w:trPr>
          <w:jc w:val="center"/>
        </w:trPr>
        <w:tc>
          <w:tcPr>
            <w:tcW w:w="1008" w:type="dxa"/>
            <w:shd w:val="clear" w:color="auto" w:fill="1F4E79"/>
          </w:tcPr>
          <w:p w14:paraId="234C0D92" w14:textId="77777777" w:rsidR="00790E68" w:rsidRDefault="00790E68" w:rsidP="00E66C7B">
            <w:r>
              <w:rPr>
                <w:b/>
                <w:color w:val="FFFFFF"/>
                <w:sz w:val="17"/>
              </w:rPr>
              <w:t>Экран</w:t>
            </w:r>
          </w:p>
        </w:tc>
        <w:tc>
          <w:tcPr>
            <w:tcW w:w="2304" w:type="dxa"/>
            <w:shd w:val="clear" w:color="auto" w:fill="1F4E79"/>
          </w:tcPr>
          <w:p w14:paraId="37B160D9" w14:textId="77777777" w:rsidR="00790E68" w:rsidRDefault="00790E68" w:rsidP="00E66C7B">
            <w:r>
              <w:rPr>
                <w:b/>
                <w:color w:val="FFFFFF"/>
                <w:sz w:val="17"/>
              </w:rPr>
              <w:t>Кнопка</w:t>
            </w:r>
          </w:p>
        </w:tc>
        <w:tc>
          <w:tcPr>
            <w:tcW w:w="2448" w:type="dxa"/>
            <w:shd w:val="clear" w:color="auto" w:fill="1F4E79"/>
          </w:tcPr>
          <w:p w14:paraId="2ADD3143" w14:textId="77777777" w:rsidR="00790E68" w:rsidRDefault="00790E68" w:rsidP="00E66C7B">
            <w:r>
              <w:rPr>
                <w:b/>
                <w:color w:val="FFFFFF"/>
                <w:sz w:val="17"/>
              </w:rPr>
              <w:t>Callback</w:t>
            </w:r>
          </w:p>
        </w:tc>
        <w:tc>
          <w:tcPr>
            <w:tcW w:w="1152" w:type="dxa"/>
            <w:shd w:val="clear" w:color="auto" w:fill="1F4E79"/>
          </w:tcPr>
          <w:p w14:paraId="02B7954F" w14:textId="77777777" w:rsidR="00790E68" w:rsidRDefault="00790E68" w:rsidP="00E66C7B">
            <w:r>
              <w:rPr>
                <w:b/>
                <w:color w:val="FFFFFF"/>
                <w:sz w:val="17"/>
              </w:rPr>
              <w:t>Маршрут</w:t>
            </w:r>
          </w:p>
        </w:tc>
        <w:tc>
          <w:tcPr>
            <w:tcW w:w="2016" w:type="dxa"/>
            <w:shd w:val="clear" w:color="auto" w:fill="1F4E79"/>
          </w:tcPr>
          <w:p w14:paraId="57E7B37E" w14:textId="77777777" w:rsidR="00790E68" w:rsidRDefault="00790E68" w:rsidP="00E66C7B">
            <w:r>
              <w:rPr>
                <w:b/>
                <w:color w:val="FFFFFF"/>
                <w:sz w:val="17"/>
              </w:rPr>
              <w:t>Видимость</w:t>
            </w:r>
          </w:p>
        </w:tc>
        <w:tc>
          <w:tcPr>
            <w:tcW w:w="2736" w:type="dxa"/>
            <w:shd w:val="clear" w:color="auto" w:fill="1F4E79"/>
          </w:tcPr>
          <w:p w14:paraId="6EDDC0AA" w14:textId="77777777" w:rsidR="00790E68" w:rsidRDefault="00790E68" w:rsidP="00E66C7B"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 w:rsidR="00790E68" w14:paraId="6650240F" w14:textId="77777777" w:rsidTr="00E66C7B">
        <w:trPr>
          <w:jc w:val="center"/>
        </w:trPr>
        <w:tc>
          <w:tcPr>
            <w:tcW w:w="1008" w:type="dxa"/>
          </w:tcPr>
          <w:p w14:paraId="2F0EFA5C" w14:textId="77777777" w:rsidR="00790E68" w:rsidRDefault="00790E68" w:rsidP="00E66C7B">
            <w:r>
              <w:rPr>
                <w:sz w:val="16"/>
              </w:rPr>
              <w:t>B-001</w:t>
            </w:r>
          </w:p>
        </w:tc>
        <w:tc>
          <w:tcPr>
            <w:tcW w:w="2304" w:type="dxa"/>
          </w:tcPr>
          <w:p w14:paraId="6CA767B2" w14:textId="77777777" w:rsidR="00790E68" w:rsidRDefault="00790E68" w:rsidP="00E66C7B">
            <w:r>
              <w:rPr>
                <w:sz w:val="16"/>
              </w:rPr>
              <w:t>🧮 Рассчитать неустойку</w:t>
            </w:r>
          </w:p>
        </w:tc>
        <w:tc>
          <w:tcPr>
            <w:tcW w:w="2448" w:type="dxa"/>
          </w:tcPr>
          <w:p w14:paraId="6D42146B" w14:textId="77777777" w:rsidR="00790E68" w:rsidRDefault="00790E68" w:rsidP="00E66C7B">
            <w:r>
              <w:rPr>
                <w:sz w:val="16"/>
              </w:rPr>
              <w:t>calc_start</w:t>
            </w:r>
          </w:p>
        </w:tc>
        <w:tc>
          <w:tcPr>
            <w:tcW w:w="1152" w:type="dxa"/>
          </w:tcPr>
          <w:p w14:paraId="1B163759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3E56092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05AA0360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26343316" w14:textId="77777777" w:rsidTr="00E66C7B">
        <w:trPr>
          <w:jc w:val="center"/>
        </w:trPr>
        <w:tc>
          <w:tcPr>
            <w:tcW w:w="1008" w:type="dxa"/>
          </w:tcPr>
          <w:p w14:paraId="2B843768" w14:textId="77777777" w:rsidR="00790E68" w:rsidRDefault="00790E68" w:rsidP="00E66C7B">
            <w:r>
              <w:rPr>
                <w:sz w:val="16"/>
              </w:rPr>
              <w:t>B-001</w:t>
            </w:r>
          </w:p>
        </w:tc>
        <w:tc>
          <w:tcPr>
            <w:tcW w:w="2304" w:type="dxa"/>
          </w:tcPr>
          <w:p w14:paraId="0A4E5019" w14:textId="77777777" w:rsidR="00790E68" w:rsidRDefault="00790E68" w:rsidP="00E66C7B">
            <w:r>
              <w:rPr>
                <w:sz w:val="16"/>
              </w:rPr>
              <w:t>📁 Мое дело</w:t>
            </w:r>
          </w:p>
        </w:tc>
        <w:tc>
          <w:tcPr>
            <w:tcW w:w="2448" w:type="dxa"/>
          </w:tcPr>
          <w:p w14:paraId="79639536" w14:textId="77777777" w:rsidR="00790E68" w:rsidRDefault="00790E68" w:rsidP="00E66C7B">
            <w:r>
              <w:rPr>
                <w:sz w:val="16"/>
              </w:rPr>
              <w:t>my_case_open</w:t>
            </w:r>
          </w:p>
        </w:tc>
        <w:tc>
          <w:tcPr>
            <w:tcW w:w="1152" w:type="dxa"/>
          </w:tcPr>
          <w:p w14:paraId="7C60396A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1287A101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783862D3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068D694C" w14:textId="77777777" w:rsidTr="00E66C7B">
        <w:trPr>
          <w:jc w:val="center"/>
        </w:trPr>
        <w:tc>
          <w:tcPr>
            <w:tcW w:w="1008" w:type="dxa"/>
          </w:tcPr>
          <w:p w14:paraId="3B98A530" w14:textId="77777777" w:rsidR="00790E68" w:rsidRDefault="00790E68" w:rsidP="00E66C7B">
            <w:r>
              <w:rPr>
                <w:sz w:val="16"/>
              </w:rPr>
              <w:t>B-001</w:t>
            </w:r>
          </w:p>
        </w:tc>
        <w:tc>
          <w:tcPr>
            <w:tcW w:w="2304" w:type="dxa"/>
          </w:tcPr>
          <w:p w14:paraId="6A06063D" w14:textId="77777777" w:rsidR="00790E68" w:rsidRDefault="00790E68" w:rsidP="00E66C7B">
            <w:r>
              <w:rPr>
                <w:sz w:val="16"/>
              </w:rPr>
              <w:t>📄 Документы</w:t>
            </w:r>
          </w:p>
        </w:tc>
        <w:tc>
          <w:tcPr>
            <w:tcW w:w="2448" w:type="dxa"/>
          </w:tcPr>
          <w:p w14:paraId="042A5045" w14:textId="77777777" w:rsidR="00790E68" w:rsidRDefault="00790E68" w:rsidP="00E66C7B">
            <w:r>
              <w:rPr>
                <w:sz w:val="16"/>
              </w:rPr>
              <w:t>documents_open</w:t>
            </w:r>
          </w:p>
        </w:tc>
        <w:tc>
          <w:tcPr>
            <w:tcW w:w="1152" w:type="dxa"/>
          </w:tcPr>
          <w:p w14:paraId="66560F13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0E8D4BF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5DA7B9BD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49A1A426" w14:textId="77777777" w:rsidTr="00E66C7B">
        <w:trPr>
          <w:jc w:val="center"/>
        </w:trPr>
        <w:tc>
          <w:tcPr>
            <w:tcW w:w="1008" w:type="dxa"/>
          </w:tcPr>
          <w:p w14:paraId="7A0D2FB8" w14:textId="77777777" w:rsidR="00790E68" w:rsidRDefault="00790E68" w:rsidP="00E66C7B">
            <w:r>
              <w:rPr>
                <w:sz w:val="16"/>
              </w:rPr>
              <w:t>B-001</w:t>
            </w:r>
          </w:p>
        </w:tc>
        <w:tc>
          <w:tcPr>
            <w:tcW w:w="2304" w:type="dxa"/>
          </w:tcPr>
          <w:p w14:paraId="66EC9F00" w14:textId="77777777" w:rsidR="00790E68" w:rsidRDefault="00790E68" w:rsidP="00E66C7B">
            <w:r>
              <w:rPr>
                <w:sz w:val="16"/>
              </w:rPr>
              <w:t>💬 Связаться с юристом</w:t>
            </w:r>
          </w:p>
        </w:tc>
        <w:tc>
          <w:tcPr>
            <w:tcW w:w="2448" w:type="dxa"/>
          </w:tcPr>
          <w:p w14:paraId="1E9CB844" w14:textId="77777777" w:rsidR="00790E68" w:rsidRDefault="00790E68" w:rsidP="00E66C7B">
            <w:r>
              <w:rPr>
                <w:sz w:val="16"/>
              </w:rPr>
              <w:t>lawyer_contact</w:t>
            </w:r>
          </w:p>
        </w:tc>
        <w:tc>
          <w:tcPr>
            <w:tcW w:w="1152" w:type="dxa"/>
          </w:tcPr>
          <w:p w14:paraId="7D55C671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5EAAD0A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5A13EE16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56978B36" w14:textId="77777777" w:rsidTr="00E66C7B">
        <w:trPr>
          <w:jc w:val="center"/>
        </w:trPr>
        <w:tc>
          <w:tcPr>
            <w:tcW w:w="1008" w:type="dxa"/>
          </w:tcPr>
          <w:p w14:paraId="59231DB2" w14:textId="77777777" w:rsidR="00790E68" w:rsidRDefault="00790E68" w:rsidP="00E66C7B">
            <w:r>
              <w:rPr>
                <w:sz w:val="16"/>
              </w:rPr>
              <w:t>B-001</w:t>
            </w:r>
          </w:p>
        </w:tc>
        <w:tc>
          <w:tcPr>
            <w:tcW w:w="2304" w:type="dxa"/>
          </w:tcPr>
          <w:p w14:paraId="333711FA" w14:textId="77777777" w:rsidR="00790E68" w:rsidRDefault="00790E68" w:rsidP="00E66C7B">
            <w:r>
              <w:rPr>
                <w:sz w:val="16"/>
              </w:rPr>
              <w:t>ℹ️ Как проходит работа</w:t>
            </w:r>
          </w:p>
        </w:tc>
        <w:tc>
          <w:tcPr>
            <w:tcW w:w="2448" w:type="dxa"/>
          </w:tcPr>
          <w:p w14:paraId="62B97544" w14:textId="77777777" w:rsidR="00790E68" w:rsidRDefault="00790E68" w:rsidP="00E66C7B">
            <w:r>
              <w:rPr>
                <w:sz w:val="16"/>
              </w:rPr>
              <w:t>about_process</w:t>
            </w:r>
          </w:p>
        </w:tc>
        <w:tc>
          <w:tcPr>
            <w:tcW w:w="1152" w:type="dxa"/>
          </w:tcPr>
          <w:p w14:paraId="7FD49C8C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1A86A7D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3AE0A144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1DB24A0B" w14:textId="77777777" w:rsidTr="00E66C7B">
        <w:trPr>
          <w:jc w:val="center"/>
        </w:trPr>
        <w:tc>
          <w:tcPr>
            <w:tcW w:w="1008" w:type="dxa"/>
          </w:tcPr>
          <w:p w14:paraId="0EC48AD6" w14:textId="77777777" w:rsidR="00790E68" w:rsidRDefault="00790E68" w:rsidP="00E66C7B">
            <w:r>
              <w:rPr>
                <w:sz w:val="16"/>
              </w:rPr>
              <w:t>B-002</w:t>
            </w:r>
          </w:p>
        </w:tc>
        <w:tc>
          <w:tcPr>
            <w:tcW w:w="2304" w:type="dxa"/>
          </w:tcPr>
          <w:p w14:paraId="250EDCA8" w14:textId="77777777" w:rsidR="00790E68" w:rsidRDefault="00790E68" w:rsidP="00E66C7B">
            <w:r>
              <w:rPr>
                <w:sz w:val="16"/>
              </w:rPr>
              <w:t>▶ Начать расчет</w:t>
            </w:r>
          </w:p>
        </w:tc>
        <w:tc>
          <w:tcPr>
            <w:tcW w:w="2448" w:type="dxa"/>
          </w:tcPr>
          <w:p w14:paraId="4633D340" w14:textId="77777777" w:rsidR="00790E68" w:rsidRDefault="00790E68" w:rsidP="00E66C7B">
            <w:r>
              <w:rPr>
                <w:sz w:val="16"/>
              </w:rPr>
              <w:t>calc_start_confirm</w:t>
            </w:r>
          </w:p>
        </w:tc>
        <w:tc>
          <w:tcPr>
            <w:tcW w:w="1152" w:type="dxa"/>
          </w:tcPr>
          <w:p w14:paraId="4D3C1D42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163B531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7CEFFC63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5FBABED9" w14:textId="77777777" w:rsidTr="00E66C7B">
        <w:trPr>
          <w:jc w:val="center"/>
        </w:trPr>
        <w:tc>
          <w:tcPr>
            <w:tcW w:w="1008" w:type="dxa"/>
          </w:tcPr>
          <w:p w14:paraId="5BCF4702" w14:textId="77777777" w:rsidR="00790E68" w:rsidRDefault="00790E68" w:rsidP="00E66C7B">
            <w:r>
              <w:rPr>
                <w:sz w:val="16"/>
              </w:rPr>
              <w:t>B-002</w:t>
            </w:r>
          </w:p>
        </w:tc>
        <w:tc>
          <w:tcPr>
            <w:tcW w:w="2304" w:type="dxa"/>
          </w:tcPr>
          <w:p w14:paraId="39E40EB7" w14:textId="77777777" w:rsidR="00790E68" w:rsidRDefault="00790E68" w:rsidP="00E66C7B">
            <w:r>
              <w:rPr>
                <w:sz w:val="16"/>
              </w:rPr>
              <w:t>ℹ️ Как считается</w:t>
            </w:r>
          </w:p>
        </w:tc>
        <w:tc>
          <w:tcPr>
            <w:tcW w:w="2448" w:type="dxa"/>
          </w:tcPr>
          <w:p w14:paraId="7D154709" w14:textId="77777777" w:rsidR="00790E68" w:rsidRDefault="00790E68" w:rsidP="00E66C7B">
            <w:r>
              <w:rPr>
                <w:sz w:val="16"/>
              </w:rPr>
              <w:t>calc_how_it_works</w:t>
            </w:r>
          </w:p>
        </w:tc>
        <w:tc>
          <w:tcPr>
            <w:tcW w:w="1152" w:type="dxa"/>
          </w:tcPr>
          <w:p w14:paraId="34532C31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75D31A4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3EA51F9E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12F2345F" w14:textId="77777777" w:rsidTr="00E66C7B">
        <w:trPr>
          <w:jc w:val="center"/>
        </w:trPr>
        <w:tc>
          <w:tcPr>
            <w:tcW w:w="1008" w:type="dxa"/>
          </w:tcPr>
          <w:p w14:paraId="1A386B7E" w14:textId="77777777" w:rsidR="00790E68" w:rsidRDefault="00790E68" w:rsidP="00E66C7B">
            <w:r>
              <w:rPr>
                <w:sz w:val="16"/>
              </w:rPr>
              <w:t>B-002</w:t>
            </w:r>
          </w:p>
        </w:tc>
        <w:tc>
          <w:tcPr>
            <w:tcW w:w="2304" w:type="dxa"/>
          </w:tcPr>
          <w:p w14:paraId="01808064" w14:textId="77777777" w:rsidR="00790E68" w:rsidRDefault="00790E68" w:rsidP="00E66C7B">
            <w:r>
              <w:rPr>
                <w:sz w:val="16"/>
              </w:rPr>
              <w:t>◀ Назад</w:t>
            </w:r>
          </w:p>
        </w:tc>
        <w:tc>
          <w:tcPr>
            <w:tcW w:w="2448" w:type="dxa"/>
          </w:tcPr>
          <w:p w14:paraId="39CA37F9" w14:textId="77777777" w:rsidR="00790E68" w:rsidRDefault="00790E68" w:rsidP="00E66C7B">
            <w:r>
              <w:rPr>
                <w:sz w:val="16"/>
              </w:rPr>
              <w:t>back_home</w:t>
            </w:r>
          </w:p>
        </w:tc>
        <w:tc>
          <w:tcPr>
            <w:tcW w:w="1152" w:type="dxa"/>
          </w:tcPr>
          <w:p w14:paraId="1DD2156A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1F8C4D2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64790CF0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0C206205" w14:textId="77777777" w:rsidTr="00E66C7B">
        <w:trPr>
          <w:jc w:val="center"/>
        </w:trPr>
        <w:tc>
          <w:tcPr>
            <w:tcW w:w="1008" w:type="dxa"/>
          </w:tcPr>
          <w:p w14:paraId="70CFEA8A" w14:textId="77777777" w:rsidR="00790E68" w:rsidRDefault="00790E68" w:rsidP="00E66C7B">
            <w:r>
              <w:rPr>
                <w:sz w:val="16"/>
              </w:rPr>
              <w:t>B-003</w:t>
            </w:r>
          </w:p>
        </w:tc>
        <w:tc>
          <w:tcPr>
            <w:tcW w:w="2304" w:type="dxa"/>
          </w:tcPr>
          <w:p w14:paraId="73659BA7" w14:textId="77777777" w:rsidR="00790E68" w:rsidRDefault="00790E68" w:rsidP="00E66C7B">
            <w:r>
              <w:rPr>
                <w:sz w:val="16"/>
              </w:rPr>
              <w:t>Не знаю стоимость</w:t>
            </w:r>
          </w:p>
        </w:tc>
        <w:tc>
          <w:tcPr>
            <w:tcW w:w="2448" w:type="dxa"/>
          </w:tcPr>
          <w:p w14:paraId="1C1148AF" w14:textId="77777777" w:rsidR="00790E68" w:rsidRDefault="00790E68" w:rsidP="00E66C7B">
            <w:r>
              <w:rPr>
                <w:sz w:val="16"/>
              </w:rPr>
              <w:t>calc_no_price</w:t>
            </w:r>
          </w:p>
        </w:tc>
        <w:tc>
          <w:tcPr>
            <w:tcW w:w="1152" w:type="dxa"/>
          </w:tcPr>
          <w:p w14:paraId="5E1E3485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47D1AF14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52366729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23379AF4" w14:textId="77777777" w:rsidTr="00E66C7B">
        <w:trPr>
          <w:jc w:val="center"/>
        </w:trPr>
        <w:tc>
          <w:tcPr>
            <w:tcW w:w="1008" w:type="dxa"/>
          </w:tcPr>
          <w:p w14:paraId="515D104A" w14:textId="77777777" w:rsidR="00790E68" w:rsidRDefault="00790E68" w:rsidP="00E66C7B">
            <w:r>
              <w:rPr>
                <w:sz w:val="16"/>
              </w:rPr>
              <w:t>B-003</w:t>
            </w:r>
          </w:p>
        </w:tc>
        <w:tc>
          <w:tcPr>
            <w:tcW w:w="2304" w:type="dxa"/>
          </w:tcPr>
          <w:p w14:paraId="7A46C2BE" w14:textId="77777777" w:rsidR="00790E68" w:rsidRDefault="00790E68" w:rsidP="00E66C7B">
            <w:r>
              <w:rPr>
                <w:sz w:val="16"/>
              </w:rPr>
              <w:t>◀ Назад</w:t>
            </w:r>
          </w:p>
        </w:tc>
        <w:tc>
          <w:tcPr>
            <w:tcW w:w="2448" w:type="dxa"/>
          </w:tcPr>
          <w:p w14:paraId="07A9E764" w14:textId="77777777" w:rsidR="00790E68" w:rsidRDefault="00790E68" w:rsidP="00E66C7B">
            <w:r>
              <w:rPr>
                <w:sz w:val="16"/>
              </w:rPr>
              <w:t>calc_back_to_start</w:t>
            </w:r>
          </w:p>
        </w:tc>
        <w:tc>
          <w:tcPr>
            <w:tcW w:w="1152" w:type="dxa"/>
          </w:tcPr>
          <w:p w14:paraId="1C1E9E41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5DA9DC8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587F3596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29AF317C" w14:textId="77777777" w:rsidTr="00E66C7B">
        <w:trPr>
          <w:jc w:val="center"/>
        </w:trPr>
        <w:tc>
          <w:tcPr>
            <w:tcW w:w="1008" w:type="dxa"/>
          </w:tcPr>
          <w:p w14:paraId="274045DA" w14:textId="77777777" w:rsidR="00790E68" w:rsidRDefault="00790E68" w:rsidP="00E66C7B">
            <w:r>
              <w:rPr>
                <w:sz w:val="16"/>
              </w:rPr>
              <w:t>B-003</w:t>
            </w:r>
          </w:p>
        </w:tc>
        <w:tc>
          <w:tcPr>
            <w:tcW w:w="2304" w:type="dxa"/>
          </w:tcPr>
          <w:p w14:paraId="67C49369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7B580D77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7C0984C4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14373AA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25D2F935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12DEEB96" w14:textId="77777777" w:rsidTr="00E66C7B">
        <w:trPr>
          <w:jc w:val="center"/>
        </w:trPr>
        <w:tc>
          <w:tcPr>
            <w:tcW w:w="1008" w:type="dxa"/>
          </w:tcPr>
          <w:p w14:paraId="410A239C" w14:textId="77777777" w:rsidR="00790E68" w:rsidRDefault="00790E68" w:rsidP="00E66C7B">
            <w:r>
              <w:rPr>
                <w:sz w:val="16"/>
              </w:rPr>
              <w:t>B-004</w:t>
            </w:r>
          </w:p>
        </w:tc>
        <w:tc>
          <w:tcPr>
            <w:tcW w:w="2304" w:type="dxa"/>
          </w:tcPr>
          <w:p w14:paraId="3D04EF0A" w14:textId="77777777" w:rsidR="00790E68" w:rsidRDefault="00790E68" w:rsidP="00E66C7B">
            <w:r>
              <w:rPr>
                <w:sz w:val="16"/>
              </w:rPr>
              <w:t>Не знаю дату</w:t>
            </w:r>
          </w:p>
        </w:tc>
        <w:tc>
          <w:tcPr>
            <w:tcW w:w="2448" w:type="dxa"/>
          </w:tcPr>
          <w:p w14:paraId="01532489" w14:textId="77777777" w:rsidR="00790E68" w:rsidRDefault="00790E68" w:rsidP="00E66C7B">
            <w:r>
              <w:rPr>
                <w:sz w:val="16"/>
              </w:rPr>
              <w:t>calc_no_planned_date</w:t>
            </w:r>
          </w:p>
        </w:tc>
        <w:tc>
          <w:tcPr>
            <w:tcW w:w="1152" w:type="dxa"/>
          </w:tcPr>
          <w:p w14:paraId="6DAD3D56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2A16F47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DAD77EF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7EED746" w14:textId="77777777" w:rsidTr="00E66C7B">
        <w:trPr>
          <w:jc w:val="center"/>
        </w:trPr>
        <w:tc>
          <w:tcPr>
            <w:tcW w:w="1008" w:type="dxa"/>
          </w:tcPr>
          <w:p w14:paraId="0D009237" w14:textId="77777777" w:rsidR="00790E68" w:rsidRDefault="00790E68" w:rsidP="00E66C7B">
            <w:r>
              <w:rPr>
                <w:sz w:val="16"/>
              </w:rPr>
              <w:t>B-004</w:t>
            </w:r>
          </w:p>
        </w:tc>
        <w:tc>
          <w:tcPr>
            <w:tcW w:w="2304" w:type="dxa"/>
          </w:tcPr>
          <w:p w14:paraId="69F60EB6" w14:textId="77777777" w:rsidR="00790E68" w:rsidRDefault="00790E68" w:rsidP="00E66C7B">
            <w:r>
              <w:rPr>
                <w:sz w:val="16"/>
              </w:rPr>
              <w:t>◀ Назад</w:t>
            </w:r>
          </w:p>
        </w:tc>
        <w:tc>
          <w:tcPr>
            <w:tcW w:w="2448" w:type="dxa"/>
          </w:tcPr>
          <w:p w14:paraId="1F9F47F1" w14:textId="77777777" w:rsidR="00790E68" w:rsidRDefault="00790E68" w:rsidP="00E66C7B">
            <w:r>
              <w:rPr>
                <w:sz w:val="16"/>
              </w:rPr>
              <w:t>calc_back_price</w:t>
            </w:r>
          </w:p>
        </w:tc>
        <w:tc>
          <w:tcPr>
            <w:tcW w:w="1152" w:type="dxa"/>
          </w:tcPr>
          <w:p w14:paraId="3C97AAA3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217A110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62EAE20C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2131BAE8" w14:textId="77777777" w:rsidTr="00E66C7B">
        <w:trPr>
          <w:jc w:val="center"/>
        </w:trPr>
        <w:tc>
          <w:tcPr>
            <w:tcW w:w="1008" w:type="dxa"/>
          </w:tcPr>
          <w:p w14:paraId="50C58E5E" w14:textId="77777777" w:rsidR="00790E68" w:rsidRDefault="00790E68" w:rsidP="00E66C7B">
            <w:r>
              <w:rPr>
                <w:sz w:val="16"/>
              </w:rPr>
              <w:t>B-004</w:t>
            </w:r>
          </w:p>
        </w:tc>
        <w:tc>
          <w:tcPr>
            <w:tcW w:w="2304" w:type="dxa"/>
          </w:tcPr>
          <w:p w14:paraId="45F3823E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29D8530D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6AF6DAFC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1B3BD76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61C36CCC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78D4E26C" w14:textId="77777777" w:rsidTr="00E66C7B">
        <w:trPr>
          <w:jc w:val="center"/>
        </w:trPr>
        <w:tc>
          <w:tcPr>
            <w:tcW w:w="1008" w:type="dxa"/>
          </w:tcPr>
          <w:p w14:paraId="0BDC263C" w14:textId="77777777" w:rsidR="00790E68" w:rsidRDefault="00790E68" w:rsidP="00E66C7B">
            <w:r>
              <w:rPr>
                <w:sz w:val="16"/>
              </w:rPr>
              <w:t>B-005</w:t>
            </w:r>
          </w:p>
        </w:tc>
        <w:tc>
          <w:tcPr>
            <w:tcW w:w="2304" w:type="dxa"/>
          </w:tcPr>
          <w:p w14:paraId="17B37802" w14:textId="77777777" w:rsidR="00790E68" w:rsidRDefault="00790E68" w:rsidP="00E66C7B">
            <w:r>
              <w:rPr>
                <w:sz w:val="16"/>
              </w:rPr>
              <w:t>Да, передан</w:t>
            </w:r>
          </w:p>
        </w:tc>
        <w:tc>
          <w:tcPr>
            <w:tcW w:w="2448" w:type="dxa"/>
          </w:tcPr>
          <w:p w14:paraId="5B0F9EA5" w14:textId="77777777" w:rsidR="00790E68" w:rsidRDefault="00790E68" w:rsidP="00E66C7B">
            <w:r>
              <w:rPr>
                <w:sz w:val="16"/>
              </w:rPr>
              <w:t>object_transferred_yes</w:t>
            </w:r>
          </w:p>
        </w:tc>
        <w:tc>
          <w:tcPr>
            <w:tcW w:w="1152" w:type="dxa"/>
          </w:tcPr>
          <w:p w14:paraId="01460972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76E5044C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AE2C60E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3D89464F" w14:textId="77777777" w:rsidTr="00E66C7B">
        <w:trPr>
          <w:jc w:val="center"/>
        </w:trPr>
        <w:tc>
          <w:tcPr>
            <w:tcW w:w="1008" w:type="dxa"/>
          </w:tcPr>
          <w:p w14:paraId="19FF3330" w14:textId="77777777" w:rsidR="00790E68" w:rsidRDefault="00790E68" w:rsidP="00E66C7B">
            <w:r>
              <w:rPr>
                <w:sz w:val="16"/>
              </w:rPr>
              <w:t>B-005</w:t>
            </w:r>
          </w:p>
        </w:tc>
        <w:tc>
          <w:tcPr>
            <w:tcW w:w="2304" w:type="dxa"/>
          </w:tcPr>
          <w:p w14:paraId="6E5B65C4" w14:textId="77777777" w:rsidR="00790E68" w:rsidRDefault="00790E68" w:rsidP="00E66C7B">
            <w:r>
              <w:rPr>
                <w:sz w:val="16"/>
              </w:rPr>
              <w:t>Нет, не передан</w:t>
            </w:r>
          </w:p>
        </w:tc>
        <w:tc>
          <w:tcPr>
            <w:tcW w:w="2448" w:type="dxa"/>
          </w:tcPr>
          <w:p w14:paraId="435C0C49" w14:textId="77777777" w:rsidR="00790E68" w:rsidRDefault="00790E68" w:rsidP="00E66C7B">
            <w:r>
              <w:rPr>
                <w:sz w:val="16"/>
              </w:rPr>
              <w:t>object_transferred_no</w:t>
            </w:r>
          </w:p>
        </w:tc>
        <w:tc>
          <w:tcPr>
            <w:tcW w:w="1152" w:type="dxa"/>
          </w:tcPr>
          <w:p w14:paraId="3D501E91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45B1768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41D927B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C3CF5C2" w14:textId="77777777" w:rsidTr="00E66C7B">
        <w:trPr>
          <w:jc w:val="center"/>
        </w:trPr>
        <w:tc>
          <w:tcPr>
            <w:tcW w:w="1008" w:type="dxa"/>
          </w:tcPr>
          <w:p w14:paraId="565B256E" w14:textId="77777777" w:rsidR="00790E68" w:rsidRDefault="00790E68" w:rsidP="00E66C7B">
            <w:r>
              <w:rPr>
                <w:sz w:val="16"/>
              </w:rPr>
              <w:t>B-005</w:t>
            </w:r>
          </w:p>
        </w:tc>
        <w:tc>
          <w:tcPr>
            <w:tcW w:w="2304" w:type="dxa"/>
          </w:tcPr>
          <w:p w14:paraId="01B7D9E9" w14:textId="77777777" w:rsidR="00790E68" w:rsidRDefault="00790E68" w:rsidP="00E66C7B">
            <w:r>
              <w:rPr>
                <w:sz w:val="16"/>
              </w:rPr>
              <w:t>Не уверен</w:t>
            </w:r>
          </w:p>
        </w:tc>
        <w:tc>
          <w:tcPr>
            <w:tcW w:w="2448" w:type="dxa"/>
          </w:tcPr>
          <w:p w14:paraId="052F772C" w14:textId="77777777" w:rsidR="00790E68" w:rsidRDefault="00790E68" w:rsidP="00E66C7B">
            <w:r>
              <w:rPr>
                <w:sz w:val="16"/>
              </w:rPr>
              <w:t>object_transferred_unknown</w:t>
            </w:r>
          </w:p>
        </w:tc>
        <w:tc>
          <w:tcPr>
            <w:tcW w:w="1152" w:type="dxa"/>
          </w:tcPr>
          <w:p w14:paraId="08FB76F5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320F404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0E22E878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7A56B3D8" w14:textId="77777777" w:rsidTr="00E66C7B">
        <w:trPr>
          <w:jc w:val="center"/>
        </w:trPr>
        <w:tc>
          <w:tcPr>
            <w:tcW w:w="1008" w:type="dxa"/>
          </w:tcPr>
          <w:p w14:paraId="79ACF179" w14:textId="77777777" w:rsidR="00790E68" w:rsidRDefault="00790E68" w:rsidP="00E66C7B">
            <w:r>
              <w:rPr>
                <w:sz w:val="16"/>
              </w:rPr>
              <w:t>B-005</w:t>
            </w:r>
          </w:p>
        </w:tc>
        <w:tc>
          <w:tcPr>
            <w:tcW w:w="2304" w:type="dxa"/>
          </w:tcPr>
          <w:p w14:paraId="7AB896E1" w14:textId="77777777" w:rsidR="00790E68" w:rsidRDefault="00790E68" w:rsidP="00E66C7B">
            <w:r>
              <w:rPr>
                <w:sz w:val="16"/>
              </w:rPr>
              <w:t>◀ Назад</w:t>
            </w:r>
          </w:p>
        </w:tc>
        <w:tc>
          <w:tcPr>
            <w:tcW w:w="2448" w:type="dxa"/>
          </w:tcPr>
          <w:p w14:paraId="1681338C" w14:textId="77777777" w:rsidR="00790E68" w:rsidRDefault="00790E68" w:rsidP="00E66C7B">
            <w:r>
              <w:rPr>
                <w:sz w:val="16"/>
              </w:rPr>
              <w:t>calc_back_planned_date</w:t>
            </w:r>
          </w:p>
        </w:tc>
        <w:tc>
          <w:tcPr>
            <w:tcW w:w="1152" w:type="dxa"/>
          </w:tcPr>
          <w:p w14:paraId="75A3346F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111F777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7F36F4B5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25E3BB50" w14:textId="77777777" w:rsidTr="00E66C7B">
        <w:trPr>
          <w:jc w:val="center"/>
        </w:trPr>
        <w:tc>
          <w:tcPr>
            <w:tcW w:w="1008" w:type="dxa"/>
          </w:tcPr>
          <w:p w14:paraId="6B3E5B7A" w14:textId="77777777" w:rsidR="00790E68" w:rsidRDefault="00790E68" w:rsidP="00E66C7B">
            <w:r>
              <w:rPr>
                <w:sz w:val="16"/>
              </w:rPr>
              <w:t>B-006</w:t>
            </w:r>
          </w:p>
        </w:tc>
        <w:tc>
          <w:tcPr>
            <w:tcW w:w="2304" w:type="dxa"/>
          </w:tcPr>
          <w:p w14:paraId="52485AD2" w14:textId="77777777" w:rsidR="00790E68" w:rsidRDefault="00790E68" w:rsidP="00E66C7B">
            <w:r>
              <w:rPr>
                <w:sz w:val="16"/>
              </w:rPr>
              <w:t>Продолжить работу</w:t>
            </w:r>
          </w:p>
        </w:tc>
        <w:tc>
          <w:tcPr>
            <w:tcW w:w="2448" w:type="dxa"/>
          </w:tcPr>
          <w:p w14:paraId="3CD0FBBD" w14:textId="77777777" w:rsidR="00790E68" w:rsidRDefault="00790E68" w:rsidP="00E66C7B">
            <w:r>
              <w:rPr>
                <w:sz w:val="16"/>
              </w:rPr>
              <w:t>calc_continue_m1</w:t>
            </w:r>
          </w:p>
        </w:tc>
        <w:tc>
          <w:tcPr>
            <w:tcW w:w="1152" w:type="dxa"/>
          </w:tcPr>
          <w:p w14:paraId="38564625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60CDD40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534C0189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20BF3B97" w14:textId="77777777" w:rsidTr="00E66C7B">
        <w:trPr>
          <w:jc w:val="center"/>
        </w:trPr>
        <w:tc>
          <w:tcPr>
            <w:tcW w:w="1008" w:type="dxa"/>
          </w:tcPr>
          <w:p w14:paraId="2C95BE09" w14:textId="77777777" w:rsidR="00790E68" w:rsidRDefault="00790E68" w:rsidP="00E66C7B">
            <w:r>
              <w:rPr>
                <w:sz w:val="16"/>
              </w:rPr>
              <w:t>B-006</w:t>
            </w:r>
          </w:p>
        </w:tc>
        <w:tc>
          <w:tcPr>
            <w:tcW w:w="2304" w:type="dxa"/>
          </w:tcPr>
          <w:p w14:paraId="07A82E2C" w14:textId="77777777" w:rsidR="00790E68" w:rsidRDefault="00790E68" w:rsidP="00E66C7B">
            <w:r>
              <w:rPr>
                <w:sz w:val="16"/>
              </w:rPr>
              <w:t>Связаться с юристом</w:t>
            </w:r>
          </w:p>
        </w:tc>
        <w:tc>
          <w:tcPr>
            <w:tcW w:w="2448" w:type="dxa"/>
          </w:tcPr>
          <w:p w14:paraId="5A000BB9" w14:textId="77777777" w:rsidR="00790E68" w:rsidRDefault="00790E68" w:rsidP="00E66C7B">
            <w:r>
              <w:rPr>
                <w:sz w:val="16"/>
              </w:rPr>
              <w:t>calc_to_consultation</w:t>
            </w:r>
          </w:p>
        </w:tc>
        <w:tc>
          <w:tcPr>
            <w:tcW w:w="1152" w:type="dxa"/>
          </w:tcPr>
          <w:p w14:paraId="4ECEABD2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69A27B8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196A5EB0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3C1E2FDF" w14:textId="77777777" w:rsidTr="00E66C7B">
        <w:trPr>
          <w:jc w:val="center"/>
        </w:trPr>
        <w:tc>
          <w:tcPr>
            <w:tcW w:w="1008" w:type="dxa"/>
          </w:tcPr>
          <w:p w14:paraId="635DC56D" w14:textId="77777777" w:rsidR="00790E68" w:rsidRDefault="00790E68" w:rsidP="00E66C7B">
            <w:r>
              <w:rPr>
                <w:sz w:val="16"/>
              </w:rPr>
              <w:lastRenderedPageBreak/>
              <w:t>B-006</w:t>
            </w:r>
          </w:p>
        </w:tc>
        <w:tc>
          <w:tcPr>
            <w:tcW w:w="2304" w:type="dxa"/>
          </w:tcPr>
          <w:p w14:paraId="1F6BE1EF" w14:textId="77777777" w:rsidR="00790E68" w:rsidRDefault="00790E68" w:rsidP="00E66C7B">
            <w:r>
              <w:rPr>
                <w:sz w:val="16"/>
              </w:rPr>
              <w:t>Пока изучаю вопрос</w:t>
            </w:r>
          </w:p>
        </w:tc>
        <w:tc>
          <w:tcPr>
            <w:tcW w:w="2448" w:type="dxa"/>
          </w:tcPr>
          <w:p w14:paraId="08C7408E" w14:textId="77777777" w:rsidR="00790E68" w:rsidRDefault="00790E68" w:rsidP="00E66C7B">
            <w:r>
              <w:rPr>
                <w:sz w:val="16"/>
              </w:rPr>
              <w:t>calc_postpone</w:t>
            </w:r>
          </w:p>
        </w:tc>
        <w:tc>
          <w:tcPr>
            <w:tcW w:w="1152" w:type="dxa"/>
          </w:tcPr>
          <w:p w14:paraId="5F0439F0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402F886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7A918813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0A023D77" w14:textId="77777777" w:rsidTr="00E66C7B">
        <w:trPr>
          <w:jc w:val="center"/>
        </w:trPr>
        <w:tc>
          <w:tcPr>
            <w:tcW w:w="1008" w:type="dxa"/>
          </w:tcPr>
          <w:p w14:paraId="6D1F584C" w14:textId="77777777" w:rsidR="00790E68" w:rsidRDefault="00790E68" w:rsidP="00E66C7B">
            <w:r>
              <w:rPr>
                <w:sz w:val="16"/>
              </w:rPr>
              <w:t>B-006</w:t>
            </w:r>
          </w:p>
        </w:tc>
        <w:tc>
          <w:tcPr>
            <w:tcW w:w="2304" w:type="dxa"/>
          </w:tcPr>
          <w:p w14:paraId="668B5717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0A98F463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28E42414" w14:textId="77777777" w:rsidR="00790E68" w:rsidRDefault="00790E68" w:rsidP="00E66C7B">
            <w:r>
              <w:rPr>
                <w:sz w:val="16"/>
              </w:rPr>
              <w:t>Общий</w:t>
            </w:r>
          </w:p>
        </w:tc>
        <w:tc>
          <w:tcPr>
            <w:tcW w:w="2016" w:type="dxa"/>
          </w:tcPr>
          <w:p w14:paraId="5348C9E3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2A75F344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5761BB6A" w14:textId="77777777" w:rsidTr="00E66C7B">
        <w:trPr>
          <w:jc w:val="center"/>
        </w:trPr>
        <w:tc>
          <w:tcPr>
            <w:tcW w:w="1008" w:type="dxa"/>
          </w:tcPr>
          <w:p w14:paraId="12FCB5D5" w14:textId="77777777" w:rsidR="00790E68" w:rsidRDefault="00790E68" w:rsidP="00E66C7B">
            <w:r>
              <w:rPr>
                <w:sz w:val="16"/>
              </w:rPr>
              <w:t>B-007</w:t>
            </w:r>
          </w:p>
        </w:tc>
        <w:tc>
          <w:tcPr>
            <w:tcW w:w="2304" w:type="dxa"/>
          </w:tcPr>
          <w:p w14:paraId="03D85751" w14:textId="77777777" w:rsidR="00790E68" w:rsidRDefault="00790E68" w:rsidP="00E66C7B">
            <w:r>
              <w:rPr>
                <w:sz w:val="16"/>
              </w:rPr>
              <w:t>✅ Да, согласен</w:t>
            </w:r>
          </w:p>
        </w:tc>
        <w:tc>
          <w:tcPr>
            <w:tcW w:w="2448" w:type="dxa"/>
          </w:tcPr>
          <w:p w14:paraId="1D9A74FA" w14:textId="77777777" w:rsidR="00790E68" w:rsidRDefault="00790E68" w:rsidP="00E66C7B">
            <w:r>
              <w:rPr>
                <w:sz w:val="16"/>
              </w:rPr>
              <w:t>consent_accept</w:t>
            </w:r>
          </w:p>
        </w:tc>
        <w:tc>
          <w:tcPr>
            <w:tcW w:w="1152" w:type="dxa"/>
          </w:tcPr>
          <w:p w14:paraId="4986574A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41CF7BC3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FCBC56D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323D44BF" w14:textId="77777777" w:rsidTr="00E66C7B">
        <w:trPr>
          <w:jc w:val="center"/>
        </w:trPr>
        <w:tc>
          <w:tcPr>
            <w:tcW w:w="1008" w:type="dxa"/>
          </w:tcPr>
          <w:p w14:paraId="5B5FC306" w14:textId="77777777" w:rsidR="00790E68" w:rsidRDefault="00790E68" w:rsidP="00E66C7B">
            <w:r>
              <w:rPr>
                <w:sz w:val="16"/>
              </w:rPr>
              <w:t>B-007</w:t>
            </w:r>
          </w:p>
        </w:tc>
        <w:tc>
          <w:tcPr>
            <w:tcW w:w="2304" w:type="dxa"/>
          </w:tcPr>
          <w:p w14:paraId="03C99E24" w14:textId="77777777" w:rsidR="00790E68" w:rsidRDefault="00790E68" w:rsidP="00E66C7B">
            <w:r>
              <w:rPr>
                <w:sz w:val="16"/>
              </w:rPr>
              <w:t>📄 Открыть текст согласия</w:t>
            </w:r>
          </w:p>
        </w:tc>
        <w:tc>
          <w:tcPr>
            <w:tcW w:w="2448" w:type="dxa"/>
          </w:tcPr>
          <w:p w14:paraId="68C48033" w14:textId="77777777" w:rsidR="00790E68" w:rsidRDefault="00790E68" w:rsidP="00E66C7B">
            <w:r>
              <w:rPr>
                <w:sz w:val="16"/>
              </w:rPr>
              <w:t>consent_open</w:t>
            </w:r>
          </w:p>
        </w:tc>
        <w:tc>
          <w:tcPr>
            <w:tcW w:w="1152" w:type="dxa"/>
          </w:tcPr>
          <w:p w14:paraId="55771C69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5589D9F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247B88D6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05C41C3A" w14:textId="77777777" w:rsidTr="00E66C7B">
        <w:trPr>
          <w:jc w:val="center"/>
        </w:trPr>
        <w:tc>
          <w:tcPr>
            <w:tcW w:w="1008" w:type="dxa"/>
          </w:tcPr>
          <w:p w14:paraId="73832668" w14:textId="77777777" w:rsidR="00790E68" w:rsidRDefault="00790E68" w:rsidP="00E66C7B">
            <w:r>
              <w:rPr>
                <w:sz w:val="16"/>
              </w:rPr>
              <w:t>B-007</w:t>
            </w:r>
          </w:p>
        </w:tc>
        <w:tc>
          <w:tcPr>
            <w:tcW w:w="2304" w:type="dxa"/>
          </w:tcPr>
          <w:p w14:paraId="09654784" w14:textId="77777777" w:rsidR="00790E68" w:rsidRDefault="00790E68" w:rsidP="00E66C7B">
            <w:r>
              <w:rPr>
                <w:sz w:val="16"/>
              </w:rPr>
              <w:t>❌ Не согласен</w:t>
            </w:r>
          </w:p>
        </w:tc>
        <w:tc>
          <w:tcPr>
            <w:tcW w:w="2448" w:type="dxa"/>
          </w:tcPr>
          <w:p w14:paraId="0D753D71" w14:textId="77777777" w:rsidR="00790E68" w:rsidRDefault="00790E68" w:rsidP="00E66C7B">
            <w:r>
              <w:rPr>
                <w:sz w:val="16"/>
              </w:rPr>
              <w:t>consent_decline</w:t>
            </w:r>
          </w:p>
        </w:tc>
        <w:tc>
          <w:tcPr>
            <w:tcW w:w="1152" w:type="dxa"/>
          </w:tcPr>
          <w:p w14:paraId="65C2CB26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7CF86C5C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6161F36A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15E12D2E" w14:textId="77777777" w:rsidTr="00E66C7B">
        <w:trPr>
          <w:jc w:val="center"/>
        </w:trPr>
        <w:tc>
          <w:tcPr>
            <w:tcW w:w="1008" w:type="dxa"/>
          </w:tcPr>
          <w:p w14:paraId="4F7B9411" w14:textId="77777777" w:rsidR="00790E68" w:rsidRDefault="00790E68" w:rsidP="00E66C7B">
            <w:r>
              <w:rPr>
                <w:sz w:val="16"/>
              </w:rPr>
              <w:t>B-007</w:t>
            </w:r>
          </w:p>
        </w:tc>
        <w:tc>
          <w:tcPr>
            <w:tcW w:w="2304" w:type="dxa"/>
          </w:tcPr>
          <w:p w14:paraId="52EC3674" w14:textId="77777777" w:rsidR="00790E68" w:rsidRDefault="00790E68" w:rsidP="00E66C7B">
            <w:r>
              <w:rPr>
                <w:sz w:val="16"/>
              </w:rPr>
              <w:t>◀ Назад</w:t>
            </w:r>
          </w:p>
        </w:tc>
        <w:tc>
          <w:tcPr>
            <w:tcW w:w="2448" w:type="dxa"/>
          </w:tcPr>
          <w:p w14:paraId="4AF1D7A8" w14:textId="77777777" w:rsidR="00790E68" w:rsidRDefault="00790E68" w:rsidP="00E66C7B">
            <w:r>
              <w:rPr>
                <w:sz w:val="16"/>
              </w:rPr>
              <w:t>back_calc_result</w:t>
            </w:r>
          </w:p>
        </w:tc>
        <w:tc>
          <w:tcPr>
            <w:tcW w:w="1152" w:type="dxa"/>
          </w:tcPr>
          <w:p w14:paraId="3AEB27DD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6A652F5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6D5DF37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7DAEACCA" w14:textId="77777777" w:rsidTr="00E66C7B">
        <w:trPr>
          <w:jc w:val="center"/>
        </w:trPr>
        <w:tc>
          <w:tcPr>
            <w:tcW w:w="1008" w:type="dxa"/>
          </w:tcPr>
          <w:p w14:paraId="7A8EFC46" w14:textId="77777777" w:rsidR="00790E68" w:rsidRDefault="00790E68" w:rsidP="00E66C7B">
            <w:r>
              <w:rPr>
                <w:sz w:val="16"/>
              </w:rPr>
              <w:t>B-008</w:t>
            </w:r>
          </w:p>
        </w:tc>
        <w:tc>
          <w:tcPr>
            <w:tcW w:w="2304" w:type="dxa"/>
          </w:tcPr>
          <w:p w14:paraId="5A70FCF8" w14:textId="77777777" w:rsidR="00790E68" w:rsidRDefault="00790E68" w:rsidP="00E66C7B">
            <w:r>
              <w:rPr>
                <w:sz w:val="16"/>
              </w:rPr>
              <w:t>➕ Загрузить документ</w:t>
            </w:r>
          </w:p>
        </w:tc>
        <w:tc>
          <w:tcPr>
            <w:tcW w:w="2448" w:type="dxa"/>
          </w:tcPr>
          <w:p w14:paraId="3BA59361" w14:textId="77777777" w:rsidR="00790E68" w:rsidRDefault="00790E68" w:rsidP="00E66C7B">
            <w:r>
              <w:rPr>
                <w:sz w:val="16"/>
              </w:rPr>
              <w:t>doc_upload_start</w:t>
            </w:r>
          </w:p>
        </w:tc>
        <w:tc>
          <w:tcPr>
            <w:tcW w:w="1152" w:type="dxa"/>
          </w:tcPr>
          <w:p w14:paraId="5A13CF8C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2016" w:type="dxa"/>
          </w:tcPr>
          <w:p w14:paraId="450E097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68F2C98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0D168A7E" w14:textId="77777777" w:rsidTr="00E66C7B">
        <w:trPr>
          <w:jc w:val="center"/>
        </w:trPr>
        <w:tc>
          <w:tcPr>
            <w:tcW w:w="1008" w:type="dxa"/>
          </w:tcPr>
          <w:p w14:paraId="3127BEF7" w14:textId="77777777" w:rsidR="00790E68" w:rsidRDefault="00790E68" w:rsidP="00E66C7B">
            <w:r>
              <w:rPr>
                <w:sz w:val="16"/>
              </w:rPr>
              <w:t>B-008</w:t>
            </w:r>
          </w:p>
        </w:tc>
        <w:tc>
          <w:tcPr>
            <w:tcW w:w="2304" w:type="dxa"/>
          </w:tcPr>
          <w:p w14:paraId="5CD5CDB0" w14:textId="77777777" w:rsidR="00790E68" w:rsidRDefault="00790E68" w:rsidP="00E66C7B">
            <w:r>
              <w:rPr>
                <w:sz w:val="16"/>
              </w:rPr>
              <w:t>📋 Список документов</w:t>
            </w:r>
          </w:p>
        </w:tc>
        <w:tc>
          <w:tcPr>
            <w:tcW w:w="2448" w:type="dxa"/>
          </w:tcPr>
          <w:p w14:paraId="1140CF7A" w14:textId="77777777" w:rsidR="00790E68" w:rsidRDefault="00790E68" w:rsidP="00E66C7B">
            <w:r>
              <w:rPr>
                <w:sz w:val="16"/>
              </w:rPr>
              <w:t>doc_list</w:t>
            </w:r>
          </w:p>
        </w:tc>
        <w:tc>
          <w:tcPr>
            <w:tcW w:w="1152" w:type="dxa"/>
          </w:tcPr>
          <w:p w14:paraId="7E643C6E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2016" w:type="dxa"/>
          </w:tcPr>
          <w:p w14:paraId="666F423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554D2F25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47C767A0" w14:textId="77777777" w:rsidTr="00E66C7B">
        <w:trPr>
          <w:jc w:val="center"/>
        </w:trPr>
        <w:tc>
          <w:tcPr>
            <w:tcW w:w="1008" w:type="dxa"/>
          </w:tcPr>
          <w:p w14:paraId="34CBB467" w14:textId="77777777" w:rsidR="00790E68" w:rsidRDefault="00790E68" w:rsidP="00E66C7B">
            <w:r>
              <w:rPr>
                <w:sz w:val="16"/>
              </w:rPr>
              <w:t>B-008</w:t>
            </w:r>
          </w:p>
        </w:tc>
        <w:tc>
          <w:tcPr>
            <w:tcW w:w="2304" w:type="dxa"/>
          </w:tcPr>
          <w:p w14:paraId="05D4A8D7" w14:textId="77777777" w:rsidR="00790E68" w:rsidRDefault="00790E68" w:rsidP="00E66C7B">
            <w:r>
              <w:rPr>
                <w:sz w:val="16"/>
              </w:rPr>
              <w:t>✅ Я загрузил все документы</w:t>
            </w:r>
          </w:p>
        </w:tc>
        <w:tc>
          <w:tcPr>
            <w:tcW w:w="2448" w:type="dxa"/>
          </w:tcPr>
          <w:p w14:paraId="4A5DF647" w14:textId="77777777" w:rsidR="00790E68" w:rsidRDefault="00790E68" w:rsidP="00E66C7B">
            <w:r>
              <w:rPr>
                <w:sz w:val="16"/>
              </w:rPr>
              <w:t>doc_finish_upload</w:t>
            </w:r>
          </w:p>
        </w:tc>
        <w:tc>
          <w:tcPr>
            <w:tcW w:w="1152" w:type="dxa"/>
          </w:tcPr>
          <w:p w14:paraId="11BDE826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2016" w:type="dxa"/>
          </w:tcPr>
          <w:p w14:paraId="3D7FB1E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66D9ACCF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23AC364F" w14:textId="77777777" w:rsidTr="00E66C7B">
        <w:trPr>
          <w:jc w:val="center"/>
        </w:trPr>
        <w:tc>
          <w:tcPr>
            <w:tcW w:w="1008" w:type="dxa"/>
          </w:tcPr>
          <w:p w14:paraId="47DF4A94" w14:textId="77777777" w:rsidR="00790E68" w:rsidRDefault="00790E68" w:rsidP="00E66C7B">
            <w:r>
              <w:rPr>
                <w:sz w:val="16"/>
              </w:rPr>
              <w:t>B-008</w:t>
            </w:r>
          </w:p>
        </w:tc>
        <w:tc>
          <w:tcPr>
            <w:tcW w:w="2304" w:type="dxa"/>
          </w:tcPr>
          <w:p w14:paraId="5C3CE75B" w14:textId="77777777" w:rsidR="00790E68" w:rsidRDefault="00790E68" w:rsidP="00E66C7B">
            <w:r>
              <w:rPr>
                <w:sz w:val="16"/>
              </w:rPr>
              <w:t>Пропустить (М2)</w:t>
            </w:r>
          </w:p>
        </w:tc>
        <w:tc>
          <w:tcPr>
            <w:tcW w:w="2448" w:type="dxa"/>
          </w:tcPr>
          <w:p w14:paraId="278474DD" w14:textId="77777777" w:rsidR="00790E68" w:rsidRDefault="00790E68" w:rsidP="00E66C7B">
            <w:r>
              <w:rPr>
                <w:sz w:val="16"/>
              </w:rPr>
              <w:t>doc_skip_m2</w:t>
            </w:r>
          </w:p>
        </w:tc>
        <w:tc>
          <w:tcPr>
            <w:tcW w:w="1152" w:type="dxa"/>
          </w:tcPr>
          <w:p w14:paraId="1F83FDDB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2016" w:type="dxa"/>
          </w:tcPr>
          <w:p w14:paraId="25AE7D8C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3213262C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67F9D6D" w14:textId="77777777" w:rsidTr="00E66C7B">
        <w:trPr>
          <w:jc w:val="center"/>
        </w:trPr>
        <w:tc>
          <w:tcPr>
            <w:tcW w:w="1008" w:type="dxa"/>
          </w:tcPr>
          <w:p w14:paraId="20AC43C0" w14:textId="77777777" w:rsidR="00790E68" w:rsidRDefault="00790E68" w:rsidP="00E66C7B">
            <w:r>
              <w:rPr>
                <w:sz w:val="16"/>
              </w:rPr>
              <w:t>B-008</w:t>
            </w:r>
          </w:p>
        </w:tc>
        <w:tc>
          <w:tcPr>
            <w:tcW w:w="2304" w:type="dxa"/>
          </w:tcPr>
          <w:p w14:paraId="0BAFE86E" w14:textId="77777777" w:rsidR="00790E68" w:rsidRDefault="00790E68" w:rsidP="00E66C7B">
            <w:r>
              <w:rPr>
                <w:sz w:val="16"/>
              </w:rPr>
              <w:t>◀ Назад</w:t>
            </w:r>
          </w:p>
        </w:tc>
        <w:tc>
          <w:tcPr>
            <w:tcW w:w="2448" w:type="dxa"/>
          </w:tcPr>
          <w:p w14:paraId="767488F8" w14:textId="77777777" w:rsidR="00790E68" w:rsidRDefault="00790E68" w:rsidP="00E66C7B">
            <w:r>
              <w:rPr>
                <w:sz w:val="16"/>
              </w:rPr>
              <w:t>back_previous</w:t>
            </w:r>
          </w:p>
        </w:tc>
        <w:tc>
          <w:tcPr>
            <w:tcW w:w="1152" w:type="dxa"/>
          </w:tcPr>
          <w:p w14:paraId="6FB77718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2016" w:type="dxa"/>
          </w:tcPr>
          <w:p w14:paraId="6C60CE3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58D4604F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D89CD7F" w14:textId="77777777" w:rsidTr="00E66C7B">
        <w:trPr>
          <w:jc w:val="center"/>
        </w:trPr>
        <w:tc>
          <w:tcPr>
            <w:tcW w:w="1008" w:type="dxa"/>
          </w:tcPr>
          <w:p w14:paraId="48C7398F" w14:textId="77777777" w:rsidR="00790E68" w:rsidRDefault="00790E68" w:rsidP="00E66C7B">
            <w:r>
              <w:rPr>
                <w:sz w:val="16"/>
              </w:rPr>
              <w:t>B-008</w:t>
            </w:r>
          </w:p>
        </w:tc>
        <w:tc>
          <w:tcPr>
            <w:tcW w:w="2304" w:type="dxa"/>
          </w:tcPr>
          <w:p w14:paraId="1DF8106C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509AC12C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5BF188D4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2016" w:type="dxa"/>
          </w:tcPr>
          <w:p w14:paraId="5C1B10A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155B604B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07EB9ACC" w14:textId="77777777" w:rsidTr="00E66C7B">
        <w:trPr>
          <w:jc w:val="center"/>
        </w:trPr>
        <w:tc>
          <w:tcPr>
            <w:tcW w:w="1008" w:type="dxa"/>
          </w:tcPr>
          <w:p w14:paraId="5A9D8070" w14:textId="77777777" w:rsidR="00790E68" w:rsidRDefault="00790E68" w:rsidP="00E66C7B">
            <w:r>
              <w:rPr>
                <w:sz w:val="16"/>
              </w:rPr>
              <w:t>B-009</w:t>
            </w:r>
          </w:p>
        </w:tc>
        <w:tc>
          <w:tcPr>
            <w:tcW w:w="2304" w:type="dxa"/>
          </w:tcPr>
          <w:p w14:paraId="675539E7" w14:textId="77777777" w:rsidR="00790E68" w:rsidRDefault="00790E68" w:rsidP="00E66C7B">
            <w:r>
              <w:rPr>
                <w:sz w:val="16"/>
              </w:rPr>
              <w:t>📁 Мое дело</w:t>
            </w:r>
          </w:p>
        </w:tc>
        <w:tc>
          <w:tcPr>
            <w:tcW w:w="2448" w:type="dxa"/>
          </w:tcPr>
          <w:p w14:paraId="4B9B3E5D" w14:textId="77777777" w:rsidR="00790E68" w:rsidRDefault="00790E68" w:rsidP="00E66C7B">
            <w:r>
              <w:rPr>
                <w:sz w:val="16"/>
              </w:rPr>
              <w:t>my_case_open</w:t>
            </w:r>
          </w:p>
        </w:tc>
        <w:tc>
          <w:tcPr>
            <w:tcW w:w="1152" w:type="dxa"/>
          </w:tcPr>
          <w:p w14:paraId="1DB461C2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2C171F8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0E204B0B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C034726" w14:textId="77777777" w:rsidTr="00E66C7B">
        <w:trPr>
          <w:jc w:val="center"/>
        </w:trPr>
        <w:tc>
          <w:tcPr>
            <w:tcW w:w="1008" w:type="dxa"/>
          </w:tcPr>
          <w:p w14:paraId="749E479E" w14:textId="77777777" w:rsidR="00790E68" w:rsidRDefault="00790E68" w:rsidP="00E66C7B">
            <w:r>
              <w:rPr>
                <w:sz w:val="16"/>
              </w:rPr>
              <w:t>B-009</w:t>
            </w:r>
          </w:p>
        </w:tc>
        <w:tc>
          <w:tcPr>
            <w:tcW w:w="2304" w:type="dxa"/>
          </w:tcPr>
          <w:p w14:paraId="772E6B7C" w14:textId="77777777" w:rsidR="00790E68" w:rsidRDefault="00790E68" w:rsidP="00E66C7B">
            <w:r>
              <w:rPr>
                <w:sz w:val="16"/>
              </w:rPr>
              <w:t>📄 Документы</w:t>
            </w:r>
          </w:p>
        </w:tc>
        <w:tc>
          <w:tcPr>
            <w:tcW w:w="2448" w:type="dxa"/>
          </w:tcPr>
          <w:p w14:paraId="4ADE7440" w14:textId="77777777" w:rsidR="00790E68" w:rsidRDefault="00790E68" w:rsidP="00E66C7B">
            <w:r>
              <w:rPr>
                <w:sz w:val="16"/>
              </w:rPr>
              <w:t>documents_open</w:t>
            </w:r>
          </w:p>
        </w:tc>
        <w:tc>
          <w:tcPr>
            <w:tcW w:w="1152" w:type="dxa"/>
          </w:tcPr>
          <w:p w14:paraId="531E8CFF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5613F2F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565DEABD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1F5E6668" w14:textId="77777777" w:rsidTr="00E66C7B">
        <w:trPr>
          <w:jc w:val="center"/>
        </w:trPr>
        <w:tc>
          <w:tcPr>
            <w:tcW w:w="1008" w:type="dxa"/>
          </w:tcPr>
          <w:p w14:paraId="54CD6B9F" w14:textId="77777777" w:rsidR="00790E68" w:rsidRDefault="00790E68" w:rsidP="00E66C7B">
            <w:r>
              <w:rPr>
                <w:sz w:val="16"/>
              </w:rPr>
              <w:t>B-009</w:t>
            </w:r>
          </w:p>
        </w:tc>
        <w:tc>
          <w:tcPr>
            <w:tcW w:w="2304" w:type="dxa"/>
          </w:tcPr>
          <w:p w14:paraId="67A6A57A" w14:textId="77777777" w:rsidR="00790E68" w:rsidRDefault="00790E68" w:rsidP="00E66C7B">
            <w:r>
              <w:rPr>
                <w:sz w:val="16"/>
              </w:rPr>
              <w:t>💬 Задать вопрос</w:t>
            </w:r>
          </w:p>
        </w:tc>
        <w:tc>
          <w:tcPr>
            <w:tcW w:w="2448" w:type="dxa"/>
          </w:tcPr>
          <w:p w14:paraId="7F2716AD" w14:textId="77777777" w:rsidR="00790E68" w:rsidRDefault="00790E68" w:rsidP="00E66C7B">
            <w:r>
              <w:rPr>
                <w:sz w:val="16"/>
              </w:rPr>
              <w:t>message_to_lawyer</w:t>
            </w:r>
          </w:p>
        </w:tc>
        <w:tc>
          <w:tcPr>
            <w:tcW w:w="1152" w:type="dxa"/>
          </w:tcPr>
          <w:p w14:paraId="199DF77E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5C2C4E0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2AB93CCE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2E658DAA" w14:textId="77777777" w:rsidTr="00E66C7B">
        <w:trPr>
          <w:jc w:val="center"/>
        </w:trPr>
        <w:tc>
          <w:tcPr>
            <w:tcW w:w="1008" w:type="dxa"/>
          </w:tcPr>
          <w:p w14:paraId="038B66C5" w14:textId="77777777" w:rsidR="00790E68" w:rsidRDefault="00790E68" w:rsidP="00E66C7B">
            <w:r>
              <w:rPr>
                <w:sz w:val="16"/>
              </w:rPr>
              <w:t>B-009</w:t>
            </w:r>
          </w:p>
        </w:tc>
        <w:tc>
          <w:tcPr>
            <w:tcW w:w="2304" w:type="dxa"/>
          </w:tcPr>
          <w:p w14:paraId="15F255E1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0CD56911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722C59DC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2A803EF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14FC4EBE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BA90772" w14:textId="77777777" w:rsidTr="00E66C7B">
        <w:trPr>
          <w:jc w:val="center"/>
        </w:trPr>
        <w:tc>
          <w:tcPr>
            <w:tcW w:w="1008" w:type="dxa"/>
          </w:tcPr>
          <w:p w14:paraId="08F886E8" w14:textId="77777777" w:rsidR="00790E68" w:rsidRDefault="00790E68" w:rsidP="00E66C7B">
            <w:r>
              <w:rPr>
                <w:sz w:val="16"/>
              </w:rPr>
              <w:t>B-010</w:t>
            </w:r>
          </w:p>
        </w:tc>
        <w:tc>
          <w:tcPr>
            <w:tcW w:w="2304" w:type="dxa"/>
          </w:tcPr>
          <w:p w14:paraId="415C2515" w14:textId="77777777" w:rsidR="00790E68" w:rsidRDefault="00790E68" w:rsidP="00E66C7B">
            <w:r>
              <w:rPr>
                <w:sz w:val="16"/>
              </w:rPr>
              <w:t>📄 Открыть договор</w:t>
            </w:r>
          </w:p>
        </w:tc>
        <w:tc>
          <w:tcPr>
            <w:tcW w:w="2448" w:type="dxa"/>
          </w:tcPr>
          <w:p w14:paraId="07077651" w14:textId="77777777" w:rsidR="00790E68" w:rsidRDefault="00790E68" w:rsidP="00E66C7B">
            <w:r>
              <w:rPr>
                <w:sz w:val="16"/>
              </w:rPr>
              <w:t>contract_open</w:t>
            </w:r>
          </w:p>
        </w:tc>
        <w:tc>
          <w:tcPr>
            <w:tcW w:w="1152" w:type="dxa"/>
          </w:tcPr>
          <w:p w14:paraId="4452B32E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33B0B691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1D589DC3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8D1C370" w14:textId="77777777" w:rsidTr="00E66C7B">
        <w:trPr>
          <w:jc w:val="center"/>
        </w:trPr>
        <w:tc>
          <w:tcPr>
            <w:tcW w:w="1008" w:type="dxa"/>
          </w:tcPr>
          <w:p w14:paraId="4E8F96CD" w14:textId="77777777" w:rsidR="00790E68" w:rsidRDefault="00790E68" w:rsidP="00E66C7B">
            <w:r>
              <w:rPr>
                <w:sz w:val="16"/>
              </w:rPr>
              <w:t>B-010</w:t>
            </w:r>
          </w:p>
        </w:tc>
        <w:tc>
          <w:tcPr>
            <w:tcW w:w="2304" w:type="dxa"/>
          </w:tcPr>
          <w:p w14:paraId="75991002" w14:textId="77777777" w:rsidR="00790E68" w:rsidRDefault="00790E68" w:rsidP="00E66C7B">
            <w:r>
              <w:rPr>
                <w:sz w:val="16"/>
              </w:rPr>
              <w:t>✅ Я подписал договор</w:t>
            </w:r>
          </w:p>
        </w:tc>
        <w:tc>
          <w:tcPr>
            <w:tcW w:w="2448" w:type="dxa"/>
          </w:tcPr>
          <w:p w14:paraId="0C081F41" w14:textId="77777777" w:rsidR="00790E68" w:rsidRDefault="00790E68" w:rsidP="00E66C7B">
            <w:r>
              <w:rPr>
                <w:sz w:val="16"/>
              </w:rPr>
              <w:t>contract_signed</w:t>
            </w:r>
          </w:p>
        </w:tc>
        <w:tc>
          <w:tcPr>
            <w:tcW w:w="1152" w:type="dxa"/>
          </w:tcPr>
          <w:p w14:paraId="2EA3C420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5BA7CC5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F577289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054E6497" w14:textId="77777777" w:rsidTr="00E66C7B">
        <w:trPr>
          <w:jc w:val="center"/>
        </w:trPr>
        <w:tc>
          <w:tcPr>
            <w:tcW w:w="1008" w:type="dxa"/>
          </w:tcPr>
          <w:p w14:paraId="52439F70" w14:textId="77777777" w:rsidR="00790E68" w:rsidRDefault="00790E68" w:rsidP="00E66C7B">
            <w:r>
              <w:rPr>
                <w:sz w:val="16"/>
              </w:rPr>
              <w:t>B-010</w:t>
            </w:r>
          </w:p>
        </w:tc>
        <w:tc>
          <w:tcPr>
            <w:tcW w:w="2304" w:type="dxa"/>
          </w:tcPr>
          <w:p w14:paraId="07488048" w14:textId="77777777" w:rsidR="00790E68" w:rsidRDefault="00790E68" w:rsidP="00E66C7B">
            <w:r>
              <w:rPr>
                <w:sz w:val="16"/>
              </w:rPr>
              <w:t>💬 Вопрос по договору</w:t>
            </w:r>
          </w:p>
        </w:tc>
        <w:tc>
          <w:tcPr>
            <w:tcW w:w="2448" w:type="dxa"/>
          </w:tcPr>
          <w:p w14:paraId="036DEF8D" w14:textId="77777777" w:rsidR="00790E68" w:rsidRDefault="00790E68" w:rsidP="00E66C7B">
            <w:r>
              <w:rPr>
                <w:sz w:val="16"/>
              </w:rPr>
              <w:t>message_to_lawyer</w:t>
            </w:r>
          </w:p>
        </w:tc>
        <w:tc>
          <w:tcPr>
            <w:tcW w:w="1152" w:type="dxa"/>
          </w:tcPr>
          <w:p w14:paraId="2B8B99D7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259987A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0DF4D9A6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7C46AA1D" w14:textId="77777777" w:rsidTr="00E66C7B">
        <w:trPr>
          <w:jc w:val="center"/>
        </w:trPr>
        <w:tc>
          <w:tcPr>
            <w:tcW w:w="1008" w:type="dxa"/>
          </w:tcPr>
          <w:p w14:paraId="2B759992" w14:textId="77777777" w:rsidR="00790E68" w:rsidRDefault="00790E68" w:rsidP="00E66C7B">
            <w:r>
              <w:rPr>
                <w:sz w:val="16"/>
              </w:rPr>
              <w:t>B-010</w:t>
            </w:r>
          </w:p>
        </w:tc>
        <w:tc>
          <w:tcPr>
            <w:tcW w:w="2304" w:type="dxa"/>
          </w:tcPr>
          <w:p w14:paraId="59915007" w14:textId="77777777" w:rsidR="00790E68" w:rsidRDefault="00790E68" w:rsidP="00E66C7B">
            <w:r>
              <w:rPr>
                <w:sz w:val="16"/>
              </w:rPr>
              <w:t>◀ Назад</w:t>
            </w:r>
          </w:p>
        </w:tc>
        <w:tc>
          <w:tcPr>
            <w:tcW w:w="2448" w:type="dxa"/>
          </w:tcPr>
          <w:p w14:paraId="36B7FC27" w14:textId="77777777" w:rsidR="00790E68" w:rsidRDefault="00790E68" w:rsidP="00E66C7B">
            <w:r>
              <w:rPr>
                <w:sz w:val="16"/>
              </w:rPr>
              <w:t>back_my_case</w:t>
            </w:r>
          </w:p>
        </w:tc>
        <w:tc>
          <w:tcPr>
            <w:tcW w:w="1152" w:type="dxa"/>
          </w:tcPr>
          <w:p w14:paraId="4B513551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0577336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8FBBB21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23238DDA" w14:textId="77777777" w:rsidTr="00E66C7B">
        <w:trPr>
          <w:jc w:val="center"/>
        </w:trPr>
        <w:tc>
          <w:tcPr>
            <w:tcW w:w="1008" w:type="dxa"/>
          </w:tcPr>
          <w:p w14:paraId="3DF92587" w14:textId="77777777" w:rsidR="00790E68" w:rsidRDefault="00790E68" w:rsidP="00E66C7B">
            <w:r>
              <w:rPr>
                <w:sz w:val="16"/>
              </w:rPr>
              <w:t>B-010</w:t>
            </w:r>
          </w:p>
        </w:tc>
        <w:tc>
          <w:tcPr>
            <w:tcW w:w="2304" w:type="dxa"/>
          </w:tcPr>
          <w:p w14:paraId="1A2183C9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12C98466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57E8F061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1E5AA35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1638FBE0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41D8589B" w14:textId="77777777" w:rsidTr="00E66C7B">
        <w:trPr>
          <w:jc w:val="center"/>
        </w:trPr>
        <w:tc>
          <w:tcPr>
            <w:tcW w:w="1008" w:type="dxa"/>
          </w:tcPr>
          <w:p w14:paraId="2605B6FE" w14:textId="77777777" w:rsidR="00790E68" w:rsidRDefault="00790E68" w:rsidP="00E66C7B">
            <w:r>
              <w:rPr>
                <w:sz w:val="16"/>
              </w:rPr>
              <w:t>B-011</w:t>
            </w:r>
          </w:p>
        </w:tc>
        <w:tc>
          <w:tcPr>
            <w:tcW w:w="2304" w:type="dxa"/>
          </w:tcPr>
          <w:p w14:paraId="4449FD19" w14:textId="77777777" w:rsidR="00790E68" w:rsidRDefault="00790E68" w:rsidP="00E66C7B">
            <w:r>
              <w:rPr>
                <w:sz w:val="16"/>
              </w:rPr>
              <w:t>💳 Оплатить 30 000 ₽</w:t>
            </w:r>
          </w:p>
        </w:tc>
        <w:tc>
          <w:tcPr>
            <w:tcW w:w="2448" w:type="dxa"/>
          </w:tcPr>
          <w:p w14:paraId="657F8537" w14:textId="77777777" w:rsidR="00790E68" w:rsidRDefault="00790E68" w:rsidP="00E66C7B">
            <w:r>
              <w:rPr>
                <w:sz w:val="16"/>
              </w:rPr>
              <w:t>pay_30000_start</w:t>
            </w:r>
          </w:p>
        </w:tc>
        <w:tc>
          <w:tcPr>
            <w:tcW w:w="1152" w:type="dxa"/>
          </w:tcPr>
          <w:p w14:paraId="682686B7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290AFE5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25CCEE22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7D9B586B" w14:textId="77777777" w:rsidTr="00E66C7B">
        <w:trPr>
          <w:jc w:val="center"/>
        </w:trPr>
        <w:tc>
          <w:tcPr>
            <w:tcW w:w="1008" w:type="dxa"/>
          </w:tcPr>
          <w:p w14:paraId="23CC0C60" w14:textId="77777777" w:rsidR="00790E68" w:rsidRDefault="00790E68" w:rsidP="00E66C7B">
            <w:r>
              <w:rPr>
                <w:sz w:val="16"/>
              </w:rPr>
              <w:t>B-011</w:t>
            </w:r>
          </w:p>
        </w:tc>
        <w:tc>
          <w:tcPr>
            <w:tcW w:w="2304" w:type="dxa"/>
          </w:tcPr>
          <w:p w14:paraId="66037F16" w14:textId="77777777" w:rsidR="00790E68" w:rsidRDefault="00790E68" w:rsidP="00E66C7B">
            <w:r>
              <w:rPr>
                <w:sz w:val="16"/>
              </w:rPr>
              <w:t>✅ Я оплатил</w:t>
            </w:r>
          </w:p>
        </w:tc>
        <w:tc>
          <w:tcPr>
            <w:tcW w:w="2448" w:type="dxa"/>
          </w:tcPr>
          <w:p w14:paraId="2F2F6262" w14:textId="77777777" w:rsidR="00790E68" w:rsidRDefault="00790E68" w:rsidP="00E66C7B">
            <w:r>
              <w:rPr>
                <w:sz w:val="16"/>
              </w:rPr>
              <w:t>pay_30000_check</w:t>
            </w:r>
          </w:p>
        </w:tc>
        <w:tc>
          <w:tcPr>
            <w:tcW w:w="1152" w:type="dxa"/>
          </w:tcPr>
          <w:p w14:paraId="47DE18F3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2E7009D4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1B35E4E8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5CCDAD3B" w14:textId="77777777" w:rsidTr="00E66C7B">
        <w:trPr>
          <w:jc w:val="center"/>
        </w:trPr>
        <w:tc>
          <w:tcPr>
            <w:tcW w:w="1008" w:type="dxa"/>
          </w:tcPr>
          <w:p w14:paraId="4B9BED4B" w14:textId="77777777" w:rsidR="00790E68" w:rsidRDefault="00790E68" w:rsidP="00E66C7B">
            <w:r>
              <w:rPr>
                <w:sz w:val="16"/>
              </w:rPr>
              <w:lastRenderedPageBreak/>
              <w:t>B-011</w:t>
            </w:r>
          </w:p>
        </w:tc>
        <w:tc>
          <w:tcPr>
            <w:tcW w:w="2304" w:type="dxa"/>
          </w:tcPr>
          <w:p w14:paraId="37EB29CB" w14:textId="77777777" w:rsidR="00790E68" w:rsidRDefault="00790E68" w:rsidP="00E66C7B">
            <w:r>
              <w:rPr>
                <w:sz w:val="16"/>
              </w:rPr>
              <w:t>💬 Вопрос по оплате</w:t>
            </w:r>
          </w:p>
        </w:tc>
        <w:tc>
          <w:tcPr>
            <w:tcW w:w="2448" w:type="dxa"/>
          </w:tcPr>
          <w:p w14:paraId="53AF1887" w14:textId="77777777" w:rsidR="00790E68" w:rsidRDefault="00790E68" w:rsidP="00E66C7B">
            <w:r>
              <w:rPr>
                <w:sz w:val="16"/>
              </w:rPr>
              <w:t>message_to_admin</w:t>
            </w:r>
          </w:p>
        </w:tc>
        <w:tc>
          <w:tcPr>
            <w:tcW w:w="1152" w:type="dxa"/>
          </w:tcPr>
          <w:p w14:paraId="7F4CCD54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406E0AF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58A8BFA9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0A94A9AA" w14:textId="77777777" w:rsidTr="00E66C7B">
        <w:trPr>
          <w:jc w:val="center"/>
        </w:trPr>
        <w:tc>
          <w:tcPr>
            <w:tcW w:w="1008" w:type="dxa"/>
          </w:tcPr>
          <w:p w14:paraId="597B8D6B" w14:textId="77777777" w:rsidR="00790E68" w:rsidRDefault="00790E68" w:rsidP="00E66C7B">
            <w:r>
              <w:rPr>
                <w:sz w:val="16"/>
              </w:rPr>
              <w:t>B-011</w:t>
            </w:r>
          </w:p>
        </w:tc>
        <w:tc>
          <w:tcPr>
            <w:tcW w:w="2304" w:type="dxa"/>
          </w:tcPr>
          <w:p w14:paraId="73ED2BAB" w14:textId="77777777" w:rsidR="00790E68" w:rsidRDefault="00790E68" w:rsidP="00E66C7B">
            <w:r>
              <w:rPr>
                <w:sz w:val="16"/>
              </w:rPr>
              <w:t>◀ Назад</w:t>
            </w:r>
          </w:p>
        </w:tc>
        <w:tc>
          <w:tcPr>
            <w:tcW w:w="2448" w:type="dxa"/>
          </w:tcPr>
          <w:p w14:paraId="6CB12B3D" w14:textId="77777777" w:rsidR="00790E68" w:rsidRDefault="00790E68" w:rsidP="00E66C7B">
            <w:r>
              <w:rPr>
                <w:sz w:val="16"/>
              </w:rPr>
              <w:t>back_contract</w:t>
            </w:r>
          </w:p>
        </w:tc>
        <w:tc>
          <w:tcPr>
            <w:tcW w:w="1152" w:type="dxa"/>
          </w:tcPr>
          <w:p w14:paraId="63D4C78E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74F8914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7EEAA3A3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70BCB7F4" w14:textId="77777777" w:rsidTr="00E66C7B">
        <w:trPr>
          <w:jc w:val="center"/>
        </w:trPr>
        <w:tc>
          <w:tcPr>
            <w:tcW w:w="1008" w:type="dxa"/>
          </w:tcPr>
          <w:p w14:paraId="043DA592" w14:textId="77777777" w:rsidR="00790E68" w:rsidRDefault="00790E68" w:rsidP="00E66C7B">
            <w:r>
              <w:rPr>
                <w:sz w:val="16"/>
              </w:rPr>
              <w:t>B-011</w:t>
            </w:r>
          </w:p>
        </w:tc>
        <w:tc>
          <w:tcPr>
            <w:tcW w:w="2304" w:type="dxa"/>
          </w:tcPr>
          <w:p w14:paraId="4C05781A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08DD61C7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2FFCCB16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1007E2E3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1997D46A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F6BC452" w14:textId="77777777" w:rsidTr="00E66C7B">
        <w:trPr>
          <w:jc w:val="center"/>
        </w:trPr>
        <w:tc>
          <w:tcPr>
            <w:tcW w:w="1008" w:type="dxa"/>
          </w:tcPr>
          <w:p w14:paraId="12E9F67E" w14:textId="77777777" w:rsidR="00790E68" w:rsidRDefault="00790E68" w:rsidP="00E66C7B">
            <w:r>
              <w:rPr>
                <w:sz w:val="16"/>
              </w:rPr>
              <w:t>B-012</w:t>
            </w:r>
          </w:p>
        </w:tc>
        <w:tc>
          <w:tcPr>
            <w:tcW w:w="2304" w:type="dxa"/>
          </w:tcPr>
          <w:p w14:paraId="34A1F400" w14:textId="77777777" w:rsidR="00790E68" w:rsidRDefault="00790E68" w:rsidP="00E66C7B">
            <w:r>
              <w:rPr>
                <w:sz w:val="16"/>
              </w:rPr>
              <w:t>📑 Открыть инструкцию</w:t>
            </w:r>
          </w:p>
        </w:tc>
        <w:tc>
          <w:tcPr>
            <w:tcW w:w="2448" w:type="dxa"/>
          </w:tcPr>
          <w:p w14:paraId="441A6EA1" w14:textId="77777777" w:rsidR="00790E68" w:rsidRDefault="00790E68" w:rsidP="00E66C7B">
            <w:r>
              <w:rPr>
                <w:sz w:val="16"/>
              </w:rPr>
              <w:t>poa_instruction</w:t>
            </w:r>
          </w:p>
        </w:tc>
        <w:tc>
          <w:tcPr>
            <w:tcW w:w="1152" w:type="dxa"/>
          </w:tcPr>
          <w:p w14:paraId="4512ED08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021C1DE2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0BB30FA4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7BEDCB53" w14:textId="77777777" w:rsidTr="00E66C7B">
        <w:trPr>
          <w:jc w:val="center"/>
        </w:trPr>
        <w:tc>
          <w:tcPr>
            <w:tcW w:w="1008" w:type="dxa"/>
          </w:tcPr>
          <w:p w14:paraId="14576209" w14:textId="77777777" w:rsidR="00790E68" w:rsidRDefault="00790E68" w:rsidP="00E66C7B">
            <w:r>
              <w:rPr>
                <w:sz w:val="16"/>
              </w:rPr>
              <w:t>B-012</w:t>
            </w:r>
          </w:p>
        </w:tc>
        <w:tc>
          <w:tcPr>
            <w:tcW w:w="2304" w:type="dxa"/>
          </w:tcPr>
          <w:p w14:paraId="7758BF2B" w14:textId="77777777" w:rsidR="00790E68" w:rsidRDefault="00790E68" w:rsidP="00E66C7B">
            <w:r>
              <w:rPr>
                <w:sz w:val="16"/>
              </w:rPr>
              <w:t>📎 Загрузить доверенность</w:t>
            </w:r>
          </w:p>
        </w:tc>
        <w:tc>
          <w:tcPr>
            <w:tcW w:w="2448" w:type="dxa"/>
          </w:tcPr>
          <w:p w14:paraId="22AAD4E7" w14:textId="77777777" w:rsidR="00790E68" w:rsidRDefault="00790E68" w:rsidP="00E66C7B">
            <w:r>
              <w:rPr>
                <w:sz w:val="16"/>
              </w:rPr>
              <w:t>poa_upload</w:t>
            </w:r>
          </w:p>
        </w:tc>
        <w:tc>
          <w:tcPr>
            <w:tcW w:w="1152" w:type="dxa"/>
          </w:tcPr>
          <w:p w14:paraId="0EB65433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03C8D77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AFD8BEC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3B479A50" w14:textId="77777777" w:rsidTr="00E66C7B">
        <w:trPr>
          <w:jc w:val="center"/>
        </w:trPr>
        <w:tc>
          <w:tcPr>
            <w:tcW w:w="1008" w:type="dxa"/>
          </w:tcPr>
          <w:p w14:paraId="6C9E3340" w14:textId="77777777" w:rsidR="00790E68" w:rsidRDefault="00790E68" w:rsidP="00E66C7B">
            <w:r>
              <w:rPr>
                <w:sz w:val="16"/>
              </w:rPr>
              <w:t>B-012</w:t>
            </w:r>
          </w:p>
        </w:tc>
        <w:tc>
          <w:tcPr>
            <w:tcW w:w="2304" w:type="dxa"/>
          </w:tcPr>
          <w:p w14:paraId="0C210115" w14:textId="77777777" w:rsidR="00790E68" w:rsidRDefault="00790E68" w:rsidP="00E66C7B">
            <w:r>
              <w:rPr>
                <w:sz w:val="16"/>
              </w:rPr>
              <w:t>✅ Я передал документы</w:t>
            </w:r>
          </w:p>
        </w:tc>
        <w:tc>
          <w:tcPr>
            <w:tcW w:w="2448" w:type="dxa"/>
          </w:tcPr>
          <w:p w14:paraId="69334C95" w14:textId="77777777" w:rsidR="00790E68" w:rsidRDefault="00790E68" w:rsidP="00E66C7B">
            <w:r>
              <w:rPr>
                <w:sz w:val="16"/>
              </w:rPr>
              <w:t>poa_sent_confirm</w:t>
            </w:r>
          </w:p>
        </w:tc>
        <w:tc>
          <w:tcPr>
            <w:tcW w:w="1152" w:type="dxa"/>
          </w:tcPr>
          <w:p w14:paraId="700DD4AE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5DA50E4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20215F09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1D997770" w14:textId="77777777" w:rsidTr="00E66C7B">
        <w:trPr>
          <w:jc w:val="center"/>
        </w:trPr>
        <w:tc>
          <w:tcPr>
            <w:tcW w:w="1008" w:type="dxa"/>
          </w:tcPr>
          <w:p w14:paraId="44F7B1D3" w14:textId="77777777" w:rsidR="00790E68" w:rsidRDefault="00790E68" w:rsidP="00E66C7B">
            <w:r>
              <w:rPr>
                <w:sz w:val="16"/>
              </w:rPr>
              <w:t>B-012</w:t>
            </w:r>
          </w:p>
        </w:tc>
        <w:tc>
          <w:tcPr>
            <w:tcW w:w="2304" w:type="dxa"/>
          </w:tcPr>
          <w:p w14:paraId="6D6DBF6B" w14:textId="77777777" w:rsidR="00790E68" w:rsidRDefault="00790E68" w:rsidP="00E66C7B">
            <w:r>
              <w:rPr>
                <w:sz w:val="16"/>
              </w:rPr>
              <w:t>💬 Задать вопрос</w:t>
            </w:r>
          </w:p>
        </w:tc>
        <w:tc>
          <w:tcPr>
            <w:tcW w:w="2448" w:type="dxa"/>
          </w:tcPr>
          <w:p w14:paraId="26556EEC" w14:textId="77777777" w:rsidR="00790E68" w:rsidRDefault="00790E68" w:rsidP="00E66C7B">
            <w:r>
              <w:rPr>
                <w:sz w:val="16"/>
              </w:rPr>
              <w:t>message_to_lawyer</w:t>
            </w:r>
          </w:p>
        </w:tc>
        <w:tc>
          <w:tcPr>
            <w:tcW w:w="1152" w:type="dxa"/>
          </w:tcPr>
          <w:p w14:paraId="368D21BC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5F540682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358A8191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31649629" w14:textId="77777777" w:rsidTr="00E66C7B">
        <w:trPr>
          <w:jc w:val="center"/>
        </w:trPr>
        <w:tc>
          <w:tcPr>
            <w:tcW w:w="1008" w:type="dxa"/>
          </w:tcPr>
          <w:p w14:paraId="2387BC69" w14:textId="77777777" w:rsidR="00790E68" w:rsidRDefault="00790E68" w:rsidP="00E66C7B">
            <w:r>
              <w:rPr>
                <w:sz w:val="16"/>
              </w:rPr>
              <w:t>B-012</w:t>
            </w:r>
          </w:p>
        </w:tc>
        <w:tc>
          <w:tcPr>
            <w:tcW w:w="2304" w:type="dxa"/>
          </w:tcPr>
          <w:p w14:paraId="2953CEE1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0F345333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65688D9D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770DA1D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6105AA56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2AD5711D" w14:textId="77777777" w:rsidTr="00E66C7B">
        <w:trPr>
          <w:jc w:val="center"/>
        </w:trPr>
        <w:tc>
          <w:tcPr>
            <w:tcW w:w="1008" w:type="dxa"/>
          </w:tcPr>
          <w:p w14:paraId="7AE17277" w14:textId="77777777" w:rsidR="00790E68" w:rsidRDefault="00790E68" w:rsidP="00E66C7B">
            <w:r>
              <w:rPr>
                <w:sz w:val="16"/>
              </w:rPr>
              <w:t>B-013</w:t>
            </w:r>
          </w:p>
        </w:tc>
        <w:tc>
          <w:tcPr>
            <w:tcW w:w="2304" w:type="dxa"/>
          </w:tcPr>
          <w:p w14:paraId="35F13BB0" w14:textId="77777777" w:rsidR="00790E68" w:rsidRDefault="00790E68" w:rsidP="00E66C7B">
            <w:r>
              <w:rPr>
                <w:sz w:val="16"/>
              </w:rPr>
              <w:t>📁 Мое дело</w:t>
            </w:r>
          </w:p>
        </w:tc>
        <w:tc>
          <w:tcPr>
            <w:tcW w:w="2448" w:type="dxa"/>
          </w:tcPr>
          <w:p w14:paraId="028B9D8B" w14:textId="77777777" w:rsidR="00790E68" w:rsidRDefault="00790E68" w:rsidP="00E66C7B">
            <w:r>
              <w:rPr>
                <w:sz w:val="16"/>
              </w:rPr>
              <w:t>my_case_open</w:t>
            </w:r>
          </w:p>
        </w:tc>
        <w:tc>
          <w:tcPr>
            <w:tcW w:w="1152" w:type="dxa"/>
          </w:tcPr>
          <w:p w14:paraId="41277F5D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234DF08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00111814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E96DCB4" w14:textId="77777777" w:rsidTr="00E66C7B">
        <w:trPr>
          <w:jc w:val="center"/>
        </w:trPr>
        <w:tc>
          <w:tcPr>
            <w:tcW w:w="1008" w:type="dxa"/>
          </w:tcPr>
          <w:p w14:paraId="596121B4" w14:textId="77777777" w:rsidR="00790E68" w:rsidRDefault="00790E68" w:rsidP="00E66C7B">
            <w:r>
              <w:rPr>
                <w:sz w:val="16"/>
              </w:rPr>
              <w:t>B-013</w:t>
            </w:r>
          </w:p>
        </w:tc>
        <w:tc>
          <w:tcPr>
            <w:tcW w:w="2304" w:type="dxa"/>
          </w:tcPr>
          <w:p w14:paraId="7E56D865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📅</w:t>
            </w:r>
            <w:r w:rsidRPr="00790E68">
              <w:rPr>
                <w:sz w:val="16"/>
                <w:lang w:val="ru-RU"/>
              </w:rPr>
              <w:t xml:space="preserve"> Посмотреть дату окончания срока</w:t>
            </w:r>
          </w:p>
        </w:tc>
        <w:tc>
          <w:tcPr>
            <w:tcW w:w="2448" w:type="dxa"/>
          </w:tcPr>
          <w:p w14:paraId="64B88B02" w14:textId="77777777" w:rsidR="00790E68" w:rsidRDefault="00790E68" w:rsidP="00E66C7B">
            <w:r>
              <w:rPr>
                <w:sz w:val="16"/>
              </w:rPr>
              <w:t>claim_deadline</w:t>
            </w:r>
          </w:p>
        </w:tc>
        <w:tc>
          <w:tcPr>
            <w:tcW w:w="1152" w:type="dxa"/>
          </w:tcPr>
          <w:p w14:paraId="16B9B05C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6CAF6AB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209E28FB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33FA9431" w14:textId="77777777" w:rsidTr="00E66C7B">
        <w:trPr>
          <w:jc w:val="center"/>
        </w:trPr>
        <w:tc>
          <w:tcPr>
            <w:tcW w:w="1008" w:type="dxa"/>
          </w:tcPr>
          <w:p w14:paraId="2C9DD616" w14:textId="77777777" w:rsidR="00790E68" w:rsidRDefault="00790E68" w:rsidP="00E66C7B">
            <w:r>
              <w:rPr>
                <w:sz w:val="16"/>
              </w:rPr>
              <w:t>B-013</w:t>
            </w:r>
          </w:p>
        </w:tc>
        <w:tc>
          <w:tcPr>
            <w:tcW w:w="2304" w:type="dxa"/>
          </w:tcPr>
          <w:p w14:paraId="3E2AC4A9" w14:textId="77777777" w:rsidR="00790E68" w:rsidRDefault="00790E68" w:rsidP="00E66C7B">
            <w:r>
              <w:rPr>
                <w:sz w:val="16"/>
              </w:rPr>
              <w:t>💬 Задать вопрос</w:t>
            </w:r>
          </w:p>
        </w:tc>
        <w:tc>
          <w:tcPr>
            <w:tcW w:w="2448" w:type="dxa"/>
          </w:tcPr>
          <w:p w14:paraId="09C769DB" w14:textId="77777777" w:rsidR="00790E68" w:rsidRDefault="00790E68" w:rsidP="00E66C7B">
            <w:r>
              <w:rPr>
                <w:sz w:val="16"/>
              </w:rPr>
              <w:t>message_to_lawyer</w:t>
            </w:r>
          </w:p>
        </w:tc>
        <w:tc>
          <w:tcPr>
            <w:tcW w:w="1152" w:type="dxa"/>
          </w:tcPr>
          <w:p w14:paraId="42349D99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778EC26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3AC50917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45BF896E" w14:textId="77777777" w:rsidTr="00E66C7B">
        <w:trPr>
          <w:jc w:val="center"/>
        </w:trPr>
        <w:tc>
          <w:tcPr>
            <w:tcW w:w="1008" w:type="dxa"/>
          </w:tcPr>
          <w:p w14:paraId="2F13F7AA" w14:textId="77777777" w:rsidR="00790E68" w:rsidRDefault="00790E68" w:rsidP="00E66C7B">
            <w:r>
              <w:rPr>
                <w:sz w:val="16"/>
              </w:rPr>
              <w:t>B-013</w:t>
            </w:r>
          </w:p>
        </w:tc>
        <w:tc>
          <w:tcPr>
            <w:tcW w:w="2304" w:type="dxa"/>
          </w:tcPr>
          <w:p w14:paraId="2C1102C2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23A3A9B0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58B19D47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30EB8C8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577BDC4E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4E595B56" w14:textId="77777777" w:rsidTr="00E66C7B">
        <w:trPr>
          <w:jc w:val="center"/>
        </w:trPr>
        <w:tc>
          <w:tcPr>
            <w:tcW w:w="1008" w:type="dxa"/>
          </w:tcPr>
          <w:p w14:paraId="60082CC8" w14:textId="77777777" w:rsidR="00790E68" w:rsidRDefault="00790E68" w:rsidP="00E66C7B">
            <w:r>
              <w:rPr>
                <w:sz w:val="16"/>
              </w:rPr>
              <w:t>B-014</w:t>
            </w:r>
          </w:p>
        </w:tc>
        <w:tc>
          <w:tcPr>
            <w:tcW w:w="2304" w:type="dxa"/>
          </w:tcPr>
          <w:p w14:paraId="34AADD1B" w14:textId="77777777" w:rsidR="00790E68" w:rsidRDefault="00790E68" w:rsidP="00E66C7B">
            <w:r>
              <w:rPr>
                <w:sz w:val="16"/>
              </w:rPr>
              <w:t>📅 Ближайшее заседание</w:t>
            </w:r>
          </w:p>
        </w:tc>
        <w:tc>
          <w:tcPr>
            <w:tcW w:w="2448" w:type="dxa"/>
          </w:tcPr>
          <w:p w14:paraId="19F13698" w14:textId="77777777" w:rsidR="00790E68" w:rsidRDefault="00790E68" w:rsidP="00E66C7B">
            <w:r>
              <w:rPr>
                <w:sz w:val="16"/>
              </w:rPr>
              <w:t>court_next_event</w:t>
            </w:r>
          </w:p>
        </w:tc>
        <w:tc>
          <w:tcPr>
            <w:tcW w:w="1152" w:type="dxa"/>
          </w:tcPr>
          <w:p w14:paraId="55C81A44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78A4939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5CC00A56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1A0CAEFA" w14:textId="77777777" w:rsidTr="00E66C7B">
        <w:trPr>
          <w:jc w:val="center"/>
        </w:trPr>
        <w:tc>
          <w:tcPr>
            <w:tcW w:w="1008" w:type="dxa"/>
          </w:tcPr>
          <w:p w14:paraId="5511C0C4" w14:textId="77777777" w:rsidR="00790E68" w:rsidRDefault="00790E68" w:rsidP="00E66C7B">
            <w:r>
              <w:rPr>
                <w:sz w:val="16"/>
              </w:rPr>
              <w:t>B-014</w:t>
            </w:r>
          </w:p>
        </w:tc>
        <w:tc>
          <w:tcPr>
            <w:tcW w:w="2304" w:type="dxa"/>
          </w:tcPr>
          <w:p w14:paraId="251D06D5" w14:textId="77777777" w:rsidR="00790E68" w:rsidRDefault="00790E68" w:rsidP="00E66C7B">
            <w:r>
              <w:rPr>
                <w:sz w:val="16"/>
              </w:rPr>
              <w:t>📄 Судебные документы</w:t>
            </w:r>
          </w:p>
        </w:tc>
        <w:tc>
          <w:tcPr>
            <w:tcW w:w="2448" w:type="dxa"/>
          </w:tcPr>
          <w:p w14:paraId="659BD4DF" w14:textId="77777777" w:rsidR="00790E68" w:rsidRDefault="00790E68" w:rsidP="00E66C7B">
            <w:r>
              <w:rPr>
                <w:sz w:val="16"/>
              </w:rPr>
              <w:t>court_documents</w:t>
            </w:r>
          </w:p>
        </w:tc>
        <w:tc>
          <w:tcPr>
            <w:tcW w:w="1152" w:type="dxa"/>
          </w:tcPr>
          <w:p w14:paraId="26425165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5939561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07A9D994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0547BCF4" w14:textId="77777777" w:rsidTr="00E66C7B">
        <w:trPr>
          <w:jc w:val="center"/>
        </w:trPr>
        <w:tc>
          <w:tcPr>
            <w:tcW w:w="1008" w:type="dxa"/>
          </w:tcPr>
          <w:p w14:paraId="73A166BD" w14:textId="77777777" w:rsidR="00790E68" w:rsidRDefault="00790E68" w:rsidP="00E66C7B">
            <w:r>
              <w:rPr>
                <w:sz w:val="16"/>
              </w:rPr>
              <w:t>B-014</w:t>
            </w:r>
          </w:p>
        </w:tc>
        <w:tc>
          <w:tcPr>
            <w:tcW w:w="2304" w:type="dxa"/>
          </w:tcPr>
          <w:p w14:paraId="11EF4A2A" w14:textId="77777777" w:rsidR="00790E68" w:rsidRDefault="00790E68" w:rsidP="00E66C7B">
            <w:r>
              <w:rPr>
                <w:sz w:val="16"/>
              </w:rPr>
              <w:t>💬 Задать вопрос</w:t>
            </w:r>
          </w:p>
        </w:tc>
        <w:tc>
          <w:tcPr>
            <w:tcW w:w="2448" w:type="dxa"/>
          </w:tcPr>
          <w:p w14:paraId="23FCD725" w14:textId="77777777" w:rsidR="00790E68" w:rsidRDefault="00790E68" w:rsidP="00E66C7B">
            <w:r>
              <w:rPr>
                <w:sz w:val="16"/>
              </w:rPr>
              <w:t>message_to_lawyer</w:t>
            </w:r>
          </w:p>
        </w:tc>
        <w:tc>
          <w:tcPr>
            <w:tcW w:w="1152" w:type="dxa"/>
          </w:tcPr>
          <w:p w14:paraId="35D66E86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7E5ADA7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7E7C6550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0AD9A11" w14:textId="77777777" w:rsidTr="00E66C7B">
        <w:trPr>
          <w:jc w:val="center"/>
        </w:trPr>
        <w:tc>
          <w:tcPr>
            <w:tcW w:w="1008" w:type="dxa"/>
          </w:tcPr>
          <w:p w14:paraId="2C289F1B" w14:textId="77777777" w:rsidR="00790E68" w:rsidRDefault="00790E68" w:rsidP="00E66C7B">
            <w:r>
              <w:rPr>
                <w:sz w:val="16"/>
              </w:rPr>
              <w:t>B-014</w:t>
            </w:r>
          </w:p>
        </w:tc>
        <w:tc>
          <w:tcPr>
            <w:tcW w:w="2304" w:type="dxa"/>
          </w:tcPr>
          <w:p w14:paraId="2D6C86B5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37789490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27E824BE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0FD64AF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2B07AE11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85C7D1A" w14:textId="77777777" w:rsidTr="00E66C7B">
        <w:trPr>
          <w:jc w:val="center"/>
        </w:trPr>
        <w:tc>
          <w:tcPr>
            <w:tcW w:w="1008" w:type="dxa"/>
          </w:tcPr>
          <w:p w14:paraId="7EFC5A7C" w14:textId="77777777" w:rsidR="00790E68" w:rsidRDefault="00790E68" w:rsidP="00E66C7B">
            <w:r>
              <w:rPr>
                <w:sz w:val="16"/>
              </w:rPr>
              <w:t>B-015</w:t>
            </w:r>
          </w:p>
        </w:tc>
        <w:tc>
          <w:tcPr>
            <w:tcW w:w="2304" w:type="dxa"/>
          </w:tcPr>
          <w:p w14:paraId="32283EDC" w14:textId="77777777" w:rsidR="00790E68" w:rsidRDefault="00790E68" w:rsidP="00E66C7B">
            <w:r>
              <w:rPr>
                <w:sz w:val="16"/>
              </w:rPr>
              <w:t>📁 Мое дело</w:t>
            </w:r>
          </w:p>
        </w:tc>
        <w:tc>
          <w:tcPr>
            <w:tcW w:w="2448" w:type="dxa"/>
          </w:tcPr>
          <w:p w14:paraId="4D00427B" w14:textId="77777777" w:rsidR="00790E68" w:rsidRDefault="00790E68" w:rsidP="00E66C7B">
            <w:r>
              <w:rPr>
                <w:sz w:val="16"/>
              </w:rPr>
              <w:t>my_case_open</w:t>
            </w:r>
          </w:p>
        </w:tc>
        <w:tc>
          <w:tcPr>
            <w:tcW w:w="1152" w:type="dxa"/>
          </w:tcPr>
          <w:p w14:paraId="1E034A3E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7F43F30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6CCF50D2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4E6C5595" w14:textId="77777777" w:rsidTr="00E66C7B">
        <w:trPr>
          <w:jc w:val="center"/>
        </w:trPr>
        <w:tc>
          <w:tcPr>
            <w:tcW w:w="1008" w:type="dxa"/>
          </w:tcPr>
          <w:p w14:paraId="3F382F2E" w14:textId="77777777" w:rsidR="00790E68" w:rsidRDefault="00790E68" w:rsidP="00E66C7B">
            <w:r>
              <w:rPr>
                <w:sz w:val="16"/>
              </w:rPr>
              <w:t>B-015</w:t>
            </w:r>
          </w:p>
        </w:tc>
        <w:tc>
          <w:tcPr>
            <w:tcW w:w="2304" w:type="dxa"/>
          </w:tcPr>
          <w:p w14:paraId="6976BE4B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💰</w:t>
            </w:r>
            <w:r w:rsidRPr="00790E68">
              <w:rPr>
                <w:sz w:val="16"/>
                <w:lang w:val="ru-RU"/>
              </w:rPr>
              <w:t xml:space="preserve"> Сообщить о поступлении денег</w:t>
            </w:r>
          </w:p>
        </w:tc>
        <w:tc>
          <w:tcPr>
            <w:tcW w:w="2448" w:type="dxa"/>
          </w:tcPr>
          <w:p w14:paraId="0B6F2123" w14:textId="77777777" w:rsidR="00790E68" w:rsidRDefault="00790E68" w:rsidP="00E66C7B">
            <w:r>
              <w:rPr>
                <w:sz w:val="16"/>
              </w:rPr>
              <w:t>money_received_client</w:t>
            </w:r>
          </w:p>
        </w:tc>
        <w:tc>
          <w:tcPr>
            <w:tcW w:w="1152" w:type="dxa"/>
          </w:tcPr>
          <w:p w14:paraId="4156DFAE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3CCFF73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114CE7FB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76305A8D" w14:textId="77777777" w:rsidTr="00E66C7B">
        <w:trPr>
          <w:jc w:val="center"/>
        </w:trPr>
        <w:tc>
          <w:tcPr>
            <w:tcW w:w="1008" w:type="dxa"/>
          </w:tcPr>
          <w:p w14:paraId="2D1C2752" w14:textId="77777777" w:rsidR="00790E68" w:rsidRDefault="00790E68" w:rsidP="00E66C7B">
            <w:r>
              <w:rPr>
                <w:sz w:val="16"/>
              </w:rPr>
              <w:t>B-015</w:t>
            </w:r>
          </w:p>
        </w:tc>
        <w:tc>
          <w:tcPr>
            <w:tcW w:w="2304" w:type="dxa"/>
          </w:tcPr>
          <w:p w14:paraId="2C1D47BC" w14:textId="77777777" w:rsidR="00790E68" w:rsidRDefault="00790E68" w:rsidP="00E66C7B">
            <w:r>
              <w:rPr>
                <w:sz w:val="16"/>
              </w:rPr>
              <w:t>💬 Задать вопрос</w:t>
            </w:r>
          </w:p>
        </w:tc>
        <w:tc>
          <w:tcPr>
            <w:tcW w:w="2448" w:type="dxa"/>
          </w:tcPr>
          <w:p w14:paraId="7A55D40E" w14:textId="77777777" w:rsidR="00790E68" w:rsidRDefault="00790E68" w:rsidP="00E66C7B">
            <w:r>
              <w:rPr>
                <w:sz w:val="16"/>
              </w:rPr>
              <w:t>message_to_lawyer</w:t>
            </w:r>
          </w:p>
        </w:tc>
        <w:tc>
          <w:tcPr>
            <w:tcW w:w="1152" w:type="dxa"/>
          </w:tcPr>
          <w:p w14:paraId="49B51858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4373BA2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9B9C110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55486642" w14:textId="77777777" w:rsidTr="00E66C7B">
        <w:trPr>
          <w:jc w:val="center"/>
        </w:trPr>
        <w:tc>
          <w:tcPr>
            <w:tcW w:w="1008" w:type="dxa"/>
          </w:tcPr>
          <w:p w14:paraId="380EC7F6" w14:textId="77777777" w:rsidR="00790E68" w:rsidRDefault="00790E68" w:rsidP="00E66C7B">
            <w:r>
              <w:rPr>
                <w:sz w:val="16"/>
              </w:rPr>
              <w:t>B-015</w:t>
            </w:r>
          </w:p>
        </w:tc>
        <w:tc>
          <w:tcPr>
            <w:tcW w:w="2304" w:type="dxa"/>
          </w:tcPr>
          <w:p w14:paraId="2A1A020F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42CDBD2F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69DF95B4" w14:textId="77777777" w:rsidR="00790E68" w:rsidRDefault="00790E68" w:rsidP="00E66C7B">
            <w:r>
              <w:rPr>
                <w:sz w:val="16"/>
              </w:rPr>
              <w:t>М1</w:t>
            </w:r>
          </w:p>
        </w:tc>
        <w:tc>
          <w:tcPr>
            <w:tcW w:w="2016" w:type="dxa"/>
          </w:tcPr>
          <w:p w14:paraId="417F0E3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251C03B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72D8A652" w14:textId="77777777" w:rsidTr="00E66C7B">
        <w:trPr>
          <w:jc w:val="center"/>
        </w:trPr>
        <w:tc>
          <w:tcPr>
            <w:tcW w:w="1008" w:type="dxa"/>
          </w:tcPr>
          <w:p w14:paraId="5587CF1D" w14:textId="77777777" w:rsidR="00790E68" w:rsidRDefault="00790E68" w:rsidP="00E66C7B">
            <w:r>
              <w:rPr>
                <w:sz w:val="16"/>
              </w:rPr>
              <w:t>B-016</w:t>
            </w:r>
          </w:p>
        </w:tc>
        <w:tc>
          <w:tcPr>
            <w:tcW w:w="2304" w:type="dxa"/>
          </w:tcPr>
          <w:p w14:paraId="56215CE8" w14:textId="77777777" w:rsidR="00790E68" w:rsidRDefault="00790E68" w:rsidP="00E66C7B">
            <w:r>
              <w:rPr>
                <w:sz w:val="16"/>
              </w:rPr>
              <w:t>📄 Документы</w:t>
            </w:r>
          </w:p>
        </w:tc>
        <w:tc>
          <w:tcPr>
            <w:tcW w:w="2448" w:type="dxa"/>
          </w:tcPr>
          <w:p w14:paraId="58F61429" w14:textId="77777777" w:rsidR="00790E68" w:rsidRDefault="00790E68" w:rsidP="00E66C7B">
            <w:r>
              <w:rPr>
                <w:sz w:val="16"/>
              </w:rPr>
              <w:t>my_case_documents</w:t>
            </w:r>
          </w:p>
        </w:tc>
        <w:tc>
          <w:tcPr>
            <w:tcW w:w="1152" w:type="dxa"/>
          </w:tcPr>
          <w:p w14:paraId="7370479A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2016" w:type="dxa"/>
          </w:tcPr>
          <w:p w14:paraId="3577CF9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5062A173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2414B76C" w14:textId="77777777" w:rsidTr="00E66C7B">
        <w:trPr>
          <w:jc w:val="center"/>
        </w:trPr>
        <w:tc>
          <w:tcPr>
            <w:tcW w:w="1008" w:type="dxa"/>
          </w:tcPr>
          <w:p w14:paraId="7C71870E" w14:textId="77777777" w:rsidR="00790E68" w:rsidRDefault="00790E68" w:rsidP="00E66C7B">
            <w:r>
              <w:rPr>
                <w:sz w:val="16"/>
              </w:rPr>
              <w:t>B-016</w:t>
            </w:r>
          </w:p>
        </w:tc>
        <w:tc>
          <w:tcPr>
            <w:tcW w:w="2304" w:type="dxa"/>
          </w:tcPr>
          <w:p w14:paraId="2A571A40" w14:textId="77777777" w:rsidR="00790E68" w:rsidRDefault="00790E68" w:rsidP="00E66C7B">
            <w:r>
              <w:rPr>
                <w:sz w:val="16"/>
              </w:rPr>
              <w:t>💳 Оплаты</w:t>
            </w:r>
          </w:p>
        </w:tc>
        <w:tc>
          <w:tcPr>
            <w:tcW w:w="2448" w:type="dxa"/>
          </w:tcPr>
          <w:p w14:paraId="6A96CDF5" w14:textId="77777777" w:rsidR="00790E68" w:rsidRDefault="00790E68" w:rsidP="00E66C7B">
            <w:r>
              <w:rPr>
                <w:sz w:val="16"/>
              </w:rPr>
              <w:t>my_case_payments</w:t>
            </w:r>
          </w:p>
        </w:tc>
        <w:tc>
          <w:tcPr>
            <w:tcW w:w="1152" w:type="dxa"/>
          </w:tcPr>
          <w:p w14:paraId="36681F80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2016" w:type="dxa"/>
          </w:tcPr>
          <w:p w14:paraId="538D2FC4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6A6E49DE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FDED734" w14:textId="77777777" w:rsidTr="00E66C7B">
        <w:trPr>
          <w:jc w:val="center"/>
        </w:trPr>
        <w:tc>
          <w:tcPr>
            <w:tcW w:w="1008" w:type="dxa"/>
          </w:tcPr>
          <w:p w14:paraId="49CD61AE" w14:textId="77777777" w:rsidR="00790E68" w:rsidRDefault="00790E68" w:rsidP="00E66C7B">
            <w:r>
              <w:rPr>
                <w:sz w:val="16"/>
              </w:rPr>
              <w:t>B-016</w:t>
            </w:r>
          </w:p>
        </w:tc>
        <w:tc>
          <w:tcPr>
            <w:tcW w:w="2304" w:type="dxa"/>
          </w:tcPr>
          <w:p w14:paraId="672939EF" w14:textId="77777777" w:rsidR="00790E68" w:rsidRDefault="00790E68" w:rsidP="00E66C7B">
            <w:r>
              <w:rPr>
                <w:sz w:val="16"/>
              </w:rPr>
              <w:t>📜 История</w:t>
            </w:r>
          </w:p>
        </w:tc>
        <w:tc>
          <w:tcPr>
            <w:tcW w:w="2448" w:type="dxa"/>
          </w:tcPr>
          <w:p w14:paraId="33A06AFA" w14:textId="77777777" w:rsidR="00790E68" w:rsidRDefault="00790E68" w:rsidP="00E66C7B">
            <w:r>
              <w:rPr>
                <w:sz w:val="16"/>
              </w:rPr>
              <w:t>my_case_history</w:t>
            </w:r>
          </w:p>
        </w:tc>
        <w:tc>
          <w:tcPr>
            <w:tcW w:w="1152" w:type="dxa"/>
          </w:tcPr>
          <w:p w14:paraId="2C34DAE7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2016" w:type="dxa"/>
          </w:tcPr>
          <w:p w14:paraId="02BEA0D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662D3889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778ECB52" w14:textId="77777777" w:rsidTr="00E66C7B">
        <w:trPr>
          <w:jc w:val="center"/>
        </w:trPr>
        <w:tc>
          <w:tcPr>
            <w:tcW w:w="1008" w:type="dxa"/>
          </w:tcPr>
          <w:p w14:paraId="52F2EB43" w14:textId="77777777" w:rsidR="00790E68" w:rsidRDefault="00790E68" w:rsidP="00E66C7B">
            <w:r>
              <w:rPr>
                <w:sz w:val="16"/>
              </w:rPr>
              <w:lastRenderedPageBreak/>
              <w:t>B-016</w:t>
            </w:r>
          </w:p>
        </w:tc>
        <w:tc>
          <w:tcPr>
            <w:tcW w:w="2304" w:type="dxa"/>
          </w:tcPr>
          <w:p w14:paraId="4C384F77" w14:textId="77777777" w:rsidR="00790E68" w:rsidRDefault="00790E68" w:rsidP="00E66C7B">
            <w:r>
              <w:rPr>
                <w:sz w:val="16"/>
              </w:rPr>
              <w:t>💬 Связаться с юристом</w:t>
            </w:r>
          </w:p>
        </w:tc>
        <w:tc>
          <w:tcPr>
            <w:tcW w:w="2448" w:type="dxa"/>
          </w:tcPr>
          <w:p w14:paraId="274D782D" w14:textId="77777777" w:rsidR="00790E68" w:rsidRDefault="00790E68" w:rsidP="00E66C7B">
            <w:r>
              <w:rPr>
                <w:sz w:val="16"/>
              </w:rPr>
              <w:t>message_to_lawyer</w:t>
            </w:r>
          </w:p>
        </w:tc>
        <w:tc>
          <w:tcPr>
            <w:tcW w:w="1152" w:type="dxa"/>
          </w:tcPr>
          <w:p w14:paraId="6208180F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2016" w:type="dxa"/>
          </w:tcPr>
          <w:p w14:paraId="6B8FDCC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0914A1C5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40B65778" w14:textId="77777777" w:rsidTr="00E66C7B">
        <w:trPr>
          <w:jc w:val="center"/>
        </w:trPr>
        <w:tc>
          <w:tcPr>
            <w:tcW w:w="1008" w:type="dxa"/>
          </w:tcPr>
          <w:p w14:paraId="3C1AF0F1" w14:textId="77777777" w:rsidR="00790E68" w:rsidRDefault="00790E68" w:rsidP="00E66C7B">
            <w:r>
              <w:rPr>
                <w:sz w:val="16"/>
              </w:rPr>
              <w:t>B-016</w:t>
            </w:r>
          </w:p>
        </w:tc>
        <w:tc>
          <w:tcPr>
            <w:tcW w:w="2304" w:type="dxa"/>
          </w:tcPr>
          <w:p w14:paraId="709A1375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61E95B66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50644779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2016" w:type="dxa"/>
          </w:tcPr>
          <w:p w14:paraId="3216CA9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2F67EB30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5DD72267" w14:textId="77777777" w:rsidTr="00E66C7B">
        <w:trPr>
          <w:jc w:val="center"/>
        </w:trPr>
        <w:tc>
          <w:tcPr>
            <w:tcW w:w="1008" w:type="dxa"/>
          </w:tcPr>
          <w:p w14:paraId="2E4677ED" w14:textId="77777777" w:rsidR="00790E68" w:rsidRDefault="00790E68" w:rsidP="00E66C7B">
            <w:r>
              <w:rPr>
                <w:sz w:val="16"/>
              </w:rPr>
              <w:t>B-017</w:t>
            </w:r>
          </w:p>
        </w:tc>
        <w:tc>
          <w:tcPr>
            <w:tcW w:w="2304" w:type="dxa"/>
          </w:tcPr>
          <w:p w14:paraId="60739710" w14:textId="77777777" w:rsidR="00790E68" w:rsidRDefault="00790E68" w:rsidP="00E66C7B">
            <w:r>
              <w:rPr>
                <w:sz w:val="16"/>
              </w:rPr>
              <w:t>✍️ Написать вопрос</w:t>
            </w:r>
          </w:p>
        </w:tc>
        <w:tc>
          <w:tcPr>
            <w:tcW w:w="2448" w:type="dxa"/>
          </w:tcPr>
          <w:p w14:paraId="4D772418" w14:textId="77777777" w:rsidR="00790E68" w:rsidRDefault="00790E68" w:rsidP="00E66C7B">
            <w:r>
              <w:rPr>
                <w:sz w:val="16"/>
              </w:rPr>
              <w:t>message_write</w:t>
            </w:r>
          </w:p>
        </w:tc>
        <w:tc>
          <w:tcPr>
            <w:tcW w:w="1152" w:type="dxa"/>
          </w:tcPr>
          <w:p w14:paraId="6EB07A0B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2016" w:type="dxa"/>
          </w:tcPr>
          <w:p w14:paraId="0346E33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5187B27C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106C7DAF" w14:textId="77777777" w:rsidTr="00E66C7B">
        <w:trPr>
          <w:jc w:val="center"/>
        </w:trPr>
        <w:tc>
          <w:tcPr>
            <w:tcW w:w="1008" w:type="dxa"/>
          </w:tcPr>
          <w:p w14:paraId="214FB4B8" w14:textId="77777777" w:rsidR="00790E68" w:rsidRDefault="00790E68" w:rsidP="00E66C7B">
            <w:r>
              <w:rPr>
                <w:sz w:val="16"/>
              </w:rPr>
              <w:t>B-017</w:t>
            </w:r>
          </w:p>
        </w:tc>
        <w:tc>
          <w:tcPr>
            <w:tcW w:w="2304" w:type="dxa"/>
          </w:tcPr>
          <w:p w14:paraId="09D4AE85" w14:textId="77777777" w:rsidR="00790E68" w:rsidRDefault="00790E68" w:rsidP="00E66C7B">
            <w:r>
              <w:rPr>
                <w:sz w:val="16"/>
              </w:rPr>
              <w:t>📅 Записаться на консультацию</w:t>
            </w:r>
          </w:p>
        </w:tc>
        <w:tc>
          <w:tcPr>
            <w:tcW w:w="2448" w:type="dxa"/>
          </w:tcPr>
          <w:p w14:paraId="3F37D638" w14:textId="77777777" w:rsidR="00790E68" w:rsidRDefault="00790E68" w:rsidP="00E66C7B">
            <w:r>
              <w:rPr>
                <w:sz w:val="16"/>
              </w:rPr>
              <w:t>consultation_start</w:t>
            </w:r>
          </w:p>
        </w:tc>
        <w:tc>
          <w:tcPr>
            <w:tcW w:w="1152" w:type="dxa"/>
          </w:tcPr>
          <w:p w14:paraId="5C21FB22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2016" w:type="dxa"/>
          </w:tcPr>
          <w:p w14:paraId="1EAC2A8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DE9764E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1C59C93C" w14:textId="77777777" w:rsidTr="00E66C7B">
        <w:trPr>
          <w:jc w:val="center"/>
        </w:trPr>
        <w:tc>
          <w:tcPr>
            <w:tcW w:w="1008" w:type="dxa"/>
          </w:tcPr>
          <w:p w14:paraId="2D1E52E8" w14:textId="77777777" w:rsidR="00790E68" w:rsidRDefault="00790E68" w:rsidP="00E66C7B">
            <w:r>
              <w:rPr>
                <w:sz w:val="16"/>
              </w:rPr>
              <w:t>B-017</w:t>
            </w:r>
          </w:p>
        </w:tc>
        <w:tc>
          <w:tcPr>
            <w:tcW w:w="2304" w:type="dxa"/>
          </w:tcPr>
          <w:p w14:paraId="7F5F47D3" w14:textId="77777777" w:rsidR="00790E68" w:rsidRDefault="00790E68" w:rsidP="00E66C7B">
            <w:r>
              <w:rPr>
                <w:sz w:val="16"/>
              </w:rPr>
              <w:t>◀ Назад</w:t>
            </w:r>
          </w:p>
        </w:tc>
        <w:tc>
          <w:tcPr>
            <w:tcW w:w="2448" w:type="dxa"/>
          </w:tcPr>
          <w:p w14:paraId="055356AD" w14:textId="77777777" w:rsidR="00790E68" w:rsidRDefault="00790E68" w:rsidP="00E66C7B">
            <w:r>
              <w:rPr>
                <w:sz w:val="16"/>
              </w:rPr>
              <w:t>back_previous</w:t>
            </w:r>
          </w:p>
        </w:tc>
        <w:tc>
          <w:tcPr>
            <w:tcW w:w="1152" w:type="dxa"/>
          </w:tcPr>
          <w:p w14:paraId="6930E969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2016" w:type="dxa"/>
          </w:tcPr>
          <w:p w14:paraId="147754B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0F89ADC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4AEB8C9" w14:textId="77777777" w:rsidTr="00E66C7B">
        <w:trPr>
          <w:jc w:val="center"/>
        </w:trPr>
        <w:tc>
          <w:tcPr>
            <w:tcW w:w="1008" w:type="dxa"/>
          </w:tcPr>
          <w:p w14:paraId="3B89B812" w14:textId="77777777" w:rsidR="00790E68" w:rsidRDefault="00790E68" w:rsidP="00E66C7B">
            <w:r>
              <w:rPr>
                <w:sz w:val="16"/>
              </w:rPr>
              <w:t>B-017</w:t>
            </w:r>
          </w:p>
        </w:tc>
        <w:tc>
          <w:tcPr>
            <w:tcW w:w="2304" w:type="dxa"/>
          </w:tcPr>
          <w:p w14:paraId="2D676A00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735A4535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691DFFD5" w14:textId="77777777" w:rsidR="00790E68" w:rsidRDefault="00790E68" w:rsidP="00E66C7B">
            <w:r>
              <w:rPr>
                <w:sz w:val="16"/>
              </w:rPr>
              <w:t>М1/М2</w:t>
            </w:r>
          </w:p>
        </w:tc>
        <w:tc>
          <w:tcPr>
            <w:tcW w:w="2016" w:type="dxa"/>
          </w:tcPr>
          <w:p w14:paraId="3EEC78B4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10DF6191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3474DCB2" w14:textId="77777777" w:rsidTr="00E66C7B">
        <w:trPr>
          <w:jc w:val="center"/>
        </w:trPr>
        <w:tc>
          <w:tcPr>
            <w:tcW w:w="1008" w:type="dxa"/>
          </w:tcPr>
          <w:p w14:paraId="1DF3F14E" w14:textId="77777777" w:rsidR="00790E68" w:rsidRDefault="00790E68" w:rsidP="00E66C7B">
            <w:r>
              <w:rPr>
                <w:sz w:val="16"/>
              </w:rPr>
              <w:t>B-018</w:t>
            </w:r>
          </w:p>
        </w:tc>
        <w:tc>
          <w:tcPr>
            <w:tcW w:w="2304" w:type="dxa"/>
          </w:tcPr>
          <w:p w14:paraId="327D0199" w14:textId="77777777" w:rsidR="00790E68" w:rsidRDefault="00790E68" w:rsidP="00E66C7B">
            <w:r>
              <w:rPr>
                <w:sz w:val="16"/>
              </w:rPr>
              <w:t>Продолжить</w:t>
            </w:r>
          </w:p>
        </w:tc>
        <w:tc>
          <w:tcPr>
            <w:tcW w:w="2448" w:type="dxa"/>
          </w:tcPr>
          <w:p w14:paraId="00B31045" w14:textId="77777777" w:rsidR="00790E68" w:rsidRDefault="00790E68" w:rsidP="00E66C7B">
            <w:r>
              <w:rPr>
                <w:sz w:val="16"/>
              </w:rPr>
              <w:t>consultation_description_save</w:t>
            </w:r>
          </w:p>
        </w:tc>
        <w:tc>
          <w:tcPr>
            <w:tcW w:w="1152" w:type="dxa"/>
          </w:tcPr>
          <w:p w14:paraId="7083D7B1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0CF69D1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6BF516B4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157913BC" w14:textId="77777777" w:rsidTr="00E66C7B">
        <w:trPr>
          <w:jc w:val="center"/>
        </w:trPr>
        <w:tc>
          <w:tcPr>
            <w:tcW w:w="1008" w:type="dxa"/>
          </w:tcPr>
          <w:p w14:paraId="02436253" w14:textId="77777777" w:rsidR="00790E68" w:rsidRDefault="00790E68" w:rsidP="00E66C7B">
            <w:r>
              <w:rPr>
                <w:sz w:val="16"/>
              </w:rPr>
              <w:t>B-018</w:t>
            </w:r>
          </w:p>
        </w:tc>
        <w:tc>
          <w:tcPr>
            <w:tcW w:w="2304" w:type="dxa"/>
          </w:tcPr>
          <w:p w14:paraId="6E1FAC78" w14:textId="77777777" w:rsidR="00790E68" w:rsidRDefault="00790E68" w:rsidP="00E66C7B">
            <w:r>
              <w:rPr>
                <w:sz w:val="16"/>
              </w:rPr>
              <w:t>Пропустить нельзя</w:t>
            </w:r>
          </w:p>
        </w:tc>
        <w:tc>
          <w:tcPr>
            <w:tcW w:w="2448" w:type="dxa"/>
          </w:tcPr>
          <w:p w14:paraId="502858C7" w14:textId="77777777" w:rsidR="00790E68" w:rsidRDefault="00790E68" w:rsidP="00E66C7B">
            <w:r>
              <w:rPr>
                <w:sz w:val="16"/>
              </w:rPr>
              <w:t>description_required</w:t>
            </w:r>
          </w:p>
        </w:tc>
        <w:tc>
          <w:tcPr>
            <w:tcW w:w="1152" w:type="dxa"/>
          </w:tcPr>
          <w:p w14:paraId="36E2AB53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30D3719C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3ABA3B13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7A2293A5" w14:textId="77777777" w:rsidTr="00E66C7B">
        <w:trPr>
          <w:jc w:val="center"/>
        </w:trPr>
        <w:tc>
          <w:tcPr>
            <w:tcW w:w="1008" w:type="dxa"/>
          </w:tcPr>
          <w:p w14:paraId="60F6BFE1" w14:textId="77777777" w:rsidR="00790E68" w:rsidRDefault="00790E68" w:rsidP="00E66C7B">
            <w:r>
              <w:rPr>
                <w:sz w:val="16"/>
              </w:rPr>
              <w:t>B-018</w:t>
            </w:r>
          </w:p>
        </w:tc>
        <w:tc>
          <w:tcPr>
            <w:tcW w:w="2304" w:type="dxa"/>
          </w:tcPr>
          <w:p w14:paraId="752BF77F" w14:textId="77777777" w:rsidR="00790E68" w:rsidRDefault="00790E68" w:rsidP="00E66C7B">
            <w:r>
              <w:rPr>
                <w:sz w:val="16"/>
              </w:rPr>
              <w:t>◀ Назад</w:t>
            </w:r>
          </w:p>
        </w:tc>
        <w:tc>
          <w:tcPr>
            <w:tcW w:w="2448" w:type="dxa"/>
          </w:tcPr>
          <w:p w14:paraId="32C2BE65" w14:textId="77777777" w:rsidR="00790E68" w:rsidRDefault="00790E68" w:rsidP="00E66C7B">
            <w:r>
              <w:rPr>
                <w:sz w:val="16"/>
              </w:rPr>
              <w:t>back_consultation_start</w:t>
            </w:r>
          </w:p>
        </w:tc>
        <w:tc>
          <w:tcPr>
            <w:tcW w:w="1152" w:type="dxa"/>
          </w:tcPr>
          <w:p w14:paraId="740EFAE3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7DBBBA44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25E5C0CF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1B8CA2EB" w14:textId="77777777" w:rsidTr="00E66C7B">
        <w:trPr>
          <w:jc w:val="center"/>
        </w:trPr>
        <w:tc>
          <w:tcPr>
            <w:tcW w:w="1008" w:type="dxa"/>
          </w:tcPr>
          <w:p w14:paraId="1B8727F7" w14:textId="77777777" w:rsidR="00790E68" w:rsidRDefault="00790E68" w:rsidP="00E66C7B">
            <w:r>
              <w:rPr>
                <w:sz w:val="16"/>
              </w:rPr>
              <w:t>B-018</w:t>
            </w:r>
          </w:p>
        </w:tc>
        <w:tc>
          <w:tcPr>
            <w:tcW w:w="2304" w:type="dxa"/>
          </w:tcPr>
          <w:p w14:paraId="2B14EE59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5D0887F9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2B554BC7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0248CF7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3E4C98BF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11492FD8" w14:textId="77777777" w:rsidTr="00E66C7B">
        <w:trPr>
          <w:jc w:val="center"/>
        </w:trPr>
        <w:tc>
          <w:tcPr>
            <w:tcW w:w="1008" w:type="dxa"/>
          </w:tcPr>
          <w:p w14:paraId="7D52DF71" w14:textId="77777777" w:rsidR="00790E68" w:rsidRDefault="00790E68" w:rsidP="00E66C7B">
            <w:r>
              <w:rPr>
                <w:sz w:val="16"/>
              </w:rPr>
              <w:t>B-019</w:t>
            </w:r>
          </w:p>
        </w:tc>
        <w:tc>
          <w:tcPr>
            <w:tcW w:w="2304" w:type="dxa"/>
          </w:tcPr>
          <w:p w14:paraId="6F52FC97" w14:textId="77777777" w:rsidR="00790E68" w:rsidRDefault="00790E68" w:rsidP="00E66C7B">
            <w:r>
              <w:rPr>
                <w:sz w:val="16"/>
              </w:rPr>
              <w:t>Слот {date_time}</w:t>
            </w:r>
          </w:p>
        </w:tc>
        <w:tc>
          <w:tcPr>
            <w:tcW w:w="2448" w:type="dxa"/>
          </w:tcPr>
          <w:p w14:paraId="5DB12783" w14:textId="77777777" w:rsidR="00790E68" w:rsidRDefault="00790E68" w:rsidP="00E66C7B">
            <w:r>
              <w:rPr>
                <w:sz w:val="16"/>
              </w:rPr>
              <w:t>slot_select_{slot_id}</w:t>
            </w:r>
          </w:p>
        </w:tc>
        <w:tc>
          <w:tcPr>
            <w:tcW w:w="1152" w:type="dxa"/>
          </w:tcPr>
          <w:p w14:paraId="7045B3C3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3D0E449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676B0FC7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3B32DB0C" w14:textId="77777777" w:rsidTr="00E66C7B">
        <w:trPr>
          <w:jc w:val="center"/>
        </w:trPr>
        <w:tc>
          <w:tcPr>
            <w:tcW w:w="1008" w:type="dxa"/>
          </w:tcPr>
          <w:p w14:paraId="3FBD302F" w14:textId="77777777" w:rsidR="00790E68" w:rsidRDefault="00790E68" w:rsidP="00E66C7B">
            <w:r>
              <w:rPr>
                <w:sz w:val="16"/>
              </w:rPr>
              <w:t>B-019</w:t>
            </w:r>
          </w:p>
        </w:tc>
        <w:tc>
          <w:tcPr>
            <w:tcW w:w="2304" w:type="dxa"/>
          </w:tcPr>
          <w:p w14:paraId="57EE5630" w14:textId="77777777" w:rsidR="00790E68" w:rsidRDefault="00790E68" w:rsidP="00E66C7B">
            <w:r>
              <w:rPr>
                <w:sz w:val="16"/>
              </w:rPr>
              <w:t>Показать еще</w:t>
            </w:r>
          </w:p>
        </w:tc>
        <w:tc>
          <w:tcPr>
            <w:tcW w:w="2448" w:type="dxa"/>
          </w:tcPr>
          <w:p w14:paraId="6D6D447B" w14:textId="77777777" w:rsidR="00790E68" w:rsidRDefault="00790E68" w:rsidP="00E66C7B">
            <w:r>
              <w:rPr>
                <w:sz w:val="16"/>
              </w:rPr>
              <w:t>slot_more</w:t>
            </w:r>
          </w:p>
        </w:tc>
        <w:tc>
          <w:tcPr>
            <w:tcW w:w="1152" w:type="dxa"/>
          </w:tcPr>
          <w:p w14:paraId="13E902BF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6D1B079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1001503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1E1BEB62" w14:textId="77777777" w:rsidTr="00E66C7B">
        <w:trPr>
          <w:jc w:val="center"/>
        </w:trPr>
        <w:tc>
          <w:tcPr>
            <w:tcW w:w="1008" w:type="dxa"/>
          </w:tcPr>
          <w:p w14:paraId="290A35BA" w14:textId="77777777" w:rsidR="00790E68" w:rsidRDefault="00790E68" w:rsidP="00E66C7B">
            <w:r>
              <w:rPr>
                <w:sz w:val="16"/>
              </w:rPr>
              <w:t>B-019</w:t>
            </w:r>
          </w:p>
        </w:tc>
        <w:tc>
          <w:tcPr>
            <w:tcW w:w="2304" w:type="dxa"/>
          </w:tcPr>
          <w:p w14:paraId="07BBD64C" w14:textId="77777777" w:rsidR="00790E68" w:rsidRDefault="00790E68" w:rsidP="00E66C7B">
            <w:r>
              <w:rPr>
                <w:sz w:val="16"/>
              </w:rPr>
              <w:t>◀ Назад</w:t>
            </w:r>
          </w:p>
        </w:tc>
        <w:tc>
          <w:tcPr>
            <w:tcW w:w="2448" w:type="dxa"/>
          </w:tcPr>
          <w:p w14:paraId="4C18DE27" w14:textId="77777777" w:rsidR="00790E68" w:rsidRDefault="00790E68" w:rsidP="00E66C7B">
            <w:r>
              <w:rPr>
                <w:sz w:val="16"/>
              </w:rPr>
              <w:t>back_documents_m2</w:t>
            </w:r>
          </w:p>
        </w:tc>
        <w:tc>
          <w:tcPr>
            <w:tcW w:w="1152" w:type="dxa"/>
          </w:tcPr>
          <w:p w14:paraId="710F4F03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735725E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71567D90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1BAFDFF" w14:textId="77777777" w:rsidTr="00E66C7B">
        <w:trPr>
          <w:jc w:val="center"/>
        </w:trPr>
        <w:tc>
          <w:tcPr>
            <w:tcW w:w="1008" w:type="dxa"/>
          </w:tcPr>
          <w:p w14:paraId="3021E1FF" w14:textId="77777777" w:rsidR="00790E68" w:rsidRDefault="00790E68" w:rsidP="00E66C7B">
            <w:r>
              <w:rPr>
                <w:sz w:val="16"/>
              </w:rPr>
              <w:t>B-019</w:t>
            </w:r>
          </w:p>
        </w:tc>
        <w:tc>
          <w:tcPr>
            <w:tcW w:w="2304" w:type="dxa"/>
          </w:tcPr>
          <w:p w14:paraId="1EE7D3D9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3EB6E800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09EF1C5F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3520303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2EE6A7AA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07DADF93" w14:textId="77777777" w:rsidTr="00E66C7B">
        <w:trPr>
          <w:jc w:val="center"/>
        </w:trPr>
        <w:tc>
          <w:tcPr>
            <w:tcW w:w="1008" w:type="dxa"/>
          </w:tcPr>
          <w:p w14:paraId="5DAF0649" w14:textId="77777777" w:rsidR="00790E68" w:rsidRDefault="00790E68" w:rsidP="00E66C7B">
            <w:r>
              <w:rPr>
                <w:sz w:val="16"/>
              </w:rPr>
              <w:t>B-020</w:t>
            </w:r>
          </w:p>
        </w:tc>
        <w:tc>
          <w:tcPr>
            <w:tcW w:w="2304" w:type="dxa"/>
          </w:tcPr>
          <w:p w14:paraId="1E9118E1" w14:textId="77777777" w:rsidR="00790E68" w:rsidRDefault="00790E68" w:rsidP="00E66C7B">
            <w:r>
              <w:rPr>
                <w:sz w:val="16"/>
              </w:rPr>
              <w:t>💳 Оплатить консультацию</w:t>
            </w:r>
          </w:p>
        </w:tc>
        <w:tc>
          <w:tcPr>
            <w:tcW w:w="2448" w:type="dxa"/>
          </w:tcPr>
          <w:p w14:paraId="3F743AF7" w14:textId="77777777" w:rsidR="00790E68" w:rsidRDefault="00790E68" w:rsidP="00E66C7B">
            <w:r>
              <w:rPr>
                <w:sz w:val="16"/>
              </w:rPr>
              <w:t>consultation_pay_start</w:t>
            </w:r>
          </w:p>
        </w:tc>
        <w:tc>
          <w:tcPr>
            <w:tcW w:w="1152" w:type="dxa"/>
          </w:tcPr>
          <w:p w14:paraId="6906FDA7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4C3DED6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7EC933F3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C4880DF" w14:textId="77777777" w:rsidTr="00E66C7B">
        <w:trPr>
          <w:jc w:val="center"/>
        </w:trPr>
        <w:tc>
          <w:tcPr>
            <w:tcW w:w="1008" w:type="dxa"/>
          </w:tcPr>
          <w:p w14:paraId="72BFCC43" w14:textId="77777777" w:rsidR="00790E68" w:rsidRDefault="00790E68" w:rsidP="00E66C7B">
            <w:r>
              <w:rPr>
                <w:sz w:val="16"/>
              </w:rPr>
              <w:t>B-020</w:t>
            </w:r>
          </w:p>
        </w:tc>
        <w:tc>
          <w:tcPr>
            <w:tcW w:w="2304" w:type="dxa"/>
          </w:tcPr>
          <w:p w14:paraId="430C1994" w14:textId="77777777" w:rsidR="00790E68" w:rsidRDefault="00790E68" w:rsidP="00E66C7B">
            <w:r>
              <w:rPr>
                <w:sz w:val="16"/>
              </w:rPr>
              <w:t>Выбрать другое время</w:t>
            </w:r>
          </w:p>
        </w:tc>
        <w:tc>
          <w:tcPr>
            <w:tcW w:w="2448" w:type="dxa"/>
          </w:tcPr>
          <w:p w14:paraId="423E2A8B" w14:textId="77777777" w:rsidR="00790E68" w:rsidRDefault="00790E68" w:rsidP="00E66C7B">
            <w:r>
              <w:rPr>
                <w:sz w:val="16"/>
              </w:rPr>
              <w:t>slot_change</w:t>
            </w:r>
          </w:p>
        </w:tc>
        <w:tc>
          <w:tcPr>
            <w:tcW w:w="1152" w:type="dxa"/>
          </w:tcPr>
          <w:p w14:paraId="65F2DFED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3185613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64F02857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B8C5BC3" w14:textId="77777777" w:rsidTr="00E66C7B">
        <w:trPr>
          <w:jc w:val="center"/>
        </w:trPr>
        <w:tc>
          <w:tcPr>
            <w:tcW w:w="1008" w:type="dxa"/>
          </w:tcPr>
          <w:p w14:paraId="3484E11A" w14:textId="77777777" w:rsidR="00790E68" w:rsidRDefault="00790E68" w:rsidP="00E66C7B">
            <w:r>
              <w:rPr>
                <w:sz w:val="16"/>
              </w:rPr>
              <w:t>B-020</w:t>
            </w:r>
          </w:p>
        </w:tc>
        <w:tc>
          <w:tcPr>
            <w:tcW w:w="2304" w:type="dxa"/>
          </w:tcPr>
          <w:p w14:paraId="68BC601C" w14:textId="77777777" w:rsidR="00790E68" w:rsidRDefault="00790E68" w:rsidP="00E66C7B">
            <w:r>
              <w:rPr>
                <w:sz w:val="16"/>
              </w:rPr>
              <w:t>💬 Вопрос по оплате</w:t>
            </w:r>
          </w:p>
        </w:tc>
        <w:tc>
          <w:tcPr>
            <w:tcW w:w="2448" w:type="dxa"/>
          </w:tcPr>
          <w:p w14:paraId="1DBFFED2" w14:textId="77777777" w:rsidR="00790E68" w:rsidRDefault="00790E68" w:rsidP="00E66C7B">
            <w:r>
              <w:rPr>
                <w:sz w:val="16"/>
              </w:rPr>
              <w:t>message_to_admin</w:t>
            </w:r>
          </w:p>
        </w:tc>
        <w:tc>
          <w:tcPr>
            <w:tcW w:w="1152" w:type="dxa"/>
          </w:tcPr>
          <w:p w14:paraId="699F804C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2709E4C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19AD28E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2239E494" w14:textId="77777777" w:rsidTr="00E66C7B">
        <w:trPr>
          <w:jc w:val="center"/>
        </w:trPr>
        <w:tc>
          <w:tcPr>
            <w:tcW w:w="1008" w:type="dxa"/>
          </w:tcPr>
          <w:p w14:paraId="02A9414D" w14:textId="77777777" w:rsidR="00790E68" w:rsidRDefault="00790E68" w:rsidP="00E66C7B">
            <w:r>
              <w:rPr>
                <w:sz w:val="16"/>
              </w:rPr>
              <w:t>B-020</w:t>
            </w:r>
          </w:p>
        </w:tc>
        <w:tc>
          <w:tcPr>
            <w:tcW w:w="2304" w:type="dxa"/>
          </w:tcPr>
          <w:p w14:paraId="323AEB62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1964E23A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4E478A76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29979DF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38940969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65195E3C" w14:textId="77777777" w:rsidTr="00E66C7B">
        <w:trPr>
          <w:jc w:val="center"/>
        </w:trPr>
        <w:tc>
          <w:tcPr>
            <w:tcW w:w="1008" w:type="dxa"/>
          </w:tcPr>
          <w:p w14:paraId="2202B6AB" w14:textId="77777777" w:rsidR="00790E68" w:rsidRDefault="00790E68" w:rsidP="00E66C7B">
            <w:r>
              <w:rPr>
                <w:sz w:val="16"/>
              </w:rPr>
              <w:t>B-021</w:t>
            </w:r>
          </w:p>
        </w:tc>
        <w:tc>
          <w:tcPr>
            <w:tcW w:w="2304" w:type="dxa"/>
          </w:tcPr>
          <w:p w14:paraId="5D267ABD" w14:textId="77777777" w:rsidR="00790E68" w:rsidRDefault="00790E68" w:rsidP="00E66C7B">
            <w:r>
              <w:rPr>
                <w:sz w:val="16"/>
              </w:rPr>
              <w:t>📁 Мое дело</w:t>
            </w:r>
          </w:p>
        </w:tc>
        <w:tc>
          <w:tcPr>
            <w:tcW w:w="2448" w:type="dxa"/>
          </w:tcPr>
          <w:p w14:paraId="283F7C7A" w14:textId="77777777" w:rsidR="00790E68" w:rsidRDefault="00790E68" w:rsidP="00E66C7B">
            <w:r>
              <w:rPr>
                <w:sz w:val="16"/>
              </w:rPr>
              <w:t>my_case_open</w:t>
            </w:r>
          </w:p>
        </w:tc>
        <w:tc>
          <w:tcPr>
            <w:tcW w:w="1152" w:type="dxa"/>
          </w:tcPr>
          <w:p w14:paraId="269729AA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10263454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24B23EA1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3C11987D" w14:textId="77777777" w:rsidTr="00E66C7B">
        <w:trPr>
          <w:jc w:val="center"/>
        </w:trPr>
        <w:tc>
          <w:tcPr>
            <w:tcW w:w="1008" w:type="dxa"/>
          </w:tcPr>
          <w:p w14:paraId="19410309" w14:textId="77777777" w:rsidR="00790E68" w:rsidRDefault="00790E68" w:rsidP="00E66C7B">
            <w:r>
              <w:rPr>
                <w:sz w:val="16"/>
              </w:rPr>
              <w:t>B-021</w:t>
            </w:r>
          </w:p>
        </w:tc>
        <w:tc>
          <w:tcPr>
            <w:tcW w:w="2304" w:type="dxa"/>
          </w:tcPr>
          <w:p w14:paraId="6E1E1E93" w14:textId="77777777" w:rsidR="00790E68" w:rsidRDefault="00790E68" w:rsidP="00E66C7B">
            <w:r>
              <w:rPr>
                <w:sz w:val="16"/>
              </w:rPr>
              <w:t>📄 Документы</w:t>
            </w:r>
          </w:p>
        </w:tc>
        <w:tc>
          <w:tcPr>
            <w:tcW w:w="2448" w:type="dxa"/>
          </w:tcPr>
          <w:p w14:paraId="1487D0FC" w14:textId="77777777" w:rsidR="00790E68" w:rsidRDefault="00790E68" w:rsidP="00E66C7B">
            <w:r>
              <w:rPr>
                <w:sz w:val="16"/>
              </w:rPr>
              <w:t>documents_open</w:t>
            </w:r>
          </w:p>
        </w:tc>
        <w:tc>
          <w:tcPr>
            <w:tcW w:w="1152" w:type="dxa"/>
          </w:tcPr>
          <w:p w14:paraId="39691675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0F8F683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0B9DB411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1B437D91" w14:textId="77777777" w:rsidTr="00E66C7B">
        <w:trPr>
          <w:jc w:val="center"/>
        </w:trPr>
        <w:tc>
          <w:tcPr>
            <w:tcW w:w="1008" w:type="dxa"/>
          </w:tcPr>
          <w:p w14:paraId="0A13C29D" w14:textId="77777777" w:rsidR="00790E68" w:rsidRDefault="00790E68" w:rsidP="00E66C7B">
            <w:r>
              <w:rPr>
                <w:sz w:val="16"/>
              </w:rPr>
              <w:t>B-021</w:t>
            </w:r>
          </w:p>
        </w:tc>
        <w:tc>
          <w:tcPr>
            <w:tcW w:w="2304" w:type="dxa"/>
          </w:tcPr>
          <w:p w14:paraId="331DB44A" w14:textId="77777777" w:rsidR="00790E68" w:rsidRDefault="00790E68" w:rsidP="00E66C7B">
            <w:r>
              <w:rPr>
                <w:sz w:val="16"/>
              </w:rPr>
              <w:t>🔁 Перенести консультацию</w:t>
            </w:r>
          </w:p>
        </w:tc>
        <w:tc>
          <w:tcPr>
            <w:tcW w:w="2448" w:type="dxa"/>
          </w:tcPr>
          <w:p w14:paraId="159A37A7" w14:textId="77777777" w:rsidR="00790E68" w:rsidRDefault="00790E68" w:rsidP="00E66C7B">
            <w:r>
              <w:rPr>
                <w:sz w:val="16"/>
              </w:rPr>
              <w:t>consultation_reschedule</w:t>
            </w:r>
          </w:p>
        </w:tc>
        <w:tc>
          <w:tcPr>
            <w:tcW w:w="1152" w:type="dxa"/>
          </w:tcPr>
          <w:p w14:paraId="5855C10E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6CDC298C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5532DC8A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3ADF67E1" w14:textId="77777777" w:rsidTr="00E66C7B">
        <w:trPr>
          <w:jc w:val="center"/>
        </w:trPr>
        <w:tc>
          <w:tcPr>
            <w:tcW w:w="1008" w:type="dxa"/>
          </w:tcPr>
          <w:p w14:paraId="0734D894" w14:textId="77777777" w:rsidR="00790E68" w:rsidRDefault="00790E68" w:rsidP="00E66C7B">
            <w:r>
              <w:rPr>
                <w:sz w:val="16"/>
              </w:rPr>
              <w:t>B-021</w:t>
            </w:r>
          </w:p>
        </w:tc>
        <w:tc>
          <w:tcPr>
            <w:tcW w:w="2304" w:type="dxa"/>
          </w:tcPr>
          <w:p w14:paraId="11656263" w14:textId="77777777" w:rsidR="00790E68" w:rsidRDefault="00790E68" w:rsidP="00E66C7B">
            <w:r>
              <w:rPr>
                <w:sz w:val="16"/>
              </w:rPr>
              <w:t>💬 Задать вопрос</w:t>
            </w:r>
          </w:p>
        </w:tc>
        <w:tc>
          <w:tcPr>
            <w:tcW w:w="2448" w:type="dxa"/>
          </w:tcPr>
          <w:p w14:paraId="797C216A" w14:textId="77777777" w:rsidR="00790E68" w:rsidRDefault="00790E68" w:rsidP="00E66C7B">
            <w:r>
              <w:rPr>
                <w:sz w:val="16"/>
              </w:rPr>
              <w:t>message_to_lawyer</w:t>
            </w:r>
          </w:p>
        </w:tc>
        <w:tc>
          <w:tcPr>
            <w:tcW w:w="1152" w:type="dxa"/>
          </w:tcPr>
          <w:p w14:paraId="2A1ADB37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6358A29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5A639F34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  <w:tr w:rsidR="00790E68" w14:paraId="05E5BEAC" w14:textId="77777777" w:rsidTr="00E66C7B">
        <w:trPr>
          <w:jc w:val="center"/>
        </w:trPr>
        <w:tc>
          <w:tcPr>
            <w:tcW w:w="1008" w:type="dxa"/>
          </w:tcPr>
          <w:p w14:paraId="27A10259" w14:textId="77777777" w:rsidR="00790E68" w:rsidRDefault="00790E68" w:rsidP="00E66C7B">
            <w:r>
              <w:rPr>
                <w:sz w:val="16"/>
              </w:rPr>
              <w:t>B-021</w:t>
            </w:r>
          </w:p>
        </w:tc>
        <w:tc>
          <w:tcPr>
            <w:tcW w:w="2304" w:type="dxa"/>
          </w:tcPr>
          <w:p w14:paraId="66E3E17A" w14:textId="77777777" w:rsidR="00790E68" w:rsidRDefault="00790E68" w:rsidP="00E66C7B">
            <w:r>
              <w:rPr>
                <w:sz w:val="16"/>
              </w:rPr>
              <w:t>🏠 Главная</w:t>
            </w:r>
          </w:p>
        </w:tc>
        <w:tc>
          <w:tcPr>
            <w:tcW w:w="2448" w:type="dxa"/>
          </w:tcPr>
          <w:p w14:paraId="4F4DFAA8" w14:textId="77777777" w:rsidR="00790E68" w:rsidRDefault="00790E68" w:rsidP="00E66C7B">
            <w:r>
              <w:rPr>
                <w:sz w:val="16"/>
              </w:rPr>
              <w:t>home</w:t>
            </w:r>
          </w:p>
        </w:tc>
        <w:tc>
          <w:tcPr>
            <w:tcW w:w="1152" w:type="dxa"/>
          </w:tcPr>
          <w:p w14:paraId="7D95EA1A" w14:textId="77777777" w:rsidR="00790E68" w:rsidRDefault="00790E68" w:rsidP="00E66C7B">
            <w:r>
              <w:rPr>
                <w:sz w:val="16"/>
              </w:rPr>
              <w:t>М2</w:t>
            </w:r>
          </w:p>
        </w:tc>
        <w:tc>
          <w:tcPr>
            <w:tcW w:w="2016" w:type="dxa"/>
          </w:tcPr>
          <w:p w14:paraId="7B42D6E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Да, если экран доступен по статусу</w:t>
            </w:r>
          </w:p>
        </w:tc>
        <w:tc>
          <w:tcPr>
            <w:tcW w:w="2736" w:type="dxa"/>
          </w:tcPr>
          <w:p w14:paraId="4E3C99D1" w14:textId="77777777" w:rsidR="00790E68" w:rsidRDefault="00790E68" w:rsidP="00E66C7B">
            <w:r>
              <w:rPr>
                <w:sz w:val="16"/>
              </w:rPr>
              <w:t>Переход определяется Decision Tree</w:t>
            </w:r>
          </w:p>
        </w:tc>
      </w:tr>
    </w:tbl>
    <w:p w14:paraId="59D0747F" w14:textId="77777777" w:rsidR="00790E68" w:rsidRDefault="00790E68" w:rsidP="00790E68"/>
    <w:p w14:paraId="2D1205D4" w14:textId="77777777" w:rsidR="00790E68" w:rsidRPr="00790E68" w:rsidRDefault="00790E68" w:rsidP="00790E68">
      <w:pPr>
        <w:pStyle w:val="1"/>
        <w:rPr>
          <w:lang w:val="ru-RU"/>
        </w:rPr>
      </w:pPr>
      <w:r w:rsidRPr="00790E68">
        <w:rPr>
          <w:lang w:val="ru-RU"/>
        </w:rPr>
        <w:lastRenderedPageBreak/>
        <w:t xml:space="preserve">6. </w:t>
      </w:r>
      <w:r>
        <w:t>Decision</w:t>
      </w:r>
      <w:r w:rsidRPr="00790E68">
        <w:rPr>
          <w:lang w:val="ru-RU"/>
        </w:rPr>
        <w:t xml:space="preserve"> </w:t>
      </w:r>
      <w:r>
        <w:t>Tree</w:t>
      </w:r>
      <w:r w:rsidRPr="00790E68">
        <w:rPr>
          <w:lang w:val="ru-RU"/>
        </w:rPr>
        <w:t>: экран → действие → следующий экран → статус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9"/>
        <w:gridCol w:w="1863"/>
        <w:gridCol w:w="1701"/>
        <w:gridCol w:w="1842"/>
        <w:gridCol w:w="2410"/>
        <w:gridCol w:w="1887"/>
      </w:tblGrid>
      <w:tr w:rsidR="00790E68" w14:paraId="4B947380" w14:textId="77777777" w:rsidTr="00790E68">
        <w:trPr>
          <w:jc w:val="center"/>
        </w:trPr>
        <w:tc>
          <w:tcPr>
            <w:tcW w:w="939" w:type="dxa"/>
            <w:shd w:val="clear" w:color="auto" w:fill="1F4E79"/>
          </w:tcPr>
          <w:p w14:paraId="277659C1" w14:textId="77777777" w:rsidR="00790E68" w:rsidRDefault="00790E68" w:rsidP="00E66C7B">
            <w:r>
              <w:rPr>
                <w:b/>
                <w:color w:val="FFFFFF"/>
                <w:sz w:val="17"/>
              </w:rPr>
              <w:t>Текущий экран</w:t>
            </w:r>
          </w:p>
        </w:tc>
        <w:tc>
          <w:tcPr>
            <w:tcW w:w="1863" w:type="dxa"/>
            <w:shd w:val="clear" w:color="auto" w:fill="1F4E79"/>
          </w:tcPr>
          <w:p w14:paraId="025DFC63" w14:textId="77777777" w:rsidR="00790E68" w:rsidRDefault="00790E68" w:rsidP="00E66C7B"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w="1701" w:type="dxa"/>
            <w:shd w:val="clear" w:color="auto" w:fill="1F4E79"/>
          </w:tcPr>
          <w:p w14:paraId="6AA80913" w14:textId="77777777" w:rsidR="00790E68" w:rsidRDefault="00790E68" w:rsidP="00E66C7B">
            <w:r>
              <w:rPr>
                <w:b/>
                <w:color w:val="FFFFFF"/>
                <w:sz w:val="17"/>
              </w:rPr>
              <w:t>Callback / событие</w:t>
            </w:r>
          </w:p>
        </w:tc>
        <w:tc>
          <w:tcPr>
            <w:tcW w:w="1842" w:type="dxa"/>
            <w:shd w:val="clear" w:color="auto" w:fill="1F4E79"/>
          </w:tcPr>
          <w:p w14:paraId="4B711710" w14:textId="77777777" w:rsidR="00790E68" w:rsidRDefault="00790E68" w:rsidP="00E66C7B">
            <w:r>
              <w:rPr>
                <w:b/>
                <w:color w:val="FFFFFF"/>
                <w:sz w:val="17"/>
              </w:rPr>
              <w:t>Следующий экран</w:t>
            </w:r>
          </w:p>
        </w:tc>
        <w:tc>
          <w:tcPr>
            <w:tcW w:w="2410" w:type="dxa"/>
            <w:shd w:val="clear" w:color="auto" w:fill="1F4E79"/>
          </w:tcPr>
          <w:p w14:paraId="4C8EA6A4" w14:textId="77777777" w:rsidR="00790E68" w:rsidRDefault="00790E68" w:rsidP="00E66C7B">
            <w:r>
              <w:rPr>
                <w:b/>
                <w:color w:val="FFFFFF"/>
                <w:sz w:val="17"/>
              </w:rPr>
              <w:t>Новый статус</w:t>
            </w:r>
          </w:p>
        </w:tc>
        <w:tc>
          <w:tcPr>
            <w:tcW w:w="1887" w:type="dxa"/>
            <w:shd w:val="clear" w:color="auto" w:fill="1F4E79"/>
          </w:tcPr>
          <w:p w14:paraId="179BB5A7" w14:textId="77777777" w:rsidR="00790E68" w:rsidRDefault="00790E68" w:rsidP="00E66C7B">
            <w:r>
              <w:rPr>
                <w:b/>
                <w:color w:val="FFFFFF"/>
                <w:sz w:val="17"/>
              </w:rPr>
              <w:t>Что сохраняется</w:t>
            </w:r>
          </w:p>
        </w:tc>
      </w:tr>
      <w:tr w:rsidR="00790E68" w14:paraId="765FCC48" w14:textId="77777777" w:rsidTr="00790E68">
        <w:trPr>
          <w:jc w:val="center"/>
        </w:trPr>
        <w:tc>
          <w:tcPr>
            <w:tcW w:w="939" w:type="dxa"/>
          </w:tcPr>
          <w:p w14:paraId="191FD94F" w14:textId="77777777" w:rsidR="00790E68" w:rsidRDefault="00790E68" w:rsidP="00E66C7B">
            <w:r>
              <w:rPr>
                <w:sz w:val="16"/>
              </w:rPr>
              <w:t>B-001</w:t>
            </w:r>
          </w:p>
        </w:tc>
        <w:tc>
          <w:tcPr>
            <w:tcW w:w="1863" w:type="dxa"/>
          </w:tcPr>
          <w:p w14:paraId="75E05D13" w14:textId="77777777" w:rsidR="00790E68" w:rsidRDefault="00790E68" w:rsidP="00E66C7B">
            <w:r>
              <w:rPr>
                <w:sz w:val="16"/>
              </w:rPr>
              <w:t>🧮 Рассчитать неустойку</w:t>
            </w:r>
          </w:p>
        </w:tc>
        <w:tc>
          <w:tcPr>
            <w:tcW w:w="1701" w:type="dxa"/>
          </w:tcPr>
          <w:p w14:paraId="3B5F96A4" w14:textId="77777777" w:rsidR="00790E68" w:rsidRDefault="00790E68" w:rsidP="00E66C7B">
            <w:r>
              <w:rPr>
                <w:sz w:val="16"/>
              </w:rPr>
              <w:t>calc_start</w:t>
            </w:r>
          </w:p>
        </w:tc>
        <w:tc>
          <w:tcPr>
            <w:tcW w:w="1842" w:type="dxa"/>
          </w:tcPr>
          <w:p w14:paraId="5D22EB44" w14:textId="77777777" w:rsidR="00790E68" w:rsidRDefault="00790E68" w:rsidP="00E66C7B">
            <w:r>
              <w:rPr>
                <w:sz w:val="16"/>
              </w:rPr>
              <w:t>B-002</w:t>
            </w:r>
          </w:p>
        </w:tc>
        <w:tc>
          <w:tcPr>
            <w:tcW w:w="2410" w:type="dxa"/>
          </w:tcPr>
          <w:p w14:paraId="1FA879CE" w14:textId="77777777" w:rsidR="00790E68" w:rsidRDefault="00790E68" w:rsidP="00E66C7B">
            <w:r>
              <w:rPr>
                <w:sz w:val="16"/>
              </w:rPr>
              <w:t>CALCULATOR_STARTED</w:t>
            </w:r>
          </w:p>
        </w:tc>
        <w:tc>
          <w:tcPr>
            <w:tcW w:w="1887" w:type="dxa"/>
          </w:tcPr>
          <w:p w14:paraId="1D558F1B" w14:textId="77777777" w:rsidR="00790E68" w:rsidRDefault="00790E68" w:rsidP="00E66C7B">
            <w:r>
              <w:rPr>
                <w:sz w:val="16"/>
              </w:rPr>
              <w:t>telegram_id, start_at</w:t>
            </w:r>
          </w:p>
        </w:tc>
      </w:tr>
      <w:tr w:rsidR="00790E68" w14:paraId="73F3FB9D" w14:textId="77777777" w:rsidTr="00790E68">
        <w:trPr>
          <w:jc w:val="center"/>
        </w:trPr>
        <w:tc>
          <w:tcPr>
            <w:tcW w:w="939" w:type="dxa"/>
          </w:tcPr>
          <w:p w14:paraId="542CDF50" w14:textId="77777777" w:rsidR="00790E68" w:rsidRDefault="00790E68" w:rsidP="00E66C7B">
            <w:r>
              <w:rPr>
                <w:sz w:val="16"/>
              </w:rPr>
              <w:t>B-001</w:t>
            </w:r>
          </w:p>
        </w:tc>
        <w:tc>
          <w:tcPr>
            <w:tcW w:w="1863" w:type="dxa"/>
          </w:tcPr>
          <w:p w14:paraId="587FF553" w14:textId="77777777" w:rsidR="00790E68" w:rsidRDefault="00790E68" w:rsidP="00E66C7B">
            <w:r>
              <w:rPr>
                <w:sz w:val="16"/>
              </w:rPr>
              <w:t>💬 Связаться с юристом</w:t>
            </w:r>
          </w:p>
        </w:tc>
        <w:tc>
          <w:tcPr>
            <w:tcW w:w="1701" w:type="dxa"/>
          </w:tcPr>
          <w:p w14:paraId="3FF35542" w14:textId="77777777" w:rsidR="00790E68" w:rsidRDefault="00790E68" w:rsidP="00E66C7B">
            <w:r>
              <w:rPr>
                <w:sz w:val="16"/>
              </w:rPr>
              <w:t>lawyer_contact</w:t>
            </w:r>
          </w:p>
        </w:tc>
        <w:tc>
          <w:tcPr>
            <w:tcW w:w="1842" w:type="dxa"/>
          </w:tcPr>
          <w:p w14:paraId="751A923A" w14:textId="77777777" w:rsidR="00790E68" w:rsidRDefault="00790E68" w:rsidP="00E66C7B">
            <w:r>
              <w:rPr>
                <w:sz w:val="16"/>
              </w:rPr>
              <w:t>B-017</w:t>
            </w:r>
          </w:p>
        </w:tc>
        <w:tc>
          <w:tcPr>
            <w:tcW w:w="2410" w:type="dxa"/>
          </w:tcPr>
          <w:p w14:paraId="17689F54" w14:textId="77777777" w:rsidR="00790E68" w:rsidRDefault="00790E68" w:rsidP="00E66C7B">
            <w:r>
              <w:rPr>
                <w:sz w:val="16"/>
              </w:rPr>
              <w:t>M2_CONSULTATION_ROUTE или MESSAGE_CREATED</w:t>
            </w:r>
          </w:p>
        </w:tc>
        <w:tc>
          <w:tcPr>
            <w:tcW w:w="1887" w:type="dxa"/>
          </w:tcPr>
          <w:p w14:paraId="23B50E58" w14:textId="77777777" w:rsidR="00790E68" w:rsidRDefault="00790E68" w:rsidP="00E66C7B">
            <w:r>
              <w:rPr>
                <w:sz w:val="16"/>
              </w:rPr>
              <w:t>reason=direct_contact</w:t>
            </w:r>
          </w:p>
        </w:tc>
      </w:tr>
      <w:tr w:rsidR="00790E68" w14:paraId="71BB82CD" w14:textId="77777777" w:rsidTr="00790E68">
        <w:trPr>
          <w:jc w:val="center"/>
        </w:trPr>
        <w:tc>
          <w:tcPr>
            <w:tcW w:w="939" w:type="dxa"/>
          </w:tcPr>
          <w:p w14:paraId="7208B855" w14:textId="77777777" w:rsidR="00790E68" w:rsidRDefault="00790E68" w:rsidP="00E66C7B">
            <w:r>
              <w:rPr>
                <w:sz w:val="16"/>
              </w:rPr>
              <w:t>B-002</w:t>
            </w:r>
          </w:p>
        </w:tc>
        <w:tc>
          <w:tcPr>
            <w:tcW w:w="1863" w:type="dxa"/>
          </w:tcPr>
          <w:p w14:paraId="53949049" w14:textId="77777777" w:rsidR="00790E68" w:rsidRDefault="00790E68" w:rsidP="00E66C7B">
            <w:r>
              <w:rPr>
                <w:sz w:val="16"/>
              </w:rPr>
              <w:t>▶ Начать расчет</w:t>
            </w:r>
          </w:p>
        </w:tc>
        <w:tc>
          <w:tcPr>
            <w:tcW w:w="1701" w:type="dxa"/>
          </w:tcPr>
          <w:p w14:paraId="057020A8" w14:textId="77777777" w:rsidR="00790E68" w:rsidRDefault="00790E68" w:rsidP="00E66C7B">
            <w:r>
              <w:rPr>
                <w:sz w:val="16"/>
              </w:rPr>
              <w:t>calc_start_confirm</w:t>
            </w:r>
          </w:p>
        </w:tc>
        <w:tc>
          <w:tcPr>
            <w:tcW w:w="1842" w:type="dxa"/>
          </w:tcPr>
          <w:p w14:paraId="39A1823B" w14:textId="77777777" w:rsidR="00790E68" w:rsidRDefault="00790E68" w:rsidP="00E66C7B">
            <w:r>
              <w:rPr>
                <w:sz w:val="16"/>
              </w:rPr>
              <w:t>B-003</w:t>
            </w:r>
          </w:p>
        </w:tc>
        <w:tc>
          <w:tcPr>
            <w:tcW w:w="2410" w:type="dxa"/>
          </w:tcPr>
          <w:p w14:paraId="040DE9EE" w14:textId="77777777" w:rsidR="00790E68" w:rsidRDefault="00790E68" w:rsidP="00E66C7B">
            <w:r>
              <w:rPr>
                <w:sz w:val="16"/>
              </w:rPr>
              <w:t>CALCULATOR_STARTED</w:t>
            </w:r>
          </w:p>
        </w:tc>
        <w:tc>
          <w:tcPr>
            <w:tcW w:w="1887" w:type="dxa"/>
          </w:tcPr>
          <w:p w14:paraId="24D3F06E" w14:textId="77777777" w:rsidR="00790E68" w:rsidRDefault="00790E68" w:rsidP="00E66C7B">
            <w:r>
              <w:rPr>
                <w:sz w:val="16"/>
              </w:rPr>
              <w:t>calculation_id</w:t>
            </w:r>
          </w:p>
        </w:tc>
      </w:tr>
      <w:tr w:rsidR="00790E68" w14:paraId="7BEFCF2F" w14:textId="77777777" w:rsidTr="00790E68">
        <w:trPr>
          <w:jc w:val="center"/>
        </w:trPr>
        <w:tc>
          <w:tcPr>
            <w:tcW w:w="939" w:type="dxa"/>
          </w:tcPr>
          <w:p w14:paraId="4195E051" w14:textId="77777777" w:rsidR="00790E68" w:rsidRDefault="00790E68" w:rsidP="00E66C7B">
            <w:r>
              <w:rPr>
                <w:sz w:val="16"/>
              </w:rPr>
              <w:t>B-003</w:t>
            </w:r>
          </w:p>
        </w:tc>
        <w:tc>
          <w:tcPr>
            <w:tcW w:w="1863" w:type="dxa"/>
          </w:tcPr>
          <w:p w14:paraId="2DCB6835" w14:textId="77777777" w:rsidR="00790E68" w:rsidRDefault="00790E68" w:rsidP="00E66C7B">
            <w:r>
              <w:rPr>
                <w:sz w:val="16"/>
              </w:rPr>
              <w:t>Корректная стоимость</w:t>
            </w:r>
          </w:p>
        </w:tc>
        <w:tc>
          <w:tcPr>
            <w:tcW w:w="1701" w:type="dxa"/>
          </w:tcPr>
          <w:p w14:paraId="6F69787E" w14:textId="77777777" w:rsidR="00790E68" w:rsidRDefault="00790E68" w:rsidP="00E66C7B">
            <w:r>
              <w:rPr>
                <w:sz w:val="16"/>
              </w:rPr>
              <w:t>text_input_price</w:t>
            </w:r>
          </w:p>
        </w:tc>
        <w:tc>
          <w:tcPr>
            <w:tcW w:w="1842" w:type="dxa"/>
          </w:tcPr>
          <w:p w14:paraId="3C405F4D" w14:textId="77777777" w:rsidR="00790E68" w:rsidRDefault="00790E68" w:rsidP="00E66C7B">
            <w:r>
              <w:rPr>
                <w:sz w:val="16"/>
              </w:rPr>
              <w:t>B-004</w:t>
            </w:r>
          </w:p>
        </w:tc>
        <w:tc>
          <w:tcPr>
            <w:tcW w:w="2410" w:type="dxa"/>
          </w:tcPr>
          <w:p w14:paraId="0C94EB9C" w14:textId="77777777" w:rsidR="00790E68" w:rsidRDefault="00790E68" w:rsidP="00E66C7B">
            <w:r>
              <w:rPr>
                <w:sz w:val="16"/>
              </w:rPr>
              <w:t>CALCULATOR_STARTED</w:t>
            </w:r>
          </w:p>
        </w:tc>
        <w:tc>
          <w:tcPr>
            <w:tcW w:w="1887" w:type="dxa"/>
          </w:tcPr>
          <w:p w14:paraId="481F82F5" w14:textId="77777777" w:rsidR="00790E68" w:rsidRDefault="00790E68" w:rsidP="00E66C7B">
            <w:r>
              <w:rPr>
                <w:sz w:val="16"/>
              </w:rPr>
              <w:t>contract_price</w:t>
            </w:r>
          </w:p>
        </w:tc>
      </w:tr>
      <w:tr w:rsidR="00790E68" w14:paraId="09C1A6AB" w14:textId="77777777" w:rsidTr="00790E68">
        <w:trPr>
          <w:jc w:val="center"/>
        </w:trPr>
        <w:tc>
          <w:tcPr>
            <w:tcW w:w="939" w:type="dxa"/>
          </w:tcPr>
          <w:p w14:paraId="39EC4AA4" w14:textId="77777777" w:rsidR="00790E68" w:rsidRDefault="00790E68" w:rsidP="00E66C7B">
            <w:r>
              <w:rPr>
                <w:sz w:val="16"/>
              </w:rPr>
              <w:t>B-003</w:t>
            </w:r>
          </w:p>
        </w:tc>
        <w:tc>
          <w:tcPr>
            <w:tcW w:w="1863" w:type="dxa"/>
          </w:tcPr>
          <w:p w14:paraId="38F84620" w14:textId="77777777" w:rsidR="00790E68" w:rsidRDefault="00790E68" w:rsidP="00E66C7B">
            <w:r>
              <w:rPr>
                <w:sz w:val="16"/>
              </w:rPr>
              <w:t>Не знаю стоимость</w:t>
            </w:r>
          </w:p>
        </w:tc>
        <w:tc>
          <w:tcPr>
            <w:tcW w:w="1701" w:type="dxa"/>
          </w:tcPr>
          <w:p w14:paraId="27A71D95" w14:textId="77777777" w:rsidR="00790E68" w:rsidRDefault="00790E68" w:rsidP="00E66C7B">
            <w:r>
              <w:rPr>
                <w:sz w:val="16"/>
              </w:rPr>
              <w:t>calc_no_price</w:t>
            </w:r>
          </w:p>
        </w:tc>
        <w:tc>
          <w:tcPr>
            <w:tcW w:w="1842" w:type="dxa"/>
          </w:tcPr>
          <w:p w14:paraId="51269C71" w14:textId="77777777" w:rsidR="00790E68" w:rsidRDefault="00790E68" w:rsidP="00E66C7B">
            <w:r>
              <w:rPr>
                <w:sz w:val="16"/>
              </w:rPr>
              <w:t>B-018</w:t>
            </w:r>
          </w:p>
        </w:tc>
        <w:tc>
          <w:tcPr>
            <w:tcW w:w="2410" w:type="dxa"/>
          </w:tcPr>
          <w:p w14:paraId="514C878C" w14:textId="77777777" w:rsidR="00790E68" w:rsidRDefault="00790E68" w:rsidP="00E66C7B">
            <w:r>
              <w:rPr>
                <w:sz w:val="16"/>
              </w:rPr>
              <w:t>M2_CONSULTATION_ROUTE</w:t>
            </w:r>
          </w:p>
        </w:tc>
        <w:tc>
          <w:tcPr>
            <w:tcW w:w="1887" w:type="dxa"/>
          </w:tcPr>
          <w:p w14:paraId="7FF8E04B" w14:textId="77777777" w:rsidR="00790E68" w:rsidRDefault="00790E68" w:rsidP="00E66C7B">
            <w:r>
              <w:rPr>
                <w:sz w:val="16"/>
              </w:rPr>
              <w:t>reason=no_contract_price</w:t>
            </w:r>
          </w:p>
        </w:tc>
      </w:tr>
      <w:tr w:rsidR="00790E68" w14:paraId="1B70AA62" w14:textId="77777777" w:rsidTr="00790E68">
        <w:trPr>
          <w:jc w:val="center"/>
        </w:trPr>
        <w:tc>
          <w:tcPr>
            <w:tcW w:w="939" w:type="dxa"/>
          </w:tcPr>
          <w:p w14:paraId="6523A68A" w14:textId="77777777" w:rsidR="00790E68" w:rsidRDefault="00790E68" w:rsidP="00E66C7B">
            <w:r>
              <w:rPr>
                <w:sz w:val="16"/>
              </w:rPr>
              <w:t>B-004</w:t>
            </w:r>
          </w:p>
        </w:tc>
        <w:tc>
          <w:tcPr>
            <w:tcW w:w="1863" w:type="dxa"/>
          </w:tcPr>
          <w:p w14:paraId="23B8F3B8" w14:textId="77777777" w:rsidR="00790E68" w:rsidRDefault="00790E68" w:rsidP="00E66C7B">
            <w:r>
              <w:rPr>
                <w:sz w:val="16"/>
              </w:rPr>
              <w:t>Корректная дата</w:t>
            </w:r>
          </w:p>
        </w:tc>
        <w:tc>
          <w:tcPr>
            <w:tcW w:w="1701" w:type="dxa"/>
          </w:tcPr>
          <w:p w14:paraId="096AAFCA" w14:textId="77777777" w:rsidR="00790E68" w:rsidRDefault="00790E68" w:rsidP="00E66C7B">
            <w:r>
              <w:rPr>
                <w:sz w:val="16"/>
              </w:rPr>
              <w:t>text_input_planned_date</w:t>
            </w:r>
          </w:p>
        </w:tc>
        <w:tc>
          <w:tcPr>
            <w:tcW w:w="1842" w:type="dxa"/>
          </w:tcPr>
          <w:p w14:paraId="5CE698F8" w14:textId="77777777" w:rsidR="00790E68" w:rsidRDefault="00790E68" w:rsidP="00E66C7B">
            <w:r>
              <w:rPr>
                <w:sz w:val="16"/>
              </w:rPr>
              <w:t>B-005</w:t>
            </w:r>
          </w:p>
        </w:tc>
        <w:tc>
          <w:tcPr>
            <w:tcW w:w="2410" w:type="dxa"/>
          </w:tcPr>
          <w:p w14:paraId="158751F7" w14:textId="77777777" w:rsidR="00790E68" w:rsidRDefault="00790E68" w:rsidP="00E66C7B">
            <w:r>
              <w:rPr>
                <w:sz w:val="16"/>
              </w:rPr>
              <w:t>CALCULATOR_STARTED</w:t>
            </w:r>
          </w:p>
        </w:tc>
        <w:tc>
          <w:tcPr>
            <w:tcW w:w="1887" w:type="dxa"/>
          </w:tcPr>
          <w:p w14:paraId="03602B7A" w14:textId="77777777" w:rsidR="00790E68" w:rsidRDefault="00790E68" w:rsidP="00E66C7B">
            <w:r>
              <w:rPr>
                <w:sz w:val="16"/>
              </w:rPr>
              <w:t>planned_transfer_date</w:t>
            </w:r>
          </w:p>
        </w:tc>
      </w:tr>
      <w:tr w:rsidR="00790E68" w14:paraId="68AE5425" w14:textId="77777777" w:rsidTr="00790E68">
        <w:trPr>
          <w:jc w:val="center"/>
        </w:trPr>
        <w:tc>
          <w:tcPr>
            <w:tcW w:w="939" w:type="dxa"/>
          </w:tcPr>
          <w:p w14:paraId="4C453AE2" w14:textId="77777777" w:rsidR="00790E68" w:rsidRDefault="00790E68" w:rsidP="00E66C7B">
            <w:r>
              <w:rPr>
                <w:sz w:val="16"/>
              </w:rPr>
              <w:t>B-004</w:t>
            </w:r>
          </w:p>
        </w:tc>
        <w:tc>
          <w:tcPr>
            <w:tcW w:w="1863" w:type="dxa"/>
          </w:tcPr>
          <w:p w14:paraId="16F0BC4E" w14:textId="77777777" w:rsidR="00790E68" w:rsidRDefault="00790E68" w:rsidP="00E66C7B">
            <w:r>
              <w:rPr>
                <w:sz w:val="16"/>
              </w:rPr>
              <w:t>Не знаю дату</w:t>
            </w:r>
          </w:p>
        </w:tc>
        <w:tc>
          <w:tcPr>
            <w:tcW w:w="1701" w:type="dxa"/>
          </w:tcPr>
          <w:p w14:paraId="2C74CBC3" w14:textId="77777777" w:rsidR="00790E68" w:rsidRDefault="00790E68" w:rsidP="00E66C7B">
            <w:r>
              <w:rPr>
                <w:sz w:val="16"/>
              </w:rPr>
              <w:t>calc_no_planned_date</w:t>
            </w:r>
          </w:p>
        </w:tc>
        <w:tc>
          <w:tcPr>
            <w:tcW w:w="1842" w:type="dxa"/>
          </w:tcPr>
          <w:p w14:paraId="17B9C000" w14:textId="77777777" w:rsidR="00790E68" w:rsidRDefault="00790E68" w:rsidP="00E66C7B">
            <w:r>
              <w:rPr>
                <w:sz w:val="16"/>
              </w:rPr>
              <w:t>B-018</w:t>
            </w:r>
          </w:p>
        </w:tc>
        <w:tc>
          <w:tcPr>
            <w:tcW w:w="2410" w:type="dxa"/>
          </w:tcPr>
          <w:p w14:paraId="4C077067" w14:textId="77777777" w:rsidR="00790E68" w:rsidRDefault="00790E68" w:rsidP="00E66C7B">
            <w:r>
              <w:rPr>
                <w:sz w:val="16"/>
              </w:rPr>
              <w:t>M2_CONSULTATION_ROUTE</w:t>
            </w:r>
          </w:p>
        </w:tc>
        <w:tc>
          <w:tcPr>
            <w:tcW w:w="1887" w:type="dxa"/>
          </w:tcPr>
          <w:p w14:paraId="5470064B" w14:textId="77777777" w:rsidR="00790E68" w:rsidRDefault="00790E68" w:rsidP="00E66C7B">
            <w:r>
              <w:rPr>
                <w:sz w:val="16"/>
              </w:rPr>
              <w:t>reason=no_planned_date</w:t>
            </w:r>
          </w:p>
        </w:tc>
      </w:tr>
      <w:tr w:rsidR="00790E68" w14:paraId="2C609601" w14:textId="77777777" w:rsidTr="00790E68">
        <w:trPr>
          <w:jc w:val="center"/>
        </w:trPr>
        <w:tc>
          <w:tcPr>
            <w:tcW w:w="939" w:type="dxa"/>
          </w:tcPr>
          <w:p w14:paraId="02DEF4AC" w14:textId="77777777" w:rsidR="00790E68" w:rsidRDefault="00790E68" w:rsidP="00E66C7B">
            <w:r>
              <w:rPr>
                <w:sz w:val="16"/>
              </w:rPr>
              <w:t>B-005</w:t>
            </w:r>
          </w:p>
        </w:tc>
        <w:tc>
          <w:tcPr>
            <w:tcW w:w="1863" w:type="dxa"/>
          </w:tcPr>
          <w:p w14:paraId="3E5D2D2C" w14:textId="77777777" w:rsidR="00790E68" w:rsidRDefault="00790E68" w:rsidP="00E66C7B">
            <w:r>
              <w:rPr>
                <w:sz w:val="16"/>
              </w:rPr>
              <w:t>Да, передан</w:t>
            </w:r>
          </w:p>
        </w:tc>
        <w:tc>
          <w:tcPr>
            <w:tcW w:w="1701" w:type="dxa"/>
          </w:tcPr>
          <w:p w14:paraId="179ABDCA" w14:textId="77777777" w:rsidR="00790E68" w:rsidRDefault="00790E68" w:rsidP="00E66C7B">
            <w:r>
              <w:rPr>
                <w:sz w:val="16"/>
              </w:rPr>
              <w:t>object_transferred_yes</w:t>
            </w:r>
          </w:p>
        </w:tc>
        <w:tc>
          <w:tcPr>
            <w:tcW w:w="1842" w:type="dxa"/>
          </w:tcPr>
          <w:p w14:paraId="266FBFD5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-005</w:t>
            </w:r>
            <w:r>
              <w:rPr>
                <w:sz w:val="16"/>
              </w:rPr>
              <w:t>A</w:t>
            </w:r>
            <w:r w:rsidRPr="00790E68">
              <w:rPr>
                <w:sz w:val="16"/>
                <w:lang w:val="ru-RU"/>
              </w:rPr>
              <w:t>: ввод фактической даты</w:t>
            </w:r>
          </w:p>
        </w:tc>
        <w:tc>
          <w:tcPr>
            <w:tcW w:w="2410" w:type="dxa"/>
          </w:tcPr>
          <w:p w14:paraId="281F12DD" w14:textId="77777777" w:rsidR="00790E68" w:rsidRDefault="00790E68" w:rsidP="00E66C7B">
            <w:r>
              <w:rPr>
                <w:sz w:val="16"/>
              </w:rPr>
              <w:t>CALCULATOR_STARTED</w:t>
            </w:r>
          </w:p>
        </w:tc>
        <w:tc>
          <w:tcPr>
            <w:tcW w:w="1887" w:type="dxa"/>
          </w:tcPr>
          <w:p w14:paraId="4B2382E0" w14:textId="77777777" w:rsidR="00790E68" w:rsidRDefault="00790E68" w:rsidP="00E66C7B">
            <w:r>
              <w:rPr>
                <w:sz w:val="16"/>
              </w:rPr>
              <w:t>object_transferred=true</w:t>
            </w:r>
          </w:p>
        </w:tc>
      </w:tr>
      <w:tr w:rsidR="00790E68" w14:paraId="3937E4BB" w14:textId="77777777" w:rsidTr="00790E68">
        <w:trPr>
          <w:jc w:val="center"/>
        </w:trPr>
        <w:tc>
          <w:tcPr>
            <w:tcW w:w="939" w:type="dxa"/>
          </w:tcPr>
          <w:p w14:paraId="10677AE9" w14:textId="77777777" w:rsidR="00790E68" w:rsidRDefault="00790E68" w:rsidP="00E66C7B">
            <w:r>
              <w:rPr>
                <w:sz w:val="16"/>
              </w:rPr>
              <w:t>B-005</w:t>
            </w:r>
          </w:p>
        </w:tc>
        <w:tc>
          <w:tcPr>
            <w:tcW w:w="1863" w:type="dxa"/>
          </w:tcPr>
          <w:p w14:paraId="6CE2E840" w14:textId="77777777" w:rsidR="00790E68" w:rsidRDefault="00790E68" w:rsidP="00E66C7B">
            <w:r>
              <w:rPr>
                <w:sz w:val="16"/>
              </w:rPr>
              <w:t>Нет, не передан</w:t>
            </w:r>
          </w:p>
        </w:tc>
        <w:tc>
          <w:tcPr>
            <w:tcW w:w="1701" w:type="dxa"/>
          </w:tcPr>
          <w:p w14:paraId="57F4D483" w14:textId="77777777" w:rsidR="00790E68" w:rsidRDefault="00790E68" w:rsidP="00E66C7B">
            <w:r>
              <w:rPr>
                <w:sz w:val="16"/>
              </w:rPr>
              <w:t>object_transferred_no</w:t>
            </w:r>
          </w:p>
        </w:tc>
        <w:tc>
          <w:tcPr>
            <w:tcW w:w="1842" w:type="dxa"/>
          </w:tcPr>
          <w:p w14:paraId="668989C4" w14:textId="77777777" w:rsidR="00790E68" w:rsidRDefault="00790E68" w:rsidP="00E66C7B">
            <w:r>
              <w:rPr>
                <w:sz w:val="16"/>
              </w:rPr>
              <w:t>B-006</w:t>
            </w:r>
          </w:p>
        </w:tc>
        <w:tc>
          <w:tcPr>
            <w:tcW w:w="2410" w:type="dxa"/>
          </w:tcPr>
          <w:p w14:paraId="45771EC9" w14:textId="77777777" w:rsidR="00790E68" w:rsidRDefault="00790E68" w:rsidP="00E66C7B">
            <w:r>
              <w:rPr>
                <w:sz w:val="16"/>
              </w:rPr>
              <w:t>CALCULATED</w:t>
            </w:r>
          </w:p>
        </w:tc>
        <w:tc>
          <w:tcPr>
            <w:tcW w:w="1887" w:type="dxa"/>
          </w:tcPr>
          <w:p w14:paraId="05E4E528" w14:textId="77777777" w:rsidR="00790E68" w:rsidRDefault="00790E68" w:rsidP="00E66C7B">
            <w:r>
              <w:rPr>
                <w:sz w:val="16"/>
              </w:rPr>
              <w:t>calculation_end_date=current_date</w:t>
            </w:r>
          </w:p>
        </w:tc>
      </w:tr>
      <w:tr w:rsidR="00790E68" w14:paraId="5BFED3AC" w14:textId="77777777" w:rsidTr="00790E68">
        <w:trPr>
          <w:jc w:val="center"/>
        </w:trPr>
        <w:tc>
          <w:tcPr>
            <w:tcW w:w="939" w:type="dxa"/>
          </w:tcPr>
          <w:p w14:paraId="304EB26D" w14:textId="77777777" w:rsidR="00790E68" w:rsidRDefault="00790E68" w:rsidP="00E66C7B">
            <w:r>
              <w:rPr>
                <w:sz w:val="16"/>
              </w:rPr>
              <w:t>B-005</w:t>
            </w:r>
          </w:p>
        </w:tc>
        <w:tc>
          <w:tcPr>
            <w:tcW w:w="1863" w:type="dxa"/>
          </w:tcPr>
          <w:p w14:paraId="561FC6EE" w14:textId="77777777" w:rsidR="00790E68" w:rsidRDefault="00790E68" w:rsidP="00E66C7B">
            <w:r>
              <w:rPr>
                <w:sz w:val="16"/>
              </w:rPr>
              <w:t>Не уверен</w:t>
            </w:r>
          </w:p>
        </w:tc>
        <w:tc>
          <w:tcPr>
            <w:tcW w:w="1701" w:type="dxa"/>
          </w:tcPr>
          <w:p w14:paraId="1C1F6F4E" w14:textId="77777777" w:rsidR="00790E68" w:rsidRDefault="00790E68" w:rsidP="00E66C7B">
            <w:r>
              <w:rPr>
                <w:sz w:val="16"/>
              </w:rPr>
              <w:t>object_transferred_unknown</w:t>
            </w:r>
          </w:p>
        </w:tc>
        <w:tc>
          <w:tcPr>
            <w:tcW w:w="1842" w:type="dxa"/>
          </w:tcPr>
          <w:p w14:paraId="7CFDCAD0" w14:textId="77777777" w:rsidR="00790E68" w:rsidRDefault="00790E68" w:rsidP="00E66C7B">
            <w:r>
              <w:rPr>
                <w:sz w:val="16"/>
              </w:rPr>
              <w:t>B-018</w:t>
            </w:r>
          </w:p>
        </w:tc>
        <w:tc>
          <w:tcPr>
            <w:tcW w:w="2410" w:type="dxa"/>
          </w:tcPr>
          <w:p w14:paraId="2F5A98B5" w14:textId="77777777" w:rsidR="00790E68" w:rsidRDefault="00790E68" w:rsidP="00E66C7B">
            <w:r>
              <w:rPr>
                <w:sz w:val="16"/>
              </w:rPr>
              <w:t>M2_CONSULTATION_ROUTE</w:t>
            </w:r>
          </w:p>
        </w:tc>
        <w:tc>
          <w:tcPr>
            <w:tcW w:w="1887" w:type="dxa"/>
          </w:tcPr>
          <w:p w14:paraId="41A11712" w14:textId="77777777" w:rsidR="00790E68" w:rsidRDefault="00790E68" w:rsidP="00E66C7B">
            <w:r>
              <w:rPr>
                <w:sz w:val="16"/>
              </w:rPr>
              <w:t>reason=unknown_transfer_status</w:t>
            </w:r>
          </w:p>
        </w:tc>
      </w:tr>
      <w:tr w:rsidR="00790E68" w14:paraId="2EF1C0CA" w14:textId="77777777" w:rsidTr="00790E68">
        <w:trPr>
          <w:jc w:val="center"/>
        </w:trPr>
        <w:tc>
          <w:tcPr>
            <w:tcW w:w="939" w:type="dxa"/>
          </w:tcPr>
          <w:p w14:paraId="5A0B47EC" w14:textId="77777777" w:rsidR="00790E68" w:rsidRDefault="00790E68" w:rsidP="00E66C7B">
            <w:r>
              <w:rPr>
                <w:sz w:val="16"/>
              </w:rPr>
              <w:t>B-006</w:t>
            </w:r>
          </w:p>
        </w:tc>
        <w:tc>
          <w:tcPr>
            <w:tcW w:w="1863" w:type="dxa"/>
          </w:tcPr>
          <w:p w14:paraId="7DD30BC9" w14:textId="77777777" w:rsidR="00790E68" w:rsidRDefault="00790E68" w:rsidP="00E66C7B">
            <w:r>
              <w:rPr>
                <w:sz w:val="16"/>
              </w:rPr>
              <w:t>Продолжить работу</w:t>
            </w:r>
          </w:p>
        </w:tc>
        <w:tc>
          <w:tcPr>
            <w:tcW w:w="1701" w:type="dxa"/>
          </w:tcPr>
          <w:p w14:paraId="2478232B" w14:textId="77777777" w:rsidR="00790E68" w:rsidRDefault="00790E68" w:rsidP="00E66C7B">
            <w:r>
              <w:rPr>
                <w:sz w:val="16"/>
              </w:rPr>
              <w:t>calc_continue_m1</w:t>
            </w:r>
          </w:p>
        </w:tc>
        <w:tc>
          <w:tcPr>
            <w:tcW w:w="1842" w:type="dxa"/>
          </w:tcPr>
          <w:p w14:paraId="2FE9F9EB" w14:textId="77777777" w:rsidR="00790E68" w:rsidRDefault="00790E68" w:rsidP="00E66C7B">
            <w:r>
              <w:rPr>
                <w:sz w:val="16"/>
              </w:rPr>
              <w:t>B-007</w:t>
            </w:r>
          </w:p>
        </w:tc>
        <w:tc>
          <w:tcPr>
            <w:tcW w:w="2410" w:type="dxa"/>
          </w:tcPr>
          <w:p w14:paraId="3E258948" w14:textId="77777777" w:rsidR="00790E68" w:rsidRDefault="00790E68" w:rsidP="00E66C7B">
            <w:r>
              <w:rPr>
                <w:sz w:val="16"/>
              </w:rPr>
              <w:t>CLIENT_DECISION</w:t>
            </w:r>
          </w:p>
        </w:tc>
        <w:tc>
          <w:tcPr>
            <w:tcW w:w="1887" w:type="dxa"/>
          </w:tcPr>
          <w:p w14:paraId="411071FD" w14:textId="77777777" w:rsidR="00790E68" w:rsidRDefault="00790E68" w:rsidP="00E66C7B">
            <w:r>
              <w:rPr>
                <w:sz w:val="16"/>
              </w:rPr>
              <w:t>client_decision=continue</w:t>
            </w:r>
          </w:p>
        </w:tc>
      </w:tr>
      <w:tr w:rsidR="00790E68" w14:paraId="70B966A0" w14:textId="77777777" w:rsidTr="00790E68">
        <w:trPr>
          <w:jc w:val="center"/>
        </w:trPr>
        <w:tc>
          <w:tcPr>
            <w:tcW w:w="939" w:type="dxa"/>
          </w:tcPr>
          <w:p w14:paraId="0B7DE2F9" w14:textId="77777777" w:rsidR="00790E68" w:rsidRDefault="00790E68" w:rsidP="00E66C7B">
            <w:r>
              <w:rPr>
                <w:sz w:val="16"/>
              </w:rPr>
              <w:t>B-006</w:t>
            </w:r>
          </w:p>
        </w:tc>
        <w:tc>
          <w:tcPr>
            <w:tcW w:w="1863" w:type="dxa"/>
          </w:tcPr>
          <w:p w14:paraId="777918E9" w14:textId="77777777" w:rsidR="00790E68" w:rsidRDefault="00790E68" w:rsidP="00E66C7B">
            <w:r>
              <w:rPr>
                <w:sz w:val="16"/>
              </w:rPr>
              <w:t>Связаться с юристом</w:t>
            </w:r>
          </w:p>
        </w:tc>
        <w:tc>
          <w:tcPr>
            <w:tcW w:w="1701" w:type="dxa"/>
          </w:tcPr>
          <w:p w14:paraId="7BBD9428" w14:textId="77777777" w:rsidR="00790E68" w:rsidRDefault="00790E68" w:rsidP="00E66C7B">
            <w:r>
              <w:rPr>
                <w:sz w:val="16"/>
              </w:rPr>
              <w:t>calc_to_consultation</w:t>
            </w:r>
          </w:p>
        </w:tc>
        <w:tc>
          <w:tcPr>
            <w:tcW w:w="1842" w:type="dxa"/>
          </w:tcPr>
          <w:p w14:paraId="32E9C9EE" w14:textId="77777777" w:rsidR="00790E68" w:rsidRDefault="00790E68" w:rsidP="00E66C7B">
            <w:r>
              <w:rPr>
                <w:sz w:val="16"/>
              </w:rPr>
              <w:t>B-018</w:t>
            </w:r>
          </w:p>
        </w:tc>
        <w:tc>
          <w:tcPr>
            <w:tcW w:w="2410" w:type="dxa"/>
          </w:tcPr>
          <w:p w14:paraId="4DF46BA1" w14:textId="77777777" w:rsidR="00790E68" w:rsidRDefault="00790E68" w:rsidP="00E66C7B">
            <w:r>
              <w:rPr>
                <w:sz w:val="16"/>
              </w:rPr>
              <w:t>M2_CONSULTATION_ROUTE</w:t>
            </w:r>
          </w:p>
        </w:tc>
        <w:tc>
          <w:tcPr>
            <w:tcW w:w="1887" w:type="dxa"/>
          </w:tcPr>
          <w:p w14:paraId="34D1D3DC" w14:textId="77777777" w:rsidR="00790E68" w:rsidRDefault="00790E68" w:rsidP="00E66C7B">
            <w:r>
              <w:rPr>
                <w:sz w:val="16"/>
              </w:rPr>
              <w:t>client_decision=consultation</w:t>
            </w:r>
          </w:p>
        </w:tc>
      </w:tr>
      <w:tr w:rsidR="00790E68" w14:paraId="6B6034E6" w14:textId="77777777" w:rsidTr="00790E68">
        <w:trPr>
          <w:jc w:val="center"/>
        </w:trPr>
        <w:tc>
          <w:tcPr>
            <w:tcW w:w="939" w:type="dxa"/>
          </w:tcPr>
          <w:p w14:paraId="13A301D0" w14:textId="77777777" w:rsidR="00790E68" w:rsidRDefault="00790E68" w:rsidP="00E66C7B">
            <w:r>
              <w:rPr>
                <w:sz w:val="16"/>
              </w:rPr>
              <w:t>B-006</w:t>
            </w:r>
          </w:p>
        </w:tc>
        <w:tc>
          <w:tcPr>
            <w:tcW w:w="1863" w:type="dxa"/>
          </w:tcPr>
          <w:p w14:paraId="6F893B70" w14:textId="77777777" w:rsidR="00790E68" w:rsidRDefault="00790E68" w:rsidP="00E66C7B">
            <w:r>
              <w:rPr>
                <w:sz w:val="16"/>
              </w:rPr>
              <w:t>Пока изучаю вопрос</w:t>
            </w:r>
          </w:p>
        </w:tc>
        <w:tc>
          <w:tcPr>
            <w:tcW w:w="1701" w:type="dxa"/>
          </w:tcPr>
          <w:p w14:paraId="7EBA1E56" w14:textId="77777777" w:rsidR="00790E68" w:rsidRDefault="00790E68" w:rsidP="00E66C7B">
            <w:r>
              <w:rPr>
                <w:sz w:val="16"/>
              </w:rPr>
              <w:t>calc_postpone</w:t>
            </w:r>
          </w:p>
        </w:tc>
        <w:tc>
          <w:tcPr>
            <w:tcW w:w="1842" w:type="dxa"/>
          </w:tcPr>
          <w:p w14:paraId="452AC39A" w14:textId="77777777" w:rsidR="00790E68" w:rsidRDefault="00790E68" w:rsidP="00E66C7B">
            <w:r>
              <w:rPr>
                <w:sz w:val="16"/>
              </w:rPr>
              <w:t>B-016</w:t>
            </w:r>
          </w:p>
        </w:tc>
        <w:tc>
          <w:tcPr>
            <w:tcW w:w="2410" w:type="dxa"/>
          </w:tcPr>
          <w:p w14:paraId="149EB640" w14:textId="77777777" w:rsidR="00790E68" w:rsidRDefault="00790E68" w:rsidP="00E66C7B">
            <w:r>
              <w:rPr>
                <w:sz w:val="16"/>
              </w:rPr>
              <w:t>CALCULATION_ONLY</w:t>
            </w:r>
          </w:p>
        </w:tc>
        <w:tc>
          <w:tcPr>
            <w:tcW w:w="1887" w:type="dxa"/>
          </w:tcPr>
          <w:p w14:paraId="27C27DC8" w14:textId="77777777" w:rsidR="00790E68" w:rsidRDefault="00790E68" w:rsidP="00E66C7B">
            <w:r>
              <w:rPr>
                <w:sz w:val="16"/>
              </w:rPr>
              <w:t>client_decision=postpone</w:t>
            </w:r>
          </w:p>
        </w:tc>
      </w:tr>
      <w:tr w:rsidR="00790E68" w14:paraId="1294387C" w14:textId="77777777" w:rsidTr="00790E68">
        <w:trPr>
          <w:jc w:val="center"/>
        </w:trPr>
        <w:tc>
          <w:tcPr>
            <w:tcW w:w="939" w:type="dxa"/>
          </w:tcPr>
          <w:p w14:paraId="64DA5430" w14:textId="77777777" w:rsidR="00790E68" w:rsidRDefault="00790E68" w:rsidP="00E66C7B">
            <w:r>
              <w:rPr>
                <w:sz w:val="16"/>
              </w:rPr>
              <w:t>B-007</w:t>
            </w:r>
          </w:p>
        </w:tc>
        <w:tc>
          <w:tcPr>
            <w:tcW w:w="1863" w:type="dxa"/>
          </w:tcPr>
          <w:p w14:paraId="26DCA036" w14:textId="77777777" w:rsidR="00790E68" w:rsidRDefault="00790E68" w:rsidP="00E66C7B">
            <w:r>
              <w:rPr>
                <w:sz w:val="16"/>
              </w:rPr>
              <w:t>Да, согласен</w:t>
            </w:r>
          </w:p>
        </w:tc>
        <w:tc>
          <w:tcPr>
            <w:tcW w:w="1701" w:type="dxa"/>
          </w:tcPr>
          <w:p w14:paraId="78FB0B3C" w14:textId="77777777" w:rsidR="00790E68" w:rsidRDefault="00790E68" w:rsidP="00E66C7B">
            <w:r>
              <w:rPr>
                <w:sz w:val="16"/>
              </w:rPr>
              <w:t>consent_accept</w:t>
            </w:r>
          </w:p>
        </w:tc>
        <w:tc>
          <w:tcPr>
            <w:tcW w:w="1842" w:type="dxa"/>
          </w:tcPr>
          <w:p w14:paraId="51EAF1E9" w14:textId="77777777" w:rsidR="00790E68" w:rsidRDefault="00790E68" w:rsidP="00E66C7B">
            <w:r>
              <w:rPr>
                <w:sz w:val="16"/>
              </w:rPr>
              <w:t>B-008</w:t>
            </w:r>
          </w:p>
        </w:tc>
        <w:tc>
          <w:tcPr>
            <w:tcW w:w="2410" w:type="dxa"/>
          </w:tcPr>
          <w:p w14:paraId="3D4F4DE3" w14:textId="77777777" w:rsidR="00790E68" w:rsidRDefault="00790E68" w:rsidP="00E66C7B">
            <w:r>
              <w:rPr>
                <w:sz w:val="16"/>
              </w:rPr>
              <w:t>M1_DOCUMENTS_PENDING</w:t>
            </w:r>
          </w:p>
        </w:tc>
        <w:tc>
          <w:tcPr>
            <w:tcW w:w="1887" w:type="dxa"/>
          </w:tcPr>
          <w:p w14:paraId="266BD9EE" w14:textId="77777777" w:rsidR="00790E68" w:rsidRDefault="00790E68" w:rsidP="00E66C7B">
            <w:r>
              <w:rPr>
                <w:sz w:val="16"/>
              </w:rPr>
              <w:t>consent=true</w:t>
            </w:r>
          </w:p>
        </w:tc>
      </w:tr>
      <w:tr w:rsidR="00790E68" w14:paraId="36586767" w14:textId="77777777" w:rsidTr="00790E68">
        <w:trPr>
          <w:jc w:val="center"/>
        </w:trPr>
        <w:tc>
          <w:tcPr>
            <w:tcW w:w="939" w:type="dxa"/>
          </w:tcPr>
          <w:p w14:paraId="5B47A94A" w14:textId="77777777" w:rsidR="00790E68" w:rsidRDefault="00790E68" w:rsidP="00E66C7B">
            <w:r>
              <w:rPr>
                <w:sz w:val="16"/>
              </w:rPr>
              <w:t>B-007</w:t>
            </w:r>
          </w:p>
        </w:tc>
        <w:tc>
          <w:tcPr>
            <w:tcW w:w="1863" w:type="dxa"/>
          </w:tcPr>
          <w:p w14:paraId="67365738" w14:textId="77777777" w:rsidR="00790E68" w:rsidRDefault="00790E68" w:rsidP="00E66C7B">
            <w:r>
              <w:rPr>
                <w:sz w:val="16"/>
              </w:rPr>
              <w:t>Не согласен</w:t>
            </w:r>
          </w:p>
        </w:tc>
        <w:tc>
          <w:tcPr>
            <w:tcW w:w="1701" w:type="dxa"/>
          </w:tcPr>
          <w:p w14:paraId="2ABCE94B" w14:textId="77777777" w:rsidR="00790E68" w:rsidRDefault="00790E68" w:rsidP="00E66C7B">
            <w:r>
              <w:rPr>
                <w:sz w:val="16"/>
              </w:rPr>
              <w:t>consent_decline</w:t>
            </w:r>
          </w:p>
        </w:tc>
        <w:tc>
          <w:tcPr>
            <w:tcW w:w="1842" w:type="dxa"/>
          </w:tcPr>
          <w:p w14:paraId="2C4EB5F1" w14:textId="77777777" w:rsidR="00790E68" w:rsidRDefault="00790E68" w:rsidP="00E66C7B">
            <w:r>
              <w:rPr>
                <w:sz w:val="16"/>
              </w:rPr>
              <w:t>B-001</w:t>
            </w:r>
          </w:p>
        </w:tc>
        <w:tc>
          <w:tcPr>
            <w:tcW w:w="2410" w:type="dxa"/>
          </w:tcPr>
          <w:p w14:paraId="62A6B444" w14:textId="77777777" w:rsidR="00790E68" w:rsidRDefault="00790E68" w:rsidP="00E66C7B">
            <w:r>
              <w:rPr>
                <w:sz w:val="16"/>
              </w:rPr>
              <w:t>CONSENT_DECLINED</w:t>
            </w:r>
          </w:p>
        </w:tc>
        <w:tc>
          <w:tcPr>
            <w:tcW w:w="1887" w:type="dxa"/>
          </w:tcPr>
          <w:p w14:paraId="305E8D1D" w14:textId="77777777" w:rsidR="00790E68" w:rsidRDefault="00790E68" w:rsidP="00E66C7B">
            <w:r>
              <w:rPr>
                <w:sz w:val="16"/>
              </w:rPr>
              <w:t>consent=false</w:t>
            </w:r>
          </w:p>
        </w:tc>
      </w:tr>
      <w:tr w:rsidR="00790E68" w14:paraId="21611FA3" w14:textId="77777777" w:rsidTr="00790E68">
        <w:trPr>
          <w:jc w:val="center"/>
        </w:trPr>
        <w:tc>
          <w:tcPr>
            <w:tcW w:w="939" w:type="dxa"/>
          </w:tcPr>
          <w:p w14:paraId="7883BA66" w14:textId="77777777" w:rsidR="00790E68" w:rsidRDefault="00790E68" w:rsidP="00E66C7B">
            <w:r>
              <w:rPr>
                <w:sz w:val="16"/>
              </w:rPr>
              <w:t>B-008</w:t>
            </w:r>
          </w:p>
        </w:tc>
        <w:tc>
          <w:tcPr>
            <w:tcW w:w="1863" w:type="dxa"/>
          </w:tcPr>
          <w:p w14:paraId="7092CF0B" w14:textId="77777777" w:rsidR="00790E68" w:rsidRDefault="00790E68" w:rsidP="00E66C7B">
            <w:r>
              <w:rPr>
                <w:sz w:val="16"/>
              </w:rPr>
              <w:t>Я загрузил все документы</w:t>
            </w:r>
          </w:p>
        </w:tc>
        <w:tc>
          <w:tcPr>
            <w:tcW w:w="1701" w:type="dxa"/>
          </w:tcPr>
          <w:p w14:paraId="4B1DB9BA" w14:textId="77777777" w:rsidR="00790E68" w:rsidRDefault="00790E68" w:rsidP="00E66C7B">
            <w:r>
              <w:rPr>
                <w:sz w:val="16"/>
              </w:rPr>
              <w:t>doc_finish_upload</w:t>
            </w:r>
          </w:p>
        </w:tc>
        <w:tc>
          <w:tcPr>
            <w:tcW w:w="1842" w:type="dxa"/>
          </w:tcPr>
          <w:p w14:paraId="4E6B0197" w14:textId="77777777" w:rsidR="00790E68" w:rsidRDefault="00790E68" w:rsidP="00E66C7B">
            <w:r>
              <w:rPr>
                <w:sz w:val="16"/>
              </w:rPr>
              <w:t>B-009</w:t>
            </w:r>
          </w:p>
        </w:tc>
        <w:tc>
          <w:tcPr>
            <w:tcW w:w="2410" w:type="dxa"/>
          </w:tcPr>
          <w:p w14:paraId="7A28E2B5" w14:textId="77777777" w:rsidR="00790E68" w:rsidRDefault="00790E68" w:rsidP="00E66C7B">
            <w:r>
              <w:rPr>
                <w:sz w:val="16"/>
              </w:rPr>
              <w:t>M1_DOCUMENTS_RECEIVED</w:t>
            </w:r>
          </w:p>
        </w:tc>
        <w:tc>
          <w:tcPr>
            <w:tcW w:w="1887" w:type="dxa"/>
          </w:tcPr>
          <w:p w14:paraId="0D8E2654" w14:textId="77777777" w:rsidR="00790E68" w:rsidRDefault="00790E68" w:rsidP="00E66C7B">
            <w:r>
              <w:rPr>
                <w:sz w:val="16"/>
              </w:rPr>
              <w:t>documents_received=true</w:t>
            </w:r>
          </w:p>
        </w:tc>
      </w:tr>
      <w:tr w:rsidR="00790E68" w14:paraId="228D6D67" w14:textId="77777777" w:rsidTr="00790E68">
        <w:trPr>
          <w:jc w:val="center"/>
        </w:trPr>
        <w:tc>
          <w:tcPr>
            <w:tcW w:w="939" w:type="dxa"/>
          </w:tcPr>
          <w:p w14:paraId="26076FC2" w14:textId="77777777" w:rsidR="00790E68" w:rsidRDefault="00790E68" w:rsidP="00E66C7B">
            <w:r>
              <w:rPr>
                <w:sz w:val="16"/>
              </w:rPr>
              <w:t>B-008</w:t>
            </w:r>
          </w:p>
        </w:tc>
        <w:tc>
          <w:tcPr>
            <w:tcW w:w="1863" w:type="dxa"/>
          </w:tcPr>
          <w:p w14:paraId="06571A28" w14:textId="77777777" w:rsidR="00790E68" w:rsidRDefault="00790E68" w:rsidP="00E66C7B">
            <w:r>
              <w:rPr>
                <w:sz w:val="16"/>
              </w:rPr>
              <w:t>Пропустить (М2)</w:t>
            </w:r>
          </w:p>
        </w:tc>
        <w:tc>
          <w:tcPr>
            <w:tcW w:w="1701" w:type="dxa"/>
          </w:tcPr>
          <w:p w14:paraId="5693183E" w14:textId="77777777" w:rsidR="00790E68" w:rsidRDefault="00790E68" w:rsidP="00E66C7B">
            <w:r>
              <w:rPr>
                <w:sz w:val="16"/>
              </w:rPr>
              <w:t>doc_skip_m2</w:t>
            </w:r>
          </w:p>
        </w:tc>
        <w:tc>
          <w:tcPr>
            <w:tcW w:w="1842" w:type="dxa"/>
          </w:tcPr>
          <w:p w14:paraId="6415E6B3" w14:textId="77777777" w:rsidR="00790E68" w:rsidRDefault="00790E68" w:rsidP="00E66C7B">
            <w:r>
              <w:rPr>
                <w:sz w:val="16"/>
              </w:rPr>
              <w:t>B-019</w:t>
            </w:r>
          </w:p>
        </w:tc>
        <w:tc>
          <w:tcPr>
            <w:tcW w:w="2410" w:type="dxa"/>
          </w:tcPr>
          <w:p w14:paraId="37405B9C" w14:textId="77777777" w:rsidR="00790E68" w:rsidRDefault="00790E68" w:rsidP="00E66C7B">
            <w:r>
              <w:rPr>
                <w:sz w:val="16"/>
              </w:rPr>
              <w:t>M2_SLOT_PENDING</w:t>
            </w:r>
          </w:p>
        </w:tc>
        <w:tc>
          <w:tcPr>
            <w:tcW w:w="1887" w:type="dxa"/>
          </w:tcPr>
          <w:p w14:paraId="3B074FCE" w14:textId="77777777" w:rsidR="00790E68" w:rsidRDefault="00790E68" w:rsidP="00E66C7B">
            <w:r>
              <w:rPr>
                <w:sz w:val="16"/>
              </w:rPr>
              <w:t>documents_skipped=true</w:t>
            </w:r>
          </w:p>
        </w:tc>
      </w:tr>
      <w:tr w:rsidR="00790E68" w14:paraId="20F93F09" w14:textId="77777777" w:rsidTr="00790E68">
        <w:trPr>
          <w:jc w:val="center"/>
        </w:trPr>
        <w:tc>
          <w:tcPr>
            <w:tcW w:w="939" w:type="dxa"/>
          </w:tcPr>
          <w:p w14:paraId="26AABA8C" w14:textId="77777777" w:rsidR="00790E68" w:rsidRDefault="00790E68" w:rsidP="00E66C7B">
            <w:r>
              <w:rPr>
                <w:sz w:val="16"/>
              </w:rPr>
              <w:t>B-009</w:t>
            </w:r>
          </w:p>
        </w:tc>
        <w:tc>
          <w:tcPr>
            <w:tcW w:w="1863" w:type="dxa"/>
          </w:tcPr>
          <w:p w14:paraId="7EC35430" w14:textId="77777777" w:rsidR="00790E68" w:rsidRDefault="00790E68" w:rsidP="00E66C7B">
            <w:r>
              <w:rPr>
                <w:sz w:val="16"/>
              </w:rPr>
              <w:t>Юрист принял дело</w:t>
            </w:r>
          </w:p>
        </w:tc>
        <w:tc>
          <w:tcPr>
            <w:tcW w:w="1701" w:type="dxa"/>
          </w:tcPr>
          <w:p w14:paraId="2681B2A5" w14:textId="77777777" w:rsidR="00790E68" w:rsidRDefault="00790E68" w:rsidP="00E66C7B">
            <w:r>
              <w:rPr>
                <w:sz w:val="16"/>
              </w:rPr>
              <w:t>lawyer_approve</w:t>
            </w:r>
          </w:p>
        </w:tc>
        <w:tc>
          <w:tcPr>
            <w:tcW w:w="1842" w:type="dxa"/>
          </w:tcPr>
          <w:p w14:paraId="58AF2B7F" w14:textId="77777777" w:rsidR="00790E68" w:rsidRDefault="00790E68" w:rsidP="00E66C7B">
            <w:r>
              <w:rPr>
                <w:sz w:val="16"/>
              </w:rPr>
              <w:t>B-010</w:t>
            </w:r>
          </w:p>
        </w:tc>
        <w:tc>
          <w:tcPr>
            <w:tcW w:w="2410" w:type="dxa"/>
          </w:tcPr>
          <w:p w14:paraId="532492E2" w14:textId="77777777" w:rsidR="00790E68" w:rsidRDefault="00790E68" w:rsidP="00E66C7B">
            <w:r>
              <w:rPr>
                <w:sz w:val="16"/>
              </w:rPr>
              <w:t>M1_APPROVED</w:t>
            </w:r>
          </w:p>
        </w:tc>
        <w:tc>
          <w:tcPr>
            <w:tcW w:w="1887" w:type="dxa"/>
          </w:tcPr>
          <w:p w14:paraId="3D23C995" w14:textId="77777777" w:rsidR="00790E68" w:rsidRDefault="00790E68" w:rsidP="00E66C7B">
            <w:r>
              <w:rPr>
                <w:sz w:val="16"/>
              </w:rPr>
              <w:t>lawyer_decision=approve</w:t>
            </w:r>
          </w:p>
        </w:tc>
      </w:tr>
      <w:tr w:rsidR="00790E68" w14:paraId="6143F492" w14:textId="77777777" w:rsidTr="00790E68">
        <w:trPr>
          <w:jc w:val="center"/>
        </w:trPr>
        <w:tc>
          <w:tcPr>
            <w:tcW w:w="939" w:type="dxa"/>
          </w:tcPr>
          <w:p w14:paraId="14F3F0F2" w14:textId="77777777" w:rsidR="00790E68" w:rsidRDefault="00790E68" w:rsidP="00E66C7B">
            <w:r>
              <w:rPr>
                <w:sz w:val="16"/>
              </w:rPr>
              <w:t>B-009</w:t>
            </w:r>
          </w:p>
        </w:tc>
        <w:tc>
          <w:tcPr>
            <w:tcW w:w="1863" w:type="dxa"/>
          </w:tcPr>
          <w:p w14:paraId="6D6F41FD" w14:textId="77777777" w:rsidR="00790E68" w:rsidRDefault="00790E68" w:rsidP="00E66C7B">
            <w:r>
              <w:rPr>
                <w:sz w:val="16"/>
              </w:rPr>
              <w:t>Юрист запросил документы</w:t>
            </w:r>
          </w:p>
        </w:tc>
        <w:tc>
          <w:tcPr>
            <w:tcW w:w="1701" w:type="dxa"/>
          </w:tcPr>
          <w:p w14:paraId="60436B16" w14:textId="77777777" w:rsidR="00790E68" w:rsidRDefault="00790E68" w:rsidP="00E66C7B">
            <w:r>
              <w:rPr>
                <w:sz w:val="16"/>
              </w:rPr>
              <w:t>lawyer_more_docs</w:t>
            </w:r>
          </w:p>
        </w:tc>
        <w:tc>
          <w:tcPr>
            <w:tcW w:w="1842" w:type="dxa"/>
          </w:tcPr>
          <w:p w14:paraId="157025A7" w14:textId="77777777" w:rsidR="00790E68" w:rsidRDefault="00790E68" w:rsidP="00E66C7B">
            <w:r>
              <w:rPr>
                <w:sz w:val="16"/>
              </w:rPr>
              <w:t>B-008</w:t>
            </w:r>
          </w:p>
        </w:tc>
        <w:tc>
          <w:tcPr>
            <w:tcW w:w="2410" w:type="dxa"/>
          </w:tcPr>
          <w:p w14:paraId="0A613869" w14:textId="77777777" w:rsidR="00790E68" w:rsidRDefault="00790E68" w:rsidP="00E66C7B">
            <w:r>
              <w:rPr>
                <w:sz w:val="16"/>
              </w:rPr>
              <w:t>M1_MORE_DOCS_REQUIRED</w:t>
            </w:r>
          </w:p>
        </w:tc>
        <w:tc>
          <w:tcPr>
            <w:tcW w:w="1887" w:type="dxa"/>
          </w:tcPr>
          <w:p w14:paraId="4EBDC539" w14:textId="77777777" w:rsidR="00790E68" w:rsidRDefault="00790E68" w:rsidP="00E66C7B">
            <w:r>
              <w:rPr>
                <w:sz w:val="16"/>
              </w:rPr>
              <w:t>missing_documents_list</w:t>
            </w:r>
          </w:p>
        </w:tc>
      </w:tr>
      <w:tr w:rsidR="00790E68" w14:paraId="2F7DBDE4" w14:textId="77777777" w:rsidTr="00790E68">
        <w:trPr>
          <w:jc w:val="center"/>
        </w:trPr>
        <w:tc>
          <w:tcPr>
            <w:tcW w:w="939" w:type="dxa"/>
          </w:tcPr>
          <w:p w14:paraId="070A6F37" w14:textId="77777777" w:rsidR="00790E68" w:rsidRDefault="00790E68" w:rsidP="00E66C7B">
            <w:r>
              <w:rPr>
                <w:sz w:val="16"/>
              </w:rPr>
              <w:t>B-009</w:t>
            </w:r>
          </w:p>
        </w:tc>
        <w:tc>
          <w:tcPr>
            <w:tcW w:w="1863" w:type="dxa"/>
          </w:tcPr>
          <w:p w14:paraId="36595338" w14:textId="77777777" w:rsidR="00790E68" w:rsidRDefault="00790E68" w:rsidP="00E66C7B">
            <w:r>
              <w:rPr>
                <w:sz w:val="16"/>
              </w:rPr>
              <w:t>Юрист перевел в М2</w:t>
            </w:r>
          </w:p>
        </w:tc>
        <w:tc>
          <w:tcPr>
            <w:tcW w:w="1701" w:type="dxa"/>
          </w:tcPr>
          <w:p w14:paraId="1BDA54B3" w14:textId="77777777" w:rsidR="00790E68" w:rsidRDefault="00790E68" w:rsidP="00E66C7B">
            <w:r>
              <w:rPr>
                <w:sz w:val="16"/>
              </w:rPr>
              <w:t>lawyer_to_m2</w:t>
            </w:r>
          </w:p>
        </w:tc>
        <w:tc>
          <w:tcPr>
            <w:tcW w:w="1842" w:type="dxa"/>
          </w:tcPr>
          <w:p w14:paraId="21F02A33" w14:textId="77777777" w:rsidR="00790E68" w:rsidRDefault="00790E68" w:rsidP="00E66C7B">
            <w:r>
              <w:rPr>
                <w:sz w:val="16"/>
              </w:rPr>
              <w:t>B-018</w:t>
            </w:r>
          </w:p>
        </w:tc>
        <w:tc>
          <w:tcPr>
            <w:tcW w:w="2410" w:type="dxa"/>
          </w:tcPr>
          <w:p w14:paraId="158FB1D5" w14:textId="77777777" w:rsidR="00790E68" w:rsidRDefault="00790E68" w:rsidP="00E66C7B">
            <w:r>
              <w:rPr>
                <w:sz w:val="16"/>
              </w:rPr>
              <w:t>M2_CONSULTATION_ROUTE</w:t>
            </w:r>
          </w:p>
        </w:tc>
        <w:tc>
          <w:tcPr>
            <w:tcW w:w="1887" w:type="dxa"/>
          </w:tcPr>
          <w:p w14:paraId="44A600E9" w14:textId="77777777" w:rsidR="00790E68" w:rsidRDefault="00790E68" w:rsidP="00E66C7B">
            <w:r>
              <w:rPr>
                <w:sz w:val="16"/>
              </w:rPr>
              <w:t>reason=lawyer_red_flag</w:t>
            </w:r>
          </w:p>
        </w:tc>
      </w:tr>
      <w:tr w:rsidR="00790E68" w14:paraId="5B801E58" w14:textId="77777777" w:rsidTr="00790E68">
        <w:trPr>
          <w:jc w:val="center"/>
        </w:trPr>
        <w:tc>
          <w:tcPr>
            <w:tcW w:w="939" w:type="dxa"/>
          </w:tcPr>
          <w:p w14:paraId="05EAA61A" w14:textId="77777777" w:rsidR="00790E68" w:rsidRDefault="00790E68" w:rsidP="00E66C7B">
            <w:r>
              <w:rPr>
                <w:sz w:val="16"/>
              </w:rPr>
              <w:t>B-010</w:t>
            </w:r>
          </w:p>
        </w:tc>
        <w:tc>
          <w:tcPr>
            <w:tcW w:w="1863" w:type="dxa"/>
          </w:tcPr>
          <w:p w14:paraId="15F2F7DC" w14:textId="77777777" w:rsidR="00790E68" w:rsidRDefault="00790E68" w:rsidP="00E66C7B">
            <w:r>
              <w:rPr>
                <w:sz w:val="16"/>
              </w:rPr>
              <w:t>Я подписал договор</w:t>
            </w:r>
          </w:p>
        </w:tc>
        <w:tc>
          <w:tcPr>
            <w:tcW w:w="1701" w:type="dxa"/>
          </w:tcPr>
          <w:p w14:paraId="251B602E" w14:textId="77777777" w:rsidR="00790E68" w:rsidRDefault="00790E68" w:rsidP="00E66C7B">
            <w:r>
              <w:rPr>
                <w:sz w:val="16"/>
              </w:rPr>
              <w:t>contract_signed</w:t>
            </w:r>
          </w:p>
        </w:tc>
        <w:tc>
          <w:tcPr>
            <w:tcW w:w="1842" w:type="dxa"/>
          </w:tcPr>
          <w:p w14:paraId="26459376" w14:textId="77777777" w:rsidR="00790E68" w:rsidRDefault="00790E68" w:rsidP="00E66C7B">
            <w:r>
              <w:rPr>
                <w:sz w:val="16"/>
              </w:rPr>
              <w:t>B-011</w:t>
            </w:r>
          </w:p>
        </w:tc>
        <w:tc>
          <w:tcPr>
            <w:tcW w:w="2410" w:type="dxa"/>
          </w:tcPr>
          <w:p w14:paraId="5636EC09" w14:textId="77777777" w:rsidR="00790E68" w:rsidRDefault="00790E68" w:rsidP="00E66C7B">
            <w:r>
              <w:rPr>
                <w:sz w:val="16"/>
              </w:rPr>
              <w:t>M1_WAITING_PAYMENT_30000</w:t>
            </w:r>
          </w:p>
        </w:tc>
        <w:tc>
          <w:tcPr>
            <w:tcW w:w="1887" w:type="dxa"/>
          </w:tcPr>
          <w:p w14:paraId="1409EAC4" w14:textId="77777777" w:rsidR="00790E68" w:rsidRDefault="00790E68" w:rsidP="00E66C7B">
            <w:r>
              <w:rPr>
                <w:sz w:val="16"/>
              </w:rPr>
              <w:t>contract_signed_at</w:t>
            </w:r>
          </w:p>
        </w:tc>
      </w:tr>
      <w:tr w:rsidR="00790E68" w14:paraId="69BC94A1" w14:textId="77777777" w:rsidTr="00790E68">
        <w:trPr>
          <w:jc w:val="center"/>
        </w:trPr>
        <w:tc>
          <w:tcPr>
            <w:tcW w:w="939" w:type="dxa"/>
          </w:tcPr>
          <w:p w14:paraId="5D18F833" w14:textId="77777777" w:rsidR="00790E68" w:rsidRDefault="00790E68" w:rsidP="00E66C7B">
            <w:r>
              <w:rPr>
                <w:sz w:val="16"/>
              </w:rPr>
              <w:t>B-011</w:t>
            </w:r>
          </w:p>
        </w:tc>
        <w:tc>
          <w:tcPr>
            <w:tcW w:w="1863" w:type="dxa"/>
          </w:tcPr>
          <w:p w14:paraId="21F69B64" w14:textId="77777777" w:rsidR="00790E68" w:rsidRDefault="00790E68" w:rsidP="00E66C7B">
            <w:r>
              <w:rPr>
                <w:sz w:val="16"/>
              </w:rPr>
              <w:t>Оплата подтверждена</w:t>
            </w:r>
          </w:p>
        </w:tc>
        <w:tc>
          <w:tcPr>
            <w:tcW w:w="1701" w:type="dxa"/>
          </w:tcPr>
          <w:p w14:paraId="0CB3FD29" w14:textId="77777777" w:rsidR="00790E68" w:rsidRDefault="00790E68" w:rsidP="00E66C7B">
            <w:r>
              <w:rPr>
                <w:sz w:val="16"/>
              </w:rPr>
              <w:t>pay_30000_success</w:t>
            </w:r>
          </w:p>
        </w:tc>
        <w:tc>
          <w:tcPr>
            <w:tcW w:w="1842" w:type="dxa"/>
          </w:tcPr>
          <w:p w14:paraId="7003B95A" w14:textId="77777777" w:rsidR="00790E68" w:rsidRDefault="00790E68" w:rsidP="00E66C7B">
            <w:r>
              <w:rPr>
                <w:sz w:val="16"/>
              </w:rPr>
              <w:t>B-012</w:t>
            </w:r>
          </w:p>
        </w:tc>
        <w:tc>
          <w:tcPr>
            <w:tcW w:w="2410" w:type="dxa"/>
          </w:tcPr>
          <w:p w14:paraId="59EA9905" w14:textId="77777777" w:rsidR="00790E68" w:rsidRDefault="00790E68" w:rsidP="00E66C7B">
            <w:r>
              <w:rPr>
                <w:sz w:val="16"/>
              </w:rPr>
              <w:t>M1_PAYMENT_30000_RECEIVED</w:t>
            </w:r>
          </w:p>
        </w:tc>
        <w:tc>
          <w:tcPr>
            <w:tcW w:w="1887" w:type="dxa"/>
          </w:tcPr>
          <w:p w14:paraId="17FD413E" w14:textId="77777777" w:rsidR="00790E68" w:rsidRDefault="00790E68" w:rsidP="00E66C7B">
            <w:r>
              <w:rPr>
                <w:sz w:val="16"/>
              </w:rPr>
              <w:t>payment_id</w:t>
            </w:r>
          </w:p>
        </w:tc>
      </w:tr>
      <w:tr w:rsidR="00790E68" w14:paraId="428DBF32" w14:textId="77777777" w:rsidTr="00790E68">
        <w:trPr>
          <w:jc w:val="center"/>
        </w:trPr>
        <w:tc>
          <w:tcPr>
            <w:tcW w:w="939" w:type="dxa"/>
          </w:tcPr>
          <w:p w14:paraId="029ECBAB" w14:textId="77777777" w:rsidR="00790E68" w:rsidRDefault="00790E68" w:rsidP="00E66C7B">
            <w:r>
              <w:rPr>
                <w:sz w:val="16"/>
              </w:rPr>
              <w:t>B-012</w:t>
            </w:r>
          </w:p>
        </w:tc>
        <w:tc>
          <w:tcPr>
            <w:tcW w:w="1863" w:type="dxa"/>
          </w:tcPr>
          <w:p w14:paraId="20F8172B" w14:textId="77777777" w:rsidR="00790E68" w:rsidRDefault="00790E68" w:rsidP="00E66C7B">
            <w:r>
              <w:rPr>
                <w:sz w:val="16"/>
              </w:rPr>
              <w:t>Я передал документы</w:t>
            </w:r>
          </w:p>
        </w:tc>
        <w:tc>
          <w:tcPr>
            <w:tcW w:w="1701" w:type="dxa"/>
          </w:tcPr>
          <w:p w14:paraId="689DA15D" w14:textId="77777777" w:rsidR="00790E68" w:rsidRDefault="00790E68" w:rsidP="00E66C7B">
            <w:r>
              <w:rPr>
                <w:sz w:val="16"/>
              </w:rPr>
              <w:t>poa_sent_confirm</w:t>
            </w:r>
          </w:p>
        </w:tc>
        <w:tc>
          <w:tcPr>
            <w:tcW w:w="1842" w:type="dxa"/>
          </w:tcPr>
          <w:p w14:paraId="02446E57" w14:textId="77777777" w:rsidR="00790E68" w:rsidRDefault="00790E68" w:rsidP="00E66C7B">
            <w:r>
              <w:rPr>
                <w:sz w:val="16"/>
              </w:rPr>
              <w:t>B-013</w:t>
            </w:r>
          </w:p>
        </w:tc>
        <w:tc>
          <w:tcPr>
            <w:tcW w:w="2410" w:type="dxa"/>
          </w:tcPr>
          <w:p w14:paraId="1649B542" w14:textId="77777777" w:rsidR="00790E68" w:rsidRDefault="00790E68" w:rsidP="00E66C7B">
            <w:r>
              <w:rPr>
                <w:sz w:val="16"/>
              </w:rPr>
              <w:t>M1_POA_RECEIVED</w:t>
            </w:r>
          </w:p>
        </w:tc>
        <w:tc>
          <w:tcPr>
            <w:tcW w:w="1887" w:type="dxa"/>
          </w:tcPr>
          <w:p w14:paraId="24BB5A8E" w14:textId="77777777" w:rsidR="00790E68" w:rsidRDefault="00790E68" w:rsidP="00E66C7B">
            <w:r>
              <w:rPr>
                <w:sz w:val="16"/>
              </w:rPr>
              <w:t>poa_received_at</w:t>
            </w:r>
          </w:p>
        </w:tc>
      </w:tr>
      <w:tr w:rsidR="00790E68" w14:paraId="14C8C71D" w14:textId="77777777" w:rsidTr="00790E68">
        <w:trPr>
          <w:jc w:val="center"/>
        </w:trPr>
        <w:tc>
          <w:tcPr>
            <w:tcW w:w="939" w:type="dxa"/>
          </w:tcPr>
          <w:p w14:paraId="52ECB130" w14:textId="77777777" w:rsidR="00790E68" w:rsidRDefault="00790E68" w:rsidP="00E66C7B">
            <w:r>
              <w:rPr>
                <w:sz w:val="16"/>
              </w:rPr>
              <w:t>B-013</w:t>
            </w:r>
          </w:p>
        </w:tc>
        <w:tc>
          <w:tcPr>
            <w:tcW w:w="1863" w:type="dxa"/>
          </w:tcPr>
          <w:p w14:paraId="5D5657FA" w14:textId="77777777" w:rsidR="00790E68" w:rsidRDefault="00790E68" w:rsidP="00E66C7B">
            <w:r>
              <w:rPr>
                <w:sz w:val="16"/>
              </w:rPr>
              <w:t>Истекли 30 дней</w:t>
            </w:r>
          </w:p>
        </w:tc>
        <w:tc>
          <w:tcPr>
            <w:tcW w:w="1701" w:type="dxa"/>
          </w:tcPr>
          <w:p w14:paraId="5479EDFB" w14:textId="77777777" w:rsidR="00790E68" w:rsidRDefault="00790E68" w:rsidP="00E66C7B">
            <w:r>
              <w:rPr>
                <w:sz w:val="16"/>
              </w:rPr>
              <w:t>timer_30_days_done</w:t>
            </w:r>
          </w:p>
        </w:tc>
        <w:tc>
          <w:tcPr>
            <w:tcW w:w="1842" w:type="dxa"/>
          </w:tcPr>
          <w:p w14:paraId="64ABA00E" w14:textId="77777777" w:rsidR="00790E68" w:rsidRDefault="00790E68" w:rsidP="00E66C7B">
            <w:r>
              <w:rPr>
                <w:sz w:val="16"/>
              </w:rPr>
              <w:t>B-014</w:t>
            </w:r>
          </w:p>
        </w:tc>
        <w:tc>
          <w:tcPr>
            <w:tcW w:w="2410" w:type="dxa"/>
          </w:tcPr>
          <w:p w14:paraId="27282C2D" w14:textId="77777777" w:rsidR="00790E68" w:rsidRDefault="00790E68" w:rsidP="00E66C7B">
            <w:r>
              <w:rPr>
                <w:sz w:val="16"/>
              </w:rPr>
              <w:t>M1_LAWSUIT_PREPARATION</w:t>
            </w:r>
          </w:p>
        </w:tc>
        <w:tc>
          <w:tcPr>
            <w:tcW w:w="1887" w:type="dxa"/>
          </w:tcPr>
          <w:p w14:paraId="4B339430" w14:textId="77777777" w:rsidR="00790E68" w:rsidRDefault="00790E68" w:rsidP="00E66C7B">
            <w:r>
              <w:rPr>
                <w:sz w:val="16"/>
              </w:rPr>
              <w:t>claim_waiting_done</w:t>
            </w:r>
          </w:p>
        </w:tc>
      </w:tr>
      <w:tr w:rsidR="00790E68" w14:paraId="167FC6D1" w14:textId="77777777" w:rsidTr="00790E68">
        <w:trPr>
          <w:jc w:val="center"/>
        </w:trPr>
        <w:tc>
          <w:tcPr>
            <w:tcW w:w="939" w:type="dxa"/>
          </w:tcPr>
          <w:p w14:paraId="758B568F" w14:textId="77777777" w:rsidR="00790E68" w:rsidRDefault="00790E68" w:rsidP="00E66C7B">
            <w:r>
              <w:rPr>
                <w:sz w:val="16"/>
              </w:rPr>
              <w:t>B-014</w:t>
            </w:r>
          </w:p>
        </w:tc>
        <w:tc>
          <w:tcPr>
            <w:tcW w:w="1863" w:type="dxa"/>
          </w:tcPr>
          <w:p w14:paraId="7D84A089" w14:textId="77777777" w:rsidR="00790E68" w:rsidRDefault="00790E68" w:rsidP="00E66C7B">
            <w:r>
              <w:rPr>
                <w:sz w:val="16"/>
              </w:rPr>
              <w:t>Решение суда получено</w:t>
            </w:r>
          </w:p>
        </w:tc>
        <w:tc>
          <w:tcPr>
            <w:tcW w:w="1701" w:type="dxa"/>
          </w:tcPr>
          <w:p w14:paraId="640F99E2" w14:textId="77777777" w:rsidR="00790E68" w:rsidRDefault="00790E68" w:rsidP="00E66C7B">
            <w:r>
              <w:rPr>
                <w:sz w:val="16"/>
              </w:rPr>
              <w:t>court_decision_received</w:t>
            </w:r>
          </w:p>
        </w:tc>
        <w:tc>
          <w:tcPr>
            <w:tcW w:w="1842" w:type="dxa"/>
          </w:tcPr>
          <w:p w14:paraId="458F6584" w14:textId="77777777" w:rsidR="00790E68" w:rsidRDefault="00790E68" w:rsidP="00E66C7B">
            <w:r>
              <w:rPr>
                <w:sz w:val="16"/>
              </w:rPr>
              <w:t>B-011B: оплата 70 000 ₽</w:t>
            </w:r>
          </w:p>
        </w:tc>
        <w:tc>
          <w:tcPr>
            <w:tcW w:w="2410" w:type="dxa"/>
          </w:tcPr>
          <w:p w14:paraId="293660CE" w14:textId="77777777" w:rsidR="00790E68" w:rsidRDefault="00790E68" w:rsidP="00E66C7B">
            <w:r>
              <w:rPr>
                <w:sz w:val="16"/>
              </w:rPr>
              <w:t>M1_DECISION_RECEIVED</w:t>
            </w:r>
          </w:p>
        </w:tc>
        <w:tc>
          <w:tcPr>
            <w:tcW w:w="1887" w:type="dxa"/>
          </w:tcPr>
          <w:p w14:paraId="262C8F3C" w14:textId="77777777" w:rsidR="00790E68" w:rsidRDefault="00790E68" w:rsidP="00E66C7B">
            <w:r>
              <w:rPr>
                <w:sz w:val="16"/>
              </w:rPr>
              <w:t>decision_date</w:t>
            </w:r>
          </w:p>
        </w:tc>
      </w:tr>
      <w:tr w:rsidR="00790E68" w14:paraId="1A54A6B4" w14:textId="77777777" w:rsidTr="00790E68">
        <w:trPr>
          <w:jc w:val="center"/>
        </w:trPr>
        <w:tc>
          <w:tcPr>
            <w:tcW w:w="939" w:type="dxa"/>
          </w:tcPr>
          <w:p w14:paraId="3EFB077C" w14:textId="77777777" w:rsidR="00790E68" w:rsidRDefault="00790E68" w:rsidP="00E66C7B">
            <w:r>
              <w:rPr>
                <w:sz w:val="16"/>
              </w:rPr>
              <w:t>B-015</w:t>
            </w:r>
          </w:p>
        </w:tc>
        <w:tc>
          <w:tcPr>
            <w:tcW w:w="1863" w:type="dxa"/>
          </w:tcPr>
          <w:p w14:paraId="3F5AE56E" w14:textId="77777777" w:rsidR="00790E68" w:rsidRDefault="00790E68" w:rsidP="00E66C7B">
            <w:r>
              <w:rPr>
                <w:sz w:val="16"/>
              </w:rPr>
              <w:t>Деньги поступили</w:t>
            </w:r>
          </w:p>
        </w:tc>
        <w:tc>
          <w:tcPr>
            <w:tcW w:w="1701" w:type="dxa"/>
          </w:tcPr>
          <w:p w14:paraId="1D208E72" w14:textId="77777777" w:rsidR="00790E68" w:rsidRDefault="00790E68" w:rsidP="00E66C7B">
            <w:r>
              <w:rPr>
                <w:sz w:val="16"/>
              </w:rPr>
              <w:t>money_received_client</w:t>
            </w:r>
          </w:p>
        </w:tc>
        <w:tc>
          <w:tcPr>
            <w:tcW w:w="1842" w:type="dxa"/>
          </w:tcPr>
          <w:p w14:paraId="05056AF5" w14:textId="77777777" w:rsidR="00790E68" w:rsidRDefault="00790E68" w:rsidP="00E66C7B">
            <w:r>
              <w:rPr>
                <w:sz w:val="16"/>
              </w:rPr>
              <w:t>B-011C: оплата 10%</w:t>
            </w:r>
          </w:p>
        </w:tc>
        <w:tc>
          <w:tcPr>
            <w:tcW w:w="2410" w:type="dxa"/>
          </w:tcPr>
          <w:p w14:paraId="3BE4EDAE" w14:textId="77777777" w:rsidR="00790E68" w:rsidRDefault="00790E68" w:rsidP="00E66C7B">
            <w:r>
              <w:rPr>
                <w:sz w:val="16"/>
              </w:rPr>
              <w:t>M1_MONEY_RECEIVED</w:t>
            </w:r>
          </w:p>
        </w:tc>
        <w:tc>
          <w:tcPr>
            <w:tcW w:w="1887" w:type="dxa"/>
          </w:tcPr>
          <w:p w14:paraId="587EFA49" w14:textId="77777777" w:rsidR="00790E68" w:rsidRDefault="00790E68" w:rsidP="00E66C7B">
            <w:r>
              <w:rPr>
                <w:sz w:val="16"/>
              </w:rPr>
              <w:t>received_amount</w:t>
            </w:r>
          </w:p>
        </w:tc>
      </w:tr>
      <w:tr w:rsidR="00790E68" w14:paraId="6DDB063B" w14:textId="77777777" w:rsidTr="00790E68">
        <w:trPr>
          <w:jc w:val="center"/>
        </w:trPr>
        <w:tc>
          <w:tcPr>
            <w:tcW w:w="939" w:type="dxa"/>
          </w:tcPr>
          <w:p w14:paraId="3C8BF53F" w14:textId="77777777" w:rsidR="00790E68" w:rsidRDefault="00790E68" w:rsidP="00E66C7B">
            <w:r>
              <w:rPr>
                <w:sz w:val="16"/>
              </w:rPr>
              <w:t>B-018</w:t>
            </w:r>
          </w:p>
        </w:tc>
        <w:tc>
          <w:tcPr>
            <w:tcW w:w="1863" w:type="dxa"/>
          </w:tcPr>
          <w:p w14:paraId="604C5205" w14:textId="77777777" w:rsidR="00790E68" w:rsidRDefault="00790E68" w:rsidP="00E66C7B">
            <w:r>
              <w:rPr>
                <w:sz w:val="16"/>
              </w:rPr>
              <w:t>Описание сохранено</w:t>
            </w:r>
          </w:p>
        </w:tc>
        <w:tc>
          <w:tcPr>
            <w:tcW w:w="1701" w:type="dxa"/>
          </w:tcPr>
          <w:p w14:paraId="6AF36560" w14:textId="77777777" w:rsidR="00790E68" w:rsidRDefault="00790E68" w:rsidP="00E66C7B">
            <w:r>
              <w:rPr>
                <w:sz w:val="16"/>
              </w:rPr>
              <w:t>consultation_description_save</w:t>
            </w:r>
          </w:p>
        </w:tc>
        <w:tc>
          <w:tcPr>
            <w:tcW w:w="1842" w:type="dxa"/>
          </w:tcPr>
          <w:p w14:paraId="168512BB" w14:textId="77777777" w:rsidR="00790E68" w:rsidRDefault="00790E68" w:rsidP="00E66C7B">
            <w:r>
              <w:rPr>
                <w:sz w:val="16"/>
              </w:rPr>
              <w:t>B-008</w:t>
            </w:r>
          </w:p>
        </w:tc>
        <w:tc>
          <w:tcPr>
            <w:tcW w:w="2410" w:type="dxa"/>
          </w:tcPr>
          <w:p w14:paraId="0A2C5758" w14:textId="77777777" w:rsidR="00790E68" w:rsidRDefault="00790E68" w:rsidP="00E66C7B">
            <w:r>
              <w:rPr>
                <w:sz w:val="16"/>
              </w:rPr>
              <w:t>M2_DOCUMENTS_PENDING</w:t>
            </w:r>
          </w:p>
        </w:tc>
        <w:tc>
          <w:tcPr>
            <w:tcW w:w="1887" w:type="dxa"/>
          </w:tcPr>
          <w:p w14:paraId="621F826A" w14:textId="77777777" w:rsidR="00790E68" w:rsidRDefault="00790E68" w:rsidP="00E66C7B">
            <w:r>
              <w:rPr>
                <w:sz w:val="16"/>
              </w:rPr>
              <w:t>consultation_description</w:t>
            </w:r>
          </w:p>
        </w:tc>
      </w:tr>
      <w:tr w:rsidR="00790E68" w14:paraId="73AD774B" w14:textId="77777777" w:rsidTr="00790E68">
        <w:trPr>
          <w:jc w:val="center"/>
        </w:trPr>
        <w:tc>
          <w:tcPr>
            <w:tcW w:w="939" w:type="dxa"/>
          </w:tcPr>
          <w:p w14:paraId="068AEA97" w14:textId="77777777" w:rsidR="00790E68" w:rsidRDefault="00790E68" w:rsidP="00E66C7B">
            <w:r>
              <w:rPr>
                <w:sz w:val="16"/>
              </w:rPr>
              <w:t>B-019</w:t>
            </w:r>
          </w:p>
        </w:tc>
        <w:tc>
          <w:tcPr>
            <w:tcW w:w="1863" w:type="dxa"/>
          </w:tcPr>
          <w:p w14:paraId="1A565E93" w14:textId="77777777" w:rsidR="00790E68" w:rsidRDefault="00790E68" w:rsidP="00E66C7B">
            <w:r>
              <w:rPr>
                <w:sz w:val="16"/>
              </w:rPr>
              <w:t>Слот выбран</w:t>
            </w:r>
          </w:p>
        </w:tc>
        <w:tc>
          <w:tcPr>
            <w:tcW w:w="1701" w:type="dxa"/>
          </w:tcPr>
          <w:p w14:paraId="7E76FE52" w14:textId="77777777" w:rsidR="00790E68" w:rsidRDefault="00790E68" w:rsidP="00E66C7B">
            <w:r>
              <w:rPr>
                <w:sz w:val="16"/>
              </w:rPr>
              <w:t>slot_select_{slot_id}</w:t>
            </w:r>
          </w:p>
        </w:tc>
        <w:tc>
          <w:tcPr>
            <w:tcW w:w="1842" w:type="dxa"/>
          </w:tcPr>
          <w:p w14:paraId="36079696" w14:textId="77777777" w:rsidR="00790E68" w:rsidRDefault="00790E68" w:rsidP="00E66C7B">
            <w:r>
              <w:rPr>
                <w:sz w:val="16"/>
              </w:rPr>
              <w:t>B-020</w:t>
            </w:r>
          </w:p>
        </w:tc>
        <w:tc>
          <w:tcPr>
            <w:tcW w:w="2410" w:type="dxa"/>
          </w:tcPr>
          <w:p w14:paraId="5C28C9A3" w14:textId="77777777" w:rsidR="00790E68" w:rsidRDefault="00790E68" w:rsidP="00E66C7B">
            <w:r>
              <w:rPr>
                <w:sz w:val="16"/>
              </w:rPr>
              <w:t>M2_PAYMENT_PENDING</w:t>
            </w:r>
          </w:p>
        </w:tc>
        <w:tc>
          <w:tcPr>
            <w:tcW w:w="1887" w:type="dxa"/>
          </w:tcPr>
          <w:p w14:paraId="23CC678E" w14:textId="77777777" w:rsidR="00790E68" w:rsidRDefault="00790E68" w:rsidP="00E66C7B">
            <w:r>
              <w:rPr>
                <w:sz w:val="16"/>
              </w:rPr>
              <w:t>slot_id, start_at</w:t>
            </w:r>
          </w:p>
        </w:tc>
      </w:tr>
      <w:tr w:rsidR="00790E68" w14:paraId="61BDD908" w14:textId="77777777" w:rsidTr="00790E68">
        <w:trPr>
          <w:jc w:val="center"/>
        </w:trPr>
        <w:tc>
          <w:tcPr>
            <w:tcW w:w="939" w:type="dxa"/>
          </w:tcPr>
          <w:p w14:paraId="60C667BD" w14:textId="77777777" w:rsidR="00790E68" w:rsidRDefault="00790E68" w:rsidP="00E66C7B">
            <w:r>
              <w:rPr>
                <w:sz w:val="16"/>
              </w:rPr>
              <w:t>B-020</w:t>
            </w:r>
          </w:p>
        </w:tc>
        <w:tc>
          <w:tcPr>
            <w:tcW w:w="1863" w:type="dxa"/>
          </w:tcPr>
          <w:p w14:paraId="3686A24A" w14:textId="77777777" w:rsidR="00790E68" w:rsidRDefault="00790E68" w:rsidP="00E66C7B">
            <w:r>
              <w:rPr>
                <w:sz w:val="16"/>
              </w:rPr>
              <w:t>Оплата консультации подтверждена</w:t>
            </w:r>
          </w:p>
        </w:tc>
        <w:tc>
          <w:tcPr>
            <w:tcW w:w="1701" w:type="dxa"/>
          </w:tcPr>
          <w:p w14:paraId="660CC88C" w14:textId="77777777" w:rsidR="00790E68" w:rsidRDefault="00790E68" w:rsidP="00E66C7B">
            <w:r>
              <w:rPr>
                <w:sz w:val="16"/>
              </w:rPr>
              <w:t>consultation_payment_success</w:t>
            </w:r>
          </w:p>
        </w:tc>
        <w:tc>
          <w:tcPr>
            <w:tcW w:w="1842" w:type="dxa"/>
          </w:tcPr>
          <w:p w14:paraId="137690A2" w14:textId="77777777" w:rsidR="00790E68" w:rsidRDefault="00790E68" w:rsidP="00E66C7B">
            <w:r>
              <w:rPr>
                <w:sz w:val="16"/>
              </w:rPr>
              <w:t>B-021</w:t>
            </w:r>
          </w:p>
        </w:tc>
        <w:tc>
          <w:tcPr>
            <w:tcW w:w="2410" w:type="dxa"/>
          </w:tcPr>
          <w:p w14:paraId="46974E4C" w14:textId="77777777" w:rsidR="00790E68" w:rsidRDefault="00790E68" w:rsidP="00E66C7B">
            <w:r>
              <w:rPr>
                <w:sz w:val="16"/>
              </w:rPr>
              <w:t>M2_CONSULTATION_BOOKED</w:t>
            </w:r>
          </w:p>
        </w:tc>
        <w:tc>
          <w:tcPr>
            <w:tcW w:w="1887" w:type="dxa"/>
          </w:tcPr>
          <w:p w14:paraId="35A3A356" w14:textId="77777777" w:rsidR="00790E68" w:rsidRDefault="00790E68" w:rsidP="00E66C7B">
            <w:r>
              <w:rPr>
                <w:sz w:val="16"/>
              </w:rPr>
              <w:t>payment_id</w:t>
            </w:r>
          </w:p>
        </w:tc>
      </w:tr>
      <w:tr w:rsidR="00790E68" w14:paraId="0B3CD4E4" w14:textId="77777777" w:rsidTr="00790E68">
        <w:trPr>
          <w:jc w:val="center"/>
        </w:trPr>
        <w:tc>
          <w:tcPr>
            <w:tcW w:w="939" w:type="dxa"/>
          </w:tcPr>
          <w:p w14:paraId="4B3BE9FD" w14:textId="77777777" w:rsidR="00790E68" w:rsidRDefault="00790E68" w:rsidP="00E66C7B">
            <w:r>
              <w:rPr>
                <w:sz w:val="16"/>
              </w:rPr>
              <w:t>B-021</w:t>
            </w:r>
          </w:p>
        </w:tc>
        <w:tc>
          <w:tcPr>
            <w:tcW w:w="1863" w:type="dxa"/>
          </w:tcPr>
          <w:p w14:paraId="548C5FD5" w14:textId="77777777" w:rsidR="00790E68" w:rsidRDefault="00790E68" w:rsidP="00E66C7B">
            <w:r>
              <w:rPr>
                <w:sz w:val="16"/>
              </w:rPr>
              <w:t>Юрист провел консультацию</w:t>
            </w:r>
          </w:p>
        </w:tc>
        <w:tc>
          <w:tcPr>
            <w:tcW w:w="1701" w:type="dxa"/>
          </w:tcPr>
          <w:p w14:paraId="28454ED0" w14:textId="77777777" w:rsidR="00790E68" w:rsidRDefault="00790E68" w:rsidP="00E66C7B">
            <w:r>
              <w:rPr>
                <w:sz w:val="16"/>
              </w:rPr>
              <w:t>consultation_done</w:t>
            </w:r>
          </w:p>
        </w:tc>
        <w:tc>
          <w:tcPr>
            <w:tcW w:w="1842" w:type="dxa"/>
          </w:tcPr>
          <w:p w14:paraId="05ED52A4" w14:textId="77777777" w:rsidR="00790E68" w:rsidRDefault="00790E68" w:rsidP="00E66C7B">
            <w:r>
              <w:rPr>
                <w:sz w:val="16"/>
              </w:rPr>
              <w:t>B-016</w:t>
            </w:r>
          </w:p>
        </w:tc>
        <w:tc>
          <w:tcPr>
            <w:tcW w:w="2410" w:type="dxa"/>
          </w:tcPr>
          <w:p w14:paraId="7C87FF38" w14:textId="77777777" w:rsidR="00790E68" w:rsidRDefault="00790E68" w:rsidP="00E66C7B">
            <w:r>
              <w:rPr>
                <w:sz w:val="16"/>
              </w:rPr>
              <w:t>M2_CONSULTATION_DONE</w:t>
            </w:r>
          </w:p>
        </w:tc>
        <w:tc>
          <w:tcPr>
            <w:tcW w:w="1887" w:type="dxa"/>
          </w:tcPr>
          <w:p w14:paraId="0856F68B" w14:textId="77777777" w:rsidR="00790E68" w:rsidRDefault="00790E68" w:rsidP="00E66C7B">
            <w:r>
              <w:rPr>
                <w:sz w:val="16"/>
              </w:rPr>
              <w:t>consultation_result</w:t>
            </w:r>
          </w:p>
        </w:tc>
      </w:tr>
      <w:tr w:rsidR="00790E68" w14:paraId="1470DF5E" w14:textId="77777777" w:rsidTr="00790E68">
        <w:trPr>
          <w:jc w:val="center"/>
        </w:trPr>
        <w:tc>
          <w:tcPr>
            <w:tcW w:w="939" w:type="dxa"/>
          </w:tcPr>
          <w:p w14:paraId="37BFF09E" w14:textId="77777777" w:rsidR="00790E68" w:rsidRDefault="00790E68" w:rsidP="00E66C7B">
            <w:r>
              <w:rPr>
                <w:sz w:val="16"/>
              </w:rPr>
              <w:t>B-021</w:t>
            </w:r>
          </w:p>
        </w:tc>
        <w:tc>
          <w:tcPr>
            <w:tcW w:w="1863" w:type="dxa"/>
          </w:tcPr>
          <w:p w14:paraId="597EA34E" w14:textId="77777777" w:rsidR="00790E68" w:rsidRDefault="00790E68" w:rsidP="00E66C7B">
            <w:r>
              <w:rPr>
                <w:sz w:val="16"/>
              </w:rPr>
              <w:t>Юрист переводит в М1</w:t>
            </w:r>
          </w:p>
        </w:tc>
        <w:tc>
          <w:tcPr>
            <w:tcW w:w="1701" w:type="dxa"/>
          </w:tcPr>
          <w:p w14:paraId="6A4BD33B" w14:textId="77777777" w:rsidR="00790E68" w:rsidRDefault="00790E68" w:rsidP="00E66C7B">
            <w:r>
              <w:rPr>
                <w:sz w:val="16"/>
              </w:rPr>
              <w:t>consultation_to_m1</w:t>
            </w:r>
          </w:p>
        </w:tc>
        <w:tc>
          <w:tcPr>
            <w:tcW w:w="1842" w:type="dxa"/>
          </w:tcPr>
          <w:p w14:paraId="79F36DD9" w14:textId="77777777" w:rsidR="00790E68" w:rsidRDefault="00790E68" w:rsidP="00E66C7B">
            <w:r>
              <w:rPr>
                <w:sz w:val="16"/>
              </w:rPr>
              <w:t>B-007 или B-008</w:t>
            </w:r>
          </w:p>
        </w:tc>
        <w:tc>
          <w:tcPr>
            <w:tcW w:w="2410" w:type="dxa"/>
          </w:tcPr>
          <w:p w14:paraId="0ACA21DC" w14:textId="77777777" w:rsidR="00790E68" w:rsidRDefault="00790E68" w:rsidP="00E66C7B">
            <w:r>
              <w:rPr>
                <w:sz w:val="16"/>
              </w:rPr>
              <w:t>M2_TO_M1</w:t>
            </w:r>
          </w:p>
        </w:tc>
        <w:tc>
          <w:tcPr>
            <w:tcW w:w="1887" w:type="dxa"/>
          </w:tcPr>
          <w:p w14:paraId="0781AA59" w14:textId="77777777" w:rsidR="00790E68" w:rsidRDefault="00790E68" w:rsidP="00E66C7B">
            <w:r>
              <w:rPr>
                <w:sz w:val="16"/>
              </w:rPr>
              <w:t>lawyer_decision=to_m1</w:t>
            </w:r>
          </w:p>
        </w:tc>
      </w:tr>
      <w:tr w:rsidR="00790E68" w14:paraId="6B911350" w14:textId="77777777" w:rsidTr="00790E68">
        <w:trPr>
          <w:jc w:val="center"/>
        </w:trPr>
        <w:tc>
          <w:tcPr>
            <w:tcW w:w="939" w:type="dxa"/>
          </w:tcPr>
          <w:p w14:paraId="4935D41E" w14:textId="77777777" w:rsidR="00790E68" w:rsidRDefault="00790E68" w:rsidP="00E66C7B">
            <w:r>
              <w:rPr>
                <w:sz w:val="16"/>
              </w:rPr>
              <w:t>B-021</w:t>
            </w:r>
          </w:p>
        </w:tc>
        <w:tc>
          <w:tcPr>
            <w:tcW w:w="1863" w:type="dxa"/>
          </w:tcPr>
          <w:p w14:paraId="31175ADE" w14:textId="77777777" w:rsidR="00790E68" w:rsidRDefault="00790E68" w:rsidP="00E66C7B">
            <w:r>
              <w:rPr>
                <w:sz w:val="16"/>
              </w:rPr>
              <w:t>Юрист закрывает обращение</w:t>
            </w:r>
          </w:p>
        </w:tc>
        <w:tc>
          <w:tcPr>
            <w:tcW w:w="1701" w:type="dxa"/>
          </w:tcPr>
          <w:p w14:paraId="6805B390" w14:textId="77777777" w:rsidR="00790E68" w:rsidRDefault="00790E68" w:rsidP="00E66C7B">
            <w:r>
              <w:rPr>
                <w:sz w:val="16"/>
              </w:rPr>
              <w:t>consultation_close</w:t>
            </w:r>
          </w:p>
        </w:tc>
        <w:tc>
          <w:tcPr>
            <w:tcW w:w="1842" w:type="dxa"/>
          </w:tcPr>
          <w:p w14:paraId="3DC68F01" w14:textId="77777777" w:rsidR="00790E68" w:rsidRDefault="00790E68" w:rsidP="00E66C7B">
            <w:r>
              <w:rPr>
                <w:sz w:val="16"/>
              </w:rPr>
              <w:t>B-016</w:t>
            </w:r>
          </w:p>
        </w:tc>
        <w:tc>
          <w:tcPr>
            <w:tcW w:w="2410" w:type="dxa"/>
          </w:tcPr>
          <w:p w14:paraId="0568DE3A" w14:textId="77777777" w:rsidR="00790E68" w:rsidRDefault="00790E68" w:rsidP="00E66C7B">
            <w:r>
              <w:rPr>
                <w:sz w:val="16"/>
              </w:rPr>
              <w:t>M2_CLOSED</w:t>
            </w:r>
          </w:p>
        </w:tc>
        <w:tc>
          <w:tcPr>
            <w:tcW w:w="1887" w:type="dxa"/>
          </w:tcPr>
          <w:p w14:paraId="232207C7" w14:textId="77777777" w:rsidR="00790E68" w:rsidRDefault="00790E68" w:rsidP="00E66C7B">
            <w:r>
              <w:rPr>
                <w:sz w:val="16"/>
              </w:rPr>
              <w:t>close_reason</w:t>
            </w:r>
          </w:p>
        </w:tc>
      </w:tr>
    </w:tbl>
    <w:p w14:paraId="379EE2D8" w14:textId="77777777" w:rsidR="00790E68" w:rsidRDefault="00790E68" w:rsidP="00790E68"/>
    <w:p w14:paraId="657138D5" w14:textId="77777777" w:rsidR="00790E68" w:rsidRDefault="00790E68" w:rsidP="00790E68">
      <w:pPr>
        <w:pStyle w:val="1"/>
      </w:pPr>
      <w:r>
        <w:t>7. State Machine: UI-поведение статусов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2"/>
        <w:gridCol w:w="1708"/>
        <w:gridCol w:w="1178"/>
        <w:gridCol w:w="2475"/>
        <w:gridCol w:w="2203"/>
      </w:tblGrid>
      <w:tr w:rsidR="00790E68" w14:paraId="66400D71" w14:textId="77777777" w:rsidTr="00790E68">
        <w:trPr>
          <w:jc w:val="center"/>
        </w:trPr>
        <w:tc>
          <w:tcPr>
            <w:tcW w:w="2852" w:type="dxa"/>
            <w:shd w:val="clear" w:color="auto" w:fill="1F4E79"/>
          </w:tcPr>
          <w:p w14:paraId="439E1E58" w14:textId="77777777" w:rsidR="00790E68" w:rsidRDefault="00790E68" w:rsidP="00E66C7B">
            <w:r>
              <w:rPr>
                <w:b/>
                <w:color w:val="FFFFFF"/>
                <w:sz w:val="17"/>
              </w:rPr>
              <w:t>Статус</w:t>
            </w:r>
          </w:p>
        </w:tc>
        <w:tc>
          <w:tcPr>
            <w:tcW w:w="1778" w:type="dxa"/>
            <w:shd w:val="clear" w:color="auto" w:fill="1F4E79"/>
          </w:tcPr>
          <w:p w14:paraId="23FEDD14" w14:textId="77777777" w:rsidR="00790E68" w:rsidRDefault="00790E68" w:rsidP="00E66C7B">
            <w:r>
              <w:rPr>
                <w:b/>
                <w:color w:val="FFFFFF"/>
                <w:sz w:val="17"/>
              </w:rPr>
              <w:t>Клиентское название</w:t>
            </w:r>
          </w:p>
        </w:tc>
        <w:tc>
          <w:tcPr>
            <w:tcW w:w="1007" w:type="dxa"/>
            <w:shd w:val="clear" w:color="auto" w:fill="1F4E79"/>
          </w:tcPr>
          <w:p w14:paraId="03740A35" w14:textId="77777777" w:rsidR="00790E68" w:rsidRDefault="00790E68" w:rsidP="00E66C7B">
            <w:r>
              <w:rPr>
                <w:b/>
                <w:color w:val="FFFFFF"/>
                <w:sz w:val="17"/>
              </w:rPr>
              <w:t>Основной экран</w:t>
            </w:r>
          </w:p>
        </w:tc>
        <w:tc>
          <w:tcPr>
            <w:tcW w:w="2697" w:type="dxa"/>
            <w:shd w:val="clear" w:color="auto" w:fill="1F4E79"/>
          </w:tcPr>
          <w:p w14:paraId="15B840BD" w14:textId="77777777" w:rsidR="00790E68" w:rsidRDefault="00790E68" w:rsidP="00E66C7B">
            <w:r>
              <w:rPr>
                <w:b/>
                <w:color w:val="FFFFFF"/>
                <w:sz w:val="17"/>
              </w:rPr>
              <w:t>Доступные кнопки</w:t>
            </w:r>
          </w:p>
        </w:tc>
        <w:tc>
          <w:tcPr>
            <w:tcW w:w="2308" w:type="dxa"/>
            <w:shd w:val="clear" w:color="auto" w:fill="1F4E79"/>
          </w:tcPr>
          <w:p w14:paraId="58984FF3" w14:textId="77777777" w:rsidR="00790E68" w:rsidRDefault="00790E68" w:rsidP="00E66C7B">
            <w:r>
              <w:rPr>
                <w:b/>
                <w:color w:val="FFFFFF"/>
                <w:sz w:val="17"/>
              </w:rPr>
              <w:t>UX-примечание</w:t>
            </w:r>
          </w:p>
        </w:tc>
      </w:tr>
      <w:tr w:rsidR="00790E68" w14:paraId="31983834" w14:textId="77777777" w:rsidTr="00790E68">
        <w:trPr>
          <w:jc w:val="center"/>
        </w:trPr>
        <w:tc>
          <w:tcPr>
            <w:tcW w:w="2852" w:type="dxa"/>
          </w:tcPr>
          <w:p w14:paraId="4250A508" w14:textId="77777777" w:rsidR="00790E68" w:rsidRDefault="00790E68" w:rsidP="00E66C7B">
            <w:r>
              <w:rPr>
                <w:sz w:val="16"/>
              </w:rPr>
              <w:t>NEW</w:t>
            </w:r>
          </w:p>
        </w:tc>
        <w:tc>
          <w:tcPr>
            <w:tcW w:w="1778" w:type="dxa"/>
          </w:tcPr>
          <w:p w14:paraId="2AD7FCD9" w14:textId="77777777" w:rsidR="00790E68" w:rsidRDefault="00790E68" w:rsidP="00E66C7B">
            <w:r>
              <w:rPr>
                <w:sz w:val="16"/>
              </w:rPr>
              <w:t>Новый пользователь</w:t>
            </w:r>
          </w:p>
        </w:tc>
        <w:tc>
          <w:tcPr>
            <w:tcW w:w="1007" w:type="dxa"/>
          </w:tcPr>
          <w:p w14:paraId="3B0BDB9C" w14:textId="77777777" w:rsidR="00790E68" w:rsidRDefault="00790E68" w:rsidP="00E66C7B">
            <w:r>
              <w:rPr>
                <w:sz w:val="16"/>
              </w:rPr>
              <w:t>B-001</w:t>
            </w:r>
          </w:p>
        </w:tc>
        <w:tc>
          <w:tcPr>
            <w:tcW w:w="2697" w:type="dxa"/>
          </w:tcPr>
          <w:p w14:paraId="50F4D426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🧮</w:t>
            </w:r>
            <w:r w:rsidRPr="00790E68">
              <w:rPr>
                <w:sz w:val="16"/>
                <w:lang w:val="ru-RU"/>
              </w:rPr>
              <w:t xml:space="preserve"> Рассчитать неустойку; </w:t>
            </w:r>
            <w:r>
              <w:rPr>
                <w:sz w:val="16"/>
              </w:rPr>
              <w:t>💬</w:t>
            </w:r>
            <w:r w:rsidRPr="00790E68">
              <w:rPr>
                <w:sz w:val="16"/>
                <w:lang w:val="ru-RU"/>
              </w:rPr>
              <w:t xml:space="preserve"> Связаться с юристом</w:t>
            </w:r>
          </w:p>
        </w:tc>
        <w:tc>
          <w:tcPr>
            <w:tcW w:w="2308" w:type="dxa"/>
          </w:tcPr>
          <w:p w14:paraId="5B7BA5E5" w14:textId="77777777" w:rsidR="00790E68" w:rsidRDefault="00790E68" w:rsidP="00E66C7B">
            <w:r>
              <w:rPr>
                <w:sz w:val="16"/>
              </w:rPr>
              <w:t>Нет активного дела</w:t>
            </w:r>
          </w:p>
        </w:tc>
      </w:tr>
      <w:tr w:rsidR="00790E68" w14:paraId="51195EF9" w14:textId="77777777" w:rsidTr="00790E68">
        <w:trPr>
          <w:jc w:val="center"/>
        </w:trPr>
        <w:tc>
          <w:tcPr>
            <w:tcW w:w="2852" w:type="dxa"/>
          </w:tcPr>
          <w:p w14:paraId="37B0FFF4" w14:textId="77777777" w:rsidR="00790E68" w:rsidRDefault="00790E68" w:rsidP="00E66C7B">
            <w:r>
              <w:rPr>
                <w:sz w:val="16"/>
              </w:rPr>
              <w:t>CALCULATOR_STARTED</w:t>
            </w:r>
          </w:p>
        </w:tc>
        <w:tc>
          <w:tcPr>
            <w:tcW w:w="1778" w:type="dxa"/>
          </w:tcPr>
          <w:p w14:paraId="1C57FE0C" w14:textId="77777777" w:rsidR="00790E68" w:rsidRDefault="00790E68" w:rsidP="00E66C7B">
            <w:r>
              <w:rPr>
                <w:sz w:val="16"/>
              </w:rPr>
              <w:t>Расчет начат</w:t>
            </w:r>
          </w:p>
        </w:tc>
        <w:tc>
          <w:tcPr>
            <w:tcW w:w="1007" w:type="dxa"/>
          </w:tcPr>
          <w:p w14:paraId="76B9D3FE" w14:textId="77777777" w:rsidR="00790E68" w:rsidRDefault="00790E68" w:rsidP="00E66C7B">
            <w:r>
              <w:rPr>
                <w:sz w:val="16"/>
              </w:rPr>
              <w:t>B-003/B-004/B-005</w:t>
            </w:r>
          </w:p>
        </w:tc>
        <w:tc>
          <w:tcPr>
            <w:tcW w:w="2697" w:type="dxa"/>
          </w:tcPr>
          <w:p w14:paraId="5206BBF8" w14:textId="77777777" w:rsidR="00790E68" w:rsidRDefault="00790E68" w:rsidP="00E66C7B">
            <w:r>
              <w:rPr>
                <w:sz w:val="16"/>
              </w:rPr>
              <w:t>◀ Назад; 🏠 Главная</w:t>
            </w:r>
          </w:p>
        </w:tc>
        <w:tc>
          <w:tcPr>
            <w:tcW w:w="2308" w:type="dxa"/>
          </w:tcPr>
          <w:p w14:paraId="67660D4E" w14:textId="77777777" w:rsidR="00790E68" w:rsidRDefault="00790E68" w:rsidP="00E66C7B">
            <w:r>
              <w:rPr>
                <w:sz w:val="16"/>
              </w:rPr>
              <w:t>Черновик расчета сохранен</w:t>
            </w:r>
          </w:p>
        </w:tc>
      </w:tr>
      <w:tr w:rsidR="00790E68" w14:paraId="2D990AD6" w14:textId="77777777" w:rsidTr="00790E68">
        <w:trPr>
          <w:jc w:val="center"/>
        </w:trPr>
        <w:tc>
          <w:tcPr>
            <w:tcW w:w="2852" w:type="dxa"/>
          </w:tcPr>
          <w:p w14:paraId="555D570A" w14:textId="77777777" w:rsidR="00790E68" w:rsidRDefault="00790E68" w:rsidP="00E66C7B">
            <w:r>
              <w:rPr>
                <w:sz w:val="16"/>
              </w:rPr>
              <w:t>CALCULATED</w:t>
            </w:r>
          </w:p>
        </w:tc>
        <w:tc>
          <w:tcPr>
            <w:tcW w:w="1778" w:type="dxa"/>
          </w:tcPr>
          <w:p w14:paraId="78E0F9A4" w14:textId="77777777" w:rsidR="00790E68" w:rsidRDefault="00790E68" w:rsidP="00E66C7B">
            <w:r>
              <w:rPr>
                <w:sz w:val="16"/>
              </w:rPr>
              <w:t>Расчет выполнен</w:t>
            </w:r>
          </w:p>
        </w:tc>
        <w:tc>
          <w:tcPr>
            <w:tcW w:w="1007" w:type="dxa"/>
          </w:tcPr>
          <w:p w14:paraId="69D5EEB4" w14:textId="77777777" w:rsidR="00790E68" w:rsidRDefault="00790E68" w:rsidP="00E66C7B">
            <w:r>
              <w:rPr>
                <w:sz w:val="16"/>
              </w:rPr>
              <w:t>B-006</w:t>
            </w:r>
          </w:p>
        </w:tc>
        <w:tc>
          <w:tcPr>
            <w:tcW w:w="2697" w:type="dxa"/>
          </w:tcPr>
          <w:p w14:paraId="4F335F6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Продолжить работу; Связаться с юристом; Пока изучаю</w:t>
            </w:r>
          </w:p>
        </w:tc>
        <w:tc>
          <w:tcPr>
            <w:tcW w:w="2308" w:type="dxa"/>
          </w:tcPr>
          <w:p w14:paraId="00E007D4" w14:textId="77777777" w:rsidR="00790E68" w:rsidRDefault="00790E68" w:rsidP="00E66C7B">
            <w:r>
              <w:rPr>
                <w:sz w:val="16"/>
              </w:rPr>
              <w:t>Расчет предварительный</w:t>
            </w:r>
          </w:p>
        </w:tc>
      </w:tr>
      <w:tr w:rsidR="00790E68" w:rsidRPr="00790E68" w14:paraId="041999EF" w14:textId="77777777" w:rsidTr="00790E68">
        <w:trPr>
          <w:jc w:val="center"/>
        </w:trPr>
        <w:tc>
          <w:tcPr>
            <w:tcW w:w="2852" w:type="dxa"/>
          </w:tcPr>
          <w:p w14:paraId="63417DC5" w14:textId="77777777" w:rsidR="00790E68" w:rsidRDefault="00790E68" w:rsidP="00E66C7B">
            <w:r>
              <w:rPr>
                <w:sz w:val="16"/>
              </w:rPr>
              <w:t>CALCULATION_ONLY</w:t>
            </w:r>
          </w:p>
        </w:tc>
        <w:tc>
          <w:tcPr>
            <w:tcW w:w="1778" w:type="dxa"/>
          </w:tcPr>
          <w:p w14:paraId="6282E597" w14:textId="77777777" w:rsidR="00790E68" w:rsidRDefault="00790E68" w:rsidP="00E66C7B">
            <w:r>
              <w:rPr>
                <w:sz w:val="16"/>
              </w:rPr>
              <w:t>Расчет сохранен</w:t>
            </w:r>
          </w:p>
        </w:tc>
        <w:tc>
          <w:tcPr>
            <w:tcW w:w="1007" w:type="dxa"/>
          </w:tcPr>
          <w:p w14:paraId="52AEAD1E" w14:textId="77777777" w:rsidR="00790E68" w:rsidRDefault="00790E68" w:rsidP="00E66C7B">
            <w:r>
              <w:rPr>
                <w:sz w:val="16"/>
              </w:rPr>
              <w:t>B-016</w:t>
            </w:r>
          </w:p>
        </w:tc>
        <w:tc>
          <w:tcPr>
            <w:tcW w:w="2697" w:type="dxa"/>
          </w:tcPr>
          <w:p w14:paraId="12343AE2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Продолжить М1; Связаться с юристом; Новый расчет</w:t>
            </w:r>
          </w:p>
        </w:tc>
        <w:tc>
          <w:tcPr>
            <w:tcW w:w="2308" w:type="dxa"/>
          </w:tcPr>
          <w:p w14:paraId="78C3A18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Не является делом в работе</w:t>
            </w:r>
          </w:p>
        </w:tc>
      </w:tr>
      <w:tr w:rsidR="00790E68" w14:paraId="6B7CB46B" w14:textId="77777777" w:rsidTr="00790E68">
        <w:trPr>
          <w:jc w:val="center"/>
        </w:trPr>
        <w:tc>
          <w:tcPr>
            <w:tcW w:w="2852" w:type="dxa"/>
          </w:tcPr>
          <w:p w14:paraId="6533151A" w14:textId="77777777" w:rsidR="00790E68" w:rsidRDefault="00790E68" w:rsidP="00E66C7B">
            <w:r>
              <w:rPr>
                <w:sz w:val="16"/>
              </w:rPr>
              <w:t>M1_DOCUMENTS_PENDING</w:t>
            </w:r>
          </w:p>
        </w:tc>
        <w:tc>
          <w:tcPr>
            <w:tcW w:w="1778" w:type="dxa"/>
          </w:tcPr>
          <w:p w14:paraId="73BD77E2" w14:textId="77777777" w:rsidR="00790E68" w:rsidRDefault="00790E68" w:rsidP="00E66C7B">
            <w:r>
              <w:rPr>
                <w:sz w:val="16"/>
              </w:rPr>
              <w:t>Ожидаем документы</w:t>
            </w:r>
          </w:p>
        </w:tc>
        <w:tc>
          <w:tcPr>
            <w:tcW w:w="1007" w:type="dxa"/>
          </w:tcPr>
          <w:p w14:paraId="46AD1974" w14:textId="77777777" w:rsidR="00790E68" w:rsidRDefault="00790E68" w:rsidP="00E66C7B">
            <w:r>
              <w:rPr>
                <w:sz w:val="16"/>
              </w:rPr>
              <w:t>B-008</w:t>
            </w:r>
          </w:p>
        </w:tc>
        <w:tc>
          <w:tcPr>
            <w:tcW w:w="2697" w:type="dxa"/>
          </w:tcPr>
          <w:p w14:paraId="79B656D2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Загрузить документ; Список; Я загрузил все</w:t>
            </w:r>
          </w:p>
        </w:tc>
        <w:tc>
          <w:tcPr>
            <w:tcW w:w="2308" w:type="dxa"/>
          </w:tcPr>
          <w:p w14:paraId="632DB4C4" w14:textId="77777777" w:rsidR="00790E68" w:rsidRDefault="00790E68" w:rsidP="00E66C7B">
            <w:r>
              <w:rPr>
                <w:sz w:val="16"/>
              </w:rPr>
              <w:t>ДДУ обязателен для М1</w:t>
            </w:r>
          </w:p>
        </w:tc>
      </w:tr>
      <w:tr w:rsidR="00790E68" w14:paraId="4A0AF6CF" w14:textId="77777777" w:rsidTr="00790E68">
        <w:trPr>
          <w:jc w:val="center"/>
        </w:trPr>
        <w:tc>
          <w:tcPr>
            <w:tcW w:w="2852" w:type="dxa"/>
          </w:tcPr>
          <w:p w14:paraId="2A225852" w14:textId="77777777" w:rsidR="00790E68" w:rsidRDefault="00790E68" w:rsidP="00E66C7B">
            <w:r>
              <w:rPr>
                <w:sz w:val="16"/>
              </w:rPr>
              <w:t>M1_DOCUMENTS_RECEIVED</w:t>
            </w:r>
          </w:p>
        </w:tc>
        <w:tc>
          <w:tcPr>
            <w:tcW w:w="1778" w:type="dxa"/>
          </w:tcPr>
          <w:p w14:paraId="02A30767" w14:textId="77777777" w:rsidR="00790E68" w:rsidRDefault="00790E68" w:rsidP="00E66C7B">
            <w:r>
              <w:rPr>
                <w:sz w:val="16"/>
              </w:rPr>
              <w:t>Документы получены</w:t>
            </w:r>
          </w:p>
        </w:tc>
        <w:tc>
          <w:tcPr>
            <w:tcW w:w="1007" w:type="dxa"/>
          </w:tcPr>
          <w:p w14:paraId="435FA414" w14:textId="77777777" w:rsidR="00790E68" w:rsidRDefault="00790E68" w:rsidP="00E66C7B">
            <w:r>
              <w:rPr>
                <w:sz w:val="16"/>
              </w:rPr>
              <w:t>B-009</w:t>
            </w:r>
          </w:p>
        </w:tc>
        <w:tc>
          <w:tcPr>
            <w:tcW w:w="2697" w:type="dxa"/>
          </w:tcPr>
          <w:p w14:paraId="47266CCF" w14:textId="77777777" w:rsidR="00790E68" w:rsidRDefault="00790E68" w:rsidP="00E66C7B">
            <w:r>
              <w:rPr>
                <w:sz w:val="16"/>
              </w:rPr>
              <w:t>Мое дело; Документы; Вопрос</w:t>
            </w:r>
          </w:p>
        </w:tc>
        <w:tc>
          <w:tcPr>
            <w:tcW w:w="2308" w:type="dxa"/>
          </w:tcPr>
          <w:p w14:paraId="28290E01" w14:textId="77777777" w:rsidR="00790E68" w:rsidRDefault="00790E68" w:rsidP="00E66C7B">
            <w:r>
              <w:rPr>
                <w:sz w:val="16"/>
              </w:rPr>
              <w:t>Ожидание проверки</w:t>
            </w:r>
          </w:p>
        </w:tc>
      </w:tr>
      <w:tr w:rsidR="00790E68" w:rsidRPr="00790E68" w14:paraId="6EFFF2AE" w14:textId="77777777" w:rsidTr="00790E68">
        <w:trPr>
          <w:jc w:val="center"/>
        </w:trPr>
        <w:tc>
          <w:tcPr>
            <w:tcW w:w="2852" w:type="dxa"/>
          </w:tcPr>
          <w:p w14:paraId="21AB30C1" w14:textId="77777777" w:rsidR="00790E68" w:rsidRDefault="00790E68" w:rsidP="00E66C7B">
            <w:r>
              <w:rPr>
                <w:sz w:val="16"/>
              </w:rPr>
              <w:t>M1_LAWYER_REVIEW</w:t>
            </w:r>
          </w:p>
        </w:tc>
        <w:tc>
          <w:tcPr>
            <w:tcW w:w="1778" w:type="dxa"/>
          </w:tcPr>
          <w:p w14:paraId="3F7A0F84" w14:textId="77777777" w:rsidR="00790E68" w:rsidRDefault="00790E68" w:rsidP="00E66C7B">
            <w:r>
              <w:rPr>
                <w:sz w:val="16"/>
              </w:rPr>
              <w:t>Проверка юристом</w:t>
            </w:r>
          </w:p>
        </w:tc>
        <w:tc>
          <w:tcPr>
            <w:tcW w:w="1007" w:type="dxa"/>
          </w:tcPr>
          <w:p w14:paraId="48B205A8" w14:textId="77777777" w:rsidR="00790E68" w:rsidRDefault="00790E68" w:rsidP="00E66C7B">
            <w:r>
              <w:rPr>
                <w:sz w:val="16"/>
              </w:rPr>
              <w:t>B-009/B-016</w:t>
            </w:r>
          </w:p>
        </w:tc>
        <w:tc>
          <w:tcPr>
            <w:tcW w:w="2697" w:type="dxa"/>
          </w:tcPr>
          <w:p w14:paraId="708FDB8A" w14:textId="77777777" w:rsidR="00790E68" w:rsidRDefault="00790E68" w:rsidP="00E66C7B">
            <w:r>
              <w:rPr>
                <w:sz w:val="16"/>
              </w:rPr>
              <w:t>Документы; Вопрос; Главная</w:t>
            </w:r>
          </w:p>
        </w:tc>
        <w:tc>
          <w:tcPr>
            <w:tcW w:w="2308" w:type="dxa"/>
          </w:tcPr>
          <w:p w14:paraId="59E6315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Клиент не видит внутренние комментарии</w:t>
            </w:r>
          </w:p>
        </w:tc>
      </w:tr>
      <w:tr w:rsidR="00790E68" w14:paraId="3A9F05F5" w14:textId="77777777" w:rsidTr="00790E68">
        <w:trPr>
          <w:jc w:val="center"/>
        </w:trPr>
        <w:tc>
          <w:tcPr>
            <w:tcW w:w="2852" w:type="dxa"/>
          </w:tcPr>
          <w:p w14:paraId="6C0DE4C2" w14:textId="77777777" w:rsidR="00790E68" w:rsidRDefault="00790E68" w:rsidP="00E66C7B">
            <w:r>
              <w:rPr>
                <w:sz w:val="16"/>
              </w:rPr>
              <w:t>M1_MORE_DOCS_REQUIRED</w:t>
            </w:r>
          </w:p>
        </w:tc>
        <w:tc>
          <w:tcPr>
            <w:tcW w:w="1778" w:type="dxa"/>
          </w:tcPr>
          <w:p w14:paraId="6C0DE7BA" w14:textId="77777777" w:rsidR="00790E68" w:rsidRDefault="00790E68" w:rsidP="00E66C7B">
            <w:r>
              <w:rPr>
                <w:sz w:val="16"/>
              </w:rPr>
              <w:t>Нужны документы</w:t>
            </w:r>
          </w:p>
        </w:tc>
        <w:tc>
          <w:tcPr>
            <w:tcW w:w="1007" w:type="dxa"/>
          </w:tcPr>
          <w:p w14:paraId="6C7FB125" w14:textId="77777777" w:rsidR="00790E68" w:rsidRDefault="00790E68" w:rsidP="00E66C7B">
            <w:r>
              <w:rPr>
                <w:sz w:val="16"/>
              </w:rPr>
              <w:t>B-008</w:t>
            </w:r>
          </w:p>
        </w:tc>
        <w:tc>
          <w:tcPr>
            <w:tcW w:w="2697" w:type="dxa"/>
          </w:tcPr>
          <w:p w14:paraId="79BBCBE7" w14:textId="77777777" w:rsidR="00790E68" w:rsidRDefault="00790E68" w:rsidP="00E66C7B">
            <w:r>
              <w:rPr>
                <w:sz w:val="16"/>
              </w:rPr>
              <w:t>Загрузить недостающие; Вопрос</w:t>
            </w:r>
          </w:p>
        </w:tc>
        <w:tc>
          <w:tcPr>
            <w:tcW w:w="2308" w:type="dxa"/>
          </w:tcPr>
          <w:p w14:paraId="348A59AD" w14:textId="77777777" w:rsidR="00790E68" w:rsidRDefault="00790E68" w:rsidP="00E66C7B">
            <w:r>
              <w:rPr>
                <w:sz w:val="16"/>
              </w:rPr>
              <w:t>Список недостающих обязателен</w:t>
            </w:r>
          </w:p>
        </w:tc>
      </w:tr>
      <w:tr w:rsidR="00790E68" w14:paraId="169E4F45" w14:textId="77777777" w:rsidTr="00790E68">
        <w:trPr>
          <w:jc w:val="center"/>
        </w:trPr>
        <w:tc>
          <w:tcPr>
            <w:tcW w:w="2852" w:type="dxa"/>
          </w:tcPr>
          <w:p w14:paraId="01B4661E" w14:textId="77777777" w:rsidR="00790E68" w:rsidRDefault="00790E68" w:rsidP="00E66C7B">
            <w:r>
              <w:rPr>
                <w:sz w:val="16"/>
              </w:rPr>
              <w:t>M1_APPROVED</w:t>
            </w:r>
          </w:p>
        </w:tc>
        <w:tc>
          <w:tcPr>
            <w:tcW w:w="1778" w:type="dxa"/>
          </w:tcPr>
          <w:p w14:paraId="00BE45C6" w14:textId="77777777" w:rsidR="00790E68" w:rsidRDefault="00790E68" w:rsidP="00E66C7B">
            <w:r>
              <w:rPr>
                <w:sz w:val="16"/>
              </w:rPr>
              <w:t>Дело принято</w:t>
            </w:r>
          </w:p>
        </w:tc>
        <w:tc>
          <w:tcPr>
            <w:tcW w:w="1007" w:type="dxa"/>
          </w:tcPr>
          <w:p w14:paraId="1E876B3D" w14:textId="77777777" w:rsidR="00790E68" w:rsidRDefault="00790E68" w:rsidP="00E66C7B">
            <w:r>
              <w:rPr>
                <w:sz w:val="16"/>
              </w:rPr>
              <w:t>B-010</w:t>
            </w:r>
          </w:p>
        </w:tc>
        <w:tc>
          <w:tcPr>
            <w:tcW w:w="2697" w:type="dxa"/>
          </w:tcPr>
          <w:p w14:paraId="4C29D760" w14:textId="77777777" w:rsidR="00790E68" w:rsidRDefault="00790E68" w:rsidP="00E66C7B">
            <w:r>
              <w:rPr>
                <w:sz w:val="16"/>
              </w:rPr>
              <w:t>Открыть договор</w:t>
            </w:r>
          </w:p>
        </w:tc>
        <w:tc>
          <w:tcPr>
            <w:tcW w:w="2308" w:type="dxa"/>
          </w:tcPr>
          <w:p w14:paraId="7C384AE6" w14:textId="77777777" w:rsidR="00790E68" w:rsidRDefault="00790E68" w:rsidP="00E66C7B">
            <w:r>
              <w:rPr>
                <w:sz w:val="16"/>
              </w:rPr>
              <w:t>Переход к договору</w:t>
            </w:r>
          </w:p>
        </w:tc>
      </w:tr>
      <w:tr w:rsidR="00790E68" w14:paraId="2B55035E" w14:textId="77777777" w:rsidTr="00790E68">
        <w:trPr>
          <w:jc w:val="center"/>
        </w:trPr>
        <w:tc>
          <w:tcPr>
            <w:tcW w:w="2852" w:type="dxa"/>
          </w:tcPr>
          <w:p w14:paraId="5253CB54" w14:textId="77777777" w:rsidR="00790E68" w:rsidRDefault="00790E68" w:rsidP="00E66C7B">
            <w:r>
              <w:rPr>
                <w:sz w:val="16"/>
              </w:rPr>
              <w:t>M1_CONTRACT_READY</w:t>
            </w:r>
          </w:p>
        </w:tc>
        <w:tc>
          <w:tcPr>
            <w:tcW w:w="1778" w:type="dxa"/>
          </w:tcPr>
          <w:p w14:paraId="73AC375F" w14:textId="77777777" w:rsidR="00790E68" w:rsidRDefault="00790E68" w:rsidP="00E66C7B">
            <w:r>
              <w:rPr>
                <w:sz w:val="16"/>
              </w:rPr>
              <w:t>Договор готов</w:t>
            </w:r>
          </w:p>
        </w:tc>
        <w:tc>
          <w:tcPr>
            <w:tcW w:w="1007" w:type="dxa"/>
          </w:tcPr>
          <w:p w14:paraId="30D519E5" w14:textId="77777777" w:rsidR="00790E68" w:rsidRDefault="00790E68" w:rsidP="00E66C7B">
            <w:r>
              <w:rPr>
                <w:sz w:val="16"/>
              </w:rPr>
              <w:t>B-010</w:t>
            </w:r>
          </w:p>
        </w:tc>
        <w:tc>
          <w:tcPr>
            <w:tcW w:w="2697" w:type="dxa"/>
          </w:tcPr>
          <w:p w14:paraId="7A4F2CB2" w14:textId="77777777" w:rsidR="00790E68" w:rsidRDefault="00790E68" w:rsidP="00E66C7B">
            <w:r>
              <w:rPr>
                <w:sz w:val="16"/>
              </w:rPr>
              <w:t>Открыть договор; Подписал; Вопрос</w:t>
            </w:r>
          </w:p>
        </w:tc>
        <w:tc>
          <w:tcPr>
            <w:tcW w:w="2308" w:type="dxa"/>
          </w:tcPr>
          <w:p w14:paraId="4A72A5F2" w14:textId="77777777" w:rsidR="00790E68" w:rsidRDefault="00790E68" w:rsidP="00E66C7B">
            <w:r>
              <w:rPr>
                <w:sz w:val="16"/>
              </w:rPr>
              <w:t>Договор доступен</w:t>
            </w:r>
          </w:p>
        </w:tc>
      </w:tr>
      <w:tr w:rsidR="00790E68" w:rsidRPr="00790E68" w14:paraId="56A3EBB5" w14:textId="77777777" w:rsidTr="00790E68">
        <w:trPr>
          <w:jc w:val="center"/>
        </w:trPr>
        <w:tc>
          <w:tcPr>
            <w:tcW w:w="2852" w:type="dxa"/>
          </w:tcPr>
          <w:p w14:paraId="776EE771" w14:textId="77777777" w:rsidR="00790E68" w:rsidRDefault="00790E68" w:rsidP="00E66C7B">
            <w:r>
              <w:rPr>
                <w:sz w:val="16"/>
              </w:rPr>
              <w:t>M1_WAITING_PAYMENT_30000</w:t>
            </w:r>
          </w:p>
        </w:tc>
        <w:tc>
          <w:tcPr>
            <w:tcW w:w="1778" w:type="dxa"/>
          </w:tcPr>
          <w:p w14:paraId="74B1C006" w14:textId="77777777" w:rsidR="00790E68" w:rsidRDefault="00790E68" w:rsidP="00E66C7B">
            <w:r>
              <w:rPr>
                <w:sz w:val="16"/>
              </w:rPr>
              <w:t>Ожидаем 30 000 ₽</w:t>
            </w:r>
          </w:p>
        </w:tc>
        <w:tc>
          <w:tcPr>
            <w:tcW w:w="1007" w:type="dxa"/>
          </w:tcPr>
          <w:p w14:paraId="6220AE9F" w14:textId="77777777" w:rsidR="00790E68" w:rsidRDefault="00790E68" w:rsidP="00E66C7B">
            <w:r>
              <w:rPr>
                <w:sz w:val="16"/>
              </w:rPr>
              <w:t>B-011</w:t>
            </w:r>
          </w:p>
        </w:tc>
        <w:tc>
          <w:tcPr>
            <w:tcW w:w="2697" w:type="dxa"/>
          </w:tcPr>
          <w:p w14:paraId="1AD80120" w14:textId="77777777" w:rsidR="00790E68" w:rsidRDefault="00790E68" w:rsidP="00E66C7B">
            <w:r>
              <w:rPr>
                <w:sz w:val="16"/>
              </w:rPr>
              <w:t>Оплатить; Проверить оплату; Вопрос</w:t>
            </w:r>
          </w:p>
        </w:tc>
        <w:tc>
          <w:tcPr>
            <w:tcW w:w="2308" w:type="dxa"/>
          </w:tcPr>
          <w:p w14:paraId="6BAFE9A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Работа не начата до оплаты</w:t>
            </w:r>
          </w:p>
        </w:tc>
      </w:tr>
      <w:tr w:rsidR="00790E68" w14:paraId="05C4C788" w14:textId="77777777" w:rsidTr="00790E68">
        <w:trPr>
          <w:jc w:val="center"/>
        </w:trPr>
        <w:tc>
          <w:tcPr>
            <w:tcW w:w="2852" w:type="dxa"/>
          </w:tcPr>
          <w:p w14:paraId="69966D92" w14:textId="77777777" w:rsidR="00790E68" w:rsidRDefault="00790E68" w:rsidP="00E66C7B">
            <w:r>
              <w:rPr>
                <w:sz w:val="16"/>
              </w:rPr>
              <w:t>M1_PAYMENT_30000_RECEIVED</w:t>
            </w:r>
          </w:p>
        </w:tc>
        <w:tc>
          <w:tcPr>
            <w:tcW w:w="1778" w:type="dxa"/>
          </w:tcPr>
          <w:p w14:paraId="4AF66CAE" w14:textId="77777777" w:rsidR="00790E68" w:rsidRDefault="00790E68" w:rsidP="00E66C7B">
            <w:r>
              <w:rPr>
                <w:sz w:val="16"/>
              </w:rPr>
              <w:t>Оплата получена</w:t>
            </w:r>
          </w:p>
        </w:tc>
        <w:tc>
          <w:tcPr>
            <w:tcW w:w="1007" w:type="dxa"/>
          </w:tcPr>
          <w:p w14:paraId="6AB4259A" w14:textId="77777777" w:rsidR="00790E68" w:rsidRDefault="00790E68" w:rsidP="00E66C7B">
            <w:r>
              <w:rPr>
                <w:sz w:val="16"/>
              </w:rPr>
              <w:t>B-012</w:t>
            </w:r>
          </w:p>
        </w:tc>
        <w:tc>
          <w:tcPr>
            <w:tcW w:w="2697" w:type="dxa"/>
          </w:tcPr>
          <w:p w14:paraId="1C136F59" w14:textId="77777777" w:rsidR="00790E68" w:rsidRDefault="00790E68" w:rsidP="00E66C7B">
            <w:r>
              <w:rPr>
                <w:sz w:val="16"/>
              </w:rPr>
              <w:t>Открыть инструкцию; Загрузить доверенность</w:t>
            </w:r>
          </w:p>
        </w:tc>
        <w:tc>
          <w:tcPr>
            <w:tcW w:w="2308" w:type="dxa"/>
          </w:tcPr>
          <w:p w14:paraId="30A35A1D" w14:textId="77777777" w:rsidR="00790E68" w:rsidRDefault="00790E68" w:rsidP="00E66C7B">
            <w:r>
              <w:rPr>
                <w:sz w:val="16"/>
              </w:rPr>
              <w:t>Открывается доверенность</w:t>
            </w:r>
          </w:p>
        </w:tc>
      </w:tr>
      <w:tr w:rsidR="00790E68" w14:paraId="41465A28" w14:textId="77777777" w:rsidTr="00790E68">
        <w:trPr>
          <w:jc w:val="center"/>
        </w:trPr>
        <w:tc>
          <w:tcPr>
            <w:tcW w:w="2852" w:type="dxa"/>
          </w:tcPr>
          <w:p w14:paraId="69275A56" w14:textId="77777777" w:rsidR="00790E68" w:rsidRDefault="00790E68" w:rsidP="00E66C7B">
            <w:r>
              <w:rPr>
                <w:sz w:val="16"/>
              </w:rPr>
              <w:t>M1_POA_PENDING</w:t>
            </w:r>
          </w:p>
        </w:tc>
        <w:tc>
          <w:tcPr>
            <w:tcW w:w="1778" w:type="dxa"/>
          </w:tcPr>
          <w:p w14:paraId="25C17C58" w14:textId="77777777" w:rsidR="00790E68" w:rsidRDefault="00790E68" w:rsidP="00E66C7B">
            <w:r>
              <w:rPr>
                <w:sz w:val="16"/>
              </w:rPr>
              <w:t>Ожидаем доверенность</w:t>
            </w:r>
          </w:p>
        </w:tc>
        <w:tc>
          <w:tcPr>
            <w:tcW w:w="1007" w:type="dxa"/>
          </w:tcPr>
          <w:p w14:paraId="0ACC136A" w14:textId="77777777" w:rsidR="00790E68" w:rsidRDefault="00790E68" w:rsidP="00E66C7B">
            <w:r>
              <w:rPr>
                <w:sz w:val="16"/>
              </w:rPr>
              <w:t>B-012</w:t>
            </w:r>
          </w:p>
        </w:tc>
        <w:tc>
          <w:tcPr>
            <w:tcW w:w="2697" w:type="dxa"/>
          </w:tcPr>
          <w:p w14:paraId="52117C02" w14:textId="77777777" w:rsidR="00790E68" w:rsidRDefault="00790E68" w:rsidP="00E66C7B">
            <w:r>
              <w:rPr>
                <w:sz w:val="16"/>
              </w:rPr>
              <w:t>Инструкция; Загрузить; Вопрос</w:t>
            </w:r>
          </w:p>
        </w:tc>
        <w:tc>
          <w:tcPr>
            <w:tcW w:w="2308" w:type="dxa"/>
          </w:tcPr>
          <w:p w14:paraId="03CF42E7" w14:textId="77777777" w:rsidR="00790E68" w:rsidRDefault="00790E68" w:rsidP="00E66C7B">
            <w:r>
              <w:rPr>
                <w:sz w:val="16"/>
              </w:rPr>
              <w:t>Претензия еще не готовится</w:t>
            </w:r>
          </w:p>
        </w:tc>
      </w:tr>
      <w:tr w:rsidR="00790E68" w14:paraId="0763538A" w14:textId="77777777" w:rsidTr="00790E68">
        <w:trPr>
          <w:jc w:val="center"/>
        </w:trPr>
        <w:tc>
          <w:tcPr>
            <w:tcW w:w="2852" w:type="dxa"/>
          </w:tcPr>
          <w:p w14:paraId="42FD79E3" w14:textId="77777777" w:rsidR="00790E68" w:rsidRDefault="00790E68" w:rsidP="00E66C7B">
            <w:r>
              <w:rPr>
                <w:sz w:val="16"/>
              </w:rPr>
              <w:t>M1_POA_RECEIVED</w:t>
            </w:r>
          </w:p>
        </w:tc>
        <w:tc>
          <w:tcPr>
            <w:tcW w:w="1778" w:type="dxa"/>
          </w:tcPr>
          <w:p w14:paraId="1139CCA3" w14:textId="77777777" w:rsidR="00790E68" w:rsidRDefault="00790E68" w:rsidP="00E66C7B">
            <w:r>
              <w:rPr>
                <w:sz w:val="16"/>
              </w:rPr>
              <w:t>Доверенность получена</w:t>
            </w:r>
          </w:p>
        </w:tc>
        <w:tc>
          <w:tcPr>
            <w:tcW w:w="1007" w:type="dxa"/>
          </w:tcPr>
          <w:p w14:paraId="716C5484" w14:textId="77777777" w:rsidR="00790E68" w:rsidRDefault="00790E68" w:rsidP="00E66C7B">
            <w:r>
              <w:rPr>
                <w:sz w:val="16"/>
              </w:rPr>
              <w:t>B-013</w:t>
            </w:r>
          </w:p>
        </w:tc>
        <w:tc>
          <w:tcPr>
            <w:tcW w:w="2697" w:type="dxa"/>
          </w:tcPr>
          <w:p w14:paraId="63F33AD8" w14:textId="77777777" w:rsidR="00790E68" w:rsidRDefault="00790E68" w:rsidP="00E66C7B">
            <w:r>
              <w:rPr>
                <w:sz w:val="16"/>
              </w:rPr>
              <w:t>Мое дело; Вопрос</w:t>
            </w:r>
          </w:p>
        </w:tc>
        <w:tc>
          <w:tcPr>
            <w:tcW w:w="2308" w:type="dxa"/>
          </w:tcPr>
          <w:p w14:paraId="05256A15" w14:textId="77777777" w:rsidR="00790E68" w:rsidRDefault="00790E68" w:rsidP="00E66C7B">
            <w:r>
              <w:rPr>
                <w:sz w:val="16"/>
              </w:rPr>
              <w:t>Юрист готовит претензию</w:t>
            </w:r>
          </w:p>
        </w:tc>
      </w:tr>
      <w:tr w:rsidR="00790E68" w14:paraId="56AA782C" w14:textId="77777777" w:rsidTr="00790E68">
        <w:trPr>
          <w:jc w:val="center"/>
        </w:trPr>
        <w:tc>
          <w:tcPr>
            <w:tcW w:w="2852" w:type="dxa"/>
          </w:tcPr>
          <w:p w14:paraId="0888998C" w14:textId="77777777" w:rsidR="00790E68" w:rsidRDefault="00790E68" w:rsidP="00E66C7B">
            <w:r>
              <w:rPr>
                <w:sz w:val="16"/>
              </w:rPr>
              <w:t>M1_CLAIM_SENT</w:t>
            </w:r>
          </w:p>
        </w:tc>
        <w:tc>
          <w:tcPr>
            <w:tcW w:w="1778" w:type="dxa"/>
          </w:tcPr>
          <w:p w14:paraId="7B773D1D" w14:textId="77777777" w:rsidR="00790E68" w:rsidRDefault="00790E68" w:rsidP="00E66C7B">
            <w:r>
              <w:rPr>
                <w:sz w:val="16"/>
              </w:rPr>
              <w:t>Претензия направлена</w:t>
            </w:r>
          </w:p>
        </w:tc>
        <w:tc>
          <w:tcPr>
            <w:tcW w:w="1007" w:type="dxa"/>
          </w:tcPr>
          <w:p w14:paraId="287076A6" w14:textId="77777777" w:rsidR="00790E68" w:rsidRDefault="00790E68" w:rsidP="00E66C7B">
            <w:r>
              <w:rPr>
                <w:sz w:val="16"/>
              </w:rPr>
              <w:t>B-013</w:t>
            </w:r>
          </w:p>
        </w:tc>
        <w:tc>
          <w:tcPr>
            <w:tcW w:w="2697" w:type="dxa"/>
          </w:tcPr>
          <w:p w14:paraId="7D84948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Дата окончания срока; Мое дело</w:t>
            </w:r>
          </w:p>
        </w:tc>
        <w:tc>
          <w:tcPr>
            <w:tcW w:w="2308" w:type="dxa"/>
          </w:tcPr>
          <w:p w14:paraId="62439B52" w14:textId="77777777" w:rsidR="00790E68" w:rsidRDefault="00790E68" w:rsidP="00E66C7B">
            <w:r>
              <w:rPr>
                <w:sz w:val="16"/>
              </w:rPr>
              <w:t>Старт ожидания 30 дней</w:t>
            </w:r>
          </w:p>
        </w:tc>
      </w:tr>
      <w:tr w:rsidR="00790E68" w14:paraId="0D3F9567" w14:textId="77777777" w:rsidTr="00790E68">
        <w:trPr>
          <w:jc w:val="center"/>
        </w:trPr>
        <w:tc>
          <w:tcPr>
            <w:tcW w:w="2852" w:type="dxa"/>
          </w:tcPr>
          <w:p w14:paraId="64D11297" w14:textId="77777777" w:rsidR="00790E68" w:rsidRDefault="00790E68" w:rsidP="00E66C7B">
            <w:r>
              <w:rPr>
                <w:sz w:val="16"/>
              </w:rPr>
              <w:t>M1_WAITING_30_DAYS</w:t>
            </w:r>
          </w:p>
        </w:tc>
        <w:tc>
          <w:tcPr>
            <w:tcW w:w="1778" w:type="dxa"/>
          </w:tcPr>
          <w:p w14:paraId="43C30631" w14:textId="77777777" w:rsidR="00790E68" w:rsidRDefault="00790E68" w:rsidP="00E66C7B">
            <w:r>
              <w:rPr>
                <w:sz w:val="16"/>
              </w:rPr>
              <w:t>Ожидание 30 дней</w:t>
            </w:r>
          </w:p>
        </w:tc>
        <w:tc>
          <w:tcPr>
            <w:tcW w:w="1007" w:type="dxa"/>
          </w:tcPr>
          <w:p w14:paraId="2BD16FC0" w14:textId="77777777" w:rsidR="00790E68" w:rsidRDefault="00790E68" w:rsidP="00E66C7B">
            <w:r>
              <w:rPr>
                <w:sz w:val="16"/>
              </w:rPr>
              <w:t>B-013</w:t>
            </w:r>
          </w:p>
        </w:tc>
        <w:tc>
          <w:tcPr>
            <w:tcW w:w="2697" w:type="dxa"/>
          </w:tcPr>
          <w:p w14:paraId="1CB8EC73" w14:textId="77777777" w:rsidR="00790E68" w:rsidRDefault="00790E68" w:rsidP="00E66C7B">
            <w:r>
              <w:rPr>
                <w:sz w:val="16"/>
              </w:rPr>
              <w:t>Мое дело; Вопрос</w:t>
            </w:r>
          </w:p>
        </w:tc>
        <w:tc>
          <w:tcPr>
            <w:tcW w:w="2308" w:type="dxa"/>
          </w:tcPr>
          <w:p w14:paraId="7D53A721" w14:textId="77777777" w:rsidR="00790E68" w:rsidRDefault="00790E68" w:rsidP="00E66C7B">
            <w:r>
              <w:rPr>
                <w:sz w:val="16"/>
              </w:rPr>
              <w:t>Таймер ожидания активен</w:t>
            </w:r>
          </w:p>
        </w:tc>
      </w:tr>
      <w:tr w:rsidR="00790E68" w14:paraId="252E64E0" w14:textId="77777777" w:rsidTr="00790E68">
        <w:trPr>
          <w:jc w:val="center"/>
        </w:trPr>
        <w:tc>
          <w:tcPr>
            <w:tcW w:w="2852" w:type="dxa"/>
          </w:tcPr>
          <w:p w14:paraId="5B533FFF" w14:textId="77777777" w:rsidR="00790E68" w:rsidRDefault="00790E68" w:rsidP="00E66C7B">
            <w:r>
              <w:rPr>
                <w:sz w:val="16"/>
              </w:rPr>
              <w:t>M1_LAWSUIT_FILED</w:t>
            </w:r>
          </w:p>
        </w:tc>
        <w:tc>
          <w:tcPr>
            <w:tcW w:w="1778" w:type="dxa"/>
          </w:tcPr>
          <w:p w14:paraId="23CB0097" w14:textId="77777777" w:rsidR="00790E68" w:rsidRDefault="00790E68" w:rsidP="00E66C7B">
            <w:r>
              <w:rPr>
                <w:sz w:val="16"/>
              </w:rPr>
              <w:t>Иск подан</w:t>
            </w:r>
          </w:p>
        </w:tc>
        <w:tc>
          <w:tcPr>
            <w:tcW w:w="1007" w:type="dxa"/>
          </w:tcPr>
          <w:p w14:paraId="3DE26A5C" w14:textId="77777777" w:rsidR="00790E68" w:rsidRDefault="00790E68" w:rsidP="00E66C7B">
            <w:r>
              <w:rPr>
                <w:sz w:val="16"/>
              </w:rPr>
              <w:t>B-014</w:t>
            </w:r>
          </w:p>
        </w:tc>
        <w:tc>
          <w:tcPr>
            <w:tcW w:w="2697" w:type="dxa"/>
          </w:tcPr>
          <w:p w14:paraId="32172C88" w14:textId="77777777" w:rsidR="00790E68" w:rsidRDefault="00790E68" w:rsidP="00E66C7B">
            <w:r>
              <w:rPr>
                <w:sz w:val="16"/>
              </w:rPr>
              <w:t>Судебные документы; Вопрос</w:t>
            </w:r>
          </w:p>
        </w:tc>
        <w:tc>
          <w:tcPr>
            <w:tcW w:w="2308" w:type="dxa"/>
          </w:tcPr>
          <w:p w14:paraId="3E142078" w14:textId="77777777" w:rsidR="00790E68" w:rsidRDefault="00790E68" w:rsidP="00E66C7B">
            <w:r>
              <w:rPr>
                <w:sz w:val="16"/>
              </w:rPr>
              <w:t>Судебный этап</w:t>
            </w:r>
          </w:p>
        </w:tc>
      </w:tr>
      <w:tr w:rsidR="00790E68" w14:paraId="4287D96A" w14:textId="77777777" w:rsidTr="00790E68">
        <w:trPr>
          <w:jc w:val="center"/>
        </w:trPr>
        <w:tc>
          <w:tcPr>
            <w:tcW w:w="2852" w:type="dxa"/>
          </w:tcPr>
          <w:p w14:paraId="7FE0B193" w14:textId="77777777" w:rsidR="00790E68" w:rsidRDefault="00790E68" w:rsidP="00E66C7B">
            <w:r>
              <w:rPr>
                <w:sz w:val="16"/>
              </w:rPr>
              <w:t>M1_COURT_STAGE</w:t>
            </w:r>
          </w:p>
        </w:tc>
        <w:tc>
          <w:tcPr>
            <w:tcW w:w="1778" w:type="dxa"/>
          </w:tcPr>
          <w:p w14:paraId="6A094A30" w14:textId="77777777" w:rsidR="00790E68" w:rsidRDefault="00790E68" w:rsidP="00E66C7B">
            <w:r>
              <w:rPr>
                <w:sz w:val="16"/>
              </w:rPr>
              <w:t>Судебный этап</w:t>
            </w:r>
          </w:p>
        </w:tc>
        <w:tc>
          <w:tcPr>
            <w:tcW w:w="1007" w:type="dxa"/>
          </w:tcPr>
          <w:p w14:paraId="017001F6" w14:textId="77777777" w:rsidR="00790E68" w:rsidRDefault="00790E68" w:rsidP="00E66C7B">
            <w:r>
              <w:rPr>
                <w:sz w:val="16"/>
              </w:rPr>
              <w:t>B-014</w:t>
            </w:r>
          </w:p>
        </w:tc>
        <w:tc>
          <w:tcPr>
            <w:tcW w:w="2697" w:type="dxa"/>
          </w:tcPr>
          <w:p w14:paraId="4107EAC5" w14:textId="77777777" w:rsidR="00790E68" w:rsidRDefault="00790E68" w:rsidP="00E66C7B">
            <w:r>
              <w:rPr>
                <w:sz w:val="16"/>
              </w:rPr>
              <w:t>Ближайшее заседание; Документы</w:t>
            </w:r>
          </w:p>
        </w:tc>
        <w:tc>
          <w:tcPr>
            <w:tcW w:w="2308" w:type="dxa"/>
          </w:tcPr>
          <w:p w14:paraId="67C66E71" w14:textId="77777777" w:rsidR="00790E68" w:rsidRDefault="00790E68" w:rsidP="00E66C7B">
            <w:r>
              <w:rPr>
                <w:sz w:val="16"/>
              </w:rPr>
              <w:t>Отображать ближайшее событие</w:t>
            </w:r>
          </w:p>
        </w:tc>
      </w:tr>
      <w:tr w:rsidR="00790E68" w14:paraId="089FF365" w14:textId="77777777" w:rsidTr="00790E68">
        <w:trPr>
          <w:jc w:val="center"/>
        </w:trPr>
        <w:tc>
          <w:tcPr>
            <w:tcW w:w="2852" w:type="dxa"/>
          </w:tcPr>
          <w:p w14:paraId="70AC94B7" w14:textId="77777777" w:rsidR="00790E68" w:rsidRDefault="00790E68" w:rsidP="00E66C7B">
            <w:r>
              <w:rPr>
                <w:sz w:val="16"/>
              </w:rPr>
              <w:t>M1_DECISION_RECEIVED</w:t>
            </w:r>
          </w:p>
        </w:tc>
        <w:tc>
          <w:tcPr>
            <w:tcW w:w="1778" w:type="dxa"/>
          </w:tcPr>
          <w:p w14:paraId="27D22F30" w14:textId="77777777" w:rsidR="00790E68" w:rsidRDefault="00790E68" w:rsidP="00E66C7B">
            <w:r>
              <w:rPr>
                <w:sz w:val="16"/>
              </w:rPr>
              <w:t>Решение получено</w:t>
            </w:r>
          </w:p>
        </w:tc>
        <w:tc>
          <w:tcPr>
            <w:tcW w:w="1007" w:type="dxa"/>
          </w:tcPr>
          <w:p w14:paraId="4568FDE8" w14:textId="77777777" w:rsidR="00790E68" w:rsidRDefault="00790E68" w:rsidP="00E66C7B">
            <w:r>
              <w:rPr>
                <w:sz w:val="16"/>
              </w:rPr>
              <w:t>B-011B</w:t>
            </w:r>
          </w:p>
        </w:tc>
        <w:tc>
          <w:tcPr>
            <w:tcW w:w="2697" w:type="dxa"/>
          </w:tcPr>
          <w:p w14:paraId="67E19355" w14:textId="77777777" w:rsidR="00790E68" w:rsidRDefault="00790E68" w:rsidP="00E66C7B">
            <w:r>
              <w:rPr>
                <w:sz w:val="16"/>
              </w:rPr>
              <w:t>Оплатить 70 000 ₽; Мое дело</w:t>
            </w:r>
          </w:p>
        </w:tc>
        <w:tc>
          <w:tcPr>
            <w:tcW w:w="2308" w:type="dxa"/>
          </w:tcPr>
          <w:p w14:paraId="53DE0CDA" w14:textId="77777777" w:rsidR="00790E68" w:rsidRDefault="00790E68" w:rsidP="00E66C7B">
            <w:r>
              <w:rPr>
                <w:sz w:val="16"/>
              </w:rPr>
              <w:t>Открывается второй платеж</w:t>
            </w:r>
          </w:p>
        </w:tc>
      </w:tr>
      <w:tr w:rsidR="00790E68" w14:paraId="4AD037F7" w14:textId="77777777" w:rsidTr="00790E68">
        <w:trPr>
          <w:jc w:val="center"/>
        </w:trPr>
        <w:tc>
          <w:tcPr>
            <w:tcW w:w="2852" w:type="dxa"/>
          </w:tcPr>
          <w:p w14:paraId="7B492841" w14:textId="77777777" w:rsidR="00790E68" w:rsidRDefault="00790E68" w:rsidP="00E66C7B">
            <w:r>
              <w:rPr>
                <w:sz w:val="16"/>
              </w:rPr>
              <w:t>M1_ENFORCEMENT</w:t>
            </w:r>
          </w:p>
        </w:tc>
        <w:tc>
          <w:tcPr>
            <w:tcW w:w="1778" w:type="dxa"/>
          </w:tcPr>
          <w:p w14:paraId="409A3927" w14:textId="77777777" w:rsidR="00790E68" w:rsidRDefault="00790E68" w:rsidP="00E66C7B">
            <w:r>
              <w:rPr>
                <w:sz w:val="16"/>
              </w:rPr>
              <w:t>Исполнение</w:t>
            </w:r>
          </w:p>
        </w:tc>
        <w:tc>
          <w:tcPr>
            <w:tcW w:w="1007" w:type="dxa"/>
          </w:tcPr>
          <w:p w14:paraId="778F6A73" w14:textId="77777777" w:rsidR="00790E68" w:rsidRDefault="00790E68" w:rsidP="00E66C7B">
            <w:r>
              <w:rPr>
                <w:sz w:val="16"/>
              </w:rPr>
              <w:t>B-015</w:t>
            </w:r>
          </w:p>
        </w:tc>
        <w:tc>
          <w:tcPr>
            <w:tcW w:w="2697" w:type="dxa"/>
          </w:tcPr>
          <w:p w14:paraId="53F3C373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Мое дело; Сообщить о деньгах; Вопрос</w:t>
            </w:r>
          </w:p>
        </w:tc>
        <w:tc>
          <w:tcPr>
            <w:tcW w:w="2308" w:type="dxa"/>
          </w:tcPr>
          <w:p w14:paraId="499DEE6A" w14:textId="77777777" w:rsidR="00790E68" w:rsidRDefault="00790E68" w:rsidP="00E66C7B">
            <w:r>
              <w:rPr>
                <w:sz w:val="16"/>
              </w:rPr>
              <w:t>Исполнительный этап</w:t>
            </w:r>
          </w:p>
        </w:tc>
      </w:tr>
      <w:tr w:rsidR="00790E68" w14:paraId="46618E85" w14:textId="77777777" w:rsidTr="00790E68">
        <w:trPr>
          <w:jc w:val="center"/>
        </w:trPr>
        <w:tc>
          <w:tcPr>
            <w:tcW w:w="2852" w:type="dxa"/>
          </w:tcPr>
          <w:p w14:paraId="30FFE84E" w14:textId="77777777" w:rsidR="00790E68" w:rsidRDefault="00790E68" w:rsidP="00E66C7B">
            <w:r>
              <w:rPr>
                <w:sz w:val="16"/>
              </w:rPr>
              <w:t>M1_MONEY_RECEIVED</w:t>
            </w:r>
          </w:p>
        </w:tc>
        <w:tc>
          <w:tcPr>
            <w:tcW w:w="1778" w:type="dxa"/>
          </w:tcPr>
          <w:p w14:paraId="647FCF8D" w14:textId="77777777" w:rsidR="00790E68" w:rsidRDefault="00790E68" w:rsidP="00E66C7B">
            <w:r>
              <w:rPr>
                <w:sz w:val="16"/>
              </w:rPr>
              <w:t>Деньги поступили</w:t>
            </w:r>
          </w:p>
        </w:tc>
        <w:tc>
          <w:tcPr>
            <w:tcW w:w="1007" w:type="dxa"/>
          </w:tcPr>
          <w:p w14:paraId="164A3E8C" w14:textId="77777777" w:rsidR="00790E68" w:rsidRDefault="00790E68" w:rsidP="00E66C7B">
            <w:r>
              <w:rPr>
                <w:sz w:val="16"/>
              </w:rPr>
              <w:t>B-011C</w:t>
            </w:r>
          </w:p>
        </w:tc>
        <w:tc>
          <w:tcPr>
            <w:tcW w:w="2697" w:type="dxa"/>
          </w:tcPr>
          <w:p w14:paraId="394E5109" w14:textId="77777777" w:rsidR="00790E68" w:rsidRDefault="00790E68" w:rsidP="00E66C7B">
            <w:r>
              <w:rPr>
                <w:sz w:val="16"/>
              </w:rPr>
              <w:t>Оплатить 10%; Мое дело</w:t>
            </w:r>
          </w:p>
        </w:tc>
        <w:tc>
          <w:tcPr>
            <w:tcW w:w="2308" w:type="dxa"/>
          </w:tcPr>
          <w:p w14:paraId="0C878763" w14:textId="77777777" w:rsidR="00790E68" w:rsidRDefault="00790E68" w:rsidP="00E66C7B">
            <w:r>
              <w:rPr>
                <w:sz w:val="16"/>
              </w:rPr>
              <w:t>Финальный платеж</w:t>
            </w:r>
          </w:p>
        </w:tc>
      </w:tr>
      <w:tr w:rsidR="00790E68" w14:paraId="03440B15" w14:textId="77777777" w:rsidTr="00790E68">
        <w:trPr>
          <w:jc w:val="center"/>
        </w:trPr>
        <w:tc>
          <w:tcPr>
            <w:tcW w:w="2852" w:type="dxa"/>
          </w:tcPr>
          <w:p w14:paraId="27A56EF1" w14:textId="77777777" w:rsidR="00790E68" w:rsidRDefault="00790E68" w:rsidP="00E66C7B">
            <w:r>
              <w:rPr>
                <w:sz w:val="16"/>
              </w:rPr>
              <w:t>M1_CLOSED</w:t>
            </w:r>
          </w:p>
        </w:tc>
        <w:tc>
          <w:tcPr>
            <w:tcW w:w="1778" w:type="dxa"/>
          </w:tcPr>
          <w:p w14:paraId="109DD93D" w14:textId="77777777" w:rsidR="00790E68" w:rsidRDefault="00790E68" w:rsidP="00E66C7B">
            <w:r>
              <w:rPr>
                <w:sz w:val="16"/>
              </w:rPr>
              <w:t>Дело закрыто</w:t>
            </w:r>
          </w:p>
        </w:tc>
        <w:tc>
          <w:tcPr>
            <w:tcW w:w="1007" w:type="dxa"/>
          </w:tcPr>
          <w:p w14:paraId="12A3A9CB" w14:textId="77777777" w:rsidR="00790E68" w:rsidRDefault="00790E68" w:rsidP="00E66C7B">
            <w:r>
              <w:rPr>
                <w:sz w:val="16"/>
              </w:rPr>
              <w:t>B-016</w:t>
            </w:r>
          </w:p>
        </w:tc>
        <w:tc>
          <w:tcPr>
            <w:tcW w:w="2697" w:type="dxa"/>
          </w:tcPr>
          <w:p w14:paraId="2BB57FCD" w14:textId="77777777" w:rsidR="00790E68" w:rsidRDefault="00790E68" w:rsidP="00E66C7B">
            <w:r>
              <w:rPr>
                <w:sz w:val="16"/>
              </w:rPr>
              <w:t>Новый расчет; Мое дело</w:t>
            </w:r>
          </w:p>
        </w:tc>
        <w:tc>
          <w:tcPr>
            <w:tcW w:w="2308" w:type="dxa"/>
          </w:tcPr>
          <w:p w14:paraId="6CF4B802" w14:textId="77777777" w:rsidR="00790E68" w:rsidRDefault="00790E68" w:rsidP="00E66C7B">
            <w:r>
              <w:rPr>
                <w:sz w:val="16"/>
              </w:rPr>
              <w:t>Архивный режим</w:t>
            </w:r>
          </w:p>
        </w:tc>
      </w:tr>
      <w:tr w:rsidR="00790E68" w14:paraId="48AF3C73" w14:textId="77777777" w:rsidTr="00790E68">
        <w:trPr>
          <w:jc w:val="center"/>
        </w:trPr>
        <w:tc>
          <w:tcPr>
            <w:tcW w:w="2852" w:type="dxa"/>
          </w:tcPr>
          <w:p w14:paraId="6469DCC0" w14:textId="77777777" w:rsidR="00790E68" w:rsidRDefault="00790E68" w:rsidP="00E66C7B">
            <w:r>
              <w:rPr>
                <w:sz w:val="16"/>
              </w:rPr>
              <w:t>M2_CONSULTATION_ROUTE</w:t>
            </w:r>
          </w:p>
        </w:tc>
        <w:tc>
          <w:tcPr>
            <w:tcW w:w="1778" w:type="dxa"/>
          </w:tcPr>
          <w:p w14:paraId="4C468D77" w14:textId="77777777" w:rsidR="00790E68" w:rsidRDefault="00790E68" w:rsidP="00E66C7B">
            <w:r>
              <w:rPr>
                <w:sz w:val="16"/>
              </w:rPr>
              <w:t>Личная консультация</w:t>
            </w:r>
          </w:p>
        </w:tc>
        <w:tc>
          <w:tcPr>
            <w:tcW w:w="1007" w:type="dxa"/>
          </w:tcPr>
          <w:p w14:paraId="49ADE54C" w14:textId="77777777" w:rsidR="00790E68" w:rsidRDefault="00790E68" w:rsidP="00E66C7B">
            <w:r>
              <w:rPr>
                <w:sz w:val="16"/>
              </w:rPr>
              <w:t>B-018</w:t>
            </w:r>
          </w:p>
        </w:tc>
        <w:tc>
          <w:tcPr>
            <w:tcW w:w="2697" w:type="dxa"/>
          </w:tcPr>
          <w:p w14:paraId="2F4270FF" w14:textId="77777777" w:rsidR="00790E68" w:rsidRDefault="00790E68" w:rsidP="00E66C7B">
            <w:r>
              <w:rPr>
                <w:sz w:val="16"/>
              </w:rPr>
              <w:t>Описать ситуацию; Назад</w:t>
            </w:r>
          </w:p>
        </w:tc>
        <w:tc>
          <w:tcPr>
            <w:tcW w:w="2308" w:type="dxa"/>
          </w:tcPr>
          <w:p w14:paraId="22F5BF0E" w14:textId="77777777" w:rsidR="00790E68" w:rsidRDefault="00790E68" w:rsidP="00E66C7B">
            <w:r>
              <w:rPr>
                <w:sz w:val="16"/>
              </w:rPr>
              <w:t>Вход в М2</w:t>
            </w:r>
          </w:p>
        </w:tc>
      </w:tr>
      <w:tr w:rsidR="00790E68" w14:paraId="4354C7E0" w14:textId="77777777" w:rsidTr="00790E68">
        <w:trPr>
          <w:jc w:val="center"/>
        </w:trPr>
        <w:tc>
          <w:tcPr>
            <w:tcW w:w="2852" w:type="dxa"/>
          </w:tcPr>
          <w:p w14:paraId="05AEE2BF" w14:textId="77777777" w:rsidR="00790E68" w:rsidRDefault="00790E68" w:rsidP="00E66C7B">
            <w:r>
              <w:rPr>
                <w:sz w:val="16"/>
              </w:rPr>
              <w:t>M2_DESCRIPTION_PENDING</w:t>
            </w:r>
          </w:p>
        </w:tc>
        <w:tc>
          <w:tcPr>
            <w:tcW w:w="1778" w:type="dxa"/>
          </w:tcPr>
          <w:p w14:paraId="213D5A22" w14:textId="77777777" w:rsidR="00790E68" w:rsidRDefault="00790E68" w:rsidP="00E66C7B">
            <w:r>
              <w:rPr>
                <w:sz w:val="16"/>
              </w:rPr>
              <w:t>Описание ситуации</w:t>
            </w:r>
          </w:p>
        </w:tc>
        <w:tc>
          <w:tcPr>
            <w:tcW w:w="1007" w:type="dxa"/>
          </w:tcPr>
          <w:p w14:paraId="49B78C4A" w14:textId="77777777" w:rsidR="00790E68" w:rsidRDefault="00790E68" w:rsidP="00E66C7B">
            <w:r>
              <w:rPr>
                <w:sz w:val="16"/>
              </w:rPr>
              <w:t>B-018</w:t>
            </w:r>
          </w:p>
        </w:tc>
        <w:tc>
          <w:tcPr>
            <w:tcW w:w="2697" w:type="dxa"/>
          </w:tcPr>
          <w:p w14:paraId="218DC6BB" w14:textId="77777777" w:rsidR="00790E68" w:rsidRDefault="00790E68" w:rsidP="00E66C7B">
            <w:r>
              <w:rPr>
                <w:sz w:val="16"/>
              </w:rPr>
              <w:t>Продолжить; Назад</w:t>
            </w:r>
          </w:p>
        </w:tc>
        <w:tc>
          <w:tcPr>
            <w:tcW w:w="2308" w:type="dxa"/>
          </w:tcPr>
          <w:p w14:paraId="570DB139" w14:textId="77777777" w:rsidR="00790E68" w:rsidRDefault="00790E68" w:rsidP="00E66C7B">
            <w:r>
              <w:rPr>
                <w:sz w:val="16"/>
              </w:rPr>
              <w:t>Описание обязательно</w:t>
            </w:r>
          </w:p>
        </w:tc>
      </w:tr>
      <w:tr w:rsidR="00790E68" w14:paraId="233DCCF3" w14:textId="77777777" w:rsidTr="00790E68">
        <w:trPr>
          <w:jc w:val="center"/>
        </w:trPr>
        <w:tc>
          <w:tcPr>
            <w:tcW w:w="2852" w:type="dxa"/>
          </w:tcPr>
          <w:p w14:paraId="2684B2FE" w14:textId="77777777" w:rsidR="00790E68" w:rsidRDefault="00790E68" w:rsidP="00E66C7B">
            <w:r>
              <w:rPr>
                <w:sz w:val="16"/>
              </w:rPr>
              <w:t>M2_DOCUMENTS_PENDING</w:t>
            </w:r>
          </w:p>
        </w:tc>
        <w:tc>
          <w:tcPr>
            <w:tcW w:w="1778" w:type="dxa"/>
          </w:tcPr>
          <w:p w14:paraId="4BD39337" w14:textId="77777777" w:rsidR="00790E68" w:rsidRDefault="00790E68" w:rsidP="00E66C7B">
            <w:r>
              <w:rPr>
                <w:sz w:val="16"/>
              </w:rPr>
              <w:t>Документы при наличии</w:t>
            </w:r>
          </w:p>
        </w:tc>
        <w:tc>
          <w:tcPr>
            <w:tcW w:w="1007" w:type="dxa"/>
          </w:tcPr>
          <w:p w14:paraId="0EC36FC3" w14:textId="77777777" w:rsidR="00790E68" w:rsidRDefault="00790E68" w:rsidP="00E66C7B">
            <w:r>
              <w:rPr>
                <w:sz w:val="16"/>
              </w:rPr>
              <w:t>B-008</w:t>
            </w:r>
          </w:p>
        </w:tc>
        <w:tc>
          <w:tcPr>
            <w:tcW w:w="2697" w:type="dxa"/>
          </w:tcPr>
          <w:p w14:paraId="7AA349F4" w14:textId="77777777" w:rsidR="00790E68" w:rsidRDefault="00790E68" w:rsidP="00E66C7B">
            <w:r>
              <w:rPr>
                <w:sz w:val="16"/>
              </w:rPr>
              <w:t>Загрузить; Пропустить</w:t>
            </w:r>
          </w:p>
        </w:tc>
        <w:tc>
          <w:tcPr>
            <w:tcW w:w="2308" w:type="dxa"/>
          </w:tcPr>
          <w:p w14:paraId="655905BB" w14:textId="77777777" w:rsidR="00790E68" w:rsidRDefault="00790E68" w:rsidP="00E66C7B">
            <w:r>
              <w:rPr>
                <w:sz w:val="16"/>
              </w:rPr>
              <w:t>Можно пропустить</w:t>
            </w:r>
          </w:p>
        </w:tc>
      </w:tr>
      <w:tr w:rsidR="00790E68" w14:paraId="21D265A9" w14:textId="77777777" w:rsidTr="00790E68">
        <w:trPr>
          <w:jc w:val="center"/>
        </w:trPr>
        <w:tc>
          <w:tcPr>
            <w:tcW w:w="2852" w:type="dxa"/>
          </w:tcPr>
          <w:p w14:paraId="14EC3CFA" w14:textId="77777777" w:rsidR="00790E68" w:rsidRDefault="00790E68" w:rsidP="00E66C7B">
            <w:r>
              <w:rPr>
                <w:sz w:val="16"/>
              </w:rPr>
              <w:t>M2_SLOT_PENDING</w:t>
            </w:r>
          </w:p>
        </w:tc>
        <w:tc>
          <w:tcPr>
            <w:tcW w:w="1778" w:type="dxa"/>
          </w:tcPr>
          <w:p w14:paraId="45EC0D39" w14:textId="77777777" w:rsidR="00790E68" w:rsidRDefault="00790E68" w:rsidP="00E66C7B">
            <w:r>
              <w:rPr>
                <w:sz w:val="16"/>
              </w:rPr>
              <w:t>Выбор времени</w:t>
            </w:r>
          </w:p>
        </w:tc>
        <w:tc>
          <w:tcPr>
            <w:tcW w:w="1007" w:type="dxa"/>
          </w:tcPr>
          <w:p w14:paraId="0BC42BB6" w14:textId="77777777" w:rsidR="00790E68" w:rsidRDefault="00790E68" w:rsidP="00E66C7B">
            <w:r>
              <w:rPr>
                <w:sz w:val="16"/>
              </w:rPr>
              <w:t>B-019</w:t>
            </w:r>
          </w:p>
        </w:tc>
        <w:tc>
          <w:tcPr>
            <w:tcW w:w="2697" w:type="dxa"/>
          </w:tcPr>
          <w:p w14:paraId="7FCD9D16" w14:textId="77777777" w:rsidR="00790E68" w:rsidRDefault="00790E68" w:rsidP="00E66C7B">
            <w:r>
              <w:rPr>
                <w:sz w:val="16"/>
              </w:rPr>
              <w:t>Выбрать слот; Показать еще</w:t>
            </w:r>
          </w:p>
        </w:tc>
        <w:tc>
          <w:tcPr>
            <w:tcW w:w="2308" w:type="dxa"/>
          </w:tcPr>
          <w:p w14:paraId="0E104922" w14:textId="77777777" w:rsidR="00790E68" w:rsidRDefault="00790E68" w:rsidP="00E66C7B">
            <w:r>
              <w:rPr>
                <w:sz w:val="16"/>
              </w:rPr>
              <w:t>Слот еще не подтвержден</w:t>
            </w:r>
          </w:p>
        </w:tc>
      </w:tr>
      <w:tr w:rsidR="00790E68" w14:paraId="71B8B7D5" w14:textId="77777777" w:rsidTr="00790E68">
        <w:trPr>
          <w:jc w:val="center"/>
        </w:trPr>
        <w:tc>
          <w:tcPr>
            <w:tcW w:w="2852" w:type="dxa"/>
          </w:tcPr>
          <w:p w14:paraId="1F92C2BD" w14:textId="77777777" w:rsidR="00790E68" w:rsidRDefault="00790E68" w:rsidP="00E66C7B">
            <w:r>
              <w:rPr>
                <w:sz w:val="16"/>
              </w:rPr>
              <w:t>M2_PAYMENT_PENDING</w:t>
            </w:r>
          </w:p>
        </w:tc>
        <w:tc>
          <w:tcPr>
            <w:tcW w:w="1778" w:type="dxa"/>
          </w:tcPr>
          <w:p w14:paraId="5C4584EE" w14:textId="77777777" w:rsidR="00790E68" w:rsidRDefault="00790E68" w:rsidP="00E66C7B">
            <w:r>
              <w:rPr>
                <w:sz w:val="16"/>
              </w:rPr>
              <w:t>Ожидаем оплату консультации</w:t>
            </w:r>
          </w:p>
        </w:tc>
        <w:tc>
          <w:tcPr>
            <w:tcW w:w="1007" w:type="dxa"/>
          </w:tcPr>
          <w:p w14:paraId="7209881B" w14:textId="77777777" w:rsidR="00790E68" w:rsidRDefault="00790E68" w:rsidP="00E66C7B">
            <w:r>
              <w:rPr>
                <w:sz w:val="16"/>
              </w:rPr>
              <w:t>B-020</w:t>
            </w:r>
          </w:p>
        </w:tc>
        <w:tc>
          <w:tcPr>
            <w:tcW w:w="2697" w:type="dxa"/>
          </w:tcPr>
          <w:p w14:paraId="72B7785B" w14:textId="77777777" w:rsidR="00790E68" w:rsidRDefault="00790E68" w:rsidP="00E66C7B">
            <w:r>
              <w:rPr>
                <w:sz w:val="16"/>
              </w:rPr>
              <w:t>Оплатить; Выбрать другое время</w:t>
            </w:r>
          </w:p>
        </w:tc>
        <w:tc>
          <w:tcPr>
            <w:tcW w:w="2308" w:type="dxa"/>
          </w:tcPr>
          <w:p w14:paraId="03912157" w14:textId="77777777" w:rsidR="00790E68" w:rsidRDefault="00790E68" w:rsidP="00E66C7B">
            <w:r>
              <w:rPr>
                <w:sz w:val="16"/>
              </w:rPr>
              <w:t>Слот временно зарезервирован</w:t>
            </w:r>
          </w:p>
        </w:tc>
      </w:tr>
      <w:tr w:rsidR="00790E68" w:rsidRPr="00790E68" w14:paraId="5A88BFA9" w14:textId="77777777" w:rsidTr="00790E68">
        <w:trPr>
          <w:jc w:val="center"/>
        </w:trPr>
        <w:tc>
          <w:tcPr>
            <w:tcW w:w="2852" w:type="dxa"/>
          </w:tcPr>
          <w:p w14:paraId="56714D2E" w14:textId="77777777" w:rsidR="00790E68" w:rsidRDefault="00790E68" w:rsidP="00E66C7B">
            <w:r>
              <w:rPr>
                <w:sz w:val="16"/>
              </w:rPr>
              <w:t>M2_CONSULTATION_BOOKED</w:t>
            </w:r>
          </w:p>
        </w:tc>
        <w:tc>
          <w:tcPr>
            <w:tcW w:w="1778" w:type="dxa"/>
          </w:tcPr>
          <w:p w14:paraId="53AABFA4" w14:textId="77777777" w:rsidR="00790E68" w:rsidRDefault="00790E68" w:rsidP="00E66C7B">
            <w:r>
              <w:rPr>
                <w:sz w:val="16"/>
              </w:rPr>
              <w:t>Консультация назначена</w:t>
            </w:r>
          </w:p>
        </w:tc>
        <w:tc>
          <w:tcPr>
            <w:tcW w:w="1007" w:type="dxa"/>
          </w:tcPr>
          <w:p w14:paraId="5886DFED" w14:textId="77777777" w:rsidR="00790E68" w:rsidRDefault="00790E68" w:rsidP="00E66C7B">
            <w:r>
              <w:rPr>
                <w:sz w:val="16"/>
              </w:rPr>
              <w:t>B-021</w:t>
            </w:r>
          </w:p>
        </w:tc>
        <w:tc>
          <w:tcPr>
            <w:tcW w:w="2697" w:type="dxa"/>
          </w:tcPr>
          <w:p w14:paraId="49496FC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Мое дело; Документы; Перенести; Вопрос</w:t>
            </w:r>
          </w:p>
        </w:tc>
        <w:tc>
          <w:tcPr>
            <w:tcW w:w="2308" w:type="dxa"/>
          </w:tcPr>
          <w:p w14:paraId="2151CF41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Напоминания за 24 часа и 2 часа</w:t>
            </w:r>
          </w:p>
        </w:tc>
      </w:tr>
      <w:tr w:rsidR="00790E68" w14:paraId="0A47D735" w14:textId="77777777" w:rsidTr="00790E68">
        <w:trPr>
          <w:jc w:val="center"/>
        </w:trPr>
        <w:tc>
          <w:tcPr>
            <w:tcW w:w="2852" w:type="dxa"/>
          </w:tcPr>
          <w:p w14:paraId="4B2DA86F" w14:textId="77777777" w:rsidR="00790E68" w:rsidRDefault="00790E68" w:rsidP="00E66C7B">
            <w:r>
              <w:rPr>
                <w:sz w:val="16"/>
              </w:rPr>
              <w:t>M2_CONSULTATION_DONE</w:t>
            </w:r>
          </w:p>
        </w:tc>
        <w:tc>
          <w:tcPr>
            <w:tcW w:w="1778" w:type="dxa"/>
          </w:tcPr>
          <w:p w14:paraId="31A395B3" w14:textId="77777777" w:rsidR="00790E68" w:rsidRDefault="00790E68" w:rsidP="00E66C7B">
            <w:r>
              <w:rPr>
                <w:sz w:val="16"/>
              </w:rPr>
              <w:t>Консультация проведена</w:t>
            </w:r>
          </w:p>
        </w:tc>
        <w:tc>
          <w:tcPr>
            <w:tcW w:w="1007" w:type="dxa"/>
          </w:tcPr>
          <w:p w14:paraId="6BB2B2AA" w14:textId="77777777" w:rsidR="00790E68" w:rsidRDefault="00790E68" w:rsidP="00E66C7B">
            <w:r>
              <w:rPr>
                <w:sz w:val="16"/>
              </w:rPr>
              <w:t>B-016</w:t>
            </w:r>
          </w:p>
        </w:tc>
        <w:tc>
          <w:tcPr>
            <w:tcW w:w="2697" w:type="dxa"/>
          </w:tcPr>
          <w:p w14:paraId="417D1E44" w14:textId="77777777" w:rsidR="00790E68" w:rsidRDefault="00790E68" w:rsidP="00E66C7B">
            <w:r>
              <w:rPr>
                <w:sz w:val="16"/>
              </w:rPr>
              <w:t>Мое дело</w:t>
            </w:r>
          </w:p>
        </w:tc>
        <w:tc>
          <w:tcPr>
            <w:tcW w:w="2308" w:type="dxa"/>
          </w:tcPr>
          <w:p w14:paraId="77FEEFF1" w14:textId="77777777" w:rsidR="00790E68" w:rsidRDefault="00790E68" w:rsidP="00E66C7B">
            <w:r>
              <w:rPr>
                <w:sz w:val="16"/>
              </w:rPr>
              <w:t>Ожидается решение юриста</w:t>
            </w:r>
          </w:p>
        </w:tc>
      </w:tr>
      <w:tr w:rsidR="00790E68" w14:paraId="2D515494" w14:textId="77777777" w:rsidTr="00790E68">
        <w:trPr>
          <w:jc w:val="center"/>
        </w:trPr>
        <w:tc>
          <w:tcPr>
            <w:tcW w:w="2852" w:type="dxa"/>
          </w:tcPr>
          <w:p w14:paraId="0117B9E4" w14:textId="77777777" w:rsidR="00790E68" w:rsidRDefault="00790E68" w:rsidP="00E66C7B">
            <w:r>
              <w:rPr>
                <w:sz w:val="16"/>
              </w:rPr>
              <w:t>M2_TO_M1</w:t>
            </w:r>
          </w:p>
        </w:tc>
        <w:tc>
          <w:tcPr>
            <w:tcW w:w="1778" w:type="dxa"/>
          </w:tcPr>
          <w:p w14:paraId="064304B2" w14:textId="77777777" w:rsidR="00790E68" w:rsidRDefault="00790E68" w:rsidP="00E66C7B">
            <w:r>
              <w:rPr>
                <w:sz w:val="16"/>
              </w:rPr>
              <w:t>Перевод в М1</w:t>
            </w:r>
          </w:p>
        </w:tc>
        <w:tc>
          <w:tcPr>
            <w:tcW w:w="1007" w:type="dxa"/>
          </w:tcPr>
          <w:p w14:paraId="5417E23A" w14:textId="77777777" w:rsidR="00790E68" w:rsidRDefault="00790E68" w:rsidP="00E66C7B">
            <w:r>
              <w:rPr>
                <w:sz w:val="16"/>
              </w:rPr>
              <w:t>B-007/B-008</w:t>
            </w:r>
          </w:p>
        </w:tc>
        <w:tc>
          <w:tcPr>
            <w:tcW w:w="2697" w:type="dxa"/>
          </w:tcPr>
          <w:p w14:paraId="334EADF0" w14:textId="77777777" w:rsidR="00790E68" w:rsidRDefault="00790E68" w:rsidP="00E66C7B">
            <w:r>
              <w:rPr>
                <w:sz w:val="16"/>
              </w:rPr>
              <w:t>Продолжить стандартную работу</w:t>
            </w:r>
          </w:p>
        </w:tc>
        <w:tc>
          <w:tcPr>
            <w:tcW w:w="2308" w:type="dxa"/>
          </w:tcPr>
          <w:p w14:paraId="6C73B0C5" w14:textId="77777777" w:rsidR="00790E68" w:rsidRDefault="00790E68" w:rsidP="00E66C7B">
            <w:r>
              <w:rPr>
                <w:sz w:val="16"/>
              </w:rPr>
              <w:t>История М2 сохраняется</w:t>
            </w:r>
          </w:p>
        </w:tc>
      </w:tr>
      <w:tr w:rsidR="00790E68" w14:paraId="65315DD2" w14:textId="77777777" w:rsidTr="00790E68">
        <w:trPr>
          <w:jc w:val="center"/>
        </w:trPr>
        <w:tc>
          <w:tcPr>
            <w:tcW w:w="2852" w:type="dxa"/>
          </w:tcPr>
          <w:p w14:paraId="24267188" w14:textId="77777777" w:rsidR="00790E68" w:rsidRDefault="00790E68" w:rsidP="00E66C7B">
            <w:r>
              <w:rPr>
                <w:sz w:val="16"/>
              </w:rPr>
              <w:lastRenderedPageBreak/>
              <w:t>M2_CLOSED</w:t>
            </w:r>
          </w:p>
        </w:tc>
        <w:tc>
          <w:tcPr>
            <w:tcW w:w="1778" w:type="dxa"/>
          </w:tcPr>
          <w:p w14:paraId="71DE37FC" w14:textId="77777777" w:rsidR="00790E68" w:rsidRDefault="00790E68" w:rsidP="00E66C7B">
            <w:r>
              <w:rPr>
                <w:sz w:val="16"/>
              </w:rPr>
              <w:t>Консультация закрыта</w:t>
            </w:r>
          </w:p>
        </w:tc>
        <w:tc>
          <w:tcPr>
            <w:tcW w:w="1007" w:type="dxa"/>
          </w:tcPr>
          <w:p w14:paraId="7516A69F" w14:textId="77777777" w:rsidR="00790E68" w:rsidRDefault="00790E68" w:rsidP="00E66C7B">
            <w:r>
              <w:rPr>
                <w:sz w:val="16"/>
              </w:rPr>
              <w:t>B-016</w:t>
            </w:r>
          </w:p>
        </w:tc>
        <w:tc>
          <w:tcPr>
            <w:tcW w:w="2697" w:type="dxa"/>
          </w:tcPr>
          <w:p w14:paraId="01030725" w14:textId="77777777" w:rsidR="00790E68" w:rsidRDefault="00790E68" w:rsidP="00E66C7B">
            <w:r>
              <w:rPr>
                <w:sz w:val="16"/>
              </w:rPr>
              <w:t>Новый расчет; Мое дело</w:t>
            </w:r>
          </w:p>
        </w:tc>
        <w:tc>
          <w:tcPr>
            <w:tcW w:w="2308" w:type="dxa"/>
          </w:tcPr>
          <w:p w14:paraId="6C35C0C6" w14:textId="77777777" w:rsidR="00790E68" w:rsidRDefault="00790E68" w:rsidP="00E66C7B">
            <w:r>
              <w:rPr>
                <w:sz w:val="16"/>
              </w:rPr>
              <w:t>Архивный режим</w:t>
            </w:r>
          </w:p>
        </w:tc>
      </w:tr>
    </w:tbl>
    <w:p w14:paraId="31E92A44" w14:textId="77777777" w:rsidR="00790E68" w:rsidRDefault="00790E68" w:rsidP="00790E68"/>
    <w:p w14:paraId="59073889" w14:textId="77777777" w:rsidR="00790E68" w:rsidRDefault="00790E68" w:rsidP="00790E68">
      <w:pPr>
        <w:pStyle w:val="1"/>
      </w:pPr>
      <w:r>
        <w:t>8. Back / Cancel / Timeout / Loading / Empty States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78"/>
        <w:gridCol w:w="3629"/>
        <w:gridCol w:w="2466"/>
        <w:gridCol w:w="2143"/>
      </w:tblGrid>
      <w:tr w:rsidR="00790E68" w14:paraId="7428FD9C" w14:textId="77777777" w:rsidTr="00E66C7B">
        <w:trPr>
          <w:jc w:val="center"/>
        </w:trPr>
        <w:tc>
          <w:tcPr>
            <w:tcW w:w="2592" w:type="dxa"/>
            <w:shd w:val="clear" w:color="auto" w:fill="1F4E79"/>
          </w:tcPr>
          <w:p w14:paraId="0510C4B4" w14:textId="77777777" w:rsidR="00790E68" w:rsidRDefault="00790E68" w:rsidP="00E66C7B">
            <w:r>
              <w:rPr>
                <w:b/>
                <w:color w:val="FFFFFF"/>
                <w:sz w:val="17"/>
              </w:rPr>
              <w:t>Ситуация</w:t>
            </w:r>
          </w:p>
        </w:tc>
        <w:tc>
          <w:tcPr>
            <w:tcW w:w="4608" w:type="dxa"/>
            <w:shd w:val="clear" w:color="auto" w:fill="1F4E79"/>
          </w:tcPr>
          <w:p w14:paraId="6F56D433" w14:textId="77777777" w:rsidR="00790E68" w:rsidRDefault="00790E68" w:rsidP="00E66C7B">
            <w:r>
              <w:rPr>
                <w:b/>
                <w:color w:val="FFFFFF"/>
                <w:sz w:val="17"/>
              </w:rPr>
              <w:t>Поведение интерфейса</w:t>
            </w:r>
          </w:p>
        </w:tc>
        <w:tc>
          <w:tcPr>
            <w:tcW w:w="2592" w:type="dxa"/>
            <w:shd w:val="clear" w:color="auto" w:fill="1F4E79"/>
          </w:tcPr>
          <w:p w14:paraId="7117AC2C" w14:textId="77777777" w:rsidR="00790E68" w:rsidRDefault="00790E68" w:rsidP="00E66C7B">
            <w:r>
              <w:rPr>
                <w:b/>
                <w:color w:val="FFFFFF"/>
                <w:sz w:val="17"/>
              </w:rPr>
              <w:t>Что сохраняется</w:t>
            </w:r>
          </w:p>
        </w:tc>
        <w:tc>
          <w:tcPr>
            <w:tcW w:w="2016" w:type="dxa"/>
            <w:shd w:val="clear" w:color="auto" w:fill="1F4E79"/>
          </w:tcPr>
          <w:p w14:paraId="343519BC" w14:textId="77777777" w:rsidR="00790E68" w:rsidRDefault="00790E68" w:rsidP="00E66C7B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790E68" w14:paraId="7EBECF44" w14:textId="77777777" w:rsidTr="00E66C7B">
        <w:trPr>
          <w:jc w:val="center"/>
        </w:trPr>
        <w:tc>
          <w:tcPr>
            <w:tcW w:w="2592" w:type="dxa"/>
          </w:tcPr>
          <w:p w14:paraId="63965257" w14:textId="77777777" w:rsidR="00790E68" w:rsidRDefault="00790E68" w:rsidP="00E66C7B">
            <w:r>
              <w:rPr>
                <w:sz w:val="16"/>
              </w:rPr>
              <w:t>◀ Назад в калькуляторе</w:t>
            </w:r>
          </w:p>
        </w:tc>
        <w:tc>
          <w:tcPr>
            <w:tcW w:w="4608" w:type="dxa"/>
          </w:tcPr>
          <w:p w14:paraId="18E1B97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Вернуть на предыдущий шаг расчета без потери введенных данных.</w:t>
            </w:r>
          </w:p>
        </w:tc>
        <w:tc>
          <w:tcPr>
            <w:tcW w:w="2592" w:type="dxa"/>
          </w:tcPr>
          <w:p w14:paraId="2693AB65" w14:textId="77777777" w:rsidR="00790E68" w:rsidRDefault="00790E68" w:rsidP="00E66C7B">
            <w:r>
              <w:rPr>
                <w:sz w:val="16"/>
              </w:rPr>
              <w:t>Последние валидные поля</w:t>
            </w:r>
          </w:p>
        </w:tc>
        <w:tc>
          <w:tcPr>
            <w:tcW w:w="2016" w:type="dxa"/>
          </w:tcPr>
          <w:p w14:paraId="0A2313E4" w14:textId="77777777" w:rsidR="00790E68" w:rsidRDefault="00790E68" w:rsidP="00E66C7B">
            <w:r>
              <w:rPr>
                <w:sz w:val="16"/>
              </w:rPr>
              <w:t>Не меняется</w:t>
            </w:r>
          </w:p>
        </w:tc>
      </w:tr>
      <w:tr w:rsidR="00790E68" w14:paraId="449562DE" w14:textId="77777777" w:rsidTr="00E66C7B">
        <w:trPr>
          <w:jc w:val="center"/>
        </w:trPr>
        <w:tc>
          <w:tcPr>
            <w:tcW w:w="2592" w:type="dxa"/>
          </w:tcPr>
          <w:p w14:paraId="792261CE" w14:textId="77777777" w:rsidR="00790E68" w:rsidRDefault="00790E68" w:rsidP="00E66C7B">
            <w:r>
              <w:rPr>
                <w:sz w:val="16"/>
              </w:rPr>
              <w:t>◀ Назад из документов М1</w:t>
            </w:r>
          </w:p>
        </w:tc>
        <w:tc>
          <w:tcPr>
            <w:tcW w:w="4608" w:type="dxa"/>
          </w:tcPr>
          <w:p w14:paraId="370F10A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Вернуть на результат расчета или в «Мое дело» в зависимости от входа.</w:t>
            </w:r>
          </w:p>
        </w:tc>
        <w:tc>
          <w:tcPr>
            <w:tcW w:w="2592" w:type="dxa"/>
          </w:tcPr>
          <w:p w14:paraId="57FE9109" w14:textId="77777777" w:rsidR="00790E68" w:rsidRDefault="00790E68" w:rsidP="00E66C7B">
            <w:r>
              <w:rPr>
                <w:sz w:val="16"/>
              </w:rPr>
              <w:t>Список загруженных файлов</w:t>
            </w:r>
          </w:p>
        </w:tc>
        <w:tc>
          <w:tcPr>
            <w:tcW w:w="2016" w:type="dxa"/>
          </w:tcPr>
          <w:p w14:paraId="5C0EF337" w14:textId="77777777" w:rsidR="00790E68" w:rsidRDefault="00790E68" w:rsidP="00E66C7B">
            <w:r>
              <w:rPr>
                <w:sz w:val="16"/>
              </w:rPr>
              <w:t>Не меняется</w:t>
            </w:r>
          </w:p>
        </w:tc>
      </w:tr>
      <w:tr w:rsidR="00790E68" w14:paraId="1795125F" w14:textId="77777777" w:rsidTr="00E66C7B">
        <w:trPr>
          <w:jc w:val="center"/>
        </w:trPr>
        <w:tc>
          <w:tcPr>
            <w:tcW w:w="2592" w:type="dxa"/>
          </w:tcPr>
          <w:p w14:paraId="31FEA8FA" w14:textId="77777777" w:rsidR="00790E68" w:rsidRDefault="00790E68" w:rsidP="00E66C7B">
            <w:r>
              <w:rPr>
                <w:sz w:val="16"/>
              </w:rPr>
              <w:t>◀ Назад из документов М2</w:t>
            </w:r>
          </w:p>
        </w:tc>
        <w:tc>
          <w:tcPr>
            <w:tcW w:w="4608" w:type="dxa"/>
          </w:tcPr>
          <w:p w14:paraId="11A55FD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Вернуть на описание ситуации или выбор времени.</w:t>
            </w:r>
          </w:p>
        </w:tc>
        <w:tc>
          <w:tcPr>
            <w:tcW w:w="2592" w:type="dxa"/>
          </w:tcPr>
          <w:p w14:paraId="105B10A8" w14:textId="77777777" w:rsidR="00790E68" w:rsidRDefault="00790E68" w:rsidP="00E66C7B">
            <w:r>
              <w:rPr>
                <w:sz w:val="16"/>
              </w:rPr>
              <w:t>Описание, файлы</w:t>
            </w:r>
          </w:p>
        </w:tc>
        <w:tc>
          <w:tcPr>
            <w:tcW w:w="2016" w:type="dxa"/>
          </w:tcPr>
          <w:p w14:paraId="109AA412" w14:textId="77777777" w:rsidR="00790E68" w:rsidRDefault="00790E68" w:rsidP="00E66C7B">
            <w:r>
              <w:rPr>
                <w:sz w:val="16"/>
              </w:rPr>
              <w:t>Не меняется</w:t>
            </w:r>
          </w:p>
        </w:tc>
      </w:tr>
      <w:tr w:rsidR="00790E68" w14:paraId="76702B2B" w14:textId="77777777" w:rsidTr="00E66C7B">
        <w:trPr>
          <w:jc w:val="center"/>
        </w:trPr>
        <w:tc>
          <w:tcPr>
            <w:tcW w:w="2592" w:type="dxa"/>
          </w:tcPr>
          <w:p w14:paraId="4CEE7318" w14:textId="77777777" w:rsidR="00790E68" w:rsidRDefault="00790E68" w:rsidP="00E66C7B">
            <w:r>
              <w:rPr>
                <w:sz w:val="16"/>
              </w:rPr>
              <w:t>Отмена расчета</w:t>
            </w:r>
          </w:p>
        </w:tc>
        <w:tc>
          <w:tcPr>
            <w:tcW w:w="4608" w:type="dxa"/>
          </w:tcPr>
          <w:p w14:paraId="72C23C7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Показать подтверждение: «Сохранить черновик и выйти?»</w:t>
            </w:r>
          </w:p>
        </w:tc>
        <w:tc>
          <w:tcPr>
            <w:tcW w:w="2592" w:type="dxa"/>
          </w:tcPr>
          <w:p w14:paraId="20970F94" w14:textId="77777777" w:rsidR="00790E68" w:rsidRDefault="00790E68" w:rsidP="00E66C7B">
            <w:r>
              <w:rPr>
                <w:sz w:val="16"/>
              </w:rPr>
              <w:t>Черновик, если клиент подтверждает</w:t>
            </w:r>
          </w:p>
        </w:tc>
        <w:tc>
          <w:tcPr>
            <w:tcW w:w="2016" w:type="dxa"/>
          </w:tcPr>
          <w:p w14:paraId="5E3D72F6" w14:textId="77777777" w:rsidR="00790E68" w:rsidRDefault="00790E68" w:rsidP="00E66C7B">
            <w:r>
              <w:rPr>
                <w:sz w:val="16"/>
              </w:rPr>
              <w:t>CALCULATOR_STARTED или WAITING_CLIENT</w:t>
            </w:r>
          </w:p>
        </w:tc>
      </w:tr>
      <w:tr w:rsidR="00790E68" w14:paraId="0300B1D6" w14:textId="77777777" w:rsidTr="00E66C7B">
        <w:trPr>
          <w:jc w:val="center"/>
        </w:trPr>
        <w:tc>
          <w:tcPr>
            <w:tcW w:w="2592" w:type="dxa"/>
          </w:tcPr>
          <w:p w14:paraId="48350EBA" w14:textId="77777777" w:rsidR="00790E68" w:rsidRDefault="00790E68" w:rsidP="00E66C7B">
            <w:r>
              <w:rPr>
                <w:sz w:val="16"/>
              </w:rPr>
              <w:t>Отмена загрузки документа</w:t>
            </w:r>
          </w:p>
        </w:tc>
        <w:tc>
          <w:tcPr>
            <w:tcW w:w="4608" w:type="dxa"/>
          </w:tcPr>
          <w:p w14:paraId="3682C40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Прервать текущую загрузку, оставить ранее загруженные файлы.</w:t>
            </w:r>
          </w:p>
        </w:tc>
        <w:tc>
          <w:tcPr>
            <w:tcW w:w="2592" w:type="dxa"/>
          </w:tcPr>
          <w:p w14:paraId="51A6D479" w14:textId="77777777" w:rsidR="00790E68" w:rsidRDefault="00790E68" w:rsidP="00E66C7B">
            <w:r>
              <w:rPr>
                <w:sz w:val="16"/>
              </w:rPr>
              <w:t>Существующие документы</w:t>
            </w:r>
          </w:p>
        </w:tc>
        <w:tc>
          <w:tcPr>
            <w:tcW w:w="2016" w:type="dxa"/>
          </w:tcPr>
          <w:p w14:paraId="08320BF0" w14:textId="77777777" w:rsidR="00790E68" w:rsidRDefault="00790E68" w:rsidP="00E66C7B">
            <w:r>
              <w:rPr>
                <w:sz w:val="16"/>
              </w:rPr>
              <w:t>DOCUMENTS_PENDING</w:t>
            </w:r>
          </w:p>
        </w:tc>
      </w:tr>
      <w:tr w:rsidR="00790E68" w14:paraId="2F1958A0" w14:textId="77777777" w:rsidTr="00E66C7B">
        <w:trPr>
          <w:jc w:val="center"/>
        </w:trPr>
        <w:tc>
          <w:tcPr>
            <w:tcW w:w="2592" w:type="dxa"/>
          </w:tcPr>
          <w:p w14:paraId="4CB30255" w14:textId="77777777" w:rsidR="00790E68" w:rsidRDefault="00790E68" w:rsidP="00E66C7B">
            <w:r>
              <w:rPr>
                <w:sz w:val="16"/>
              </w:rPr>
              <w:t>Отмена оплаты</w:t>
            </w:r>
          </w:p>
        </w:tc>
        <w:tc>
          <w:tcPr>
            <w:tcW w:w="4608" w:type="dxa"/>
          </w:tcPr>
          <w:p w14:paraId="0A6D5B7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Вернуть на экран оплаты; показать, что оплата не подтверждена.</w:t>
            </w:r>
          </w:p>
        </w:tc>
        <w:tc>
          <w:tcPr>
            <w:tcW w:w="2592" w:type="dxa"/>
          </w:tcPr>
          <w:p w14:paraId="20599907" w14:textId="77777777" w:rsidR="00790E68" w:rsidRDefault="00790E68" w:rsidP="00E66C7B">
            <w:r>
              <w:rPr>
                <w:sz w:val="16"/>
              </w:rPr>
              <w:t>payment_attempt_id</w:t>
            </w:r>
          </w:p>
        </w:tc>
        <w:tc>
          <w:tcPr>
            <w:tcW w:w="2016" w:type="dxa"/>
          </w:tcPr>
          <w:p w14:paraId="28506402" w14:textId="77777777" w:rsidR="00790E68" w:rsidRDefault="00790E68" w:rsidP="00E66C7B">
            <w:r>
              <w:rPr>
                <w:sz w:val="16"/>
              </w:rPr>
              <w:t>PAYMENT_PENDING</w:t>
            </w:r>
          </w:p>
        </w:tc>
      </w:tr>
      <w:tr w:rsidR="00790E68" w14:paraId="308E84A0" w14:textId="77777777" w:rsidTr="00E66C7B">
        <w:trPr>
          <w:jc w:val="center"/>
        </w:trPr>
        <w:tc>
          <w:tcPr>
            <w:tcW w:w="2592" w:type="dxa"/>
          </w:tcPr>
          <w:p w14:paraId="7A69B8EE" w14:textId="77777777" w:rsidR="00790E68" w:rsidRDefault="00790E68" w:rsidP="00E66C7B">
            <w:r>
              <w:rPr>
                <w:sz w:val="16"/>
              </w:rPr>
              <w:t>Тайм-аут слота М2</w:t>
            </w:r>
          </w:p>
        </w:tc>
        <w:tc>
          <w:tcPr>
            <w:tcW w:w="4608" w:type="dxa"/>
          </w:tcPr>
          <w:p w14:paraId="44E8754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Освободить слот и вернуть клиента к выбору времени.</w:t>
            </w:r>
          </w:p>
        </w:tc>
        <w:tc>
          <w:tcPr>
            <w:tcW w:w="2592" w:type="dxa"/>
          </w:tcPr>
          <w:p w14:paraId="24E6FC95" w14:textId="77777777" w:rsidR="00790E68" w:rsidRDefault="00790E68" w:rsidP="00E66C7B">
            <w:r>
              <w:rPr>
                <w:sz w:val="16"/>
              </w:rPr>
              <w:t>Событие тайм-аута</w:t>
            </w:r>
          </w:p>
        </w:tc>
        <w:tc>
          <w:tcPr>
            <w:tcW w:w="2016" w:type="dxa"/>
          </w:tcPr>
          <w:p w14:paraId="4C749BEC" w14:textId="77777777" w:rsidR="00790E68" w:rsidRDefault="00790E68" w:rsidP="00E66C7B">
            <w:r>
              <w:rPr>
                <w:sz w:val="16"/>
              </w:rPr>
              <w:t>M2_SLOT_PENDING</w:t>
            </w:r>
          </w:p>
        </w:tc>
      </w:tr>
      <w:tr w:rsidR="00790E68" w14:paraId="6CA9B386" w14:textId="77777777" w:rsidTr="00E66C7B">
        <w:trPr>
          <w:jc w:val="center"/>
        </w:trPr>
        <w:tc>
          <w:tcPr>
            <w:tcW w:w="2592" w:type="dxa"/>
          </w:tcPr>
          <w:p w14:paraId="6682CA6F" w14:textId="77777777" w:rsidR="00790E68" w:rsidRDefault="00790E68" w:rsidP="00E66C7B">
            <w:r>
              <w:rPr>
                <w:sz w:val="16"/>
              </w:rPr>
              <w:t>Пользователь вернулся позже</w:t>
            </w:r>
          </w:p>
        </w:tc>
        <w:tc>
          <w:tcPr>
            <w:tcW w:w="4608" w:type="dxa"/>
          </w:tcPr>
          <w:p w14:paraId="429CFC22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Открыть «Мое дело» или последний незавершенный шаг.</w:t>
            </w:r>
          </w:p>
        </w:tc>
        <w:tc>
          <w:tcPr>
            <w:tcW w:w="2592" w:type="dxa"/>
          </w:tcPr>
          <w:p w14:paraId="1B818F34" w14:textId="77777777" w:rsidR="00790E68" w:rsidRDefault="00790E68" w:rsidP="00E66C7B">
            <w:r>
              <w:rPr>
                <w:sz w:val="16"/>
              </w:rPr>
              <w:t>last_screen_id, case_id</w:t>
            </w:r>
          </w:p>
        </w:tc>
        <w:tc>
          <w:tcPr>
            <w:tcW w:w="2016" w:type="dxa"/>
          </w:tcPr>
          <w:p w14:paraId="545F721D" w14:textId="77777777" w:rsidR="00790E68" w:rsidRDefault="00790E68" w:rsidP="00E66C7B">
            <w:r>
              <w:rPr>
                <w:sz w:val="16"/>
              </w:rPr>
              <w:t>Текущий статус</w:t>
            </w:r>
          </w:p>
        </w:tc>
      </w:tr>
      <w:tr w:rsidR="00790E68" w14:paraId="15334C2D" w14:textId="77777777" w:rsidTr="00E66C7B">
        <w:trPr>
          <w:jc w:val="center"/>
        </w:trPr>
        <w:tc>
          <w:tcPr>
            <w:tcW w:w="2592" w:type="dxa"/>
          </w:tcPr>
          <w:p w14:paraId="45591896" w14:textId="77777777" w:rsidR="00790E68" w:rsidRDefault="00790E68" w:rsidP="00E66C7B">
            <w:r>
              <w:rPr>
                <w:sz w:val="16"/>
              </w:rPr>
              <w:t>Loading расчета</w:t>
            </w:r>
          </w:p>
        </w:tc>
        <w:tc>
          <w:tcPr>
            <w:tcW w:w="4608" w:type="dxa"/>
          </w:tcPr>
          <w:p w14:paraId="0611048B" w14:textId="77777777" w:rsidR="00790E68" w:rsidRDefault="00790E68" w:rsidP="00E66C7B">
            <w:r>
              <w:rPr>
                <w:sz w:val="16"/>
              </w:rPr>
              <w:t>Показать: «⏳ Выполняем предварительный расчет…»</w:t>
            </w:r>
          </w:p>
        </w:tc>
        <w:tc>
          <w:tcPr>
            <w:tcW w:w="2592" w:type="dxa"/>
          </w:tcPr>
          <w:p w14:paraId="55E7F800" w14:textId="77777777" w:rsidR="00790E68" w:rsidRDefault="00790E68" w:rsidP="00E66C7B">
            <w:r>
              <w:rPr>
                <w:sz w:val="16"/>
              </w:rPr>
              <w:t>calculation_started_at</w:t>
            </w:r>
          </w:p>
        </w:tc>
        <w:tc>
          <w:tcPr>
            <w:tcW w:w="2016" w:type="dxa"/>
          </w:tcPr>
          <w:p w14:paraId="3F21F7FC" w14:textId="77777777" w:rsidR="00790E68" w:rsidRDefault="00790E68" w:rsidP="00E66C7B">
            <w:r>
              <w:rPr>
                <w:sz w:val="16"/>
              </w:rPr>
              <w:t>CALCULATOR_STARTED</w:t>
            </w:r>
          </w:p>
        </w:tc>
      </w:tr>
      <w:tr w:rsidR="00790E68" w14:paraId="4FFAE2E8" w14:textId="77777777" w:rsidTr="00E66C7B">
        <w:trPr>
          <w:jc w:val="center"/>
        </w:trPr>
        <w:tc>
          <w:tcPr>
            <w:tcW w:w="2592" w:type="dxa"/>
          </w:tcPr>
          <w:p w14:paraId="6BFE14B7" w14:textId="77777777" w:rsidR="00790E68" w:rsidRDefault="00790E68" w:rsidP="00E66C7B">
            <w:r>
              <w:rPr>
                <w:sz w:val="16"/>
              </w:rPr>
              <w:t>Loading оплаты</w:t>
            </w:r>
          </w:p>
        </w:tc>
        <w:tc>
          <w:tcPr>
            <w:tcW w:w="4608" w:type="dxa"/>
          </w:tcPr>
          <w:p w14:paraId="0D6D9D6E" w14:textId="77777777" w:rsidR="00790E68" w:rsidRDefault="00790E68" w:rsidP="00E66C7B">
            <w:r>
              <w:rPr>
                <w:sz w:val="16"/>
              </w:rPr>
              <w:t>Показать: «⏳ Проверяем оплату…»</w:t>
            </w:r>
          </w:p>
        </w:tc>
        <w:tc>
          <w:tcPr>
            <w:tcW w:w="2592" w:type="dxa"/>
          </w:tcPr>
          <w:p w14:paraId="413D3C7C" w14:textId="77777777" w:rsidR="00790E68" w:rsidRDefault="00790E68" w:rsidP="00E66C7B">
            <w:r>
              <w:rPr>
                <w:sz w:val="16"/>
              </w:rPr>
              <w:t>payment_check_attempt</w:t>
            </w:r>
          </w:p>
        </w:tc>
        <w:tc>
          <w:tcPr>
            <w:tcW w:w="2016" w:type="dxa"/>
          </w:tcPr>
          <w:p w14:paraId="65462B60" w14:textId="77777777" w:rsidR="00790E68" w:rsidRDefault="00790E68" w:rsidP="00E66C7B">
            <w:r>
              <w:rPr>
                <w:sz w:val="16"/>
              </w:rPr>
              <w:t>Не меняется до подтверждения</w:t>
            </w:r>
          </w:p>
        </w:tc>
      </w:tr>
      <w:tr w:rsidR="00790E68" w14:paraId="15AED872" w14:textId="77777777" w:rsidTr="00E66C7B">
        <w:trPr>
          <w:jc w:val="center"/>
        </w:trPr>
        <w:tc>
          <w:tcPr>
            <w:tcW w:w="2592" w:type="dxa"/>
          </w:tcPr>
          <w:p w14:paraId="66DFC0BC" w14:textId="77777777" w:rsidR="00790E68" w:rsidRDefault="00790E68" w:rsidP="00E66C7B">
            <w:r>
              <w:rPr>
                <w:sz w:val="16"/>
              </w:rPr>
              <w:t>Empty документы</w:t>
            </w:r>
          </w:p>
        </w:tc>
        <w:tc>
          <w:tcPr>
            <w:tcW w:w="4608" w:type="dxa"/>
          </w:tcPr>
          <w:p w14:paraId="30F1E01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Показать: «Пока нет загруженных документов.»</w:t>
            </w:r>
          </w:p>
        </w:tc>
        <w:tc>
          <w:tcPr>
            <w:tcW w:w="2592" w:type="dxa"/>
          </w:tcPr>
          <w:p w14:paraId="4A2D91A4" w14:textId="77777777" w:rsidR="00790E68" w:rsidRDefault="00790E68" w:rsidP="00E66C7B">
            <w:r>
              <w:rPr>
                <w:sz w:val="16"/>
              </w:rPr>
              <w:t>Нет</w:t>
            </w:r>
          </w:p>
        </w:tc>
        <w:tc>
          <w:tcPr>
            <w:tcW w:w="2016" w:type="dxa"/>
          </w:tcPr>
          <w:p w14:paraId="51391386" w14:textId="77777777" w:rsidR="00790E68" w:rsidRDefault="00790E68" w:rsidP="00E66C7B">
            <w:r>
              <w:rPr>
                <w:sz w:val="16"/>
              </w:rPr>
              <w:t>Не меняется</w:t>
            </w:r>
          </w:p>
        </w:tc>
      </w:tr>
      <w:tr w:rsidR="00790E68" w14:paraId="41FF7E7C" w14:textId="77777777" w:rsidTr="00E66C7B">
        <w:trPr>
          <w:jc w:val="center"/>
        </w:trPr>
        <w:tc>
          <w:tcPr>
            <w:tcW w:w="2592" w:type="dxa"/>
          </w:tcPr>
          <w:p w14:paraId="6FB23BF1" w14:textId="77777777" w:rsidR="00790E68" w:rsidRDefault="00790E68" w:rsidP="00E66C7B">
            <w:r>
              <w:rPr>
                <w:sz w:val="16"/>
              </w:rPr>
              <w:t>Empty Мое дело</w:t>
            </w:r>
          </w:p>
        </w:tc>
        <w:tc>
          <w:tcPr>
            <w:tcW w:w="4608" w:type="dxa"/>
          </w:tcPr>
          <w:p w14:paraId="23B2850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Показать: «У вас пока нет активного обращения.»</w:t>
            </w:r>
          </w:p>
        </w:tc>
        <w:tc>
          <w:tcPr>
            <w:tcW w:w="2592" w:type="dxa"/>
          </w:tcPr>
          <w:p w14:paraId="12A6871C" w14:textId="77777777" w:rsidR="00790E68" w:rsidRDefault="00790E68" w:rsidP="00E66C7B">
            <w:r>
              <w:rPr>
                <w:sz w:val="16"/>
              </w:rPr>
              <w:t>Нет</w:t>
            </w:r>
          </w:p>
        </w:tc>
        <w:tc>
          <w:tcPr>
            <w:tcW w:w="2016" w:type="dxa"/>
          </w:tcPr>
          <w:p w14:paraId="1999F2AC" w14:textId="77777777" w:rsidR="00790E68" w:rsidRDefault="00790E68" w:rsidP="00E66C7B">
            <w:r>
              <w:rPr>
                <w:sz w:val="16"/>
              </w:rPr>
              <w:t>NEW</w:t>
            </w:r>
          </w:p>
        </w:tc>
      </w:tr>
      <w:tr w:rsidR="00790E68" w14:paraId="0A89E8C7" w14:textId="77777777" w:rsidTr="00E66C7B">
        <w:trPr>
          <w:jc w:val="center"/>
        </w:trPr>
        <w:tc>
          <w:tcPr>
            <w:tcW w:w="2592" w:type="dxa"/>
          </w:tcPr>
          <w:p w14:paraId="01A43843" w14:textId="77777777" w:rsidR="00790E68" w:rsidRDefault="00790E68" w:rsidP="00E66C7B">
            <w:r>
              <w:rPr>
                <w:sz w:val="16"/>
              </w:rPr>
              <w:t>Empty слоты консультации</w:t>
            </w:r>
          </w:p>
        </w:tc>
        <w:tc>
          <w:tcPr>
            <w:tcW w:w="4608" w:type="dxa"/>
          </w:tcPr>
          <w:p w14:paraId="140F1452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Показать: «Свободных слотов пока нет. Мы можем уведомить вас позже.»</w:t>
            </w:r>
          </w:p>
        </w:tc>
        <w:tc>
          <w:tcPr>
            <w:tcW w:w="2592" w:type="dxa"/>
          </w:tcPr>
          <w:p w14:paraId="218B4730" w14:textId="77777777" w:rsidR="00790E68" w:rsidRDefault="00790E68" w:rsidP="00E66C7B">
            <w:r>
              <w:rPr>
                <w:sz w:val="16"/>
              </w:rPr>
              <w:t>waitlist_request=true</w:t>
            </w:r>
          </w:p>
        </w:tc>
        <w:tc>
          <w:tcPr>
            <w:tcW w:w="2016" w:type="dxa"/>
          </w:tcPr>
          <w:p w14:paraId="7736C0A8" w14:textId="77777777" w:rsidR="00790E68" w:rsidRDefault="00790E68" w:rsidP="00E66C7B">
            <w:r>
              <w:rPr>
                <w:sz w:val="16"/>
              </w:rPr>
              <w:t>M2_SLOT_PENDING</w:t>
            </w:r>
          </w:p>
        </w:tc>
      </w:tr>
    </w:tbl>
    <w:p w14:paraId="67B3E033" w14:textId="77777777" w:rsidR="00790E68" w:rsidRDefault="00790E68" w:rsidP="00790E68"/>
    <w:p w14:paraId="7AACF06C" w14:textId="77777777" w:rsidR="00790E68" w:rsidRDefault="00790E68" w:rsidP="00790E68">
      <w:pPr>
        <w:pStyle w:val="1"/>
      </w:pPr>
      <w:r>
        <w:t>9. Каталог сообщений интерфейса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2255"/>
        <w:gridCol w:w="4951"/>
        <w:gridCol w:w="1551"/>
      </w:tblGrid>
      <w:tr w:rsidR="00790E68" w14:paraId="102826B0" w14:textId="77777777" w:rsidTr="00E66C7B">
        <w:trPr>
          <w:jc w:val="center"/>
        </w:trPr>
        <w:tc>
          <w:tcPr>
            <w:tcW w:w="1728" w:type="dxa"/>
            <w:shd w:val="clear" w:color="auto" w:fill="1F4E79"/>
          </w:tcPr>
          <w:p w14:paraId="57904EA7" w14:textId="77777777" w:rsidR="00790E68" w:rsidRDefault="00790E68" w:rsidP="00E66C7B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304" w:type="dxa"/>
            <w:shd w:val="clear" w:color="auto" w:fill="1F4E79"/>
          </w:tcPr>
          <w:p w14:paraId="56263A67" w14:textId="77777777" w:rsidR="00790E68" w:rsidRDefault="00790E68" w:rsidP="00E66C7B">
            <w:r>
              <w:rPr>
                <w:b/>
                <w:color w:val="FFFFFF"/>
                <w:sz w:val="17"/>
              </w:rPr>
              <w:t>Ситуация</w:t>
            </w:r>
          </w:p>
        </w:tc>
        <w:tc>
          <w:tcPr>
            <w:tcW w:w="5184" w:type="dxa"/>
            <w:shd w:val="clear" w:color="auto" w:fill="1F4E79"/>
          </w:tcPr>
          <w:p w14:paraId="139B642D" w14:textId="77777777" w:rsidR="00790E68" w:rsidRDefault="00790E68" w:rsidP="00E66C7B">
            <w:r>
              <w:rPr>
                <w:b/>
                <w:color w:val="FFFFFF"/>
                <w:sz w:val="17"/>
              </w:rPr>
              <w:t>Текст сообщения</w:t>
            </w:r>
          </w:p>
        </w:tc>
        <w:tc>
          <w:tcPr>
            <w:tcW w:w="1584" w:type="dxa"/>
            <w:shd w:val="clear" w:color="auto" w:fill="1F4E79"/>
          </w:tcPr>
          <w:p w14:paraId="4B5ED542" w14:textId="77777777" w:rsidR="00790E68" w:rsidRDefault="00790E68" w:rsidP="00E66C7B">
            <w:r>
              <w:rPr>
                <w:b/>
                <w:color w:val="FFFFFF"/>
                <w:sz w:val="17"/>
              </w:rPr>
              <w:t>Экран</w:t>
            </w:r>
          </w:p>
        </w:tc>
      </w:tr>
      <w:tr w:rsidR="00790E68" w14:paraId="7E244989" w14:textId="77777777" w:rsidTr="00E66C7B">
        <w:trPr>
          <w:jc w:val="center"/>
        </w:trPr>
        <w:tc>
          <w:tcPr>
            <w:tcW w:w="1728" w:type="dxa"/>
          </w:tcPr>
          <w:p w14:paraId="6F60DC04" w14:textId="77777777" w:rsidR="00790E68" w:rsidRDefault="00790E68" w:rsidP="00E66C7B">
            <w:r>
              <w:rPr>
                <w:sz w:val="16"/>
              </w:rPr>
              <w:t>MSG-GEN-001</w:t>
            </w:r>
          </w:p>
        </w:tc>
        <w:tc>
          <w:tcPr>
            <w:tcW w:w="2304" w:type="dxa"/>
          </w:tcPr>
          <w:p w14:paraId="71E57A7D" w14:textId="77777777" w:rsidR="00790E68" w:rsidRDefault="00790E68" w:rsidP="00E66C7B">
            <w:r>
              <w:rPr>
                <w:sz w:val="16"/>
              </w:rPr>
              <w:t>Главная без дела</w:t>
            </w:r>
          </w:p>
        </w:tc>
        <w:tc>
          <w:tcPr>
            <w:tcW w:w="5184" w:type="dxa"/>
          </w:tcPr>
          <w:p w14:paraId="0B9902F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У вас пока нет активного обращения. Начните с расчета или свяжитесь с юристом.</w:t>
            </w:r>
          </w:p>
        </w:tc>
        <w:tc>
          <w:tcPr>
            <w:tcW w:w="1584" w:type="dxa"/>
          </w:tcPr>
          <w:p w14:paraId="0813E426" w14:textId="77777777" w:rsidR="00790E68" w:rsidRDefault="00790E68" w:rsidP="00E66C7B">
            <w:r>
              <w:rPr>
                <w:sz w:val="16"/>
              </w:rPr>
              <w:t>B-001</w:t>
            </w:r>
          </w:p>
        </w:tc>
      </w:tr>
      <w:tr w:rsidR="00790E68" w14:paraId="57E0E3A3" w14:textId="77777777" w:rsidTr="00E66C7B">
        <w:trPr>
          <w:jc w:val="center"/>
        </w:trPr>
        <w:tc>
          <w:tcPr>
            <w:tcW w:w="1728" w:type="dxa"/>
          </w:tcPr>
          <w:p w14:paraId="512614C3" w14:textId="77777777" w:rsidR="00790E68" w:rsidRDefault="00790E68" w:rsidP="00E66C7B">
            <w:r>
              <w:rPr>
                <w:sz w:val="16"/>
              </w:rPr>
              <w:t>MSG-GEN-002</w:t>
            </w:r>
          </w:p>
        </w:tc>
        <w:tc>
          <w:tcPr>
            <w:tcW w:w="2304" w:type="dxa"/>
          </w:tcPr>
          <w:p w14:paraId="3CF770C1" w14:textId="77777777" w:rsidR="00790E68" w:rsidRDefault="00790E68" w:rsidP="00E66C7B">
            <w:r>
              <w:rPr>
                <w:sz w:val="16"/>
              </w:rPr>
              <w:t>Данные сохранены</w:t>
            </w:r>
          </w:p>
        </w:tc>
        <w:tc>
          <w:tcPr>
            <w:tcW w:w="5184" w:type="dxa"/>
          </w:tcPr>
          <w:p w14:paraId="7BAD75E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Данные сохранены. Вы можете вернуться к процессу позже.</w:t>
            </w:r>
          </w:p>
        </w:tc>
        <w:tc>
          <w:tcPr>
            <w:tcW w:w="1584" w:type="dxa"/>
          </w:tcPr>
          <w:p w14:paraId="48900371" w14:textId="77777777" w:rsidR="00790E68" w:rsidRDefault="00790E68" w:rsidP="00E66C7B">
            <w:r>
              <w:rPr>
                <w:sz w:val="16"/>
              </w:rPr>
              <w:t>Любой экран</w:t>
            </w:r>
          </w:p>
        </w:tc>
      </w:tr>
      <w:tr w:rsidR="00790E68" w14:paraId="11E7BC68" w14:textId="77777777" w:rsidTr="00E66C7B">
        <w:trPr>
          <w:jc w:val="center"/>
        </w:trPr>
        <w:tc>
          <w:tcPr>
            <w:tcW w:w="1728" w:type="dxa"/>
          </w:tcPr>
          <w:p w14:paraId="6989B908" w14:textId="77777777" w:rsidR="00790E68" w:rsidRDefault="00790E68" w:rsidP="00E66C7B">
            <w:r>
              <w:rPr>
                <w:sz w:val="16"/>
              </w:rPr>
              <w:t>MSG-CALC-001</w:t>
            </w:r>
          </w:p>
        </w:tc>
        <w:tc>
          <w:tcPr>
            <w:tcW w:w="2304" w:type="dxa"/>
          </w:tcPr>
          <w:p w14:paraId="638C596C" w14:textId="77777777" w:rsidR="00790E68" w:rsidRDefault="00790E68" w:rsidP="00E66C7B">
            <w:r>
              <w:rPr>
                <w:sz w:val="16"/>
              </w:rPr>
              <w:t>Старт расчета</w:t>
            </w:r>
          </w:p>
        </w:tc>
        <w:tc>
          <w:tcPr>
            <w:tcW w:w="5184" w:type="dxa"/>
          </w:tcPr>
          <w:p w14:paraId="1A4F6532" w14:textId="77777777" w:rsidR="00790E68" w:rsidRDefault="00790E68" w:rsidP="00E66C7B">
            <w:r w:rsidRPr="00790E68">
              <w:rPr>
                <w:sz w:val="16"/>
                <w:lang w:val="ru-RU"/>
              </w:rPr>
              <w:t xml:space="preserve">Начнем с данных из ДДУ. </w:t>
            </w:r>
            <w:r>
              <w:rPr>
                <w:sz w:val="16"/>
              </w:rPr>
              <w:t>Расчет будет предварительным.</w:t>
            </w:r>
          </w:p>
        </w:tc>
        <w:tc>
          <w:tcPr>
            <w:tcW w:w="1584" w:type="dxa"/>
          </w:tcPr>
          <w:p w14:paraId="72E9E449" w14:textId="77777777" w:rsidR="00790E68" w:rsidRDefault="00790E68" w:rsidP="00E66C7B">
            <w:r>
              <w:rPr>
                <w:sz w:val="16"/>
              </w:rPr>
              <w:t>B-002</w:t>
            </w:r>
          </w:p>
        </w:tc>
      </w:tr>
      <w:tr w:rsidR="00790E68" w14:paraId="733E65F4" w14:textId="77777777" w:rsidTr="00E66C7B">
        <w:trPr>
          <w:jc w:val="center"/>
        </w:trPr>
        <w:tc>
          <w:tcPr>
            <w:tcW w:w="1728" w:type="dxa"/>
          </w:tcPr>
          <w:p w14:paraId="0233AD3D" w14:textId="77777777" w:rsidR="00790E68" w:rsidRDefault="00790E68" w:rsidP="00E66C7B">
            <w:r>
              <w:rPr>
                <w:sz w:val="16"/>
              </w:rPr>
              <w:t>MSG-CALC-002</w:t>
            </w:r>
          </w:p>
        </w:tc>
        <w:tc>
          <w:tcPr>
            <w:tcW w:w="2304" w:type="dxa"/>
          </w:tcPr>
          <w:p w14:paraId="1389AD44" w14:textId="77777777" w:rsidR="00790E68" w:rsidRDefault="00790E68" w:rsidP="00E66C7B">
            <w:r>
              <w:rPr>
                <w:sz w:val="16"/>
              </w:rPr>
              <w:t>Ошибка стоимости</w:t>
            </w:r>
          </w:p>
        </w:tc>
        <w:tc>
          <w:tcPr>
            <w:tcW w:w="5184" w:type="dxa"/>
          </w:tcPr>
          <w:p w14:paraId="23C8D4B6" w14:textId="77777777" w:rsidR="00790E68" w:rsidRDefault="00790E68" w:rsidP="00E66C7B">
            <w:r>
              <w:rPr>
                <w:sz w:val="16"/>
              </w:rPr>
              <w:t>Введите стоимость числом. Например: 8500000.</w:t>
            </w:r>
          </w:p>
        </w:tc>
        <w:tc>
          <w:tcPr>
            <w:tcW w:w="1584" w:type="dxa"/>
          </w:tcPr>
          <w:p w14:paraId="6A950DC6" w14:textId="77777777" w:rsidR="00790E68" w:rsidRDefault="00790E68" w:rsidP="00E66C7B">
            <w:r>
              <w:rPr>
                <w:sz w:val="16"/>
              </w:rPr>
              <w:t>B-003</w:t>
            </w:r>
          </w:p>
        </w:tc>
      </w:tr>
      <w:tr w:rsidR="00790E68" w14:paraId="5F31BDBA" w14:textId="77777777" w:rsidTr="00E66C7B">
        <w:trPr>
          <w:jc w:val="center"/>
        </w:trPr>
        <w:tc>
          <w:tcPr>
            <w:tcW w:w="1728" w:type="dxa"/>
          </w:tcPr>
          <w:p w14:paraId="3BDA399A" w14:textId="77777777" w:rsidR="00790E68" w:rsidRDefault="00790E68" w:rsidP="00E66C7B">
            <w:r>
              <w:rPr>
                <w:sz w:val="16"/>
              </w:rPr>
              <w:t>MSG-CALC-003</w:t>
            </w:r>
          </w:p>
        </w:tc>
        <w:tc>
          <w:tcPr>
            <w:tcW w:w="2304" w:type="dxa"/>
          </w:tcPr>
          <w:p w14:paraId="3DE09B71" w14:textId="77777777" w:rsidR="00790E68" w:rsidRDefault="00790E68" w:rsidP="00E66C7B">
            <w:r>
              <w:rPr>
                <w:sz w:val="16"/>
              </w:rPr>
              <w:t>Ошибка даты</w:t>
            </w:r>
          </w:p>
        </w:tc>
        <w:tc>
          <w:tcPr>
            <w:tcW w:w="5184" w:type="dxa"/>
          </w:tcPr>
          <w:p w14:paraId="6CB8175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Введите дату в формате ДД.ММ.ГГГГ.</w:t>
            </w:r>
          </w:p>
        </w:tc>
        <w:tc>
          <w:tcPr>
            <w:tcW w:w="1584" w:type="dxa"/>
          </w:tcPr>
          <w:p w14:paraId="6D653867" w14:textId="77777777" w:rsidR="00790E68" w:rsidRDefault="00790E68" w:rsidP="00E66C7B">
            <w:r>
              <w:rPr>
                <w:sz w:val="16"/>
              </w:rPr>
              <w:t>B-004</w:t>
            </w:r>
          </w:p>
        </w:tc>
      </w:tr>
      <w:tr w:rsidR="00790E68" w14:paraId="4C02F5ED" w14:textId="77777777" w:rsidTr="00E66C7B">
        <w:trPr>
          <w:jc w:val="center"/>
        </w:trPr>
        <w:tc>
          <w:tcPr>
            <w:tcW w:w="1728" w:type="dxa"/>
          </w:tcPr>
          <w:p w14:paraId="12488195" w14:textId="77777777" w:rsidR="00790E68" w:rsidRDefault="00790E68" w:rsidP="00E66C7B">
            <w:r>
              <w:rPr>
                <w:sz w:val="16"/>
              </w:rPr>
              <w:t>MSG-CALC-004</w:t>
            </w:r>
          </w:p>
        </w:tc>
        <w:tc>
          <w:tcPr>
            <w:tcW w:w="2304" w:type="dxa"/>
          </w:tcPr>
          <w:p w14:paraId="029FF205" w14:textId="77777777" w:rsidR="00790E68" w:rsidRDefault="00790E68" w:rsidP="00E66C7B">
            <w:r>
              <w:rPr>
                <w:sz w:val="16"/>
              </w:rPr>
              <w:t>Расчет готов</w:t>
            </w:r>
          </w:p>
        </w:tc>
        <w:tc>
          <w:tcPr>
            <w:tcW w:w="5184" w:type="dxa"/>
          </w:tcPr>
          <w:p w14:paraId="4D1468D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Предварительный расчет готов. Для проверки суммы можно передать документы юристу.</w:t>
            </w:r>
          </w:p>
        </w:tc>
        <w:tc>
          <w:tcPr>
            <w:tcW w:w="1584" w:type="dxa"/>
          </w:tcPr>
          <w:p w14:paraId="23068402" w14:textId="77777777" w:rsidR="00790E68" w:rsidRDefault="00790E68" w:rsidP="00E66C7B">
            <w:r>
              <w:rPr>
                <w:sz w:val="16"/>
              </w:rPr>
              <w:t>B-006</w:t>
            </w:r>
          </w:p>
        </w:tc>
      </w:tr>
      <w:tr w:rsidR="00790E68" w14:paraId="17F63BFF" w14:textId="77777777" w:rsidTr="00E66C7B">
        <w:trPr>
          <w:jc w:val="center"/>
        </w:trPr>
        <w:tc>
          <w:tcPr>
            <w:tcW w:w="1728" w:type="dxa"/>
          </w:tcPr>
          <w:p w14:paraId="28A15D97" w14:textId="77777777" w:rsidR="00790E68" w:rsidRDefault="00790E68" w:rsidP="00E66C7B">
            <w:r>
              <w:rPr>
                <w:sz w:val="16"/>
              </w:rPr>
              <w:t>MSG-DOC-001</w:t>
            </w:r>
          </w:p>
        </w:tc>
        <w:tc>
          <w:tcPr>
            <w:tcW w:w="2304" w:type="dxa"/>
          </w:tcPr>
          <w:p w14:paraId="51903130" w14:textId="77777777" w:rsidR="00790E68" w:rsidRDefault="00790E68" w:rsidP="00E66C7B">
            <w:r>
              <w:rPr>
                <w:sz w:val="16"/>
              </w:rPr>
              <w:t>Документ загружен</w:t>
            </w:r>
          </w:p>
        </w:tc>
        <w:tc>
          <w:tcPr>
            <w:tcW w:w="5184" w:type="dxa"/>
          </w:tcPr>
          <w:p w14:paraId="23BBD54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Документ загружен и прикреплен к обращению.</w:t>
            </w:r>
          </w:p>
        </w:tc>
        <w:tc>
          <w:tcPr>
            <w:tcW w:w="1584" w:type="dxa"/>
          </w:tcPr>
          <w:p w14:paraId="77F1F2A2" w14:textId="77777777" w:rsidR="00790E68" w:rsidRDefault="00790E68" w:rsidP="00E66C7B">
            <w:r>
              <w:rPr>
                <w:sz w:val="16"/>
              </w:rPr>
              <w:t>B-008</w:t>
            </w:r>
          </w:p>
        </w:tc>
      </w:tr>
      <w:tr w:rsidR="00790E68" w14:paraId="0EC4A6AE" w14:textId="77777777" w:rsidTr="00E66C7B">
        <w:trPr>
          <w:jc w:val="center"/>
        </w:trPr>
        <w:tc>
          <w:tcPr>
            <w:tcW w:w="1728" w:type="dxa"/>
          </w:tcPr>
          <w:p w14:paraId="5C6864F3" w14:textId="77777777" w:rsidR="00790E68" w:rsidRDefault="00790E68" w:rsidP="00E66C7B">
            <w:r>
              <w:rPr>
                <w:sz w:val="16"/>
              </w:rPr>
              <w:t>MSG-DOC-002</w:t>
            </w:r>
          </w:p>
        </w:tc>
        <w:tc>
          <w:tcPr>
            <w:tcW w:w="2304" w:type="dxa"/>
          </w:tcPr>
          <w:p w14:paraId="2BF5AAC6" w14:textId="77777777" w:rsidR="00790E68" w:rsidRDefault="00790E68" w:rsidP="00E66C7B">
            <w:r>
              <w:rPr>
                <w:sz w:val="16"/>
              </w:rPr>
              <w:t>Документ заменен</w:t>
            </w:r>
          </w:p>
        </w:tc>
        <w:tc>
          <w:tcPr>
            <w:tcW w:w="5184" w:type="dxa"/>
          </w:tcPr>
          <w:p w14:paraId="0AA5485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Новая версия документа сохранена. Предыдущая версия остается в истории.</w:t>
            </w:r>
          </w:p>
        </w:tc>
        <w:tc>
          <w:tcPr>
            <w:tcW w:w="1584" w:type="dxa"/>
          </w:tcPr>
          <w:p w14:paraId="01D62135" w14:textId="77777777" w:rsidR="00790E68" w:rsidRDefault="00790E68" w:rsidP="00E66C7B">
            <w:r>
              <w:rPr>
                <w:sz w:val="16"/>
              </w:rPr>
              <w:t>B-008</w:t>
            </w:r>
          </w:p>
        </w:tc>
      </w:tr>
      <w:tr w:rsidR="00790E68" w14:paraId="77267132" w14:textId="77777777" w:rsidTr="00E66C7B">
        <w:trPr>
          <w:jc w:val="center"/>
        </w:trPr>
        <w:tc>
          <w:tcPr>
            <w:tcW w:w="1728" w:type="dxa"/>
          </w:tcPr>
          <w:p w14:paraId="293B0C13" w14:textId="77777777" w:rsidR="00790E68" w:rsidRDefault="00790E68" w:rsidP="00E66C7B">
            <w:r>
              <w:rPr>
                <w:sz w:val="16"/>
              </w:rPr>
              <w:t>MSG-DOC-003</w:t>
            </w:r>
          </w:p>
        </w:tc>
        <w:tc>
          <w:tcPr>
            <w:tcW w:w="2304" w:type="dxa"/>
          </w:tcPr>
          <w:p w14:paraId="594AFB7C" w14:textId="77777777" w:rsidR="00790E68" w:rsidRDefault="00790E68" w:rsidP="00E66C7B">
            <w:r>
              <w:rPr>
                <w:sz w:val="16"/>
              </w:rPr>
              <w:t>Нет документов</w:t>
            </w:r>
          </w:p>
        </w:tc>
        <w:tc>
          <w:tcPr>
            <w:tcW w:w="5184" w:type="dxa"/>
          </w:tcPr>
          <w:p w14:paraId="2C9EA1EF" w14:textId="77777777" w:rsidR="00790E68" w:rsidRDefault="00790E68" w:rsidP="00E66C7B">
            <w:r>
              <w:rPr>
                <w:sz w:val="16"/>
              </w:rPr>
              <w:t>Пока нет загруженных документов.</w:t>
            </w:r>
          </w:p>
        </w:tc>
        <w:tc>
          <w:tcPr>
            <w:tcW w:w="1584" w:type="dxa"/>
          </w:tcPr>
          <w:p w14:paraId="5CB71827" w14:textId="77777777" w:rsidR="00790E68" w:rsidRDefault="00790E68" w:rsidP="00E66C7B">
            <w:r>
              <w:rPr>
                <w:sz w:val="16"/>
              </w:rPr>
              <w:t>B-008</w:t>
            </w:r>
          </w:p>
        </w:tc>
      </w:tr>
      <w:tr w:rsidR="00790E68" w14:paraId="177AA7E1" w14:textId="77777777" w:rsidTr="00E66C7B">
        <w:trPr>
          <w:jc w:val="center"/>
        </w:trPr>
        <w:tc>
          <w:tcPr>
            <w:tcW w:w="1728" w:type="dxa"/>
          </w:tcPr>
          <w:p w14:paraId="18D193FC" w14:textId="77777777" w:rsidR="00790E68" w:rsidRDefault="00790E68" w:rsidP="00E66C7B">
            <w:r>
              <w:rPr>
                <w:sz w:val="16"/>
              </w:rPr>
              <w:t>MSG-DOC-004</w:t>
            </w:r>
          </w:p>
        </w:tc>
        <w:tc>
          <w:tcPr>
            <w:tcW w:w="2304" w:type="dxa"/>
          </w:tcPr>
          <w:p w14:paraId="3B26F7F3" w14:textId="77777777" w:rsidR="00790E68" w:rsidRDefault="00790E68" w:rsidP="00E66C7B">
            <w:r>
              <w:rPr>
                <w:sz w:val="16"/>
              </w:rPr>
              <w:t>Нужны документы</w:t>
            </w:r>
          </w:p>
        </w:tc>
        <w:tc>
          <w:tcPr>
            <w:tcW w:w="5184" w:type="dxa"/>
          </w:tcPr>
          <w:p w14:paraId="6102F11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Юристу нужны дополнительные документы для проверки.</w:t>
            </w:r>
          </w:p>
        </w:tc>
        <w:tc>
          <w:tcPr>
            <w:tcW w:w="1584" w:type="dxa"/>
          </w:tcPr>
          <w:p w14:paraId="48E86BC1" w14:textId="77777777" w:rsidR="00790E68" w:rsidRDefault="00790E68" w:rsidP="00E66C7B">
            <w:r>
              <w:rPr>
                <w:sz w:val="16"/>
              </w:rPr>
              <w:t>B-008</w:t>
            </w:r>
          </w:p>
        </w:tc>
      </w:tr>
      <w:tr w:rsidR="00790E68" w14:paraId="4478EC1F" w14:textId="77777777" w:rsidTr="00E66C7B">
        <w:trPr>
          <w:jc w:val="center"/>
        </w:trPr>
        <w:tc>
          <w:tcPr>
            <w:tcW w:w="1728" w:type="dxa"/>
          </w:tcPr>
          <w:p w14:paraId="57871145" w14:textId="77777777" w:rsidR="00790E68" w:rsidRDefault="00790E68" w:rsidP="00E66C7B">
            <w:r>
              <w:rPr>
                <w:sz w:val="16"/>
              </w:rPr>
              <w:t>MSG-M1-001</w:t>
            </w:r>
          </w:p>
        </w:tc>
        <w:tc>
          <w:tcPr>
            <w:tcW w:w="2304" w:type="dxa"/>
          </w:tcPr>
          <w:p w14:paraId="73AE562F" w14:textId="77777777" w:rsidR="00790E68" w:rsidRDefault="00790E68" w:rsidP="00E66C7B">
            <w:r>
              <w:rPr>
                <w:sz w:val="16"/>
              </w:rPr>
              <w:t>Проверка юристом</w:t>
            </w:r>
          </w:p>
        </w:tc>
        <w:tc>
          <w:tcPr>
            <w:tcW w:w="5184" w:type="dxa"/>
          </w:tcPr>
          <w:p w14:paraId="022D4C4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Документы получены и переданы юристу на проверку.</w:t>
            </w:r>
          </w:p>
        </w:tc>
        <w:tc>
          <w:tcPr>
            <w:tcW w:w="1584" w:type="dxa"/>
          </w:tcPr>
          <w:p w14:paraId="1ED3F55E" w14:textId="77777777" w:rsidR="00790E68" w:rsidRDefault="00790E68" w:rsidP="00E66C7B">
            <w:r>
              <w:rPr>
                <w:sz w:val="16"/>
              </w:rPr>
              <w:t>B-009</w:t>
            </w:r>
          </w:p>
        </w:tc>
      </w:tr>
      <w:tr w:rsidR="00790E68" w14:paraId="1A748E7C" w14:textId="77777777" w:rsidTr="00E66C7B">
        <w:trPr>
          <w:jc w:val="center"/>
        </w:trPr>
        <w:tc>
          <w:tcPr>
            <w:tcW w:w="1728" w:type="dxa"/>
          </w:tcPr>
          <w:p w14:paraId="6E072AFD" w14:textId="77777777" w:rsidR="00790E68" w:rsidRDefault="00790E68" w:rsidP="00E66C7B">
            <w:r>
              <w:rPr>
                <w:sz w:val="16"/>
              </w:rPr>
              <w:t>MSG-M1-002</w:t>
            </w:r>
          </w:p>
        </w:tc>
        <w:tc>
          <w:tcPr>
            <w:tcW w:w="2304" w:type="dxa"/>
          </w:tcPr>
          <w:p w14:paraId="240921ED" w14:textId="77777777" w:rsidR="00790E68" w:rsidRDefault="00790E68" w:rsidP="00E66C7B">
            <w:r>
              <w:rPr>
                <w:sz w:val="16"/>
              </w:rPr>
              <w:t>Договор готов</w:t>
            </w:r>
          </w:p>
        </w:tc>
        <w:tc>
          <w:tcPr>
            <w:tcW w:w="5184" w:type="dxa"/>
          </w:tcPr>
          <w:p w14:paraId="0D6737E0" w14:textId="77777777" w:rsidR="00790E68" w:rsidRDefault="00790E68" w:rsidP="00E66C7B">
            <w:r>
              <w:rPr>
                <w:sz w:val="16"/>
              </w:rPr>
              <w:t>Договор подготовлен для подписания.</w:t>
            </w:r>
          </w:p>
        </w:tc>
        <w:tc>
          <w:tcPr>
            <w:tcW w:w="1584" w:type="dxa"/>
          </w:tcPr>
          <w:p w14:paraId="4BD73762" w14:textId="77777777" w:rsidR="00790E68" w:rsidRDefault="00790E68" w:rsidP="00E66C7B">
            <w:r>
              <w:rPr>
                <w:sz w:val="16"/>
              </w:rPr>
              <w:t>B-010</w:t>
            </w:r>
          </w:p>
        </w:tc>
      </w:tr>
      <w:tr w:rsidR="00790E68" w14:paraId="07D29316" w14:textId="77777777" w:rsidTr="00E66C7B">
        <w:trPr>
          <w:jc w:val="center"/>
        </w:trPr>
        <w:tc>
          <w:tcPr>
            <w:tcW w:w="1728" w:type="dxa"/>
          </w:tcPr>
          <w:p w14:paraId="048AE366" w14:textId="77777777" w:rsidR="00790E68" w:rsidRDefault="00790E68" w:rsidP="00E66C7B">
            <w:r>
              <w:rPr>
                <w:sz w:val="16"/>
              </w:rPr>
              <w:t>MSG-M1-003</w:t>
            </w:r>
          </w:p>
        </w:tc>
        <w:tc>
          <w:tcPr>
            <w:tcW w:w="2304" w:type="dxa"/>
          </w:tcPr>
          <w:p w14:paraId="5F4263F2" w14:textId="77777777" w:rsidR="00790E68" w:rsidRDefault="00790E68" w:rsidP="00E66C7B">
            <w:r>
              <w:rPr>
                <w:sz w:val="16"/>
              </w:rPr>
              <w:t>Оплата 30 000</w:t>
            </w:r>
          </w:p>
        </w:tc>
        <w:tc>
          <w:tcPr>
            <w:tcW w:w="5184" w:type="dxa"/>
          </w:tcPr>
          <w:p w14:paraId="110114F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Для начала работы необходимо оплатить первый платеж 30 000 ₽.</w:t>
            </w:r>
          </w:p>
        </w:tc>
        <w:tc>
          <w:tcPr>
            <w:tcW w:w="1584" w:type="dxa"/>
          </w:tcPr>
          <w:p w14:paraId="718EA165" w14:textId="77777777" w:rsidR="00790E68" w:rsidRDefault="00790E68" w:rsidP="00E66C7B">
            <w:r>
              <w:rPr>
                <w:sz w:val="16"/>
              </w:rPr>
              <w:t>B-011</w:t>
            </w:r>
          </w:p>
        </w:tc>
      </w:tr>
      <w:tr w:rsidR="00790E68" w14:paraId="3F1D7702" w14:textId="77777777" w:rsidTr="00E66C7B">
        <w:trPr>
          <w:jc w:val="center"/>
        </w:trPr>
        <w:tc>
          <w:tcPr>
            <w:tcW w:w="1728" w:type="dxa"/>
          </w:tcPr>
          <w:p w14:paraId="34615BFB" w14:textId="77777777" w:rsidR="00790E68" w:rsidRDefault="00790E68" w:rsidP="00E66C7B">
            <w:r>
              <w:rPr>
                <w:sz w:val="16"/>
              </w:rPr>
              <w:t>MSG-M1-004</w:t>
            </w:r>
          </w:p>
        </w:tc>
        <w:tc>
          <w:tcPr>
            <w:tcW w:w="2304" w:type="dxa"/>
          </w:tcPr>
          <w:p w14:paraId="16126D60" w14:textId="77777777" w:rsidR="00790E68" w:rsidRDefault="00790E68" w:rsidP="00E66C7B">
            <w:r>
              <w:rPr>
                <w:sz w:val="16"/>
              </w:rPr>
              <w:t>Доверенность</w:t>
            </w:r>
          </w:p>
        </w:tc>
        <w:tc>
          <w:tcPr>
            <w:tcW w:w="5184" w:type="dxa"/>
          </w:tcPr>
          <w:p w14:paraId="5BFAB066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Следующий шаг — оформление доверенности и нотариальных копий.</w:t>
            </w:r>
          </w:p>
        </w:tc>
        <w:tc>
          <w:tcPr>
            <w:tcW w:w="1584" w:type="dxa"/>
          </w:tcPr>
          <w:p w14:paraId="3B4E1F8F" w14:textId="77777777" w:rsidR="00790E68" w:rsidRDefault="00790E68" w:rsidP="00E66C7B">
            <w:r>
              <w:rPr>
                <w:sz w:val="16"/>
              </w:rPr>
              <w:t>B-012</w:t>
            </w:r>
          </w:p>
        </w:tc>
      </w:tr>
      <w:tr w:rsidR="00790E68" w14:paraId="7378CAB6" w14:textId="77777777" w:rsidTr="00E66C7B">
        <w:trPr>
          <w:jc w:val="center"/>
        </w:trPr>
        <w:tc>
          <w:tcPr>
            <w:tcW w:w="1728" w:type="dxa"/>
          </w:tcPr>
          <w:p w14:paraId="686B5B32" w14:textId="77777777" w:rsidR="00790E68" w:rsidRDefault="00790E68" w:rsidP="00E66C7B">
            <w:r>
              <w:rPr>
                <w:sz w:val="16"/>
              </w:rPr>
              <w:t>MSG-M1-005</w:t>
            </w:r>
          </w:p>
        </w:tc>
        <w:tc>
          <w:tcPr>
            <w:tcW w:w="2304" w:type="dxa"/>
          </w:tcPr>
          <w:p w14:paraId="79967456" w14:textId="77777777" w:rsidR="00790E68" w:rsidRDefault="00790E68" w:rsidP="00E66C7B">
            <w:r>
              <w:rPr>
                <w:sz w:val="16"/>
              </w:rPr>
              <w:t>Претензия</w:t>
            </w:r>
          </w:p>
        </w:tc>
        <w:tc>
          <w:tcPr>
            <w:tcW w:w="5184" w:type="dxa"/>
          </w:tcPr>
          <w:p w14:paraId="1BFA0C0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Претензия направлена застройщику. Начался срок ожидания 30 дней.</w:t>
            </w:r>
          </w:p>
        </w:tc>
        <w:tc>
          <w:tcPr>
            <w:tcW w:w="1584" w:type="dxa"/>
          </w:tcPr>
          <w:p w14:paraId="62ABCA32" w14:textId="77777777" w:rsidR="00790E68" w:rsidRDefault="00790E68" w:rsidP="00E66C7B">
            <w:r>
              <w:rPr>
                <w:sz w:val="16"/>
              </w:rPr>
              <w:t>B-013</w:t>
            </w:r>
          </w:p>
        </w:tc>
      </w:tr>
      <w:tr w:rsidR="00790E68" w14:paraId="1D10C609" w14:textId="77777777" w:rsidTr="00E66C7B">
        <w:trPr>
          <w:jc w:val="center"/>
        </w:trPr>
        <w:tc>
          <w:tcPr>
            <w:tcW w:w="1728" w:type="dxa"/>
          </w:tcPr>
          <w:p w14:paraId="7C058D31" w14:textId="77777777" w:rsidR="00790E68" w:rsidRDefault="00790E68" w:rsidP="00E66C7B">
            <w:r>
              <w:rPr>
                <w:sz w:val="16"/>
              </w:rPr>
              <w:t>MSG-M1-006</w:t>
            </w:r>
          </w:p>
        </w:tc>
        <w:tc>
          <w:tcPr>
            <w:tcW w:w="2304" w:type="dxa"/>
          </w:tcPr>
          <w:p w14:paraId="7C069259" w14:textId="77777777" w:rsidR="00790E68" w:rsidRDefault="00790E68" w:rsidP="00E66C7B">
            <w:r>
              <w:rPr>
                <w:sz w:val="16"/>
              </w:rPr>
              <w:t>Суд</w:t>
            </w:r>
          </w:p>
        </w:tc>
        <w:tc>
          <w:tcPr>
            <w:tcW w:w="5184" w:type="dxa"/>
          </w:tcPr>
          <w:p w14:paraId="232962C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Дело находится на судебном этапе. Статус отображается в разделе «Мое дело».</w:t>
            </w:r>
          </w:p>
        </w:tc>
        <w:tc>
          <w:tcPr>
            <w:tcW w:w="1584" w:type="dxa"/>
          </w:tcPr>
          <w:p w14:paraId="05BF75A4" w14:textId="77777777" w:rsidR="00790E68" w:rsidRDefault="00790E68" w:rsidP="00E66C7B">
            <w:r>
              <w:rPr>
                <w:sz w:val="16"/>
              </w:rPr>
              <w:t>B-014</w:t>
            </w:r>
          </w:p>
        </w:tc>
      </w:tr>
      <w:tr w:rsidR="00790E68" w14:paraId="7D8D435C" w14:textId="77777777" w:rsidTr="00E66C7B">
        <w:trPr>
          <w:jc w:val="center"/>
        </w:trPr>
        <w:tc>
          <w:tcPr>
            <w:tcW w:w="1728" w:type="dxa"/>
          </w:tcPr>
          <w:p w14:paraId="2789F640" w14:textId="77777777" w:rsidR="00790E68" w:rsidRDefault="00790E68" w:rsidP="00E66C7B">
            <w:r>
              <w:rPr>
                <w:sz w:val="16"/>
              </w:rPr>
              <w:t>MSG-M1-007</w:t>
            </w:r>
          </w:p>
        </w:tc>
        <w:tc>
          <w:tcPr>
            <w:tcW w:w="2304" w:type="dxa"/>
          </w:tcPr>
          <w:p w14:paraId="72B8CAD1" w14:textId="77777777" w:rsidR="00790E68" w:rsidRDefault="00790E68" w:rsidP="00E66C7B">
            <w:r>
              <w:rPr>
                <w:sz w:val="16"/>
              </w:rPr>
              <w:t>Исполнение</w:t>
            </w:r>
          </w:p>
        </w:tc>
        <w:tc>
          <w:tcPr>
            <w:tcW w:w="5184" w:type="dxa"/>
          </w:tcPr>
          <w:p w14:paraId="36499E66" w14:textId="77777777" w:rsidR="00790E68" w:rsidRDefault="00790E68" w:rsidP="00E66C7B">
            <w:r>
              <w:rPr>
                <w:sz w:val="16"/>
              </w:rPr>
              <w:t>Исполнительное производство начато.</w:t>
            </w:r>
          </w:p>
        </w:tc>
        <w:tc>
          <w:tcPr>
            <w:tcW w:w="1584" w:type="dxa"/>
          </w:tcPr>
          <w:p w14:paraId="414E8D3D" w14:textId="77777777" w:rsidR="00790E68" w:rsidRDefault="00790E68" w:rsidP="00E66C7B">
            <w:r>
              <w:rPr>
                <w:sz w:val="16"/>
              </w:rPr>
              <w:t>B-015</w:t>
            </w:r>
          </w:p>
        </w:tc>
      </w:tr>
      <w:tr w:rsidR="00790E68" w14:paraId="5CB14FC5" w14:textId="77777777" w:rsidTr="00E66C7B">
        <w:trPr>
          <w:jc w:val="center"/>
        </w:trPr>
        <w:tc>
          <w:tcPr>
            <w:tcW w:w="1728" w:type="dxa"/>
          </w:tcPr>
          <w:p w14:paraId="2F5E1756" w14:textId="77777777" w:rsidR="00790E68" w:rsidRDefault="00790E68" w:rsidP="00E66C7B">
            <w:r>
              <w:rPr>
                <w:sz w:val="16"/>
              </w:rPr>
              <w:lastRenderedPageBreak/>
              <w:t>MSG-M2-001</w:t>
            </w:r>
          </w:p>
        </w:tc>
        <w:tc>
          <w:tcPr>
            <w:tcW w:w="2304" w:type="dxa"/>
          </w:tcPr>
          <w:p w14:paraId="47B1FBE8" w14:textId="77777777" w:rsidR="00790E68" w:rsidRDefault="00790E68" w:rsidP="00E66C7B">
            <w:r>
              <w:rPr>
                <w:sz w:val="16"/>
              </w:rPr>
              <w:t>Описание ситуации</w:t>
            </w:r>
          </w:p>
        </w:tc>
        <w:tc>
          <w:tcPr>
            <w:tcW w:w="5184" w:type="dxa"/>
          </w:tcPr>
          <w:p w14:paraId="1219DFE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Кратко опишите ситуацию для подготовки консультации.</w:t>
            </w:r>
          </w:p>
        </w:tc>
        <w:tc>
          <w:tcPr>
            <w:tcW w:w="1584" w:type="dxa"/>
          </w:tcPr>
          <w:p w14:paraId="05B06F7A" w14:textId="77777777" w:rsidR="00790E68" w:rsidRDefault="00790E68" w:rsidP="00E66C7B">
            <w:r>
              <w:rPr>
                <w:sz w:val="16"/>
              </w:rPr>
              <w:t>B-018</w:t>
            </w:r>
          </w:p>
        </w:tc>
      </w:tr>
      <w:tr w:rsidR="00790E68" w14:paraId="6B391DA5" w14:textId="77777777" w:rsidTr="00E66C7B">
        <w:trPr>
          <w:jc w:val="center"/>
        </w:trPr>
        <w:tc>
          <w:tcPr>
            <w:tcW w:w="1728" w:type="dxa"/>
          </w:tcPr>
          <w:p w14:paraId="194E181A" w14:textId="77777777" w:rsidR="00790E68" w:rsidRDefault="00790E68" w:rsidP="00E66C7B">
            <w:r>
              <w:rPr>
                <w:sz w:val="16"/>
              </w:rPr>
              <w:t>MSG-M2-002</w:t>
            </w:r>
          </w:p>
        </w:tc>
        <w:tc>
          <w:tcPr>
            <w:tcW w:w="2304" w:type="dxa"/>
          </w:tcPr>
          <w:p w14:paraId="63FF679F" w14:textId="77777777" w:rsidR="00790E68" w:rsidRDefault="00790E68" w:rsidP="00E66C7B">
            <w:r>
              <w:rPr>
                <w:sz w:val="16"/>
              </w:rPr>
              <w:t>Выбор слота</w:t>
            </w:r>
          </w:p>
        </w:tc>
        <w:tc>
          <w:tcPr>
            <w:tcW w:w="5184" w:type="dxa"/>
          </w:tcPr>
          <w:p w14:paraId="58373838" w14:textId="77777777" w:rsidR="00790E68" w:rsidRDefault="00790E68" w:rsidP="00E66C7B">
            <w:r>
              <w:rPr>
                <w:sz w:val="16"/>
              </w:rPr>
              <w:t>Выберите удобное время консультации.</w:t>
            </w:r>
          </w:p>
        </w:tc>
        <w:tc>
          <w:tcPr>
            <w:tcW w:w="1584" w:type="dxa"/>
          </w:tcPr>
          <w:p w14:paraId="5974A70A" w14:textId="77777777" w:rsidR="00790E68" w:rsidRDefault="00790E68" w:rsidP="00E66C7B">
            <w:r>
              <w:rPr>
                <w:sz w:val="16"/>
              </w:rPr>
              <w:t>B-019</w:t>
            </w:r>
          </w:p>
        </w:tc>
      </w:tr>
      <w:tr w:rsidR="00790E68" w14:paraId="49E3C597" w14:textId="77777777" w:rsidTr="00E66C7B">
        <w:trPr>
          <w:jc w:val="center"/>
        </w:trPr>
        <w:tc>
          <w:tcPr>
            <w:tcW w:w="1728" w:type="dxa"/>
          </w:tcPr>
          <w:p w14:paraId="09333C2E" w14:textId="77777777" w:rsidR="00790E68" w:rsidRDefault="00790E68" w:rsidP="00E66C7B">
            <w:r>
              <w:rPr>
                <w:sz w:val="16"/>
              </w:rPr>
              <w:t>MSG-M2-003</w:t>
            </w:r>
          </w:p>
        </w:tc>
        <w:tc>
          <w:tcPr>
            <w:tcW w:w="2304" w:type="dxa"/>
          </w:tcPr>
          <w:p w14:paraId="0D986025" w14:textId="77777777" w:rsidR="00790E68" w:rsidRDefault="00790E68" w:rsidP="00E66C7B">
            <w:r>
              <w:rPr>
                <w:sz w:val="16"/>
              </w:rPr>
              <w:t>Оплата консультации</w:t>
            </w:r>
          </w:p>
        </w:tc>
        <w:tc>
          <w:tcPr>
            <w:tcW w:w="5184" w:type="dxa"/>
          </w:tcPr>
          <w:p w14:paraId="29AD1E1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Для подтверждения записи оплатите консультацию.</w:t>
            </w:r>
          </w:p>
        </w:tc>
        <w:tc>
          <w:tcPr>
            <w:tcW w:w="1584" w:type="dxa"/>
          </w:tcPr>
          <w:p w14:paraId="71685076" w14:textId="77777777" w:rsidR="00790E68" w:rsidRDefault="00790E68" w:rsidP="00E66C7B">
            <w:r>
              <w:rPr>
                <w:sz w:val="16"/>
              </w:rPr>
              <w:t>B-020</w:t>
            </w:r>
          </w:p>
        </w:tc>
      </w:tr>
      <w:tr w:rsidR="00790E68" w14:paraId="1081CD88" w14:textId="77777777" w:rsidTr="00E66C7B">
        <w:trPr>
          <w:jc w:val="center"/>
        </w:trPr>
        <w:tc>
          <w:tcPr>
            <w:tcW w:w="1728" w:type="dxa"/>
          </w:tcPr>
          <w:p w14:paraId="421FFBF6" w14:textId="77777777" w:rsidR="00790E68" w:rsidRDefault="00790E68" w:rsidP="00E66C7B">
            <w:r>
              <w:rPr>
                <w:sz w:val="16"/>
              </w:rPr>
              <w:t>MSG-M2-004</w:t>
            </w:r>
          </w:p>
        </w:tc>
        <w:tc>
          <w:tcPr>
            <w:tcW w:w="2304" w:type="dxa"/>
          </w:tcPr>
          <w:p w14:paraId="6011D87E" w14:textId="77777777" w:rsidR="00790E68" w:rsidRDefault="00790E68" w:rsidP="00E66C7B">
            <w:r>
              <w:rPr>
                <w:sz w:val="16"/>
              </w:rPr>
              <w:t>Консультация назначена</w:t>
            </w:r>
          </w:p>
        </w:tc>
        <w:tc>
          <w:tcPr>
            <w:tcW w:w="5184" w:type="dxa"/>
          </w:tcPr>
          <w:p w14:paraId="27AB4898" w14:textId="77777777" w:rsidR="00790E68" w:rsidRDefault="00790E68" w:rsidP="00E66C7B">
            <w:r>
              <w:rPr>
                <w:sz w:val="16"/>
              </w:rPr>
              <w:t>Оплата получена. Консультация подтверждена.</w:t>
            </w:r>
          </w:p>
        </w:tc>
        <w:tc>
          <w:tcPr>
            <w:tcW w:w="1584" w:type="dxa"/>
          </w:tcPr>
          <w:p w14:paraId="710CBB7E" w14:textId="77777777" w:rsidR="00790E68" w:rsidRDefault="00790E68" w:rsidP="00E66C7B">
            <w:r>
              <w:rPr>
                <w:sz w:val="16"/>
              </w:rPr>
              <w:t>B-021</w:t>
            </w:r>
          </w:p>
        </w:tc>
      </w:tr>
      <w:tr w:rsidR="00790E68" w14:paraId="032ED620" w14:textId="77777777" w:rsidTr="00E66C7B">
        <w:trPr>
          <w:jc w:val="center"/>
        </w:trPr>
        <w:tc>
          <w:tcPr>
            <w:tcW w:w="1728" w:type="dxa"/>
          </w:tcPr>
          <w:p w14:paraId="5EB69E84" w14:textId="77777777" w:rsidR="00790E68" w:rsidRDefault="00790E68" w:rsidP="00E66C7B">
            <w:r>
              <w:rPr>
                <w:sz w:val="16"/>
              </w:rPr>
              <w:t>MSG-ERR-001</w:t>
            </w:r>
          </w:p>
        </w:tc>
        <w:tc>
          <w:tcPr>
            <w:tcW w:w="2304" w:type="dxa"/>
          </w:tcPr>
          <w:p w14:paraId="1EEC0C11" w14:textId="77777777" w:rsidR="00790E68" w:rsidRDefault="00790E68" w:rsidP="00E66C7B">
            <w:r>
              <w:rPr>
                <w:sz w:val="16"/>
              </w:rPr>
              <w:t>Ошибка Telegram API</w:t>
            </w:r>
          </w:p>
        </w:tc>
        <w:tc>
          <w:tcPr>
            <w:tcW w:w="5184" w:type="dxa"/>
          </w:tcPr>
          <w:p w14:paraId="6097A10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Сообщение не доставлено. Система выполнит повторную отправку.</w:t>
            </w:r>
          </w:p>
        </w:tc>
        <w:tc>
          <w:tcPr>
            <w:tcW w:w="1584" w:type="dxa"/>
          </w:tcPr>
          <w:p w14:paraId="340A1E08" w14:textId="77777777" w:rsidR="00790E68" w:rsidRDefault="00790E68" w:rsidP="00E66C7B">
            <w:r>
              <w:rPr>
                <w:sz w:val="16"/>
              </w:rPr>
              <w:t>Системное</w:t>
            </w:r>
          </w:p>
        </w:tc>
      </w:tr>
      <w:tr w:rsidR="00790E68" w14:paraId="7CC21A00" w14:textId="77777777" w:rsidTr="00E66C7B">
        <w:trPr>
          <w:jc w:val="center"/>
        </w:trPr>
        <w:tc>
          <w:tcPr>
            <w:tcW w:w="1728" w:type="dxa"/>
          </w:tcPr>
          <w:p w14:paraId="36D94C76" w14:textId="77777777" w:rsidR="00790E68" w:rsidRDefault="00790E68" w:rsidP="00E66C7B">
            <w:r>
              <w:rPr>
                <w:sz w:val="16"/>
              </w:rPr>
              <w:t>MSG-ERR-002</w:t>
            </w:r>
          </w:p>
        </w:tc>
        <w:tc>
          <w:tcPr>
            <w:tcW w:w="2304" w:type="dxa"/>
          </w:tcPr>
          <w:p w14:paraId="4957259C" w14:textId="77777777" w:rsidR="00790E68" w:rsidRDefault="00790E68" w:rsidP="00E66C7B">
            <w:r>
              <w:rPr>
                <w:sz w:val="16"/>
              </w:rPr>
              <w:t>Ошибка оплаты</w:t>
            </w:r>
          </w:p>
        </w:tc>
        <w:tc>
          <w:tcPr>
            <w:tcW w:w="5184" w:type="dxa"/>
          </w:tcPr>
          <w:p w14:paraId="2F4A9AE1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Оплата не подтверждена. Попробуйте повторить оплату.</w:t>
            </w:r>
          </w:p>
        </w:tc>
        <w:tc>
          <w:tcPr>
            <w:tcW w:w="1584" w:type="dxa"/>
          </w:tcPr>
          <w:p w14:paraId="5C246EF8" w14:textId="77777777" w:rsidR="00790E68" w:rsidRDefault="00790E68" w:rsidP="00E66C7B">
            <w:r>
              <w:rPr>
                <w:sz w:val="16"/>
              </w:rPr>
              <w:t>B-011/B-020</w:t>
            </w:r>
          </w:p>
        </w:tc>
      </w:tr>
      <w:tr w:rsidR="00790E68" w14:paraId="6AE5CE37" w14:textId="77777777" w:rsidTr="00E66C7B">
        <w:trPr>
          <w:jc w:val="center"/>
        </w:trPr>
        <w:tc>
          <w:tcPr>
            <w:tcW w:w="1728" w:type="dxa"/>
          </w:tcPr>
          <w:p w14:paraId="3D6C6025" w14:textId="77777777" w:rsidR="00790E68" w:rsidRDefault="00790E68" w:rsidP="00E66C7B">
            <w:r>
              <w:rPr>
                <w:sz w:val="16"/>
              </w:rPr>
              <w:t>MSG-ERR-003</w:t>
            </w:r>
          </w:p>
        </w:tc>
        <w:tc>
          <w:tcPr>
            <w:tcW w:w="2304" w:type="dxa"/>
          </w:tcPr>
          <w:p w14:paraId="01B145BC" w14:textId="77777777" w:rsidR="00790E68" w:rsidRDefault="00790E68" w:rsidP="00E66C7B">
            <w:r>
              <w:rPr>
                <w:sz w:val="16"/>
              </w:rPr>
              <w:t>Файл не поддерживается</w:t>
            </w:r>
          </w:p>
        </w:tc>
        <w:tc>
          <w:tcPr>
            <w:tcW w:w="5184" w:type="dxa"/>
          </w:tcPr>
          <w:p w14:paraId="08CCEC0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Файл не поддерживается. Загрузите </w:t>
            </w:r>
            <w:r>
              <w:rPr>
                <w:sz w:val="16"/>
              </w:rPr>
              <w:t>PDF</w:t>
            </w:r>
            <w:r w:rsidRPr="00790E68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JPG</w:t>
            </w:r>
            <w:r w:rsidRPr="00790E68">
              <w:rPr>
                <w:sz w:val="16"/>
                <w:lang w:val="ru-RU"/>
              </w:rPr>
              <w:t xml:space="preserve"> или </w:t>
            </w:r>
            <w:r>
              <w:rPr>
                <w:sz w:val="16"/>
              </w:rPr>
              <w:t>PNG</w:t>
            </w:r>
            <w:r w:rsidRPr="00790E68">
              <w:rPr>
                <w:sz w:val="16"/>
                <w:lang w:val="ru-RU"/>
              </w:rPr>
              <w:t>.</w:t>
            </w:r>
          </w:p>
        </w:tc>
        <w:tc>
          <w:tcPr>
            <w:tcW w:w="1584" w:type="dxa"/>
          </w:tcPr>
          <w:p w14:paraId="388895C1" w14:textId="77777777" w:rsidR="00790E68" w:rsidRDefault="00790E68" w:rsidP="00E66C7B">
            <w:r>
              <w:rPr>
                <w:sz w:val="16"/>
              </w:rPr>
              <w:t>B-008</w:t>
            </w:r>
          </w:p>
        </w:tc>
      </w:tr>
    </w:tbl>
    <w:p w14:paraId="0D24FEFB" w14:textId="77777777" w:rsidR="00790E68" w:rsidRDefault="00790E68" w:rsidP="00790E68"/>
    <w:p w14:paraId="5F56A558" w14:textId="77777777" w:rsidR="00790E68" w:rsidRDefault="00790E68" w:rsidP="00790E68">
      <w:pPr>
        <w:pStyle w:val="1"/>
      </w:pPr>
      <w:r>
        <w:t>10. Пользовательские сценарии М1 и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908"/>
        <w:gridCol w:w="2819"/>
        <w:gridCol w:w="2646"/>
      </w:tblGrid>
      <w:tr w:rsidR="00790E68" w14:paraId="7552C532" w14:textId="77777777" w:rsidTr="00E66C7B">
        <w:trPr>
          <w:jc w:val="center"/>
        </w:trPr>
        <w:tc>
          <w:tcPr>
            <w:tcW w:w="2448" w:type="dxa"/>
            <w:shd w:val="clear" w:color="auto" w:fill="1F4E79"/>
          </w:tcPr>
          <w:p w14:paraId="1A1209B9" w14:textId="77777777" w:rsidR="00790E68" w:rsidRDefault="00790E68" w:rsidP="00E66C7B">
            <w:r>
              <w:rPr>
                <w:b/>
                <w:color w:val="FFFFFF"/>
                <w:sz w:val="17"/>
              </w:rPr>
              <w:t>Сценарий</w:t>
            </w:r>
          </w:p>
        </w:tc>
        <w:tc>
          <w:tcPr>
            <w:tcW w:w="3744" w:type="dxa"/>
            <w:shd w:val="clear" w:color="auto" w:fill="1F4E79"/>
          </w:tcPr>
          <w:p w14:paraId="410BAF23" w14:textId="77777777" w:rsidR="00790E68" w:rsidRDefault="00790E68" w:rsidP="00E66C7B">
            <w:r>
              <w:rPr>
                <w:b/>
                <w:color w:val="FFFFFF"/>
                <w:sz w:val="17"/>
              </w:rPr>
              <w:t>Шаги пользователя</w:t>
            </w:r>
          </w:p>
        </w:tc>
        <w:tc>
          <w:tcPr>
            <w:tcW w:w="3600" w:type="dxa"/>
            <w:shd w:val="clear" w:color="auto" w:fill="1F4E79"/>
          </w:tcPr>
          <w:p w14:paraId="784A9CA4" w14:textId="77777777" w:rsidR="00790E68" w:rsidRDefault="00790E68" w:rsidP="00E66C7B">
            <w:r>
              <w:rPr>
                <w:b/>
                <w:color w:val="FFFFFF"/>
                <w:sz w:val="17"/>
              </w:rPr>
              <w:t>Ожидаемое поведение бота</w:t>
            </w:r>
          </w:p>
        </w:tc>
        <w:tc>
          <w:tcPr>
            <w:tcW w:w="2016" w:type="dxa"/>
            <w:shd w:val="clear" w:color="auto" w:fill="1F4E79"/>
          </w:tcPr>
          <w:p w14:paraId="616831FE" w14:textId="77777777" w:rsidR="00790E68" w:rsidRDefault="00790E68" w:rsidP="00E66C7B">
            <w:r>
              <w:rPr>
                <w:b/>
                <w:color w:val="FFFFFF"/>
                <w:sz w:val="17"/>
              </w:rPr>
              <w:t>Итог</w:t>
            </w:r>
          </w:p>
        </w:tc>
      </w:tr>
      <w:tr w:rsidR="00790E68" w14:paraId="3737E957" w14:textId="77777777" w:rsidTr="00E66C7B">
        <w:trPr>
          <w:jc w:val="center"/>
        </w:trPr>
        <w:tc>
          <w:tcPr>
            <w:tcW w:w="2448" w:type="dxa"/>
          </w:tcPr>
          <w:p w14:paraId="03640CE6" w14:textId="77777777" w:rsidR="00790E68" w:rsidRDefault="00790E68" w:rsidP="00E66C7B">
            <w:r>
              <w:rPr>
                <w:sz w:val="16"/>
              </w:rPr>
              <w:t>М1-UX-001. Стандартный путь</w:t>
            </w:r>
          </w:p>
        </w:tc>
        <w:tc>
          <w:tcPr>
            <w:tcW w:w="3744" w:type="dxa"/>
          </w:tcPr>
          <w:p w14:paraId="304F7F1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Главная → Расчет → Результат → Продолжить → Согласие → Документы → Проверка → Договор → Оплата 30 000 → Доверенность → Претензия → Суд → Исполнение → Закрытие</w:t>
            </w:r>
          </w:p>
        </w:tc>
        <w:tc>
          <w:tcPr>
            <w:tcW w:w="3600" w:type="dxa"/>
          </w:tcPr>
          <w:p w14:paraId="74CB5D4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На каждом экране показывается один главный шаг, данные сохраняются, клиент видит следующий статус в «Мое дело».</w:t>
            </w:r>
          </w:p>
        </w:tc>
        <w:tc>
          <w:tcPr>
            <w:tcW w:w="2016" w:type="dxa"/>
          </w:tcPr>
          <w:p w14:paraId="38C6A1BF" w14:textId="77777777" w:rsidR="00790E68" w:rsidRDefault="00790E68" w:rsidP="00E66C7B">
            <w:r>
              <w:rPr>
                <w:sz w:val="16"/>
              </w:rPr>
              <w:t>M1_CLOSED</w:t>
            </w:r>
          </w:p>
        </w:tc>
      </w:tr>
      <w:tr w:rsidR="00790E68" w14:paraId="73FAF6AE" w14:textId="77777777" w:rsidTr="00E66C7B">
        <w:trPr>
          <w:jc w:val="center"/>
        </w:trPr>
        <w:tc>
          <w:tcPr>
            <w:tcW w:w="2448" w:type="dxa"/>
          </w:tcPr>
          <w:p w14:paraId="76FF76FC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М1-</w:t>
            </w:r>
            <w:r>
              <w:rPr>
                <w:sz w:val="16"/>
              </w:rPr>
              <w:t>UX</w:t>
            </w:r>
            <w:r w:rsidRPr="00790E68">
              <w:rPr>
                <w:sz w:val="16"/>
                <w:lang w:val="ru-RU"/>
              </w:rPr>
              <w:t>-002. Не хватает документов</w:t>
            </w:r>
          </w:p>
        </w:tc>
        <w:tc>
          <w:tcPr>
            <w:tcW w:w="3744" w:type="dxa"/>
          </w:tcPr>
          <w:p w14:paraId="41848D3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Расчет → М1 → Документы → Проверка → Юрист запросил документы → Клиент догружает</w:t>
            </w:r>
          </w:p>
        </w:tc>
        <w:tc>
          <w:tcPr>
            <w:tcW w:w="3600" w:type="dxa"/>
          </w:tcPr>
          <w:p w14:paraId="152A77E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Бот показывает список недостающих документов и кнопку «Загрузить».</w:t>
            </w:r>
          </w:p>
        </w:tc>
        <w:tc>
          <w:tcPr>
            <w:tcW w:w="2016" w:type="dxa"/>
          </w:tcPr>
          <w:p w14:paraId="1947D675" w14:textId="77777777" w:rsidR="00790E68" w:rsidRDefault="00790E68" w:rsidP="00E66C7B">
            <w:r>
              <w:rPr>
                <w:sz w:val="16"/>
              </w:rPr>
              <w:t>Возврат в M1_DOCUMENTS_RECEIVED</w:t>
            </w:r>
          </w:p>
        </w:tc>
      </w:tr>
      <w:tr w:rsidR="00790E68" w14:paraId="2C96A062" w14:textId="77777777" w:rsidTr="00E66C7B">
        <w:trPr>
          <w:jc w:val="center"/>
        </w:trPr>
        <w:tc>
          <w:tcPr>
            <w:tcW w:w="2448" w:type="dxa"/>
          </w:tcPr>
          <w:p w14:paraId="7DD6698B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М1-</w:t>
            </w:r>
            <w:r>
              <w:rPr>
                <w:sz w:val="16"/>
              </w:rPr>
              <w:t>UX</w:t>
            </w:r>
            <w:r w:rsidRPr="00790E68">
              <w:rPr>
                <w:sz w:val="16"/>
                <w:lang w:val="ru-RU"/>
              </w:rPr>
              <w:t>-003. Перевод в М2</w:t>
            </w:r>
          </w:p>
        </w:tc>
        <w:tc>
          <w:tcPr>
            <w:tcW w:w="3744" w:type="dxa"/>
          </w:tcPr>
          <w:p w14:paraId="259BEEC3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Расчет → Документы → Проверка → Юрист выявил красный флаг</w:t>
            </w:r>
          </w:p>
        </w:tc>
        <w:tc>
          <w:tcPr>
            <w:tcW w:w="3600" w:type="dxa"/>
          </w:tcPr>
          <w:p w14:paraId="6A236CA7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Клиент получает сообщение, что нужна личная консультация, и переходит к описанию ситуации/слоту.</w:t>
            </w:r>
          </w:p>
        </w:tc>
        <w:tc>
          <w:tcPr>
            <w:tcW w:w="2016" w:type="dxa"/>
          </w:tcPr>
          <w:p w14:paraId="6C0C3D40" w14:textId="77777777" w:rsidR="00790E68" w:rsidRDefault="00790E68" w:rsidP="00E66C7B">
            <w:r>
              <w:rPr>
                <w:sz w:val="16"/>
              </w:rPr>
              <w:t>M2_CONSULTATION_ROUTE</w:t>
            </w:r>
          </w:p>
        </w:tc>
      </w:tr>
      <w:tr w:rsidR="00790E68" w14:paraId="18C24BCF" w14:textId="77777777" w:rsidTr="00E66C7B">
        <w:trPr>
          <w:jc w:val="center"/>
        </w:trPr>
        <w:tc>
          <w:tcPr>
            <w:tcW w:w="2448" w:type="dxa"/>
          </w:tcPr>
          <w:p w14:paraId="2993AB3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М2-</w:t>
            </w:r>
            <w:r>
              <w:rPr>
                <w:sz w:val="16"/>
              </w:rPr>
              <w:t>UX</w:t>
            </w:r>
            <w:r w:rsidRPr="00790E68">
              <w:rPr>
                <w:sz w:val="16"/>
                <w:lang w:val="ru-RU"/>
              </w:rPr>
              <w:t>-001. Прямой вход в консультацию</w:t>
            </w:r>
          </w:p>
        </w:tc>
        <w:tc>
          <w:tcPr>
            <w:tcW w:w="3744" w:type="dxa"/>
          </w:tcPr>
          <w:p w14:paraId="211D229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Главная → Связаться с юристом → Описание → Документы при наличии → Слот → Оплата → Консультация</w:t>
            </w:r>
          </w:p>
        </w:tc>
        <w:tc>
          <w:tcPr>
            <w:tcW w:w="3600" w:type="dxa"/>
          </w:tcPr>
          <w:p w14:paraId="75C5F0F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Бот не требует ДДУ обязательно, но просит описание и подтверждает слот только после оплаты.</w:t>
            </w:r>
          </w:p>
        </w:tc>
        <w:tc>
          <w:tcPr>
            <w:tcW w:w="2016" w:type="dxa"/>
          </w:tcPr>
          <w:p w14:paraId="45BA57AC" w14:textId="77777777" w:rsidR="00790E68" w:rsidRDefault="00790E68" w:rsidP="00E66C7B">
            <w:r>
              <w:rPr>
                <w:sz w:val="16"/>
              </w:rPr>
              <w:t>M2_CONSULTATION_BOOKED / M2_CONSULTATION_DONE</w:t>
            </w:r>
          </w:p>
        </w:tc>
      </w:tr>
      <w:tr w:rsidR="00790E68" w14:paraId="784FBE26" w14:textId="77777777" w:rsidTr="00E66C7B">
        <w:trPr>
          <w:jc w:val="center"/>
        </w:trPr>
        <w:tc>
          <w:tcPr>
            <w:tcW w:w="2448" w:type="dxa"/>
          </w:tcPr>
          <w:p w14:paraId="70E3145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М2-</w:t>
            </w:r>
            <w:r>
              <w:rPr>
                <w:sz w:val="16"/>
              </w:rPr>
              <w:t>UX</w:t>
            </w:r>
            <w:r w:rsidRPr="00790E68">
              <w:rPr>
                <w:sz w:val="16"/>
                <w:lang w:val="ru-RU"/>
              </w:rPr>
              <w:t>-002. Нет ключевых данных</w:t>
            </w:r>
          </w:p>
        </w:tc>
        <w:tc>
          <w:tcPr>
            <w:tcW w:w="3744" w:type="dxa"/>
          </w:tcPr>
          <w:p w14:paraId="529167F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Калькулятор → Не знаю стоимость/дату → Описание ситуации</w:t>
            </w:r>
          </w:p>
        </w:tc>
        <w:tc>
          <w:tcPr>
            <w:tcW w:w="3600" w:type="dxa"/>
          </w:tcPr>
          <w:p w14:paraId="2F4F28E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Бот не пытается считать, а переводит в личную консультацию.</w:t>
            </w:r>
          </w:p>
        </w:tc>
        <w:tc>
          <w:tcPr>
            <w:tcW w:w="2016" w:type="dxa"/>
          </w:tcPr>
          <w:p w14:paraId="0AE11783" w14:textId="77777777" w:rsidR="00790E68" w:rsidRDefault="00790E68" w:rsidP="00E66C7B">
            <w:r>
              <w:rPr>
                <w:sz w:val="16"/>
              </w:rPr>
              <w:t>M2_CONSULTATION_ROUTE</w:t>
            </w:r>
          </w:p>
        </w:tc>
      </w:tr>
      <w:tr w:rsidR="00790E68" w14:paraId="6C159327" w14:textId="77777777" w:rsidTr="00E66C7B">
        <w:trPr>
          <w:jc w:val="center"/>
        </w:trPr>
        <w:tc>
          <w:tcPr>
            <w:tcW w:w="2448" w:type="dxa"/>
          </w:tcPr>
          <w:p w14:paraId="263EB58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М2-</w:t>
            </w:r>
            <w:r>
              <w:rPr>
                <w:sz w:val="16"/>
              </w:rPr>
              <w:t>UX</w:t>
            </w:r>
            <w:r w:rsidRPr="00790E68">
              <w:rPr>
                <w:sz w:val="16"/>
                <w:lang w:val="ru-RU"/>
              </w:rPr>
              <w:t>-003. Перевод в М1</w:t>
            </w:r>
          </w:p>
        </w:tc>
        <w:tc>
          <w:tcPr>
            <w:tcW w:w="3744" w:type="dxa"/>
          </w:tcPr>
          <w:p w14:paraId="4EC71AA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Консультация проведена → Юрист решил продолжить стандартно</w:t>
            </w:r>
          </w:p>
        </w:tc>
        <w:tc>
          <w:tcPr>
            <w:tcW w:w="3600" w:type="dxa"/>
          </w:tcPr>
          <w:p w14:paraId="4756DA0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История М2 сохраняется, клиент получает кнопку «Продолжить стандартную работу».</w:t>
            </w:r>
          </w:p>
        </w:tc>
        <w:tc>
          <w:tcPr>
            <w:tcW w:w="2016" w:type="dxa"/>
          </w:tcPr>
          <w:p w14:paraId="69F80CF2" w14:textId="77777777" w:rsidR="00790E68" w:rsidRDefault="00790E68" w:rsidP="00E66C7B">
            <w:r>
              <w:rPr>
                <w:sz w:val="16"/>
              </w:rPr>
              <w:t>M2_TO_M1 → M1_DOCUMENTS_PENDING</w:t>
            </w:r>
          </w:p>
        </w:tc>
      </w:tr>
      <w:tr w:rsidR="00790E68" w14:paraId="578C523E" w14:textId="77777777" w:rsidTr="00E66C7B">
        <w:trPr>
          <w:jc w:val="center"/>
        </w:trPr>
        <w:tc>
          <w:tcPr>
            <w:tcW w:w="2448" w:type="dxa"/>
          </w:tcPr>
          <w:p w14:paraId="12BB26F2" w14:textId="77777777" w:rsidR="00790E68" w:rsidRPr="00790E68" w:rsidRDefault="00790E68" w:rsidP="00E66C7B">
            <w:pPr>
              <w:rPr>
                <w:lang w:val="ru-RU"/>
              </w:rPr>
            </w:pPr>
            <w:r>
              <w:rPr>
                <w:sz w:val="16"/>
              </w:rPr>
              <w:t>UX</w:t>
            </w:r>
            <w:r w:rsidRPr="00790E68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RETURN</w:t>
            </w:r>
            <w:r w:rsidRPr="00790E68">
              <w:rPr>
                <w:sz w:val="16"/>
                <w:lang w:val="ru-RU"/>
              </w:rPr>
              <w:t>-001. Возврат после паузы</w:t>
            </w:r>
          </w:p>
        </w:tc>
        <w:tc>
          <w:tcPr>
            <w:tcW w:w="3744" w:type="dxa"/>
          </w:tcPr>
          <w:p w14:paraId="30D1DB6C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Клиент ушел и вернулся через несколько дней</w:t>
            </w:r>
          </w:p>
        </w:tc>
        <w:tc>
          <w:tcPr>
            <w:tcW w:w="3600" w:type="dxa"/>
          </w:tcPr>
          <w:p w14:paraId="7DDB78F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Бот открывает актуальное «Мое дело» или последний незавершенный экран.</w:t>
            </w:r>
          </w:p>
        </w:tc>
        <w:tc>
          <w:tcPr>
            <w:tcW w:w="2016" w:type="dxa"/>
          </w:tcPr>
          <w:p w14:paraId="67BCF83E" w14:textId="77777777" w:rsidR="00790E68" w:rsidRDefault="00790E68" w:rsidP="00E66C7B">
            <w:r>
              <w:rPr>
                <w:sz w:val="16"/>
              </w:rPr>
              <w:t>Текущий статус не теряется</w:t>
            </w:r>
          </w:p>
        </w:tc>
      </w:tr>
      <w:tr w:rsidR="00790E68" w14:paraId="1F5E73DC" w14:textId="77777777" w:rsidTr="00E66C7B">
        <w:trPr>
          <w:jc w:val="center"/>
        </w:trPr>
        <w:tc>
          <w:tcPr>
            <w:tcW w:w="2448" w:type="dxa"/>
          </w:tcPr>
          <w:p w14:paraId="3D3BE7B2" w14:textId="77777777" w:rsidR="00790E68" w:rsidRDefault="00790E68" w:rsidP="00E66C7B">
            <w:r>
              <w:rPr>
                <w:sz w:val="16"/>
              </w:rPr>
              <w:t>UX-CANCEL-001. Отмена оплаты</w:t>
            </w:r>
          </w:p>
        </w:tc>
        <w:tc>
          <w:tcPr>
            <w:tcW w:w="3744" w:type="dxa"/>
          </w:tcPr>
          <w:p w14:paraId="3E3462F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Клиент открыл оплату и отменил</w:t>
            </w:r>
          </w:p>
        </w:tc>
        <w:tc>
          <w:tcPr>
            <w:tcW w:w="3600" w:type="dxa"/>
          </w:tcPr>
          <w:p w14:paraId="7AC58C9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Бот показывает, что оплата не подтверждена, и оставляет кнопку оплаты.</w:t>
            </w:r>
          </w:p>
        </w:tc>
        <w:tc>
          <w:tcPr>
            <w:tcW w:w="2016" w:type="dxa"/>
          </w:tcPr>
          <w:p w14:paraId="07B0A960" w14:textId="77777777" w:rsidR="00790E68" w:rsidRDefault="00790E68" w:rsidP="00E66C7B">
            <w:r>
              <w:rPr>
                <w:sz w:val="16"/>
              </w:rPr>
              <w:t>PAYMENT_PENDING</w:t>
            </w:r>
          </w:p>
        </w:tc>
      </w:tr>
    </w:tbl>
    <w:p w14:paraId="058F8A4E" w14:textId="77777777" w:rsidR="00790E68" w:rsidRDefault="00790E68" w:rsidP="00790E68"/>
    <w:p w14:paraId="6EB97B78" w14:textId="77777777" w:rsidR="00790E68" w:rsidRPr="00790E68" w:rsidRDefault="00790E68" w:rsidP="00790E68">
      <w:pPr>
        <w:pStyle w:val="1"/>
        <w:rPr>
          <w:lang w:val="ru-RU"/>
        </w:rPr>
      </w:pPr>
      <w:r w:rsidRPr="00790E68">
        <w:rPr>
          <w:lang w:val="ru-RU"/>
        </w:rPr>
        <w:t xml:space="preserve">11. Критерии приемки </w:t>
      </w:r>
      <w:r>
        <w:t>UX</w:t>
      </w:r>
      <w:r w:rsidRPr="00790E68">
        <w:rPr>
          <w:lang w:val="ru-RU"/>
        </w:rPr>
        <w:t>/</w:t>
      </w:r>
      <w:r>
        <w:t>UI</w:t>
      </w:r>
      <w:r w:rsidRPr="00790E68">
        <w:rPr>
          <w:lang w:val="ru-RU"/>
        </w:rPr>
        <w:t xml:space="preserve"> этапов 6–8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6"/>
        <w:gridCol w:w="3848"/>
        <w:gridCol w:w="5142"/>
      </w:tblGrid>
      <w:tr w:rsidR="00790E68" w14:paraId="39ED2497" w14:textId="77777777" w:rsidTr="00E66C7B">
        <w:trPr>
          <w:jc w:val="center"/>
        </w:trPr>
        <w:tc>
          <w:tcPr>
            <w:tcW w:w="1440" w:type="dxa"/>
            <w:shd w:val="clear" w:color="auto" w:fill="1F4E79"/>
          </w:tcPr>
          <w:p w14:paraId="5CC2A014" w14:textId="77777777" w:rsidR="00790E68" w:rsidRDefault="00790E68" w:rsidP="00E66C7B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888" w:type="dxa"/>
            <w:shd w:val="clear" w:color="auto" w:fill="1F4E79"/>
          </w:tcPr>
          <w:p w14:paraId="31841847" w14:textId="77777777" w:rsidR="00790E68" w:rsidRDefault="00790E68" w:rsidP="00E66C7B"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w="5184" w:type="dxa"/>
            <w:shd w:val="clear" w:color="auto" w:fill="1F4E79"/>
          </w:tcPr>
          <w:p w14:paraId="33A41CAF" w14:textId="77777777" w:rsidR="00790E68" w:rsidRDefault="00790E68" w:rsidP="00E66C7B">
            <w:r>
              <w:rPr>
                <w:b/>
                <w:color w:val="FFFFFF"/>
                <w:sz w:val="17"/>
              </w:rPr>
              <w:t>Ожидаемый результат</w:t>
            </w:r>
          </w:p>
        </w:tc>
      </w:tr>
      <w:tr w:rsidR="00790E68" w:rsidRPr="00790E68" w14:paraId="2CDB8C23" w14:textId="77777777" w:rsidTr="00E66C7B">
        <w:trPr>
          <w:jc w:val="center"/>
        </w:trPr>
        <w:tc>
          <w:tcPr>
            <w:tcW w:w="1440" w:type="dxa"/>
          </w:tcPr>
          <w:p w14:paraId="59A1857A" w14:textId="77777777" w:rsidR="00790E68" w:rsidRDefault="00790E68" w:rsidP="00E66C7B">
            <w:r>
              <w:rPr>
                <w:sz w:val="16"/>
              </w:rPr>
              <w:t>UX-AC-001</w:t>
            </w:r>
          </w:p>
        </w:tc>
        <w:tc>
          <w:tcPr>
            <w:tcW w:w="3888" w:type="dxa"/>
          </w:tcPr>
          <w:p w14:paraId="248A843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Все экраны 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-001–</w:t>
            </w:r>
            <w:r>
              <w:rPr>
                <w:sz w:val="16"/>
              </w:rPr>
              <w:t>B</w:t>
            </w:r>
            <w:r w:rsidRPr="00790E68">
              <w:rPr>
                <w:sz w:val="16"/>
                <w:lang w:val="ru-RU"/>
              </w:rPr>
              <w:t>-021 описаны</w:t>
            </w:r>
          </w:p>
        </w:tc>
        <w:tc>
          <w:tcPr>
            <w:tcW w:w="5184" w:type="dxa"/>
          </w:tcPr>
          <w:p w14:paraId="71002014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Для каждого экрана есть текст, кнопки, </w:t>
            </w:r>
            <w:r>
              <w:rPr>
                <w:sz w:val="16"/>
              </w:rPr>
              <w:t>callbacks</w:t>
            </w:r>
            <w:r w:rsidRPr="00790E68">
              <w:rPr>
                <w:sz w:val="16"/>
                <w:lang w:val="ru-RU"/>
              </w:rPr>
              <w:t xml:space="preserve">, статусы, </w:t>
            </w:r>
            <w:r>
              <w:rPr>
                <w:sz w:val="16"/>
              </w:rPr>
              <w:t>back</w:t>
            </w:r>
            <w:r w:rsidRPr="00790E68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cancel</w:t>
            </w:r>
            <w:r w:rsidRPr="00790E68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loading</w:t>
            </w:r>
            <w:r w:rsidRPr="00790E68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empty</w:t>
            </w:r>
            <w:r w:rsidRPr="00790E68">
              <w:rPr>
                <w:sz w:val="16"/>
                <w:lang w:val="ru-RU"/>
              </w:rPr>
              <w:t>.</w:t>
            </w:r>
          </w:p>
        </w:tc>
      </w:tr>
      <w:tr w:rsidR="00790E68" w:rsidRPr="00790E68" w14:paraId="5CFE0AAB" w14:textId="77777777" w:rsidTr="00E66C7B">
        <w:trPr>
          <w:jc w:val="center"/>
        </w:trPr>
        <w:tc>
          <w:tcPr>
            <w:tcW w:w="1440" w:type="dxa"/>
          </w:tcPr>
          <w:p w14:paraId="7D9BF1B4" w14:textId="77777777" w:rsidR="00790E68" w:rsidRDefault="00790E68" w:rsidP="00E66C7B">
            <w:r>
              <w:rPr>
                <w:sz w:val="16"/>
              </w:rPr>
              <w:t>UX-AC-002</w:t>
            </w:r>
          </w:p>
        </w:tc>
        <w:tc>
          <w:tcPr>
            <w:tcW w:w="3888" w:type="dxa"/>
          </w:tcPr>
          <w:p w14:paraId="6294822C" w14:textId="77777777" w:rsidR="00790E68" w:rsidRDefault="00790E68" w:rsidP="00E66C7B">
            <w:r>
              <w:rPr>
                <w:sz w:val="16"/>
              </w:rPr>
              <w:t>Кнопки имеют callback</w:t>
            </w:r>
          </w:p>
        </w:tc>
        <w:tc>
          <w:tcPr>
            <w:tcW w:w="5184" w:type="dxa"/>
          </w:tcPr>
          <w:p w14:paraId="7652AE8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 xml:space="preserve">У каждой кнопки есть уникальная или параметризованная </w:t>
            </w:r>
            <w:r>
              <w:rPr>
                <w:sz w:val="16"/>
              </w:rPr>
              <w:t>callback</w:t>
            </w:r>
            <w:r w:rsidRPr="00790E68">
              <w:rPr>
                <w:sz w:val="16"/>
                <w:lang w:val="ru-RU"/>
              </w:rPr>
              <w:t>-команда.</w:t>
            </w:r>
          </w:p>
        </w:tc>
      </w:tr>
      <w:tr w:rsidR="00790E68" w:rsidRPr="00790E68" w14:paraId="28DF63FA" w14:textId="77777777" w:rsidTr="00E66C7B">
        <w:trPr>
          <w:jc w:val="center"/>
        </w:trPr>
        <w:tc>
          <w:tcPr>
            <w:tcW w:w="1440" w:type="dxa"/>
          </w:tcPr>
          <w:p w14:paraId="18EC209C" w14:textId="77777777" w:rsidR="00790E68" w:rsidRDefault="00790E68" w:rsidP="00E66C7B">
            <w:r>
              <w:rPr>
                <w:sz w:val="16"/>
              </w:rPr>
              <w:t>UX-AC-003</w:t>
            </w:r>
          </w:p>
        </w:tc>
        <w:tc>
          <w:tcPr>
            <w:tcW w:w="3888" w:type="dxa"/>
          </w:tcPr>
          <w:p w14:paraId="35ABB606" w14:textId="77777777" w:rsidR="00790E68" w:rsidRDefault="00790E68" w:rsidP="00E66C7B">
            <w:r>
              <w:rPr>
                <w:sz w:val="16"/>
              </w:rPr>
              <w:t>Decision Tree реализуем</w:t>
            </w:r>
          </w:p>
        </w:tc>
        <w:tc>
          <w:tcPr>
            <w:tcW w:w="5184" w:type="dxa"/>
          </w:tcPr>
          <w:p w14:paraId="1772C43F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Для каждого действия задан следующий экран, статус и сохраняемые данные.</w:t>
            </w:r>
          </w:p>
        </w:tc>
      </w:tr>
      <w:tr w:rsidR="00790E68" w:rsidRPr="00790E68" w14:paraId="50BB43D1" w14:textId="77777777" w:rsidTr="00E66C7B">
        <w:trPr>
          <w:jc w:val="center"/>
        </w:trPr>
        <w:tc>
          <w:tcPr>
            <w:tcW w:w="1440" w:type="dxa"/>
          </w:tcPr>
          <w:p w14:paraId="1D0B456A" w14:textId="77777777" w:rsidR="00790E68" w:rsidRDefault="00790E68" w:rsidP="00E66C7B">
            <w:r>
              <w:rPr>
                <w:sz w:val="16"/>
              </w:rPr>
              <w:t>UX-AC-004</w:t>
            </w:r>
          </w:p>
        </w:tc>
        <w:tc>
          <w:tcPr>
            <w:tcW w:w="3888" w:type="dxa"/>
          </w:tcPr>
          <w:p w14:paraId="5472B3F2" w14:textId="77777777" w:rsidR="00790E68" w:rsidRDefault="00790E68" w:rsidP="00E66C7B">
            <w:r>
              <w:rPr>
                <w:sz w:val="16"/>
              </w:rPr>
              <w:t>State Machine не нарушается</w:t>
            </w:r>
          </w:p>
        </w:tc>
        <w:tc>
          <w:tcPr>
            <w:tcW w:w="5184" w:type="dxa"/>
          </w:tcPr>
          <w:p w14:paraId="4F6E2CD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Ни один экран не открывает запрещенный переход.</w:t>
            </w:r>
          </w:p>
        </w:tc>
      </w:tr>
      <w:tr w:rsidR="00790E68" w:rsidRPr="00790E68" w14:paraId="50A3F193" w14:textId="77777777" w:rsidTr="00E66C7B">
        <w:trPr>
          <w:jc w:val="center"/>
        </w:trPr>
        <w:tc>
          <w:tcPr>
            <w:tcW w:w="1440" w:type="dxa"/>
          </w:tcPr>
          <w:p w14:paraId="3B25919A" w14:textId="77777777" w:rsidR="00790E68" w:rsidRDefault="00790E68" w:rsidP="00E66C7B">
            <w:r>
              <w:rPr>
                <w:sz w:val="16"/>
              </w:rPr>
              <w:t>UX-AC-005</w:t>
            </w:r>
          </w:p>
        </w:tc>
        <w:tc>
          <w:tcPr>
            <w:tcW w:w="3888" w:type="dxa"/>
          </w:tcPr>
          <w:p w14:paraId="2B4F9145" w14:textId="77777777" w:rsidR="00790E68" w:rsidRDefault="00790E68" w:rsidP="00E66C7B">
            <w:r>
              <w:rPr>
                <w:sz w:val="16"/>
              </w:rPr>
              <w:t>Back безопасен</w:t>
            </w:r>
          </w:p>
        </w:tc>
        <w:tc>
          <w:tcPr>
            <w:tcW w:w="5184" w:type="dxa"/>
          </w:tcPr>
          <w:p w14:paraId="2684D31E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Назад не меняет юридический статус и не удаляет данные.</w:t>
            </w:r>
          </w:p>
        </w:tc>
      </w:tr>
      <w:tr w:rsidR="00790E68" w:rsidRPr="00790E68" w14:paraId="1B7E2243" w14:textId="77777777" w:rsidTr="00E66C7B">
        <w:trPr>
          <w:jc w:val="center"/>
        </w:trPr>
        <w:tc>
          <w:tcPr>
            <w:tcW w:w="1440" w:type="dxa"/>
          </w:tcPr>
          <w:p w14:paraId="3C777FC6" w14:textId="77777777" w:rsidR="00790E68" w:rsidRDefault="00790E68" w:rsidP="00E66C7B">
            <w:r>
              <w:rPr>
                <w:sz w:val="16"/>
              </w:rPr>
              <w:t>UX-AC-006</w:t>
            </w:r>
          </w:p>
        </w:tc>
        <w:tc>
          <w:tcPr>
            <w:tcW w:w="3888" w:type="dxa"/>
          </w:tcPr>
          <w:p w14:paraId="4F6DB3EF" w14:textId="77777777" w:rsidR="00790E68" w:rsidRDefault="00790E68" w:rsidP="00E66C7B">
            <w:r>
              <w:rPr>
                <w:sz w:val="16"/>
              </w:rPr>
              <w:t>Cancel не ломает сценарий</w:t>
            </w:r>
          </w:p>
        </w:tc>
        <w:tc>
          <w:tcPr>
            <w:tcW w:w="5184" w:type="dxa"/>
          </w:tcPr>
          <w:p w14:paraId="3E9CABF8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Отмена требует подтверждения или сохраняет черновик.</w:t>
            </w:r>
          </w:p>
        </w:tc>
      </w:tr>
      <w:tr w:rsidR="00790E68" w:rsidRPr="00790E68" w14:paraId="54156A7F" w14:textId="77777777" w:rsidTr="00E66C7B">
        <w:trPr>
          <w:jc w:val="center"/>
        </w:trPr>
        <w:tc>
          <w:tcPr>
            <w:tcW w:w="1440" w:type="dxa"/>
          </w:tcPr>
          <w:p w14:paraId="50F51DA9" w14:textId="77777777" w:rsidR="00790E68" w:rsidRDefault="00790E68" w:rsidP="00E66C7B">
            <w:r>
              <w:rPr>
                <w:sz w:val="16"/>
              </w:rPr>
              <w:t>UX-AC-007</w:t>
            </w:r>
          </w:p>
        </w:tc>
        <w:tc>
          <w:tcPr>
            <w:tcW w:w="3888" w:type="dxa"/>
          </w:tcPr>
          <w:p w14:paraId="667FB482" w14:textId="77777777" w:rsidR="00790E68" w:rsidRDefault="00790E68" w:rsidP="00E66C7B">
            <w:r>
              <w:rPr>
                <w:sz w:val="16"/>
              </w:rPr>
              <w:t>Есть loading и empty states</w:t>
            </w:r>
          </w:p>
        </w:tc>
        <w:tc>
          <w:tcPr>
            <w:tcW w:w="5184" w:type="dxa"/>
          </w:tcPr>
          <w:p w14:paraId="4C3CD071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Расчет, оплата, загрузка, отсутствие документов, отсутствие дел и слотов имеют понятные состояния.</w:t>
            </w:r>
          </w:p>
        </w:tc>
      </w:tr>
      <w:tr w:rsidR="00790E68" w:rsidRPr="00790E68" w14:paraId="60AB508D" w14:textId="77777777" w:rsidTr="00E66C7B">
        <w:trPr>
          <w:jc w:val="center"/>
        </w:trPr>
        <w:tc>
          <w:tcPr>
            <w:tcW w:w="1440" w:type="dxa"/>
          </w:tcPr>
          <w:p w14:paraId="54A3761C" w14:textId="77777777" w:rsidR="00790E68" w:rsidRDefault="00790E68" w:rsidP="00E66C7B">
            <w:r>
              <w:rPr>
                <w:sz w:val="16"/>
              </w:rPr>
              <w:lastRenderedPageBreak/>
              <w:t>UX-AC-008</w:t>
            </w:r>
          </w:p>
        </w:tc>
        <w:tc>
          <w:tcPr>
            <w:tcW w:w="3888" w:type="dxa"/>
          </w:tcPr>
          <w:p w14:paraId="1DF6E033" w14:textId="77777777" w:rsidR="00790E68" w:rsidRDefault="00790E68" w:rsidP="00E66C7B">
            <w:r>
              <w:rPr>
                <w:sz w:val="16"/>
              </w:rPr>
              <w:t>Есть сообщения интерфейса</w:t>
            </w:r>
          </w:p>
        </w:tc>
        <w:tc>
          <w:tcPr>
            <w:tcW w:w="5184" w:type="dxa"/>
          </w:tcPr>
          <w:p w14:paraId="2303B7B5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Основные успешные, ошибочные и пустые состояния имеют клиентский текст.</w:t>
            </w:r>
          </w:p>
        </w:tc>
      </w:tr>
      <w:tr w:rsidR="00790E68" w:rsidRPr="00790E68" w14:paraId="3302FE4E" w14:textId="77777777" w:rsidTr="00E66C7B">
        <w:trPr>
          <w:jc w:val="center"/>
        </w:trPr>
        <w:tc>
          <w:tcPr>
            <w:tcW w:w="1440" w:type="dxa"/>
          </w:tcPr>
          <w:p w14:paraId="273E1B19" w14:textId="77777777" w:rsidR="00790E68" w:rsidRDefault="00790E68" w:rsidP="00E66C7B">
            <w:r>
              <w:rPr>
                <w:sz w:val="16"/>
              </w:rPr>
              <w:t>UX-AC-009</w:t>
            </w:r>
          </w:p>
        </w:tc>
        <w:tc>
          <w:tcPr>
            <w:tcW w:w="3888" w:type="dxa"/>
          </w:tcPr>
          <w:p w14:paraId="14A25AD0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М1 и М2 не смешиваются</w:t>
            </w:r>
          </w:p>
        </w:tc>
        <w:tc>
          <w:tcPr>
            <w:tcW w:w="5184" w:type="dxa"/>
          </w:tcPr>
          <w:p w14:paraId="3382910A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Все нестандартные случаи ведут в М2, стандартные — в М1.</w:t>
            </w:r>
          </w:p>
        </w:tc>
      </w:tr>
      <w:tr w:rsidR="00790E68" w:rsidRPr="00790E68" w14:paraId="0E8B9344" w14:textId="77777777" w:rsidTr="00E66C7B">
        <w:trPr>
          <w:jc w:val="center"/>
        </w:trPr>
        <w:tc>
          <w:tcPr>
            <w:tcW w:w="1440" w:type="dxa"/>
          </w:tcPr>
          <w:p w14:paraId="14E2CFBA" w14:textId="77777777" w:rsidR="00790E68" w:rsidRDefault="00790E68" w:rsidP="00E66C7B">
            <w:r>
              <w:rPr>
                <w:sz w:val="16"/>
              </w:rPr>
              <w:t>UX-AC-010</w:t>
            </w:r>
          </w:p>
        </w:tc>
        <w:tc>
          <w:tcPr>
            <w:tcW w:w="3888" w:type="dxa"/>
          </w:tcPr>
          <w:p w14:paraId="5C47E0CB" w14:textId="77777777" w:rsidR="00790E68" w:rsidRDefault="00790E68" w:rsidP="00E66C7B">
            <w:r>
              <w:rPr>
                <w:sz w:val="16"/>
              </w:rPr>
              <w:t>Тексты юридически безопасны</w:t>
            </w:r>
          </w:p>
        </w:tc>
        <w:tc>
          <w:tcPr>
            <w:tcW w:w="5184" w:type="dxa"/>
          </w:tcPr>
          <w:p w14:paraId="4C87BDDD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sz w:val="16"/>
                <w:lang w:val="ru-RU"/>
              </w:rPr>
              <w:t>Нет гарантий взыскания, результата суда или точной суммы до проверки юристом.</w:t>
            </w:r>
          </w:p>
        </w:tc>
      </w:tr>
    </w:tbl>
    <w:p w14:paraId="1B9D523A" w14:textId="77777777" w:rsidR="00790E68" w:rsidRPr="00790E68" w:rsidRDefault="00790E68" w:rsidP="00790E68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790E68" w:rsidRPr="00790E68" w14:paraId="20026BB7" w14:textId="77777777" w:rsidTr="00E66C7B">
        <w:tc>
          <w:tcPr>
            <w:tcW w:w="10656" w:type="dxa"/>
            <w:shd w:val="clear" w:color="auto" w:fill="EAF2F8"/>
          </w:tcPr>
          <w:p w14:paraId="7D682939" w14:textId="77777777" w:rsidR="00790E68" w:rsidRPr="00790E68" w:rsidRDefault="00790E68" w:rsidP="00E66C7B">
            <w:pPr>
              <w:rPr>
                <w:lang w:val="ru-RU"/>
              </w:rPr>
            </w:pPr>
            <w:r w:rsidRPr="00790E68">
              <w:rPr>
                <w:b/>
                <w:color w:val="1F4E79"/>
                <w:lang w:val="ru-RU"/>
              </w:rPr>
              <w:t>Итог документа</w:t>
            </w:r>
            <w:r w:rsidRPr="00790E68">
              <w:rPr>
                <w:b/>
                <w:color w:val="1F4E79"/>
                <w:lang w:val="ru-RU"/>
              </w:rPr>
              <w:br/>
            </w:r>
            <w:r>
              <w:t>UX</w:t>
            </w:r>
            <w:r w:rsidRPr="00790E68">
              <w:rPr>
                <w:lang w:val="ru-RU"/>
              </w:rPr>
              <w:t>/</w:t>
            </w:r>
            <w:r>
              <w:t>UI</w:t>
            </w:r>
            <w:r w:rsidRPr="00790E68">
              <w:rPr>
                <w:lang w:val="ru-RU"/>
              </w:rPr>
              <w:t xml:space="preserve">-спецификация этапов 6–8 раскрывает карту экранов, дерево решений и карту состояний на уровне интерфейса </w:t>
            </w:r>
            <w:r>
              <w:t>Telegram</w:t>
            </w:r>
            <w:r w:rsidRPr="00790E68">
              <w:rPr>
                <w:lang w:val="ru-RU"/>
              </w:rPr>
              <w:t xml:space="preserve">-бота. Документ можно использовать для постановки задач </w:t>
            </w:r>
            <w:r>
              <w:t>frontend</w:t>
            </w:r>
            <w:r w:rsidRPr="00790E68">
              <w:rPr>
                <w:lang w:val="ru-RU"/>
              </w:rPr>
              <w:t>/</w:t>
            </w:r>
            <w:r>
              <w:t>backend</w:t>
            </w:r>
            <w:r w:rsidRPr="00790E68">
              <w:rPr>
                <w:lang w:val="ru-RU"/>
              </w:rPr>
              <w:t xml:space="preserve">-разработчику </w:t>
            </w:r>
            <w:r>
              <w:t>Telegram</w:t>
            </w:r>
            <w:r w:rsidRPr="00790E68">
              <w:rPr>
                <w:lang w:val="ru-RU"/>
              </w:rPr>
              <w:t xml:space="preserve">-бота, настройки </w:t>
            </w:r>
            <w:r>
              <w:t>callback</w:t>
            </w:r>
            <w:r w:rsidRPr="00790E68">
              <w:rPr>
                <w:lang w:val="ru-RU"/>
              </w:rPr>
              <w:t xml:space="preserve">-обработчиков и подготовки </w:t>
            </w:r>
            <w:r>
              <w:t>QA</w:t>
            </w:r>
            <w:r w:rsidRPr="00790E68">
              <w:rPr>
                <w:lang w:val="ru-RU"/>
              </w:rPr>
              <w:t>-сценариев.</w:t>
            </w:r>
          </w:p>
        </w:tc>
      </w:tr>
    </w:tbl>
    <w:p w14:paraId="0F8B77B3" w14:textId="77777777" w:rsidR="00CA65DA" w:rsidRDefault="00CA65DA">
      <w:pPr>
        <w:rPr>
          <w:lang w:val="ru-RU"/>
        </w:rPr>
      </w:pPr>
    </w:p>
    <w:p w14:paraId="5C7F88E8" w14:textId="77777777" w:rsidR="000A3515" w:rsidRDefault="000A3515" w:rsidP="000A3515">
      <w:pPr>
        <w:jc w:val="center"/>
        <w:rPr>
          <w:rFonts w:ascii="Arial" w:hAnsi="Arial"/>
          <w:b/>
          <w:sz w:val="26"/>
          <w:lang w:val="ru-RU"/>
        </w:rPr>
      </w:pPr>
    </w:p>
    <w:p w14:paraId="4DA63610" w14:textId="77777777" w:rsidR="000A3515" w:rsidRDefault="000A3515" w:rsidP="000A3515">
      <w:pPr>
        <w:jc w:val="center"/>
        <w:rPr>
          <w:rFonts w:ascii="Arial" w:hAnsi="Arial"/>
          <w:b/>
          <w:sz w:val="26"/>
          <w:lang w:val="ru-RU"/>
        </w:rPr>
      </w:pPr>
    </w:p>
    <w:p w14:paraId="284E9987" w14:textId="77777777" w:rsidR="000A3515" w:rsidRDefault="000A3515" w:rsidP="000A3515">
      <w:pPr>
        <w:jc w:val="center"/>
        <w:rPr>
          <w:rFonts w:ascii="Arial" w:hAnsi="Arial"/>
          <w:b/>
          <w:sz w:val="26"/>
          <w:lang w:val="ru-RU"/>
        </w:rPr>
      </w:pPr>
    </w:p>
    <w:p w14:paraId="78A8FA45" w14:textId="064F1AA3" w:rsidR="000A3515" w:rsidRPr="006F1D59" w:rsidRDefault="000A3515" w:rsidP="006F1D59">
      <w:pPr>
        <w:spacing w:after="60" w:line="240" w:lineRule="auto"/>
        <w:jc w:val="center"/>
        <w:rPr>
          <w:lang w:val="ru-RU"/>
        </w:rPr>
      </w:pPr>
      <w:r w:rsidRPr="006F1D59">
        <w:rPr>
          <w:b/>
          <w:sz w:val="28"/>
          <w:lang w:val="ru-RU"/>
        </w:rPr>
        <w:t>Этапы 9-11: калькулятор, документы, работа юриста</w:t>
      </w:r>
      <w:r w:rsidRPr="000A3515">
        <w:rPr>
          <w:rFonts w:ascii="Arial" w:hAnsi="Arial"/>
          <w:b/>
          <w:sz w:val="26"/>
          <w:lang w:val="ru-RU"/>
        </w:rPr>
        <w:br/>
      </w:r>
    </w:p>
    <w:p w14:paraId="1B5947A4" w14:textId="77777777" w:rsidR="006F1D59" w:rsidRPr="006F1D59" w:rsidRDefault="006F1D59" w:rsidP="006F1D59">
      <w:pPr>
        <w:pStyle w:val="1"/>
        <w:rPr>
          <w:lang w:val="ru-RU"/>
        </w:rPr>
      </w:pPr>
      <w:r w:rsidRPr="006F1D59">
        <w:rPr>
          <w:lang w:val="ru-RU"/>
        </w:rPr>
        <w:t xml:space="preserve">1. Общие </w:t>
      </w:r>
      <w:r>
        <w:t>UX</w:t>
      </w:r>
      <w:r w:rsidRPr="006F1D59">
        <w:rPr>
          <w:lang w:val="ru-RU"/>
        </w:rPr>
        <w:t>/</w:t>
      </w:r>
      <w:r>
        <w:t>UI</w:t>
      </w:r>
      <w:r w:rsidRPr="006F1D59">
        <w:rPr>
          <w:lang w:val="ru-RU"/>
        </w:rPr>
        <w:t>-принципы этапов 9-11</w:t>
      </w:r>
    </w:p>
    <w:p w14:paraId="4B1E0D68" w14:textId="77777777" w:rsidR="006F1D59" w:rsidRDefault="006F1D59" w:rsidP="006F1D59">
      <w:r w:rsidRPr="006F1D59">
        <w:rPr>
          <w:lang w:val="ru-RU"/>
        </w:rPr>
        <w:t xml:space="preserve">Этапы 9-11 переводят функциональную логику калькулятора, документов и работы юриста в конкретные </w:t>
      </w:r>
      <w:r>
        <w:t>Telegram</w:t>
      </w:r>
      <w:r w:rsidRPr="006F1D59">
        <w:rPr>
          <w:lang w:val="ru-RU"/>
        </w:rPr>
        <w:t xml:space="preserve">-экраны. Пользователь должен видеть один основной смысл на экране, одну главную кнопку и понятный следующий шаг. </w:t>
      </w:r>
      <w:r>
        <w:t>Все действия сохраняются в карточке дела.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99"/>
        <w:gridCol w:w="7617"/>
      </w:tblGrid>
      <w:tr w:rsidR="006F1D59" w:rsidRPr="006F1D59" w14:paraId="08ED194E" w14:textId="77777777" w:rsidTr="00E66C7B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AF53CC6" w14:textId="77777777" w:rsidR="006F1D59" w:rsidRDefault="006F1D59" w:rsidP="00E66C7B">
            <w:r>
              <w:rPr>
                <w:rFonts w:ascii="Arial" w:eastAsia="Arial" w:hAnsi="Arial"/>
                <w:b/>
                <w:sz w:val="15"/>
              </w:rPr>
              <w:t>Принцип</w:t>
            </w:r>
          </w:p>
        </w:tc>
        <w:tc>
          <w:tcPr>
            <w:tcW w:w="7920" w:type="dxa"/>
            <w:shd w:val="clear" w:color="auto" w:fill="D9EAF7"/>
            <w:vAlign w:val="center"/>
          </w:tcPr>
          <w:p w14:paraId="0D296AA6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b/>
                <w:sz w:val="15"/>
                <w:lang w:val="ru-RU"/>
              </w:rPr>
              <w:t xml:space="preserve">Как применяется в </w:t>
            </w:r>
            <w:r>
              <w:rPr>
                <w:rFonts w:ascii="Arial" w:eastAsia="Arial" w:hAnsi="Arial"/>
                <w:b/>
                <w:sz w:val="15"/>
              </w:rPr>
              <w:t>UX</w:t>
            </w:r>
            <w:r w:rsidRPr="006F1D59">
              <w:rPr>
                <w:rFonts w:ascii="Arial" w:eastAsia="Arial" w:hAnsi="Arial"/>
                <w:b/>
                <w:sz w:val="15"/>
                <w:lang w:val="ru-RU"/>
              </w:rPr>
              <w:t>/</w:t>
            </w:r>
            <w:r>
              <w:rPr>
                <w:rFonts w:ascii="Arial" w:eastAsia="Arial" w:hAnsi="Arial"/>
                <w:b/>
                <w:sz w:val="15"/>
              </w:rPr>
              <w:t>UI</w:t>
            </w:r>
          </w:p>
        </w:tc>
      </w:tr>
      <w:tr w:rsidR="006F1D59" w14:paraId="2AADA20A" w14:textId="77777777" w:rsidTr="00E66C7B">
        <w:trPr>
          <w:jc w:val="center"/>
        </w:trPr>
        <w:tc>
          <w:tcPr>
            <w:tcW w:w="2880" w:type="dxa"/>
          </w:tcPr>
          <w:p w14:paraId="0AF08541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Один экран - одно действие</w:t>
            </w:r>
          </w:p>
        </w:tc>
        <w:tc>
          <w:tcPr>
            <w:tcW w:w="7920" w:type="dxa"/>
          </w:tcPr>
          <w:p w14:paraId="4834BFC4" w14:textId="77777777" w:rsidR="006F1D59" w:rsidRDefault="006F1D59" w:rsidP="00E66C7B"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На каждом шаге только один главный вопрос или одно целевое действие. </w:t>
            </w:r>
            <w:r>
              <w:rPr>
                <w:rFonts w:ascii="Arial" w:eastAsia="Arial" w:hAnsi="Arial"/>
                <w:sz w:val="15"/>
              </w:rPr>
              <w:t>Не использовать длинные анкеты.</w:t>
            </w:r>
          </w:p>
        </w:tc>
      </w:tr>
      <w:tr w:rsidR="006F1D59" w:rsidRPr="006F1D59" w14:paraId="7663F009" w14:textId="77777777" w:rsidTr="00E66C7B">
        <w:trPr>
          <w:jc w:val="center"/>
        </w:trPr>
        <w:tc>
          <w:tcPr>
            <w:tcW w:w="2880" w:type="dxa"/>
          </w:tcPr>
          <w:p w14:paraId="622E1952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Юридическая безопасность</w:t>
            </w:r>
          </w:p>
        </w:tc>
        <w:tc>
          <w:tcPr>
            <w:tcW w:w="7920" w:type="dxa"/>
          </w:tcPr>
          <w:p w14:paraId="1D8E47C4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Расчет показывается как предварительный. На экранах нет гарантии взыскания, суда или конкретного результата.</w:t>
            </w:r>
          </w:p>
        </w:tc>
      </w:tr>
      <w:tr w:rsidR="006F1D59" w:rsidRPr="006F1D59" w14:paraId="31C621A0" w14:textId="77777777" w:rsidTr="00E66C7B">
        <w:trPr>
          <w:jc w:val="center"/>
        </w:trPr>
        <w:tc>
          <w:tcPr>
            <w:tcW w:w="2880" w:type="dxa"/>
          </w:tcPr>
          <w:p w14:paraId="72FC6E32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Два маршрута</w:t>
            </w:r>
          </w:p>
        </w:tc>
        <w:tc>
          <w:tcPr>
            <w:tcW w:w="7920" w:type="dxa"/>
          </w:tcPr>
          <w:p w14:paraId="591C67C7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Все развилки ведут только в М1 или М2. Никаких М3-М5 в интерфейсе.</w:t>
            </w:r>
          </w:p>
        </w:tc>
      </w:tr>
      <w:tr w:rsidR="006F1D59" w:rsidRPr="006F1D59" w14:paraId="07E01BA8" w14:textId="77777777" w:rsidTr="00E66C7B">
        <w:trPr>
          <w:jc w:val="center"/>
        </w:trPr>
        <w:tc>
          <w:tcPr>
            <w:tcW w:w="2880" w:type="dxa"/>
          </w:tcPr>
          <w:p w14:paraId="1904B2EC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Telegram как кабинет</w:t>
            </w:r>
          </w:p>
        </w:tc>
        <w:tc>
          <w:tcPr>
            <w:tcW w:w="7920" w:type="dxa"/>
          </w:tcPr>
          <w:p w14:paraId="6450B943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Клиент видит расчет, документы, статусы, оплаты и сообщения в разделе </w:t>
            </w:r>
            <w:r>
              <w:rPr>
                <w:rFonts w:ascii="Arial" w:eastAsia="Arial" w:hAnsi="Arial"/>
                <w:sz w:val="15"/>
              </w:rPr>
              <w:t>📁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 Мое дело.</w:t>
            </w:r>
          </w:p>
        </w:tc>
      </w:tr>
      <w:tr w:rsidR="006F1D59" w:rsidRPr="006F1D59" w14:paraId="66FA0030" w14:textId="77777777" w:rsidTr="00E66C7B">
        <w:trPr>
          <w:jc w:val="center"/>
        </w:trPr>
        <w:tc>
          <w:tcPr>
            <w:tcW w:w="2880" w:type="dxa"/>
          </w:tcPr>
          <w:p w14:paraId="3B91A71E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Понятная кнопочная навигация</w:t>
            </w:r>
          </w:p>
        </w:tc>
        <w:tc>
          <w:tcPr>
            <w:tcW w:w="7920" w:type="dxa"/>
          </w:tcPr>
          <w:p w14:paraId="5DC4EE62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Основные действия через </w:t>
            </w:r>
            <w:r>
              <w:rPr>
                <w:rFonts w:ascii="Arial" w:eastAsia="Arial" w:hAnsi="Arial"/>
                <w:sz w:val="15"/>
              </w:rPr>
              <w:t>Inline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 </w:t>
            </w:r>
            <w:r>
              <w:rPr>
                <w:rFonts w:ascii="Arial" w:eastAsia="Arial" w:hAnsi="Arial"/>
                <w:sz w:val="15"/>
              </w:rPr>
              <w:t>Keyboard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. Глобальное меню через </w:t>
            </w:r>
            <w:r>
              <w:rPr>
                <w:rFonts w:ascii="Arial" w:eastAsia="Arial" w:hAnsi="Arial"/>
                <w:sz w:val="15"/>
              </w:rPr>
              <w:t>Reply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 </w:t>
            </w:r>
            <w:r>
              <w:rPr>
                <w:rFonts w:ascii="Arial" w:eastAsia="Arial" w:hAnsi="Arial"/>
                <w:sz w:val="15"/>
              </w:rPr>
              <w:t>Keyboard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>.</w:t>
            </w:r>
          </w:p>
        </w:tc>
      </w:tr>
      <w:tr w:rsidR="006F1D59" w:rsidRPr="006F1D59" w14:paraId="1FBDA2D6" w14:textId="77777777" w:rsidTr="00E66C7B">
        <w:trPr>
          <w:jc w:val="center"/>
        </w:trPr>
        <w:tc>
          <w:tcPr>
            <w:tcW w:w="2880" w:type="dxa"/>
          </w:tcPr>
          <w:p w14:paraId="1FE6226F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Сохранение прогресса</w:t>
            </w:r>
          </w:p>
        </w:tc>
        <w:tc>
          <w:tcPr>
            <w:tcW w:w="7920" w:type="dxa"/>
          </w:tcPr>
          <w:p w14:paraId="5AC3AC80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При выходе, ошибке, отмене или тайм-ауте данные сохраняются до последнего валидного шага.</w:t>
            </w:r>
          </w:p>
        </w:tc>
      </w:tr>
      <w:tr w:rsidR="006F1D59" w:rsidRPr="006F1D59" w14:paraId="6A4D4BD3" w14:textId="77777777" w:rsidTr="00E66C7B">
        <w:trPr>
          <w:jc w:val="center"/>
        </w:trPr>
        <w:tc>
          <w:tcPr>
            <w:tcW w:w="2880" w:type="dxa"/>
          </w:tcPr>
          <w:p w14:paraId="491CBAA4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Внутреннее скрыто</w:t>
            </w:r>
          </w:p>
        </w:tc>
        <w:tc>
          <w:tcPr>
            <w:tcW w:w="7920" w:type="dxa"/>
          </w:tcPr>
          <w:p w14:paraId="6E3109A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Клиент не видит внутренние комментарии юриста, технические статусы </w:t>
            </w:r>
            <w:r>
              <w:rPr>
                <w:rFonts w:ascii="Arial" w:eastAsia="Arial" w:hAnsi="Arial"/>
                <w:sz w:val="15"/>
              </w:rPr>
              <w:t>CRM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 и служебные ошибки.</w:t>
            </w:r>
          </w:p>
        </w:tc>
      </w:tr>
    </w:tbl>
    <w:p w14:paraId="3262C1FC" w14:textId="77777777" w:rsidR="006F1D59" w:rsidRPr="006F1D59" w:rsidRDefault="006F1D59" w:rsidP="006F1D59">
      <w:pPr>
        <w:rPr>
          <w:lang w:val="ru-RU"/>
        </w:rPr>
      </w:pPr>
    </w:p>
    <w:p w14:paraId="11B89C58" w14:textId="77777777" w:rsidR="006F1D59" w:rsidRDefault="006F1D59" w:rsidP="006F1D59">
      <w:pPr>
        <w:pStyle w:val="21"/>
      </w:pPr>
      <w:r>
        <w:t>1.1. Типы Telegram-интерфейса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4777"/>
        <w:gridCol w:w="3382"/>
      </w:tblGrid>
      <w:tr w:rsidR="006F1D59" w14:paraId="4F10F38E" w14:textId="77777777" w:rsidTr="00E66C7B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72528D7E" w14:textId="77777777" w:rsidR="006F1D59" w:rsidRDefault="006F1D59" w:rsidP="00E66C7B">
            <w:r>
              <w:rPr>
                <w:rFonts w:ascii="Arial" w:eastAsia="Arial" w:hAnsi="Arial"/>
                <w:b/>
                <w:sz w:val="15"/>
              </w:rPr>
              <w:t>Тип элемента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640B1D72" w14:textId="77777777" w:rsidR="006F1D59" w:rsidRDefault="006F1D59" w:rsidP="00E66C7B">
            <w:r>
              <w:rPr>
                <w:rFonts w:ascii="Arial" w:eastAsia="Arial" w:hAnsi="Arial"/>
                <w:b/>
                <w:sz w:val="15"/>
              </w:rPr>
              <w:t>Использование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975963A" w14:textId="77777777" w:rsidR="006F1D59" w:rsidRDefault="006F1D59" w:rsidP="00E66C7B">
            <w:r>
              <w:rPr>
                <w:rFonts w:ascii="Arial" w:eastAsia="Arial" w:hAnsi="Arial"/>
                <w:b/>
                <w:sz w:val="15"/>
              </w:rPr>
              <w:t>Пример</w:t>
            </w:r>
          </w:p>
        </w:tc>
      </w:tr>
      <w:tr w:rsidR="006F1D59" w:rsidRPr="006F1D59" w14:paraId="10628FD6" w14:textId="77777777" w:rsidTr="00E66C7B">
        <w:trPr>
          <w:jc w:val="center"/>
        </w:trPr>
        <w:tc>
          <w:tcPr>
            <w:tcW w:w="2304" w:type="dxa"/>
          </w:tcPr>
          <w:p w14:paraId="585C692C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Reply Keyboard</w:t>
            </w:r>
          </w:p>
        </w:tc>
        <w:tc>
          <w:tcPr>
            <w:tcW w:w="4896" w:type="dxa"/>
          </w:tcPr>
          <w:p w14:paraId="6C3BADF9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Постоянная навигация нижнего уровня</w:t>
            </w:r>
          </w:p>
        </w:tc>
        <w:tc>
          <w:tcPr>
            <w:tcW w:w="3456" w:type="dxa"/>
          </w:tcPr>
          <w:p w14:paraId="488E265D" w14:textId="77777777" w:rsidR="006F1D59" w:rsidRPr="006F1D59" w:rsidRDefault="006F1D59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5"/>
              </w:rPr>
              <w:t>🏠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 Главная / </w:t>
            </w:r>
            <w:r>
              <w:rPr>
                <w:rFonts w:ascii="Arial" w:eastAsia="Arial" w:hAnsi="Arial"/>
                <w:sz w:val="15"/>
              </w:rPr>
              <w:t>🧮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 Рассчитать / </w:t>
            </w:r>
            <w:r>
              <w:rPr>
                <w:rFonts w:ascii="Arial" w:eastAsia="Arial" w:hAnsi="Arial"/>
                <w:sz w:val="15"/>
              </w:rPr>
              <w:t>📁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 Мое дело / </w:t>
            </w:r>
            <w:r>
              <w:rPr>
                <w:rFonts w:ascii="Arial" w:eastAsia="Arial" w:hAnsi="Arial"/>
                <w:sz w:val="15"/>
              </w:rPr>
              <w:t>📄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 Документы / </w:t>
            </w:r>
            <w:r>
              <w:rPr>
                <w:rFonts w:ascii="Arial" w:eastAsia="Arial" w:hAnsi="Arial"/>
                <w:sz w:val="15"/>
              </w:rPr>
              <w:t>💬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 Юрист</w:t>
            </w:r>
          </w:p>
        </w:tc>
      </w:tr>
      <w:tr w:rsidR="006F1D59" w:rsidRPr="006F1D59" w14:paraId="3E7BF9F3" w14:textId="77777777" w:rsidTr="00E66C7B">
        <w:trPr>
          <w:jc w:val="center"/>
        </w:trPr>
        <w:tc>
          <w:tcPr>
            <w:tcW w:w="2304" w:type="dxa"/>
          </w:tcPr>
          <w:p w14:paraId="3034B43F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Inline Keyboard</w:t>
            </w:r>
          </w:p>
        </w:tc>
        <w:tc>
          <w:tcPr>
            <w:tcW w:w="4896" w:type="dxa"/>
          </w:tcPr>
          <w:p w14:paraId="70F3B4DE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Кнопки внутри конкретного экрана</w:t>
            </w:r>
          </w:p>
        </w:tc>
        <w:tc>
          <w:tcPr>
            <w:tcW w:w="3456" w:type="dxa"/>
          </w:tcPr>
          <w:p w14:paraId="506E9CA3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Продолжить работу, Оплатить, Загрузить документ, Назад</w:t>
            </w:r>
          </w:p>
        </w:tc>
      </w:tr>
      <w:tr w:rsidR="006F1D59" w:rsidRPr="006F1D59" w14:paraId="1CDDC514" w14:textId="77777777" w:rsidTr="00E66C7B">
        <w:trPr>
          <w:jc w:val="center"/>
        </w:trPr>
        <w:tc>
          <w:tcPr>
            <w:tcW w:w="2304" w:type="dxa"/>
          </w:tcPr>
          <w:p w14:paraId="3530A5DC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Force Reply</w:t>
            </w:r>
          </w:p>
        </w:tc>
        <w:tc>
          <w:tcPr>
            <w:tcW w:w="4896" w:type="dxa"/>
          </w:tcPr>
          <w:p w14:paraId="2657C6CF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Ввод значения пользователем</w:t>
            </w:r>
          </w:p>
        </w:tc>
        <w:tc>
          <w:tcPr>
            <w:tcW w:w="3456" w:type="dxa"/>
          </w:tcPr>
          <w:p w14:paraId="1072BD88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Стоимость объекта, дата передачи, описание ситуации</w:t>
            </w:r>
          </w:p>
        </w:tc>
      </w:tr>
      <w:tr w:rsidR="006F1D59" w:rsidRPr="006F1D59" w14:paraId="42531CA2" w14:textId="77777777" w:rsidTr="00E66C7B">
        <w:trPr>
          <w:jc w:val="center"/>
        </w:trPr>
        <w:tc>
          <w:tcPr>
            <w:tcW w:w="2304" w:type="dxa"/>
          </w:tcPr>
          <w:p w14:paraId="02DE4C5D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File Upload</w:t>
            </w:r>
          </w:p>
        </w:tc>
        <w:tc>
          <w:tcPr>
            <w:tcW w:w="4896" w:type="dxa"/>
          </w:tcPr>
          <w:p w14:paraId="252432D3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Загрузка документов</w:t>
            </w:r>
          </w:p>
        </w:tc>
        <w:tc>
          <w:tcPr>
            <w:tcW w:w="3456" w:type="dxa"/>
          </w:tcPr>
          <w:p w14:paraId="78BE947B" w14:textId="77777777" w:rsidR="006F1D59" w:rsidRPr="006F1D59" w:rsidRDefault="006F1D59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5"/>
              </w:rPr>
              <w:t>PDF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>/</w:t>
            </w:r>
            <w:r>
              <w:rPr>
                <w:rFonts w:ascii="Arial" w:eastAsia="Arial" w:hAnsi="Arial"/>
                <w:sz w:val="15"/>
              </w:rPr>
              <w:t>JPG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>/</w:t>
            </w:r>
            <w:r>
              <w:rPr>
                <w:rFonts w:ascii="Arial" w:eastAsia="Arial" w:hAnsi="Arial"/>
                <w:sz w:val="15"/>
              </w:rPr>
              <w:t>PNG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>, договор, приложение, акт</w:t>
            </w:r>
          </w:p>
        </w:tc>
      </w:tr>
      <w:tr w:rsidR="006F1D59" w14:paraId="2500526F" w14:textId="77777777" w:rsidTr="00E66C7B">
        <w:trPr>
          <w:jc w:val="center"/>
        </w:trPr>
        <w:tc>
          <w:tcPr>
            <w:tcW w:w="2304" w:type="dxa"/>
          </w:tcPr>
          <w:p w14:paraId="097E468D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Payment / Invoice</w:t>
            </w:r>
          </w:p>
        </w:tc>
        <w:tc>
          <w:tcPr>
            <w:tcW w:w="4896" w:type="dxa"/>
          </w:tcPr>
          <w:p w14:paraId="4C653E94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Оплаты</w:t>
            </w:r>
          </w:p>
        </w:tc>
        <w:tc>
          <w:tcPr>
            <w:tcW w:w="3456" w:type="dxa"/>
          </w:tcPr>
          <w:p w14:paraId="631E85CF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30 000 ₽, 70 000 ₽, 10%, консультация</w:t>
            </w:r>
          </w:p>
        </w:tc>
      </w:tr>
      <w:tr w:rsidR="006F1D59" w:rsidRPr="006F1D59" w14:paraId="4171B33B" w14:textId="77777777" w:rsidTr="00E66C7B">
        <w:trPr>
          <w:jc w:val="center"/>
        </w:trPr>
        <w:tc>
          <w:tcPr>
            <w:tcW w:w="2304" w:type="dxa"/>
          </w:tcPr>
          <w:p w14:paraId="186725F2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System Message</w:t>
            </w:r>
          </w:p>
        </w:tc>
        <w:tc>
          <w:tcPr>
            <w:tcW w:w="4896" w:type="dxa"/>
          </w:tcPr>
          <w:p w14:paraId="4827828A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Ответ бота после действия</w:t>
            </w:r>
          </w:p>
        </w:tc>
        <w:tc>
          <w:tcPr>
            <w:tcW w:w="3456" w:type="dxa"/>
          </w:tcPr>
          <w:p w14:paraId="2EC7C8D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Документ загружен, расчет готов, оплата проверяется</w:t>
            </w:r>
          </w:p>
        </w:tc>
      </w:tr>
    </w:tbl>
    <w:p w14:paraId="41F5BC52" w14:textId="77777777" w:rsidR="006F1D59" w:rsidRPr="006F1D59" w:rsidRDefault="006F1D59" w:rsidP="006F1D59">
      <w:pPr>
        <w:rPr>
          <w:lang w:val="ru-RU"/>
        </w:rPr>
      </w:pPr>
    </w:p>
    <w:p w14:paraId="0B46601F" w14:textId="77777777" w:rsidR="006F1D59" w:rsidRDefault="006F1D59" w:rsidP="006F1D59">
      <w:pPr>
        <w:pStyle w:val="21"/>
      </w:pPr>
      <w:r>
        <w:t>1.2. Стандартная структура карточки экрана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82"/>
        <w:gridCol w:w="7334"/>
      </w:tblGrid>
      <w:tr w:rsidR="006F1D59" w14:paraId="78C157C5" w14:textId="77777777" w:rsidTr="00E66C7B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25E23FEF" w14:textId="77777777" w:rsidR="006F1D59" w:rsidRDefault="006F1D59" w:rsidP="00E66C7B">
            <w:r>
              <w:rPr>
                <w:rFonts w:ascii="Arial" w:eastAsia="Arial" w:hAnsi="Arial"/>
                <w:b/>
                <w:sz w:val="15"/>
              </w:rPr>
              <w:t>Поле спецификации</w:t>
            </w:r>
          </w:p>
        </w:tc>
        <w:tc>
          <w:tcPr>
            <w:tcW w:w="7632" w:type="dxa"/>
            <w:shd w:val="clear" w:color="auto" w:fill="D9EAF7"/>
            <w:vAlign w:val="center"/>
          </w:tcPr>
          <w:p w14:paraId="73BB6FEA" w14:textId="77777777" w:rsidR="006F1D59" w:rsidRDefault="006F1D59" w:rsidP="00E66C7B">
            <w:r>
              <w:rPr>
                <w:rFonts w:ascii="Arial" w:eastAsia="Arial" w:hAnsi="Arial"/>
                <w:b/>
                <w:sz w:val="15"/>
              </w:rPr>
              <w:t>Описание</w:t>
            </w:r>
          </w:p>
        </w:tc>
      </w:tr>
      <w:tr w:rsidR="006F1D59" w:rsidRPr="006F1D59" w14:paraId="338DA8C2" w14:textId="77777777" w:rsidTr="00E66C7B">
        <w:trPr>
          <w:jc w:val="center"/>
        </w:trPr>
        <w:tc>
          <w:tcPr>
            <w:tcW w:w="3168" w:type="dxa"/>
          </w:tcPr>
          <w:p w14:paraId="2C5112D5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Screen ID</w:t>
            </w:r>
          </w:p>
        </w:tc>
        <w:tc>
          <w:tcPr>
            <w:tcW w:w="7632" w:type="dxa"/>
          </w:tcPr>
          <w:p w14:paraId="3D4C4F5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Уникальный </w:t>
            </w:r>
            <w:r>
              <w:rPr>
                <w:rFonts w:ascii="Arial" w:eastAsia="Arial" w:hAnsi="Arial"/>
                <w:sz w:val="15"/>
              </w:rPr>
              <w:t>ID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 экрана для разработки, тестов и аналитики.</w:t>
            </w:r>
          </w:p>
        </w:tc>
      </w:tr>
      <w:tr w:rsidR="006F1D59" w:rsidRPr="006F1D59" w14:paraId="2FC23228" w14:textId="77777777" w:rsidTr="00E66C7B">
        <w:trPr>
          <w:jc w:val="center"/>
        </w:trPr>
        <w:tc>
          <w:tcPr>
            <w:tcW w:w="3168" w:type="dxa"/>
          </w:tcPr>
          <w:p w14:paraId="5C8FEB9F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Название</w:t>
            </w:r>
          </w:p>
        </w:tc>
        <w:tc>
          <w:tcPr>
            <w:tcW w:w="7632" w:type="dxa"/>
          </w:tcPr>
          <w:p w14:paraId="184F281A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Название экрана, которое видит команда.</w:t>
            </w:r>
          </w:p>
        </w:tc>
      </w:tr>
      <w:tr w:rsidR="006F1D59" w14:paraId="17C44ED9" w14:textId="77777777" w:rsidTr="00E66C7B">
        <w:trPr>
          <w:jc w:val="center"/>
        </w:trPr>
        <w:tc>
          <w:tcPr>
            <w:tcW w:w="3168" w:type="dxa"/>
          </w:tcPr>
          <w:p w14:paraId="480AF1A9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Route</w:t>
            </w:r>
          </w:p>
        </w:tc>
        <w:tc>
          <w:tcPr>
            <w:tcW w:w="7632" w:type="dxa"/>
          </w:tcPr>
          <w:p w14:paraId="66E5C505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Общий / М1 / М2.</w:t>
            </w:r>
          </w:p>
        </w:tc>
      </w:tr>
      <w:tr w:rsidR="006F1D59" w:rsidRPr="006F1D59" w14:paraId="4FC8A2D1" w14:textId="77777777" w:rsidTr="00E66C7B">
        <w:trPr>
          <w:jc w:val="center"/>
        </w:trPr>
        <w:tc>
          <w:tcPr>
            <w:tcW w:w="3168" w:type="dxa"/>
          </w:tcPr>
          <w:p w14:paraId="6111A23D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Входящие статусы</w:t>
            </w:r>
          </w:p>
        </w:tc>
        <w:tc>
          <w:tcPr>
            <w:tcW w:w="7632" w:type="dxa"/>
          </w:tcPr>
          <w:p w14:paraId="7C89DBF8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Из каких статусов экран может быть открыт.</w:t>
            </w:r>
          </w:p>
        </w:tc>
      </w:tr>
      <w:tr w:rsidR="006F1D59" w:rsidRPr="006F1D59" w14:paraId="1058A726" w14:textId="77777777" w:rsidTr="00E66C7B">
        <w:trPr>
          <w:jc w:val="center"/>
        </w:trPr>
        <w:tc>
          <w:tcPr>
            <w:tcW w:w="3168" w:type="dxa"/>
          </w:tcPr>
          <w:p w14:paraId="5F1B1127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Точный текст</w:t>
            </w:r>
          </w:p>
        </w:tc>
        <w:tc>
          <w:tcPr>
            <w:tcW w:w="7632" w:type="dxa"/>
          </w:tcPr>
          <w:p w14:paraId="2C6DEE38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Текст сообщения </w:t>
            </w:r>
            <w:r>
              <w:rPr>
                <w:rFonts w:ascii="Arial" w:eastAsia="Arial" w:hAnsi="Arial"/>
                <w:sz w:val="15"/>
              </w:rPr>
              <w:t>Telegram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>, включая дисклеймеры.</w:t>
            </w:r>
          </w:p>
        </w:tc>
      </w:tr>
      <w:tr w:rsidR="006F1D59" w:rsidRPr="006F1D59" w14:paraId="6D8BF53C" w14:textId="77777777" w:rsidTr="00E66C7B">
        <w:trPr>
          <w:jc w:val="center"/>
        </w:trPr>
        <w:tc>
          <w:tcPr>
            <w:tcW w:w="3168" w:type="dxa"/>
          </w:tcPr>
          <w:p w14:paraId="34111740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Кнопки</w:t>
            </w:r>
          </w:p>
        </w:tc>
        <w:tc>
          <w:tcPr>
            <w:tcW w:w="7632" w:type="dxa"/>
          </w:tcPr>
          <w:p w14:paraId="0EB5BFC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Все кнопки, порядок, </w:t>
            </w:r>
            <w:r>
              <w:rPr>
                <w:rFonts w:ascii="Arial" w:eastAsia="Arial" w:hAnsi="Arial"/>
                <w:sz w:val="15"/>
              </w:rPr>
              <w:t>callback</w:t>
            </w:r>
            <w:r w:rsidRPr="006F1D59">
              <w:rPr>
                <w:rFonts w:ascii="Arial" w:eastAsia="Arial" w:hAnsi="Arial"/>
                <w:sz w:val="15"/>
                <w:lang w:val="ru-RU"/>
              </w:rPr>
              <w:t xml:space="preserve"> и результат.</w:t>
            </w:r>
          </w:p>
        </w:tc>
      </w:tr>
      <w:tr w:rsidR="006F1D59" w:rsidRPr="006F1D59" w14:paraId="3F3615D5" w14:textId="77777777" w:rsidTr="00E66C7B">
        <w:trPr>
          <w:jc w:val="center"/>
        </w:trPr>
        <w:tc>
          <w:tcPr>
            <w:tcW w:w="3168" w:type="dxa"/>
          </w:tcPr>
          <w:p w14:paraId="2D4BEFDD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lastRenderedPageBreak/>
              <w:t>Что сохраняется</w:t>
            </w:r>
          </w:p>
        </w:tc>
        <w:tc>
          <w:tcPr>
            <w:tcW w:w="7632" w:type="dxa"/>
          </w:tcPr>
          <w:p w14:paraId="553DCEDF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Поля карточки дела, события, логи.</w:t>
            </w:r>
          </w:p>
        </w:tc>
      </w:tr>
      <w:tr w:rsidR="006F1D59" w14:paraId="53EB1446" w14:textId="77777777" w:rsidTr="00E66C7B">
        <w:trPr>
          <w:jc w:val="center"/>
        </w:trPr>
        <w:tc>
          <w:tcPr>
            <w:tcW w:w="3168" w:type="dxa"/>
          </w:tcPr>
          <w:p w14:paraId="18F05789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Back</w:t>
            </w:r>
          </w:p>
        </w:tc>
        <w:tc>
          <w:tcPr>
            <w:tcW w:w="7632" w:type="dxa"/>
          </w:tcPr>
          <w:p w14:paraId="575ADD5D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Куда ведет кнопка назад.</w:t>
            </w:r>
          </w:p>
        </w:tc>
      </w:tr>
      <w:tr w:rsidR="006F1D59" w:rsidRPr="006F1D59" w14:paraId="42C07D43" w14:textId="77777777" w:rsidTr="00E66C7B">
        <w:trPr>
          <w:jc w:val="center"/>
        </w:trPr>
        <w:tc>
          <w:tcPr>
            <w:tcW w:w="3168" w:type="dxa"/>
          </w:tcPr>
          <w:p w14:paraId="7C7592F3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Cancel</w:t>
            </w:r>
          </w:p>
        </w:tc>
        <w:tc>
          <w:tcPr>
            <w:tcW w:w="7632" w:type="dxa"/>
          </w:tcPr>
          <w:p w14:paraId="45936618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Что означает отмена и что сохраняется.</w:t>
            </w:r>
          </w:p>
        </w:tc>
      </w:tr>
      <w:tr w:rsidR="006F1D59" w:rsidRPr="006F1D59" w14:paraId="211EAD8C" w14:textId="77777777" w:rsidTr="00E66C7B">
        <w:trPr>
          <w:jc w:val="center"/>
        </w:trPr>
        <w:tc>
          <w:tcPr>
            <w:tcW w:w="3168" w:type="dxa"/>
          </w:tcPr>
          <w:p w14:paraId="6D92454F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Loading</w:t>
            </w:r>
          </w:p>
        </w:tc>
        <w:tc>
          <w:tcPr>
            <w:tcW w:w="7632" w:type="dxa"/>
          </w:tcPr>
          <w:p w14:paraId="1F79DCF7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Что показывается во время обработки.</w:t>
            </w:r>
          </w:p>
        </w:tc>
      </w:tr>
      <w:tr w:rsidR="006F1D59" w:rsidRPr="006F1D59" w14:paraId="331A0F9E" w14:textId="77777777" w:rsidTr="00E66C7B">
        <w:trPr>
          <w:jc w:val="center"/>
        </w:trPr>
        <w:tc>
          <w:tcPr>
            <w:tcW w:w="3168" w:type="dxa"/>
          </w:tcPr>
          <w:p w14:paraId="30F4A814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Empty State</w:t>
            </w:r>
          </w:p>
        </w:tc>
        <w:tc>
          <w:tcPr>
            <w:tcW w:w="7632" w:type="dxa"/>
          </w:tcPr>
          <w:p w14:paraId="34E0E766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Что показывается, если данных нет.</w:t>
            </w:r>
          </w:p>
        </w:tc>
      </w:tr>
      <w:tr w:rsidR="006F1D59" w:rsidRPr="006F1D59" w14:paraId="2C249DBD" w14:textId="77777777" w:rsidTr="00E66C7B">
        <w:trPr>
          <w:jc w:val="center"/>
        </w:trPr>
        <w:tc>
          <w:tcPr>
            <w:tcW w:w="3168" w:type="dxa"/>
          </w:tcPr>
          <w:p w14:paraId="09D5F8E4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Ошибки</w:t>
            </w:r>
          </w:p>
        </w:tc>
        <w:tc>
          <w:tcPr>
            <w:tcW w:w="7632" w:type="dxa"/>
          </w:tcPr>
          <w:p w14:paraId="70BA0A28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Ошибки экрана и тексты для клиента.</w:t>
            </w:r>
          </w:p>
        </w:tc>
      </w:tr>
      <w:tr w:rsidR="006F1D59" w:rsidRPr="006F1D59" w14:paraId="05C5210E" w14:textId="77777777" w:rsidTr="00E66C7B">
        <w:trPr>
          <w:jc w:val="center"/>
        </w:trPr>
        <w:tc>
          <w:tcPr>
            <w:tcW w:w="3168" w:type="dxa"/>
          </w:tcPr>
          <w:p w14:paraId="13C42338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Критерии приемки</w:t>
            </w:r>
          </w:p>
        </w:tc>
        <w:tc>
          <w:tcPr>
            <w:tcW w:w="7632" w:type="dxa"/>
          </w:tcPr>
          <w:p w14:paraId="6687E0BA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Как проверить, что экран работает правильно.</w:t>
            </w:r>
          </w:p>
        </w:tc>
      </w:tr>
    </w:tbl>
    <w:p w14:paraId="7691D59F" w14:textId="77777777" w:rsidR="006F1D59" w:rsidRPr="006F1D59" w:rsidRDefault="006F1D59" w:rsidP="006F1D59">
      <w:pPr>
        <w:rPr>
          <w:lang w:val="ru-RU"/>
        </w:rPr>
      </w:pPr>
    </w:p>
    <w:p w14:paraId="53BD3629" w14:textId="77777777" w:rsidR="006F1D59" w:rsidRPr="006F1D59" w:rsidRDefault="006F1D59" w:rsidP="006F1D59">
      <w:pPr>
        <w:pStyle w:val="1"/>
        <w:rPr>
          <w:lang w:val="ru-RU"/>
        </w:rPr>
      </w:pPr>
      <w:r w:rsidRPr="006F1D59">
        <w:rPr>
          <w:lang w:val="ru-RU"/>
        </w:rPr>
        <w:t xml:space="preserve">2. Единая навигация, </w:t>
      </w:r>
      <w:r>
        <w:t>Back</w:t>
      </w:r>
      <w:r w:rsidRPr="006F1D59">
        <w:rPr>
          <w:lang w:val="ru-RU"/>
        </w:rPr>
        <w:t>/</w:t>
      </w:r>
      <w:r>
        <w:t>Cancel</w:t>
      </w:r>
      <w:r w:rsidRPr="006F1D59">
        <w:rPr>
          <w:lang w:val="ru-RU"/>
        </w:rPr>
        <w:t xml:space="preserve"> и технические состояния</w:t>
      </w:r>
    </w:p>
    <w:p w14:paraId="1CD3B769" w14:textId="77777777" w:rsidR="006F1D59" w:rsidRDefault="006F1D59" w:rsidP="006F1D59">
      <w:pPr>
        <w:pStyle w:val="21"/>
      </w:pPr>
      <w:r>
        <w:t>2.1. Главное меню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817"/>
        <w:gridCol w:w="2234"/>
        <w:gridCol w:w="3287"/>
      </w:tblGrid>
      <w:tr w:rsidR="006F1D59" w14:paraId="681465EE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12FFBEF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Кнопка меню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28E0A990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Когда видна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DD5B375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Callback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A52730C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Назначение</w:t>
            </w:r>
          </w:p>
        </w:tc>
      </w:tr>
      <w:tr w:rsidR="006F1D59" w:rsidRPr="006F1D59" w14:paraId="7561274B" w14:textId="77777777" w:rsidTr="00E66C7B">
        <w:trPr>
          <w:jc w:val="center"/>
        </w:trPr>
        <w:tc>
          <w:tcPr>
            <w:tcW w:w="2592" w:type="dxa"/>
          </w:tcPr>
          <w:p w14:paraId="71973BB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🏠 Главная</w:t>
            </w:r>
          </w:p>
        </w:tc>
        <w:tc>
          <w:tcPr>
            <w:tcW w:w="3600" w:type="dxa"/>
          </w:tcPr>
          <w:p w14:paraId="51DBD18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2592" w:type="dxa"/>
          </w:tcPr>
          <w:p w14:paraId="7901D1E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nav_home</w:t>
            </w:r>
          </w:p>
        </w:tc>
        <w:tc>
          <w:tcPr>
            <w:tcW w:w="4320" w:type="dxa"/>
          </w:tcPr>
          <w:p w14:paraId="55DF5F8A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Вернуть клиента к актуальным доступным действиям.</w:t>
            </w:r>
          </w:p>
        </w:tc>
      </w:tr>
      <w:tr w:rsidR="006F1D59" w14:paraId="617EC428" w14:textId="77777777" w:rsidTr="00E66C7B">
        <w:trPr>
          <w:jc w:val="center"/>
        </w:trPr>
        <w:tc>
          <w:tcPr>
            <w:tcW w:w="2592" w:type="dxa"/>
          </w:tcPr>
          <w:p w14:paraId="2B2D533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🧮 Рассчитать неустойку</w:t>
            </w:r>
          </w:p>
        </w:tc>
        <w:tc>
          <w:tcPr>
            <w:tcW w:w="3600" w:type="dxa"/>
          </w:tcPr>
          <w:p w14:paraId="04DF5A0D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Всегда, кроме блокирующих системных ошибок</w:t>
            </w:r>
          </w:p>
        </w:tc>
        <w:tc>
          <w:tcPr>
            <w:tcW w:w="2592" w:type="dxa"/>
          </w:tcPr>
          <w:p w14:paraId="078E671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nav_calc_start</w:t>
            </w:r>
          </w:p>
        </w:tc>
        <w:tc>
          <w:tcPr>
            <w:tcW w:w="4320" w:type="dxa"/>
          </w:tcPr>
          <w:p w14:paraId="7D16747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Запустить или продолжить расчет.</w:t>
            </w:r>
          </w:p>
        </w:tc>
      </w:tr>
      <w:tr w:rsidR="006F1D59" w:rsidRPr="006F1D59" w14:paraId="0384924A" w14:textId="77777777" w:rsidTr="00E66C7B">
        <w:trPr>
          <w:jc w:val="center"/>
        </w:trPr>
        <w:tc>
          <w:tcPr>
            <w:tcW w:w="2592" w:type="dxa"/>
          </w:tcPr>
          <w:p w14:paraId="573824F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📁 Мое дело</w:t>
            </w:r>
          </w:p>
        </w:tc>
        <w:tc>
          <w:tcPr>
            <w:tcW w:w="3600" w:type="dxa"/>
          </w:tcPr>
          <w:p w14:paraId="1FEE3FC4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После создания обращения или сохраненного расчета</w:t>
            </w:r>
          </w:p>
        </w:tc>
        <w:tc>
          <w:tcPr>
            <w:tcW w:w="2592" w:type="dxa"/>
          </w:tcPr>
          <w:p w14:paraId="1211129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nav_my_case</w:t>
            </w:r>
          </w:p>
        </w:tc>
        <w:tc>
          <w:tcPr>
            <w:tcW w:w="4320" w:type="dxa"/>
          </w:tcPr>
          <w:p w14:paraId="340373F7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Показать статус, документы, платежи и следующий шаг.</w:t>
            </w:r>
          </w:p>
        </w:tc>
      </w:tr>
      <w:tr w:rsidR="006F1D59" w:rsidRPr="006F1D59" w14:paraId="73C7C2FF" w14:textId="77777777" w:rsidTr="00E66C7B">
        <w:trPr>
          <w:jc w:val="center"/>
        </w:trPr>
        <w:tc>
          <w:tcPr>
            <w:tcW w:w="2592" w:type="dxa"/>
          </w:tcPr>
          <w:p w14:paraId="0FECE64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📄 Документы</w:t>
            </w:r>
          </w:p>
        </w:tc>
        <w:tc>
          <w:tcPr>
            <w:tcW w:w="3600" w:type="dxa"/>
          </w:tcPr>
          <w:p w14:paraId="0E4AA030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После создания обращения, а также в М2 при подготовке консультации</w:t>
            </w:r>
          </w:p>
        </w:tc>
        <w:tc>
          <w:tcPr>
            <w:tcW w:w="2592" w:type="dxa"/>
          </w:tcPr>
          <w:p w14:paraId="5FF010F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nav_documents</w:t>
            </w:r>
          </w:p>
        </w:tc>
        <w:tc>
          <w:tcPr>
            <w:tcW w:w="4320" w:type="dxa"/>
          </w:tcPr>
          <w:p w14:paraId="17C821DC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Открыть список документов и загрузку.</w:t>
            </w:r>
          </w:p>
        </w:tc>
      </w:tr>
      <w:tr w:rsidR="006F1D59" w:rsidRPr="006F1D59" w14:paraId="714CDB6C" w14:textId="77777777" w:rsidTr="00E66C7B">
        <w:trPr>
          <w:jc w:val="center"/>
        </w:trPr>
        <w:tc>
          <w:tcPr>
            <w:tcW w:w="2592" w:type="dxa"/>
          </w:tcPr>
          <w:p w14:paraId="519094D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💬 Связаться с юристом</w:t>
            </w:r>
          </w:p>
        </w:tc>
        <w:tc>
          <w:tcPr>
            <w:tcW w:w="3600" w:type="dxa"/>
          </w:tcPr>
          <w:p w14:paraId="32A9EA39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На старте и после создания обращения</w:t>
            </w:r>
          </w:p>
        </w:tc>
        <w:tc>
          <w:tcPr>
            <w:tcW w:w="2592" w:type="dxa"/>
          </w:tcPr>
          <w:p w14:paraId="3B8B4D7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nav_contact_lawyer</w:t>
            </w:r>
          </w:p>
        </w:tc>
        <w:tc>
          <w:tcPr>
            <w:tcW w:w="4320" w:type="dxa"/>
          </w:tcPr>
          <w:p w14:paraId="6A26E5DA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Создать сообщение по делу или начать М2.</w:t>
            </w:r>
          </w:p>
        </w:tc>
      </w:tr>
    </w:tbl>
    <w:p w14:paraId="2C8AA869" w14:textId="77777777" w:rsidR="006F1D59" w:rsidRPr="006F1D59" w:rsidRDefault="006F1D59" w:rsidP="006F1D59">
      <w:pPr>
        <w:rPr>
          <w:lang w:val="ru-RU"/>
        </w:rPr>
      </w:pPr>
    </w:p>
    <w:p w14:paraId="5E6B8674" w14:textId="77777777" w:rsidR="006F1D59" w:rsidRDefault="006F1D59" w:rsidP="006F1D59">
      <w:pPr>
        <w:pStyle w:val="21"/>
      </w:pPr>
      <w:r>
        <w:t>2.2. Универсальные кнопки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45"/>
        <w:gridCol w:w="1986"/>
        <w:gridCol w:w="4555"/>
        <w:gridCol w:w="2130"/>
      </w:tblGrid>
      <w:tr w:rsidR="006F1D59" w14:paraId="5EDC36AD" w14:textId="77777777" w:rsidTr="00E66C7B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5E1206D3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Кнопка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49CC210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Callback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3CCDD1DB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Поведение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EF88391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Где используется</w:t>
            </w:r>
          </w:p>
        </w:tc>
      </w:tr>
      <w:tr w:rsidR="006F1D59" w14:paraId="1A621F45" w14:textId="77777777" w:rsidTr="00E66C7B">
        <w:trPr>
          <w:jc w:val="center"/>
        </w:trPr>
        <w:tc>
          <w:tcPr>
            <w:tcW w:w="2016" w:type="dxa"/>
          </w:tcPr>
          <w:p w14:paraId="412A855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◀ Назад</w:t>
            </w:r>
          </w:p>
        </w:tc>
        <w:tc>
          <w:tcPr>
            <w:tcW w:w="2304" w:type="dxa"/>
          </w:tcPr>
          <w:p w14:paraId="174ACD3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nav_back</w:t>
            </w:r>
          </w:p>
        </w:tc>
        <w:tc>
          <w:tcPr>
            <w:tcW w:w="5760" w:type="dxa"/>
          </w:tcPr>
          <w:p w14:paraId="2BAFE364" w14:textId="77777777" w:rsidR="006F1D59" w:rsidRDefault="006F1D59" w:rsidP="00E66C7B"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Возвращает на предыдущий экран сценария. Если предыдущего экрана нет - открывает </w:t>
            </w:r>
            <w:r>
              <w:rPr>
                <w:rFonts w:ascii="Arial" w:eastAsia="Arial" w:hAnsi="Arial"/>
                <w:sz w:val="14"/>
              </w:rPr>
              <w:t>🏠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Главная. </w:t>
            </w:r>
            <w:r>
              <w:rPr>
                <w:rFonts w:ascii="Arial" w:eastAsia="Arial" w:hAnsi="Arial"/>
                <w:sz w:val="14"/>
              </w:rPr>
              <w:t>Статус не меняет.</w:t>
            </w:r>
          </w:p>
        </w:tc>
        <w:tc>
          <w:tcPr>
            <w:tcW w:w="2448" w:type="dxa"/>
          </w:tcPr>
          <w:p w14:paraId="15B34B7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Все сценарии</w:t>
            </w:r>
          </w:p>
        </w:tc>
      </w:tr>
      <w:tr w:rsidR="006F1D59" w14:paraId="45823DE4" w14:textId="77777777" w:rsidTr="00E66C7B">
        <w:trPr>
          <w:jc w:val="center"/>
        </w:trPr>
        <w:tc>
          <w:tcPr>
            <w:tcW w:w="2016" w:type="dxa"/>
          </w:tcPr>
          <w:p w14:paraId="41565F2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🏠 Главная</w:t>
            </w:r>
          </w:p>
        </w:tc>
        <w:tc>
          <w:tcPr>
            <w:tcW w:w="2304" w:type="dxa"/>
          </w:tcPr>
          <w:p w14:paraId="298D20C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nav_home</w:t>
            </w:r>
          </w:p>
        </w:tc>
        <w:tc>
          <w:tcPr>
            <w:tcW w:w="5760" w:type="dxa"/>
          </w:tcPr>
          <w:p w14:paraId="262F4251" w14:textId="77777777" w:rsidR="006F1D59" w:rsidRDefault="006F1D59" w:rsidP="00E66C7B"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Открывает главный экран с учетом текущего статуса дела. </w:t>
            </w:r>
            <w:r>
              <w:rPr>
                <w:rFonts w:ascii="Arial" w:eastAsia="Arial" w:hAnsi="Arial"/>
                <w:sz w:val="14"/>
              </w:rPr>
              <w:t>Статус не меняет.</w:t>
            </w:r>
          </w:p>
        </w:tc>
        <w:tc>
          <w:tcPr>
            <w:tcW w:w="2448" w:type="dxa"/>
          </w:tcPr>
          <w:p w14:paraId="7E0FF6F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Все сценарии</w:t>
            </w:r>
          </w:p>
        </w:tc>
      </w:tr>
      <w:tr w:rsidR="006F1D59" w14:paraId="2E4A6D45" w14:textId="77777777" w:rsidTr="00E66C7B">
        <w:trPr>
          <w:jc w:val="center"/>
        </w:trPr>
        <w:tc>
          <w:tcPr>
            <w:tcW w:w="2016" w:type="dxa"/>
          </w:tcPr>
          <w:p w14:paraId="308D3DB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✖ Отмена</w:t>
            </w:r>
          </w:p>
        </w:tc>
        <w:tc>
          <w:tcPr>
            <w:tcW w:w="2304" w:type="dxa"/>
          </w:tcPr>
          <w:p w14:paraId="3584EF1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flow_cancel</w:t>
            </w:r>
          </w:p>
        </w:tc>
        <w:tc>
          <w:tcPr>
            <w:tcW w:w="5760" w:type="dxa"/>
          </w:tcPr>
          <w:p w14:paraId="47D62BBD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Останавливает текущий ввод, сохраняет уже валидные данные, показывает экран подтверждения отмены.</w:t>
            </w:r>
          </w:p>
        </w:tc>
        <w:tc>
          <w:tcPr>
            <w:tcW w:w="2448" w:type="dxa"/>
          </w:tcPr>
          <w:p w14:paraId="7E58C35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Расчет, документы, оплата, слот</w:t>
            </w:r>
          </w:p>
        </w:tc>
      </w:tr>
      <w:tr w:rsidR="006F1D59" w14:paraId="0024CE27" w14:textId="77777777" w:rsidTr="00E66C7B">
        <w:trPr>
          <w:jc w:val="center"/>
        </w:trPr>
        <w:tc>
          <w:tcPr>
            <w:tcW w:w="2016" w:type="dxa"/>
          </w:tcPr>
          <w:p w14:paraId="784EBE5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Продолжить</w:t>
            </w:r>
          </w:p>
        </w:tc>
        <w:tc>
          <w:tcPr>
            <w:tcW w:w="2304" w:type="dxa"/>
          </w:tcPr>
          <w:p w14:paraId="7FE9EED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flow_continue</w:t>
            </w:r>
          </w:p>
        </w:tc>
        <w:tc>
          <w:tcPr>
            <w:tcW w:w="5760" w:type="dxa"/>
          </w:tcPr>
          <w:p w14:paraId="4C7DA8D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Возвращает к последнему незавершенному шагу.</w:t>
            </w:r>
          </w:p>
        </w:tc>
        <w:tc>
          <w:tcPr>
            <w:tcW w:w="2448" w:type="dxa"/>
          </w:tcPr>
          <w:p w14:paraId="0BC42DF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После паузы/ошибки</w:t>
            </w:r>
          </w:p>
        </w:tc>
      </w:tr>
      <w:tr w:rsidR="006F1D59" w14:paraId="151BD4E9" w14:textId="77777777" w:rsidTr="00E66C7B">
        <w:trPr>
          <w:jc w:val="center"/>
        </w:trPr>
        <w:tc>
          <w:tcPr>
            <w:tcW w:w="2016" w:type="dxa"/>
          </w:tcPr>
          <w:p w14:paraId="1F056B1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Повторить</w:t>
            </w:r>
          </w:p>
        </w:tc>
        <w:tc>
          <w:tcPr>
            <w:tcW w:w="2304" w:type="dxa"/>
          </w:tcPr>
          <w:p w14:paraId="2DE9F85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flow_retry</w:t>
            </w:r>
          </w:p>
        </w:tc>
        <w:tc>
          <w:tcPr>
            <w:tcW w:w="5760" w:type="dxa"/>
          </w:tcPr>
          <w:p w14:paraId="03E8350A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Повторяет последнее действие без дублирования данных.</w:t>
            </w:r>
          </w:p>
        </w:tc>
        <w:tc>
          <w:tcPr>
            <w:tcW w:w="2448" w:type="dxa"/>
          </w:tcPr>
          <w:p w14:paraId="7E476C8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 загрузки/оплаты</w:t>
            </w:r>
          </w:p>
        </w:tc>
      </w:tr>
      <w:tr w:rsidR="006F1D59" w14:paraId="292126C0" w14:textId="77777777" w:rsidTr="00E66C7B">
        <w:trPr>
          <w:jc w:val="center"/>
        </w:trPr>
        <w:tc>
          <w:tcPr>
            <w:tcW w:w="2016" w:type="dxa"/>
          </w:tcPr>
          <w:p w14:paraId="67C39BF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Связаться с юристом</w:t>
            </w:r>
          </w:p>
        </w:tc>
        <w:tc>
          <w:tcPr>
            <w:tcW w:w="2304" w:type="dxa"/>
          </w:tcPr>
          <w:p w14:paraId="56439B8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to_m2_contact</w:t>
            </w:r>
          </w:p>
        </w:tc>
        <w:tc>
          <w:tcPr>
            <w:tcW w:w="5760" w:type="dxa"/>
          </w:tcPr>
          <w:p w14:paraId="7AB2CF2D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Переводит в М2 или создает сообщение в текущем деле.</w:t>
            </w:r>
          </w:p>
        </w:tc>
        <w:tc>
          <w:tcPr>
            <w:tcW w:w="2448" w:type="dxa"/>
          </w:tcPr>
          <w:p w14:paraId="38C2ED9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Расчет, документы, Мое дело</w:t>
            </w:r>
          </w:p>
        </w:tc>
      </w:tr>
    </w:tbl>
    <w:p w14:paraId="77D8615F" w14:textId="77777777" w:rsidR="006F1D59" w:rsidRDefault="006F1D59" w:rsidP="006F1D59"/>
    <w:p w14:paraId="431C809C" w14:textId="77777777" w:rsidR="006F1D59" w:rsidRDefault="006F1D59" w:rsidP="006F1D59">
      <w:pPr>
        <w:pStyle w:val="21"/>
      </w:pPr>
      <w:r>
        <w:t>2.3. Правила Back и Cancel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50"/>
        <w:gridCol w:w="2575"/>
        <w:gridCol w:w="2700"/>
        <w:gridCol w:w="2991"/>
      </w:tblGrid>
      <w:tr w:rsidR="006F1D59" w14:paraId="24DDEA30" w14:textId="77777777" w:rsidTr="00E66C7B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7EA755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Ситуация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10E6265F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Back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685AD0B8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Cancel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7F06043F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Что сохраняется</w:t>
            </w:r>
          </w:p>
        </w:tc>
      </w:tr>
      <w:tr w:rsidR="006F1D59" w14:paraId="41728C4E" w14:textId="77777777" w:rsidTr="00E66C7B">
        <w:trPr>
          <w:jc w:val="center"/>
        </w:trPr>
        <w:tc>
          <w:tcPr>
            <w:tcW w:w="2880" w:type="dxa"/>
          </w:tcPr>
          <w:p w14:paraId="706DEC4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Ввод стоимости</w:t>
            </w:r>
          </w:p>
        </w:tc>
        <w:tc>
          <w:tcPr>
            <w:tcW w:w="3168" w:type="dxa"/>
          </w:tcPr>
          <w:p w14:paraId="440F675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К экрану </w:t>
            </w:r>
            <w:r>
              <w:rPr>
                <w:rFonts w:ascii="Arial" w:eastAsia="Arial" w:hAnsi="Arial"/>
                <w:sz w:val="14"/>
              </w:rPr>
              <w:t>🧮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Рассчитать неустойку</w:t>
            </w:r>
          </w:p>
        </w:tc>
        <w:tc>
          <w:tcPr>
            <w:tcW w:w="3600" w:type="dxa"/>
          </w:tcPr>
          <w:p w14:paraId="1DFD64B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Подтверждение отмены расчета</w:t>
            </w:r>
          </w:p>
        </w:tc>
        <w:tc>
          <w:tcPr>
            <w:tcW w:w="4032" w:type="dxa"/>
          </w:tcPr>
          <w:p w14:paraId="1D0E1CC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telegram_id, started_at</w:t>
            </w:r>
          </w:p>
        </w:tc>
      </w:tr>
      <w:tr w:rsidR="006F1D59" w14:paraId="2042872A" w14:textId="77777777" w:rsidTr="00E66C7B">
        <w:trPr>
          <w:jc w:val="center"/>
        </w:trPr>
        <w:tc>
          <w:tcPr>
            <w:tcW w:w="2880" w:type="dxa"/>
          </w:tcPr>
          <w:p w14:paraId="627D64E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Ввод даты</w:t>
            </w:r>
          </w:p>
        </w:tc>
        <w:tc>
          <w:tcPr>
            <w:tcW w:w="3168" w:type="dxa"/>
          </w:tcPr>
          <w:p w14:paraId="7F94C03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 вводу стоимости</w:t>
            </w:r>
          </w:p>
        </w:tc>
        <w:tc>
          <w:tcPr>
            <w:tcW w:w="3600" w:type="dxa"/>
          </w:tcPr>
          <w:p w14:paraId="089EF71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Подтверждение отмены расчета</w:t>
            </w:r>
          </w:p>
        </w:tc>
        <w:tc>
          <w:tcPr>
            <w:tcW w:w="4032" w:type="dxa"/>
          </w:tcPr>
          <w:p w14:paraId="55790F0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contract_price</w:t>
            </w:r>
          </w:p>
        </w:tc>
      </w:tr>
      <w:tr w:rsidR="006F1D59" w14:paraId="631D3C83" w14:textId="77777777" w:rsidTr="00E66C7B">
        <w:trPr>
          <w:jc w:val="center"/>
        </w:trPr>
        <w:tc>
          <w:tcPr>
            <w:tcW w:w="2880" w:type="dxa"/>
          </w:tcPr>
          <w:p w14:paraId="3348274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Результат расчета</w:t>
            </w:r>
          </w:p>
        </w:tc>
        <w:tc>
          <w:tcPr>
            <w:tcW w:w="3168" w:type="dxa"/>
          </w:tcPr>
          <w:p w14:paraId="7216D00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 последнему полю расчета</w:t>
            </w:r>
          </w:p>
        </w:tc>
        <w:tc>
          <w:tcPr>
            <w:tcW w:w="3600" w:type="dxa"/>
          </w:tcPr>
          <w:p w14:paraId="7036F667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Расчет сохраняется, клиент уходит в </w:t>
            </w:r>
            <w:r>
              <w:rPr>
                <w:rFonts w:ascii="Arial" w:eastAsia="Arial" w:hAnsi="Arial"/>
                <w:sz w:val="14"/>
              </w:rPr>
              <w:t>📁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Мое дело</w:t>
            </w:r>
          </w:p>
        </w:tc>
        <w:tc>
          <w:tcPr>
            <w:tcW w:w="4032" w:type="dxa"/>
          </w:tcPr>
          <w:p w14:paraId="0797BC3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calculation_id, result</w:t>
            </w:r>
          </w:p>
        </w:tc>
      </w:tr>
      <w:tr w:rsidR="006F1D59" w:rsidRPr="006F1D59" w14:paraId="7433B59B" w14:textId="77777777" w:rsidTr="00E66C7B">
        <w:trPr>
          <w:jc w:val="center"/>
        </w:trPr>
        <w:tc>
          <w:tcPr>
            <w:tcW w:w="2880" w:type="dxa"/>
          </w:tcPr>
          <w:p w14:paraId="73A74AF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Загрузка документа</w:t>
            </w:r>
          </w:p>
        </w:tc>
        <w:tc>
          <w:tcPr>
            <w:tcW w:w="3168" w:type="dxa"/>
          </w:tcPr>
          <w:p w14:paraId="73F3328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 списку документов</w:t>
            </w:r>
          </w:p>
        </w:tc>
        <w:tc>
          <w:tcPr>
            <w:tcW w:w="3600" w:type="dxa"/>
          </w:tcPr>
          <w:p w14:paraId="53E7492D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Прекратить загрузку, сохранить уже загруженные файлы</w:t>
            </w:r>
          </w:p>
        </w:tc>
        <w:tc>
          <w:tcPr>
            <w:tcW w:w="4032" w:type="dxa"/>
          </w:tcPr>
          <w:p w14:paraId="6AEF2A39" w14:textId="77777777" w:rsidR="006F1D59" w:rsidRPr="006F1D59" w:rsidRDefault="006F1D59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document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для успешных файлов</w:t>
            </w:r>
          </w:p>
        </w:tc>
      </w:tr>
      <w:tr w:rsidR="006F1D59" w14:paraId="688136E6" w14:textId="77777777" w:rsidTr="00E66C7B">
        <w:trPr>
          <w:jc w:val="center"/>
        </w:trPr>
        <w:tc>
          <w:tcPr>
            <w:tcW w:w="2880" w:type="dxa"/>
          </w:tcPr>
          <w:p w14:paraId="7ECAE08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Выбор типа документа</w:t>
            </w:r>
          </w:p>
        </w:tc>
        <w:tc>
          <w:tcPr>
            <w:tcW w:w="3168" w:type="dxa"/>
          </w:tcPr>
          <w:p w14:paraId="4814D0E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 разделу 📄 Документы</w:t>
            </w:r>
          </w:p>
        </w:tc>
        <w:tc>
          <w:tcPr>
            <w:tcW w:w="3600" w:type="dxa"/>
          </w:tcPr>
          <w:p w14:paraId="619EB509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Вернуться в </w:t>
            </w:r>
            <w:r>
              <w:rPr>
                <w:rFonts w:ascii="Arial" w:eastAsia="Arial" w:hAnsi="Arial"/>
                <w:sz w:val="14"/>
              </w:rPr>
              <w:t>📁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Мое дело</w:t>
            </w:r>
          </w:p>
        </w:tc>
        <w:tc>
          <w:tcPr>
            <w:tcW w:w="4032" w:type="dxa"/>
          </w:tcPr>
          <w:p w14:paraId="2093FDE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case_id</w:t>
            </w:r>
          </w:p>
        </w:tc>
      </w:tr>
      <w:tr w:rsidR="006F1D59" w14:paraId="2EC6F337" w14:textId="77777777" w:rsidTr="00E66C7B">
        <w:trPr>
          <w:jc w:val="center"/>
        </w:trPr>
        <w:tc>
          <w:tcPr>
            <w:tcW w:w="2880" w:type="dxa"/>
          </w:tcPr>
          <w:p w14:paraId="4024128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Проверка оплаты</w:t>
            </w:r>
          </w:p>
        </w:tc>
        <w:tc>
          <w:tcPr>
            <w:tcW w:w="3168" w:type="dxa"/>
          </w:tcPr>
          <w:p w14:paraId="42E7EAB6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Неактивно во время ожидания </w:t>
            </w:r>
            <w:r>
              <w:rPr>
                <w:rFonts w:ascii="Arial" w:eastAsia="Arial" w:hAnsi="Arial"/>
                <w:sz w:val="14"/>
              </w:rPr>
              <w:t>webhook</w:t>
            </w:r>
          </w:p>
        </w:tc>
        <w:tc>
          <w:tcPr>
            <w:tcW w:w="3600" w:type="dxa"/>
          </w:tcPr>
          <w:p w14:paraId="562412E5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Отмена возвращает на экран оплаты, платеж остается </w:t>
            </w:r>
            <w:r>
              <w:rPr>
                <w:rFonts w:ascii="Arial" w:eastAsia="Arial" w:hAnsi="Arial"/>
                <w:sz w:val="14"/>
              </w:rPr>
              <w:t>pending</w:t>
            </w:r>
          </w:p>
        </w:tc>
        <w:tc>
          <w:tcPr>
            <w:tcW w:w="4032" w:type="dxa"/>
          </w:tcPr>
          <w:p w14:paraId="40F5BFA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payment_id, payment_status</w:t>
            </w:r>
          </w:p>
        </w:tc>
      </w:tr>
      <w:tr w:rsidR="006F1D59" w14:paraId="5995ABD4" w14:textId="77777777" w:rsidTr="00E66C7B">
        <w:trPr>
          <w:jc w:val="center"/>
        </w:trPr>
        <w:tc>
          <w:tcPr>
            <w:tcW w:w="2880" w:type="dxa"/>
          </w:tcPr>
          <w:p w14:paraId="216D54A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Выбор слота М2</w:t>
            </w:r>
          </w:p>
        </w:tc>
        <w:tc>
          <w:tcPr>
            <w:tcW w:w="3168" w:type="dxa"/>
          </w:tcPr>
          <w:p w14:paraId="7A54818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 экрану описания/документов</w:t>
            </w:r>
          </w:p>
        </w:tc>
        <w:tc>
          <w:tcPr>
            <w:tcW w:w="3600" w:type="dxa"/>
          </w:tcPr>
          <w:p w14:paraId="16FAC8A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Освободить временно выбранный слот</w:t>
            </w:r>
          </w:p>
        </w:tc>
        <w:tc>
          <w:tcPr>
            <w:tcW w:w="4032" w:type="dxa"/>
          </w:tcPr>
          <w:p w14:paraId="2DEF8A3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consultation_draft</w:t>
            </w:r>
          </w:p>
        </w:tc>
      </w:tr>
      <w:tr w:rsidR="006F1D59" w:rsidRPr="006F1D59" w14:paraId="51A870B6" w14:textId="77777777" w:rsidTr="00E66C7B">
        <w:trPr>
          <w:jc w:val="center"/>
        </w:trPr>
        <w:tc>
          <w:tcPr>
            <w:tcW w:w="2880" w:type="dxa"/>
          </w:tcPr>
          <w:p w14:paraId="5DEDD40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Сообщение юристу</w:t>
            </w:r>
          </w:p>
        </w:tc>
        <w:tc>
          <w:tcPr>
            <w:tcW w:w="3168" w:type="dxa"/>
          </w:tcPr>
          <w:p w14:paraId="07EC25F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 предыдущему экрану</w:t>
            </w:r>
          </w:p>
        </w:tc>
        <w:tc>
          <w:tcPr>
            <w:tcW w:w="3600" w:type="dxa"/>
          </w:tcPr>
          <w:p w14:paraId="0978BC7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 отправлять сообщение</w:t>
            </w:r>
          </w:p>
        </w:tc>
        <w:tc>
          <w:tcPr>
            <w:tcW w:w="4032" w:type="dxa"/>
          </w:tcPr>
          <w:p w14:paraId="77E2C4E5" w14:textId="77777777" w:rsidR="006F1D59" w:rsidRPr="006F1D59" w:rsidRDefault="006F1D59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draft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message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не сохраняется после подтверждения отмены</w:t>
            </w:r>
          </w:p>
        </w:tc>
      </w:tr>
    </w:tbl>
    <w:p w14:paraId="45F8E922" w14:textId="77777777" w:rsidR="006F1D59" w:rsidRPr="006F1D59" w:rsidRDefault="006F1D59" w:rsidP="006F1D59">
      <w:pPr>
        <w:rPr>
          <w:lang w:val="ru-RU"/>
        </w:rPr>
      </w:pPr>
    </w:p>
    <w:p w14:paraId="79149038" w14:textId="77777777" w:rsidR="006F1D59" w:rsidRDefault="006F1D59" w:rsidP="006F1D59">
      <w:pPr>
        <w:pStyle w:val="21"/>
      </w:pPr>
      <w:r>
        <w:t>2.4. Общие состояния обработки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1"/>
        <w:gridCol w:w="4215"/>
        <w:gridCol w:w="3610"/>
      </w:tblGrid>
      <w:tr w:rsidR="006F1D59" w14:paraId="5F70A146" w14:textId="77777777" w:rsidTr="00E66C7B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EDB080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State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D98F797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Текст клиенту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005F3493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Когда используется</w:t>
            </w:r>
          </w:p>
        </w:tc>
      </w:tr>
      <w:tr w:rsidR="006F1D59" w:rsidRPr="006F1D59" w14:paraId="48BFC213" w14:textId="77777777" w:rsidTr="00E66C7B">
        <w:trPr>
          <w:jc w:val="center"/>
        </w:trPr>
        <w:tc>
          <w:tcPr>
            <w:tcW w:w="2880" w:type="dxa"/>
          </w:tcPr>
          <w:p w14:paraId="7EE7EB4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loading_calculation</w:t>
            </w:r>
          </w:p>
        </w:tc>
        <w:tc>
          <w:tcPr>
            <w:tcW w:w="5040" w:type="dxa"/>
          </w:tcPr>
          <w:p w14:paraId="2239B36C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⏳ Выполняем предварительный расчет. Это займет несколько секунд.</w:t>
            </w:r>
          </w:p>
        </w:tc>
        <w:tc>
          <w:tcPr>
            <w:tcW w:w="4320" w:type="dxa"/>
          </w:tcPr>
          <w:p w14:paraId="1AA50BBB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После ввода последнего поля калькулятора</w:t>
            </w:r>
          </w:p>
        </w:tc>
      </w:tr>
      <w:tr w:rsidR="006F1D59" w14:paraId="18B8A206" w14:textId="77777777" w:rsidTr="00E66C7B">
        <w:trPr>
          <w:jc w:val="center"/>
        </w:trPr>
        <w:tc>
          <w:tcPr>
            <w:tcW w:w="2880" w:type="dxa"/>
          </w:tcPr>
          <w:p w14:paraId="7F85352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loading_upload</w:t>
            </w:r>
          </w:p>
        </w:tc>
        <w:tc>
          <w:tcPr>
            <w:tcW w:w="5040" w:type="dxa"/>
          </w:tcPr>
          <w:p w14:paraId="34543836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⏳ Загружаем документ и прикрепляем его к делу.</w:t>
            </w:r>
          </w:p>
        </w:tc>
        <w:tc>
          <w:tcPr>
            <w:tcW w:w="4320" w:type="dxa"/>
          </w:tcPr>
          <w:p w14:paraId="1DFD47C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После отправки файла</w:t>
            </w:r>
          </w:p>
        </w:tc>
      </w:tr>
      <w:tr w:rsidR="006F1D59" w14:paraId="0C872262" w14:textId="77777777" w:rsidTr="00E66C7B">
        <w:trPr>
          <w:jc w:val="center"/>
        </w:trPr>
        <w:tc>
          <w:tcPr>
            <w:tcW w:w="2880" w:type="dxa"/>
          </w:tcPr>
          <w:p w14:paraId="7E2C812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loading_payment</w:t>
            </w:r>
          </w:p>
        </w:tc>
        <w:tc>
          <w:tcPr>
            <w:tcW w:w="5040" w:type="dxa"/>
          </w:tcPr>
          <w:p w14:paraId="0C632E6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⏳ Проверяем оплату. Обычно это занимает до нескольких минут.</w:t>
            </w:r>
          </w:p>
        </w:tc>
        <w:tc>
          <w:tcPr>
            <w:tcW w:w="4320" w:type="dxa"/>
          </w:tcPr>
          <w:p w14:paraId="53F8D81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После возврата из оплаты</w:t>
            </w:r>
          </w:p>
        </w:tc>
      </w:tr>
      <w:tr w:rsidR="006F1D59" w:rsidRPr="006F1D59" w14:paraId="6E4C186B" w14:textId="77777777" w:rsidTr="00E66C7B">
        <w:trPr>
          <w:jc w:val="center"/>
        </w:trPr>
        <w:tc>
          <w:tcPr>
            <w:tcW w:w="2880" w:type="dxa"/>
          </w:tcPr>
          <w:p w14:paraId="373EC14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loading_case</w:t>
            </w:r>
          </w:p>
        </w:tc>
        <w:tc>
          <w:tcPr>
            <w:tcW w:w="5040" w:type="dxa"/>
          </w:tcPr>
          <w:p w14:paraId="7D8972B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⏳ Обновляем статус дела.</w:t>
            </w:r>
          </w:p>
        </w:tc>
        <w:tc>
          <w:tcPr>
            <w:tcW w:w="4320" w:type="dxa"/>
          </w:tcPr>
          <w:p w14:paraId="1D01EF75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При открытии </w:t>
            </w:r>
            <w:r>
              <w:rPr>
                <w:rFonts w:ascii="Arial" w:eastAsia="Arial" w:hAnsi="Arial"/>
                <w:sz w:val="14"/>
              </w:rPr>
              <w:t>📁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Мое дело</w:t>
            </w:r>
          </w:p>
        </w:tc>
      </w:tr>
      <w:tr w:rsidR="006F1D59" w14:paraId="6E80670D" w14:textId="77777777" w:rsidTr="00E66C7B">
        <w:trPr>
          <w:jc w:val="center"/>
        </w:trPr>
        <w:tc>
          <w:tcPr>
            <w:tcW w:w="2880" w:type="dxa"/>
          </w:tcPr>
          <w:p w14:paraId="7851B48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loading_lawyer_status</w:t>
            </w:r>
          </w:p>
        </w:tc>
        <w:tc>
          <w:tcPr>
            <w:tcW w:w="5040" w:type="dxa"/>
          </w:tcPr>
          <w:p w14:paraId="7188BD2B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⏳ Проверяем актуальный статус у юриста.</w:t>
            </w:r>
          </w:p>
        </w:tc>
        <w:tc>
          <w:tcPr>
            <w:tcW w:w="4320" w:type="dxa"/>
          </w:tcPr>
          <w:p w14:paraId="25CE182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При обновлении решения юриста</w:t>
            </w:r>
          </w:p>
        </w:tc>
      </w:tr>
      <w:tr w:rsidR="006F1D59" w:rsidRPr="006F1D59" w14:paraId="5F872D14" w14:textId="77777777" w:rsidTr="00E66C7B">
        <w:trPr>
          <w:jc w:val="center"/>
        </w:trPr>
        <w:tc>
          <w:tcPr>
            <w:tcW w:w="2880" w:type="dxa"/>
          </w:tcPr>
          <w:p w14:paraId="4EFE5F5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loading_calendar</w:t>
            </w:r>
          </w:p>
        </w:tc>
        <w:tc>
          <w:tcPr>
            <w:tcW w:w="5040" w:type="dxa"/>
          </w:tcPr>
          <w:p w14:paraId="0F9CBC5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⏳ Загружаем свободные слоты.</w:t>
            </w:r>
          </w:p>
        </w:tc>
        <w:tc>
          <w:tcPr>
            <w:tcW w:w="4320" w:type="dxa"/>
          </w:tcPr>
          <w:p w14:paraId="0AF120E2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В М2 при выборе времени</w:t>
            </w:r>
          </w:p>
        </w:tc>
      </w:tr>
    </w:tbl>
    <w:p w14:paraId="5FD95432" w14:textId="77777777" w:rsidR="006F1D59" w:rsidRPr="006F1D59" w:rsidRDefault="006F1D59" w:rsidP="006F1D59">
      <w:pPr>
        <w:rPr>
          <w:lang w:val="ru-RU"/>
        </w:rPr>
      </w:pPr>
    </w:p>
    <w:p w14:paraId="2F7FECA3" w14:textId="77777777" w:rsidR="006F1D59" w:rsidRPr="006F1D59" w:rsidRDefault="006F1D59" w:rsidP="006F1D59">
      <w:pPr>
        <w:pStyle w:val="1"/>
        <w:rPr>
          <w:lang w:val="ru-RU"/>
        </w:rPr>
      </w:pPr>
      <w:r w:rsidRPr="006F1D59">
        <w:rPr>
          <w:lang w:val="ru-RU"/>
        </w:rPr>
        <w:lastRenderedPageBreak/>
        <w:t>3. Каталог экранов этапа 9: модуль расчета неустойки</w:t>
      </w:r>
    </w:p>
    <w:p w14:paraId="59A60753" w14:textId="77777777" w:rsidR="006F1D59" w:rsidRDefault="006F1D59" w:rsidP="006F1D59">
      <w:pPr>
        <w:pStyle w:val="21"/>
      </w:pPr>
      <w:r>
        <w:t>UX-9-001. 🧮 Старт расчета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8"/>
        <w:gridCol w:w="7928"/>
      </w:tblGrid>
      <w:tr w:rsidR="006F1D59" w14:paraId="3156166F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173DA63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648DDCA2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75697D6A" w14:textId="77777777" w:rsidTr="00E66C7B">
        <w:trPr>
          <w:jc w:val="center"/>
        </w:trPr>
        <w:tc>
          <w:tcPr>
            <w:tcW w:w="2592" w:type="dxa"/>
          </w:tcPr>
          <w:p w14:paraId="4EA7632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0693F6A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Общий</w:t>
            </w:r>
          </w:p>
        </w:tc>
      </w:tr>
      <w:tr w:rsidR="006F1D59" w:rsidRPr="006F1D59" w14:paraId="0C0B898F" w14:textId="77777777" w:rsidTr="00E66C7B">
        <w:trPr>
          <w:jc w:val="center"/>
        </w:trPr>
        <w:tc>
          <w:tcPr>
            <w:tcW w:w="2592" w:type="dxa"/>
          </w:tcPr>
          <w:p w14:paraId="6AFD402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1093AAC9" w14:textId="77777777" w:rsidR="006F1D59" w:rsidRPr="006F1D59" w:rsidRDefault="006F1D59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NEW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, </w:t>
            </w:r>
            <w:r>
              <w:rPr>
                <w:rFonts w:ascii="Arial" w:eastAsia="Arial" w:hAnsi="Arial"/>
                <w:sz w:val="14"/>
              </w:rPr>
              <w:t>CALCULATION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ONLY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, любое состояние без блокировки</w:t>
            </w:r>
          </w:p>
        </w:tc>
      </w:tr>
      <w:tr w:rsidR="006F1D59" w:rsidRPr="006F1D59" w14:paraId="15919C7B" w14:textId="77777777" w:rsidTr="00E66C7B">
        <w:trPr>
          <w:jc w:val="center"/>
        </w:trPr>
        <w:tc>
          <w:tcPr>
            <w:tcW w:w="2592" w:type="dxa"/>
          </w:tcPr>
          <w:p w14:paraId="31A8F0B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3926838D" w14:textId="77777777" w:rsidR="006F1D59" w:rsidRPr="006F1D59" w:rsidRDefault="006F1D59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🧮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Рассчитать неустойку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  <w:t>Ответьте на несколько вопросов, чтобы получить предварительный расчет неустойки по ДДУ.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  <w:t>Расчет не является юридическим заключением. Итоговую возможность взыскания и сумму подтвердит юрист после проверки документов.</w:t>
            </w:r>
          </w:p>
        </w:tc>
      </w:tr>
      <w:tr w:rsidR="006F1D59" w14:paraId="69C12218" w14:textId="77777777" w:rsidTr="00E66C7B">
        <w:trPr>
          <w:jc w:val="center"/>
        </w:trPr>
        <w:tc>
          <w:tcPr>
            <w:tcW w:w="2592" w:type="dxa"/>
          </w:tcPr>
          <w:p w14:paraId="0E2CCF8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68218A3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calculation_draft.created_at, client.telegram_id</w:t>
            </w:r>
          </w:p>
        </w:tc>
      </w:tr>
      <w:tr w:rsidR="006F1D59" w14:paraId="044BA148" w14:textId="77777777" w:rsidTr="00E66C7B">
        <w:trPr>
          <w:jc w:val="center"/>
        </w:trPr>
        <w:tc>
          <w:tcPr>
            <w:tcW w:w="2592" w:type="dxa"/>
          </w:tcPr>
          <w:p w14:paraId="3145EE0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62CA41D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🏠 Главная</w:t>
            </w:r>
          </w:p>
        </w:tc>
      </w:tr>
      <w:tr w:rsidR="006F1D59" w:rsidRPr="006F1D59" w14:paraId="7FF42C91" w14:textId="77777777" w:rsidTr="00E66C7B">
        <w:trPr>
          <w:jc w:val="center"/>
        </w:trPr>
        <w:tc>
          <w:tcPr>
            <w:tcW w:w="2592" w:type="dxa"/>
          </w:tcPr>
          <w:p w14:paraId="6476FD0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43D5E663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Отмена не нужна: экран стартовый</w:t>
            </w:r>
          </w:p>
        </w:tc>
      </w:tr>
      <w:tr w:rsidR="006F1D59" w14:paraId="487551FD" w14:textId="77777777" w:rsidTr="00E66C7B">
        <w:trPr>
          <w:jc w:val="center"/>
        </w:trPr>
        <w:tc>
          <w:tcPr>
            <w:tcW w:w="2592" w:type="dxa"/>
          </w:tcPr>
          <w:p w14:paraId="555EB74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2DA906C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:rsidRPr="006F1D59" w14:paraId="4C45CDD6" w14:textId="77777777" w:rsidTr="00E66C7B">
        <w:trPr>
          <w:jc w:val="center"/>
        </w:trPr>
        <w:tc>
          <w:tcPr>
            <w:tcW w:w="2592" w:type="dxa"/>
          </w:tcPr>
          <w:p w14:paraId="57D7270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7400583B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Если нет активного дела - показать только старт расчета и связь с юристом</w:t>
            </w:r>
          </w:p>
        </w:tc>
      </w:tr>
      <w:tr w:rsidR="006F1D59" w14:paraId="443986CF" w14:textId="77777777" w:rsidTr="00E66C7B">
        <w:trPr>
          <w:jc w:val="center"/>
        </w:trPr>
        <w:tc>
          <w:tcPr>
            <w:tcW w:w="2592" w:type="dxa"/>
          </w:tcPr>
          <w:p w14:paraId="2CF6751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05F5DD5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:rsidRPr="006F1D59" w14:paraId="597BFE70" w14:textId="77777777" w:rsidTr="00E66C7B">
        <w:trPr>
          <w:jc w:val="center"/>
        </w:trPr>
        <w:tc>
          <w:tcPr>
            <w:tcW w:w="2592" w:type="dxa"/>
          </w:tcPr>
          <w:p w14:paraId="6DF5871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7F4D7485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Кнопка Начать расчет ведет к вводу стоимости; текст содержит дисклеймер</w:t>
            </w:r>
          </w:p>
        </w:tc>
      </w:tr>
    </w:tbl>
    <w:p w14:paraId="04DCECBA" w14:textId="77777777" w:rsidR="006F1D59" w:rsidRPr="006F1D59" w:rsidRDefault="006F1D59" w:rsidP="006F1D59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7"/>
        <w:gridCol w:w="2147"/>
        <w:gridCol w:w="2059"/>
        <w:gridCol w:w="3843"/>
      </w:tblGrid>
      <w:tr w:rsidR="006F1D59" w14:paraId="41C300BF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2A724D79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7E12F3B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381DC998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69CB9293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:rsidRPr="006F1D59" w14:paraId="305A478E" w14:textId="77777777" w:rsidTr="00E66C7B">
        <w:trPr>
          <w:jc w:val="center"/>
        </w:trPr>
        <w:tc>
          <w:tcPr>
            <w:tcW w:w="2736" w:type="dxa"/>
          </w:tcPr>
          <w:p w14:paraId="7100761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Начать расчет</w:t>
            </w:r>
          </w:p>
        </w:tc>
        <w:tc>
          <w:tcPr>
            <w:tcW w:w="2448" w:type="dxa"/>
          </w:tcPr>
          <w:p w14:paraId="39BEBD2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calc_start</w:t>
            </w:r>
          </w:p>
        </w:tc>
        <w:tc>
          <w:tcPr>
            <w:tcW w:w="2304" w:type="dxa"/>
          </w:tcPr>
          <w:p w14:paraId="656C2E0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UX-9-002</w:t>
            </w:r>
          </w:p>
        </w:tc>
        <w:tc>
          <w:tcPr>
            <w:tcW w:w="4464" w:type="dxa"/>
          </w:tcPr>
          <w:p w14:paraId="022DC139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3"/>
                <w:lang w:val="ru-RU"/>
              </w:rPr>
              <w:t xml:space="preserve">Создать </w:t>
            </w:r>
            <w:r>
              <w:rPr>
                <w:rFonts w:ascii="Arial" w:eastAsia="Arial" w:hAnsi="Arial"/>
                <w:sz w:val="13"/>
              </w:rPr>
              <w:t>calculation</w:t>
            </w:r>
            <w:r w:rsidRPr="006F1D59">
              <w:rPr>
                <w:rFonts w:ascii="Arial" w:eastAsia="Arial" w:hAnsi="Arial"/>
                <w:sz w:val="13"/>
                <w:lang w:val="ru-RU"/>
              </w:rPr>
              <w:t>_</w:t>
            </w:r>
            <w:r>
              <w:rPr>
                <w:rFonts w:ascii="Arial" w:eastAsia="Arial" w:hAnsi="Arial"/>
                <w:sz w:val="13"/>
              </w:rPr>
              <w:t>draft</w:t>
            </w:r>
            <w:r w:rsidRPr="006F1D59">
              <w:rPr>
                <w:rFonts w:ascii="Arial" w:eastAsia="Arial" w:hAnsi="Arial"/>
                <w:sz w:val="13"/>
                <w:lang w:val="ru-RU"/>
              </w:rPr>
              <w:t xml:space="preserve"> и перейти к стоимости</w:t>
            </w:r>
          </w:p>
        </w:tc>
      </w:tr>
      <w:tr w:rsidR="006F1D59" w14:paraId="40C69847" w14:textId="77777777" w:rsidTr="00E66C7B">
        <w:trPr>
          <w:jc w:val="center"/>
        </w:trPr>
        <w:tc>
          <w:tcPr>
            <w:tcW w:w="2736" w:type="dxa"/>
          </w:tcPr>
          <w:p w14:paraId="1277CDA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Как это работает</w:t>
            </w:r>
          </w:p>
        </w:tc>
        <w:tc>
          <w:tcPr>
            <w:tcW w:w="2448" w:type="dxa"/>
          </w:tcPr>
          <w:p w14:paraId="19188F6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calc_about</w:t>
            </w:r>
          </w:p>
        </w:tc>
        <w:tc>
          <w:tcPr>
            <w:tcW w:w="2304" w:type="dxa"/>
          </w:tcPr>
          <w:p w14:paraId="5E431EB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UX-9-000A</w:t>
            </w:r>
          </w:p>
        </w:tc>
        <w:tc>
          <w:tcPr>
            <w:tcW w:w="4464" w:type="dxa"/>
          </w:tcPr>
          <w:p w14:paraId="4FFD3AD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Показать пояснение</w:t>
            </w:r>
          </w:p>
        </w:tc>
      </w:tr>
      <w:tr w:rsidR="006F1D59" w14:paraId="4C02CA70" w14:textId="77777777" w:rsidTr="00E66C7B">
        <w:trPr>
          <w:jc w:val="center"/>
        </w:trPr>
        <w:tc>
          <w:tcPr>
            <w:tcW w:w="2736" w:type="dxa"/>
          </w:tcPr>
          <w:p w14:paraId="1DCCBDA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52946BA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22F4055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previous</w:t>
            </w:r>
          </w:p>
        </w:tc>
        <w:tc>
          <w:tcPr>
            <w:tcW w:w="4464" w:type="dxa"/>
          </w:tcPr>
          <w:p w14:paraId="067EDD7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Без изменения статуса</w:t>
            </w:r>
          </w:p>
        </w:tc>
      </w:tr>
    </w:tbl>
    <w:p w14:paraId="221D0AF9" w14:textId="77777777" w:rsidR="006F1D59" w:rsidRDefault="006F1D59" w:rsidP="006F1D59"/>
    <w:p w14:paraId="4F3AB598" w14:textId="77777777" w:rsidR="006F1D59" w:rsidRDefault="006F1D59" w:rsidP="006F1D59">
      <w:pPr>
        <w:pStyle w:val="21"/>
      </w:pPr>
      <w:r>
        <w:t>UX-9-002. Ввод стоимости объекта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7927"/>
      </w:tblGrid>
      <w:tr w:rsidR="006F1D59" w14:paraId="5D3FABA5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A555878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572FBBAC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347B4CF1" w14:textId="77777777" w:rsidTr="00E66C7B">
        <w:trPr>
          <w:jc w:val="center"/>
        </w:trPr>
        <w:tc>
          <w:tcPr>
            <w:tcW w:w="2592" w:type="dxa"/>
          </w:tcPr>
          <w:p w14:paraId="6EA8C3F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5B71B6B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Общий</w:t>
            </w:r>
          </w:p>
        </w:tc>
      </w:tr>
      <w:tr w:rsidR="006F1D59" w14:paraId="458A8203" w14:textId="77777777" w:rsidTr="00E66C7B">
        <w:trPr>
          <w:jc w:val="center"/>
        </w:trPr>
        <w:tc>
          <w:tcPr>
            <w:tcW w:w="2592" w:type="dxa"/>
          </w:tcPr>
          <w:p w14:paraId="794397C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3123CD5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CALCULATOR_STARTED</w:t>
            </w:r>
          </w:p>
        </w:tc>
      </w:tr>
      <w:tr w:rsidR="006F1D59" w14:paraId="05FE9458" w14:textId="77777777" w:rsidTr="00E66C7B">
        <w:trPr>
          <w:jc w:val="center"/>
        </w:trPr>
        <w:tc>
          <w:tcPr>
            <w:tcW w:w="2592" w:type="dxa"/>
          </w:tcPr>
          <w:p w14:paraId="6DAA986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44A4EC00" w14:textId="77777777" w:rsidR="006F1D59" w:rsidRDefault="006F1D59" w:rsidP="00E66C7B">
            <w:r w:rsidRPr="006F1D59">
              <w:rPr>
                <w:rFonts w:ascii="Arial" w:eastAsia="Arial" w:hAnsi="Arial"/>
                <w:sz w:val="14"/>
                <w:lang w:val="ru-RU"/>
              </w:rPr>
              <w:t>Укажите стоимость объекта по ДДУ.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</w:r>
            <w:r>
              <w:rPr>
                <w:rFonts w:ascii="Arial" w:eastAsia="Arial" w:hAnsi="Arial"/>
                <w:sz w:val="14"/>
              </w:rPr>
              <w:t>Введите сумму цифрами, например: 12500000.</w:t>
            </w:r>
          </w:p>
        </w:tc>
      </w:tr>
      <w:tr w:rsidR="006F1D59" w:rsidRPr="006F1D59" w14:paraId="2B74DCBF" w14:textId="77777777" w:rsidTr="00E66C7B">
        <w:trPr>
          <w:jc w:val="center"/>
        </w:trPr>
        <w:tc>
          <w:tcPr>
            <w:tcW w:w="2592" w:type="dxa"/>
          </w:tcPr>
          <w:p w14:paraId="128DAD5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6040A7DE" w14:textId="77777777" w:rsidR="006F1D59" w:rsidRPr="006F1D59" w:rsidRDefault="006F1D59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contract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price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после валидного ввода</w:t>
            </w:r>
          </w:p>
        </w:tc>
      </w:tr>
      <w:tr w:rsidR="006F1D59" w14:paraId="2A825727" w14:textId="77777777" w:rsidTr="00E66C7B">
        <w:trPr>
          <w:jc w:val="center"/>
        </w:trPr>
        <w:tc>
          <w:tcPr>
            <w:tcW w:w="2592" w:type="dxa"/>
          </w:tcPr>
          <w:p w14:paraId="3D4550D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273B56E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UX-9-001</w:t>
            </w:r>
          </w:p>
        </w:tc>
      </w:tr>
      <w:tr w:rsidR="006F1D59" w:rsidRPr="006F1D59" w14:paraId="27B62D26" w14:textId="77777777" w:rsidTr="00E66C7B">
        <w:trPr>
          <w:jc w:val="center"/>
        </w:trPr>
        <w:tc>
          <w:tcPr>
            <w:tcW w:w="2592" w:type="dxa"/>
          </w:tcPr>
          <w:p w14:paraId="65564E9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3B1174AF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Сохранить черновик и спросить подтверждение</w:t>
            </w:r>
          </w:p>
        </w:tc>
      </w:tr>
      <w:tr w:rsidR="006F1D59" w14:paraId="588E34E4" w14:textId="77777777" w:rsidTr="00E66C7B">
        <w:trPr>
          <w:jc w:val="center"/>
        </w:trPr>
        <w:tc>
          <w:tcPr>
            <w:tcW w:w="2592" w:type="dxa"/>
          </w:tcPr>
          <w:p w14:paraId="12EEE0E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7136A61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6BE22653" w14:textId="77777777" w:rsidTr="00E66C7B">
        <w:trPr>
          <w:jc w:val="center"/>
        </w:trPr>
        <w:tc>
          <w:tcPr>
            <w:tcW w:w="2592" w:type="dxa"/>
          </w:tcPr>
          <w:p w14:paraId="628FF0C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47142BD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:rsidRPr="006F1D59" w14:paraId="65D22935" w14:textId="77777777" w:rsidTr="00E66C7B">
        <w:trPr>
          <w:jc w:val="center"/>
        </w:trPr>
        <w:tc>
          <w:tcPr>
            <w:tcW w:w="2592" w:type="dxa"/>
          </w:tcPr>
          <w:p w14:paraId="5DE534D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3D28EB28" w14:textId="77777777" w:rsidR="006F1D59" w:rsidRPr="006F1D59" w:rsidRDefault="006F1D59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ERR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CAL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-001: стоимость не число; </w:t>
            </w:r>
            <w:r>
              <w:rPr>
                <w:rFonts w:ascii="Arial" w:eastAsia="Arial" w:hAnsi="Arial"/>
                <w:sz w:val="14"/>
              </w:rPr>
              <w:t>ERR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CAL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-005: сумма &lt;= 0</w:t>
            </w:r>
          </w:p>
        </w:tc>
      </w:tr>
      <w:tr w:rsidR="006F1D59" w:rsidRPr="006F1D59" w14:paraId="36805222" w14:textId="77777777" w:rsidTr="00E66C7B">
        <w:trPr>
          <w:jc w:val="center"/>
        </w:trPr>
        <w:tc>
          <w:tcPr>
            <w:tcW w:w="2592" w:type="dxa"/>
          </w:tcPr>
          <w:p w14:paraId="4A83C1A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3BA7FC21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Система принимает только положительное число</w:t>
            </w:r>
          </w:p>
        </w:tc>
      </w:tr>
    </w:tbl>
    <w:p w14:paraId="73DBBB83" w14:textId="77777777" w:rsidR="006F1D59" w:rsidRPr="006F1D59" w:rsidRDefault="006F1D59" w:rsidP="006F1D59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19"/>
        <w:gridCol w:w="2217"/>
        <w:gridCol w:w="2018"/>
        <w:gridCol w:w="3862"/>
      </w:tblGrid>
      <w:tr w:rsidR="006F1D59" w14:paraId="4FFF2069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4FB596A3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460C369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0F353E9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08AF8146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710CC2AD" w14:textId="77777777" w:rsidTr="00E66C7B">
        <w:trPr>
          <w:jc w:val="center"/>
        </w:trPr>
        <w:tc>
          <w:tcPr>
            <w:tcW w:w="2736" w:type="dxa"/>
          </w:tcPr>
          <w:p w14:paraId="098B4F0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знаю стоимость</w:t>
            </w:r>
          </w:p>
        </w:tc>
        <w:tc>
          <w:tcPr>
            <w:tcW w:w="2448" w:type="dxa"/>
          </w:tcPr>
          <w:p w14:paraId="4062EB0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calc_unknown_price</w:t>
            </w:r>
          </w:p>
        </w:tc>
        <w:tc>
          <w:tcPr>
            <w:tcW w:w="2304" w:type="dxa"/>
          </w:tcPr>
          <w:p w14:paraId="2DDF233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UX-11-001</w:t>
            </w:r>
          </w:p>
        </w:tc>
        <w:tc>
          <w:tcPr>
            <w:tcW w:w="4464" w:type="dxa"/>
          </w:tcPr>
          <w:p w14:paraId="6456CD3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Перевод в М2 с reason=no_contract_price</w:t>
            </w:r>
          </w:p>
        </w:tc>
      </w:tr>
      <w:tr w:rsidR="006F1D59" w14:paraId="32BE1783" w14:textId="77777777" w:rsidTr="00E66C7B">
        <w:trPr>
          <w:jc w:val="center"/>
        </w:trPr>
        <w:tc>
          <w:tcPr>
            <w:tcW w:w="2736" w:type="dxa"/>
          </w:tcPr>
          <w:p w14:paraId="11954A0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2746C17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6077FB6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UX-9-001</w:t>
            </w:r>
          </w:p>
        </w:tc>
        <w:tc>
          <w:tcPr>
            <w:tcW w:w="4464" w:type="dxa"/>
          </w:tcPr>
          <w:p w14:paraId="75F4286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Вернуться к старту расчета</w:t>
            </w:r>
          </w:p>
        </w:tc>
      </w:tr>
      <w:tr w:rsidR="006F1D59" w14:paraId="604A420A" w14:textId="77777777" w:rsidTr="00E66C7B">
        <w:trPr>
          <w:jc w:val="center"/>
        </w:trPr>
        <w:tc>
          <w:tcPr>
            <w:tcW w:w="2736" w:type="dxa"/>
          </w:tcPr>
          <w:p w14:paraId="4198C33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✖ Отмена</w:t>
            </w:r>
          </w:p>
        </w:tc>
        <w:tc>
          <w:tcPr>
            <w:tcW w:w="2448" w:type="dxa"/>
          </w:tcPr>
          <w:p w14:paraId="1C872CB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flow_cancel</w:t>
            </w:r>
          </w:p>
        </w:tc>
        <w:tc>
          <w:tcPr>
            <w:tcW w:w="2304" w:type="dxa"/>
          </w:tcPr>
          <w:p w14:paraId="08CC3B3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UX-CANCEL-001</w:t>
            </w:r>
          </w:p>
        </w:tc>
        <w:tc>
          <w:tcPr>
            <w:tcW w:w="4464" w:type="dxa"/>
          </w:tcPr>
          <w:p w14:paraId="1E0927D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подтверждение отмены</w:t>
            </w:r>
          </w:p>
        </w:tc>
      </w:tr>
    </w:tbl>
    <w:p w14:paraId="1BD458CB" w14:textId="77777777" w:rsidR="006F1D59" w:rsidRDefault="006F1D59" w:rsidP="006F1D59"/>
    <w:p w14:paraId="3C5F3173" w14:textId="77777777" w:rsidR="006F1D59" w:rsidRPr="006F1D59" w:rsidRDefault="006F1D59" w:rsidP="006F1D59">
      <w:pPr>
        <w:pStyle w:val="21"/>
        <w:rPr>
          <w:lang w:val="ru-RU"/>
        </w:rPr>
      </w:pPr>
      <w:r>
        <w:t>UX</w:t>
      </w:r>
      <w:r w:rsidRPr="006F1D59">
        <w:rPr>
          <w:lang w:val="ru-RU"/>
        </w:rPr>
        <w:t>-9-003. Ввод даты передачи по ДДУ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7927"/>
      </w:tblGrid>
      <w:tr w:rsidR="006F1D59" w14:paraId="207DDEAF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AF8CA1E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256EA35D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16F652E0" w14:textId="77777777" w:rsidTr="00E66C7B">
        <w:trPr>
          <w:jc w:val="center"/>
        </w:trPr>
        <w:tc>
          <w:tcPr>
            <w:tcW w:w="2592" w:type="dxa"/>
          </w:tcPr>
          <w:p w14:paraId="17D4A66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53FFCA0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Общий</w:t>
            </w:r>
          </w:p>
        </w:tc>
      </w:tr>
      <w:tr w:rsidR="006F1D59" w14:paraId="400B11E7" w14:textId="77777777" w:rsidTr="00E66C7B">
        <w:trPr>
          <w:jc w:val="center"/>
        </w:trPr>
        <w:tc>
          <w:tcPr>
            <w:tcW w:w="2592" w:type="dxa"/>
          </w:tcPr>
          <w:p w14:paraId="02D6172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6A43A48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CALCULATOR_STARTED</w:t>
            </w:r>
          </w:p>
        </w:tc>
      </w:tr>
      <w:tr w:rsidR="006F1D59" w:rsidRPr="006F1D59" w14:paraId="4563CBE0" w14:textId="77777777" w:rsidTr="00E66C7B">
        <w:trPr>
          <w:jc w:val="center"/>
        </w:trPr>
        <w:tc>
          <w:tcPr>
            <w:tcW w:w="2592" w:type="dxa"/>
          </w:tcPr>
          <w:p w14:paraId="03BAB35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2C7FFEE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Укажите дату передачи объекта по ДДУ.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  <w:t>Формат: ДД.ММ.ГГГГ.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  <w:t>Например: 30.09.2024.</w:t>
            </w:r>
          </w:p>
        </w:tc>
      </w:tr>
      <w:tr w:rsidR="006F1D59" w14:paraId="45E5EB5D" w14:textId="77777777" w:rsidTr="00E66C7B">
        <w:trPr>
          <w:jc w:val="center"/>
        </w:trPr>
        <w:tc>
          <w:tcPr>
            <w:tcW w:w="2592" w:type="dxa"/>
          </w:tcPr>
          <w:p w14:paraId="20911AE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79C2EC0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planned_transfer_date</w:t>
            </w:r>
          </w:p>
        </w:tc>
      </w:tr>
      <w:tr w:rsidR="006F1D59" w14:paraId="03EB86E7" w14:textId="77777777" w:rsidTr="00E66C7B">
        <w:trPr>
          <w:jc w:val="center"/>
        </w:trPr>
        <w:tc>
          <w:tcPr>
            <w:tcW w:w="2592" w:type="dxa"/>
          </w:tcPr>
          <w:p w14:paraId="20831D6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610B273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UX-9-002</w:t>
            </w:r>
          </w:p>
        </w:tc>
      </w:tr>
      <w:tr w:rsidR="006F1D59" w14:paraId="1972DD3E" w14:textId="77777777" w:rsidTr="00E66C7B">
        <w:trPr>
          <w:jc w:val="center"/>
        </w:trPr>
        <w:tc>
          <w:tcPr>
            <w:tcW w:w="2592" w:type="dxa"/>
          </w:tcPr>
          <w:p w14:paraId="7DA3084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7282A7F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Сохранить стоимость, остановить расчет</w:t>
            </w:r>
          </w:p>
        </w:tc>
      </w:tr>
      <w:tr w:rsidR="006F1D59" w14:paraId="35926578" w14:textId="77777777" w:rsidTr="00E66C7B">
        <w:trPr>
          <w:jc w:val="center"/>
        </w:trPr>
        <w:tc>
          <w:tcPr>
            <w:tcW w:w="2592" w:type="dxa"/>
          </w:tcPr>
          <w:p w14:paraId="669E48A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6155D9D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4D16FF3" w14:textId="77777777" w:rsidTr="00E66C7B">
        <w:trPr>
          <w:jc w:val="center"/>
        </w:trPr>
        <w:tc>
          <w:tcPr>
            <w:tcW w:w="2592" w:type="dxa"/>
          </w:tcPr>
          <w:p w14:paraId="4C4B831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07EFC7D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:rsidRPr="006F1D59" w14:paraId="4A792AFA" w14:textId="77777777" w:rsidTr="00E66C7B">
        <w:trPr>
          <w:jc w:val="center"/>
        </w:trPr>
        <w:tc>
          <w:tcPr>
            <w:tcW w:w="2592" w:type="dxa"/>
          </w:tcPr>
          <w:p w14:paraId="41C07AA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102DDCB8" w14:textId="77777777" w:rsidR="006F1D59" w:rsidRPr="006F1D59" w:rsidRDefault="006F1D59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ERR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CAL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-006: неверный формат даты; </w:t>
            </w:r>
            <w:r>
              <w:rPr>
                <w:rFonts w:ascii="Arial" w:eastAsia="Arial" w:hAnsi="Arial"/>
                <w:sz w:val="14"/>
              </w:rPr>
              <w:t>ERR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CAL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-003: дата в будущем</w:t>
            </w:r>
          </w:p>
        </w:tc>
      </w:tr>
      <w:tr w:rsidR="006F1D59" w14:paraId="083A9356" w14:textId="77777777" w:rsidTr="00E66C7B">
        <w:trPr>
          <w:jc w:val="center"/>
        </w:trPr>
        <w:tc>
          <w:tcPr>
            <w:tcW w:w="2592" w:type="dxa"/>
          </w:tcPr>
          <w:p w14:paraId="2572922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375D0FF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Дата валидируется и сохраняется</w:t>
            </w:r>
          </w:p>
        </w:tc>
      </w:tr>
    </w:tbl>
    <w:p w14:paraId="4A32EF7B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322"/>
        <w:gridCol w:w="2004"/>
        <w:gridCol w:w="3827"/>
      </w:tblGrid>
      <w:tr w:rsidR="006F1D59" w14:paraId="700E5032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1F1A261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4934031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6B6869AA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1FAAA1C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7E33A0EF" w14:textId="77777777" w:rsidTr="00E66C7B">
        <w:trPr>
          <w:jc w:val="center"/>
        </w:trPr>
        <w:tc>
          <w:tcPr>
            <w:tcW w:w="2736" w:type="dxa"/>
          </w:tcPr>
          <w:p w14:paraId="702791B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знаю дату</w:t>
            </w:r>
          </w:p>
        </w:tc>
        <w:tc>
          <w:tcPr>
            <w:tcW w:w="2448" w:type="dxa"/>
          </w:tcPr>
          <w:p w14:paraId="390ED80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calc_unknown_planned_date</w:t>
            </w:r>
          </w:p>
        </w:tc>
        <w:tc>
          <w:tcPr>
            <w:tcW w:w="2304" w:type="dxa"/>
          </w:tcPr>
          <w:p w14:paraId="098157D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UX-11-001</w:t>
            </w:r>
          </w:p>
        </w:tc>
        <w:tc>
          <w:tcPr>
            <w:tcW w:w="4464" w:type="dxa"/>
          </w:tcPr>
          <w:p w14:paraId="42136C6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Перевод в М2 с reason=no_planned_date</w:t>
            </w:r>
          </w:p>
        </w:tc>
      </w:tr>
      <w:tr w:rsidR="006F1D59" w14:paraId="593346F7" w14:textId="77777777" w:rsidTr="00E66C7B">
        <w:trPr>
          <w:jc w:val="center"/>
        </w:trPr>
        <w:tc>
          <w:tcPr>
            <w:tcW w:w="2736" w:type="dxa"/>
          </w:tcPr>
          <w:p w14:paraId="1DB1DD0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4B78EDB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7945858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UX-9-002</w:t>
            </w:r>
          </w:p>
        </w:tc>
        <w:tc>
          <w:tcPr>
            <w:tcW w:w="4464" w:type="dxa"/>
          </w:tcPr>
          <w:p w14:paraId="7B21C29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Вернуться к стоимости</w:t>
            </w:r>
          </w:p>
        </w:tc>
      </w:tr>
      <w:tr w:rsidR="006F1D59" w14:paraId="6D731B5C" w14:textId="77777777" w:rsidTr="00E66C7B">
        <w:trPr>
          <w:jc w:val="center"/>
        </w:trPr>
        <w:tc>
          <w:tcPr>
            <w:tcW w:w="2736" w:type="dxa"/>
          </w:tcPr>
          <w:p w14:paraId="1F36546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✖ Отмена</w:t>
            </w:r>
          </w:p>
        </w:tc>
        <w:tc>
          <w:tcPr>
            <w:tcW w:w="2448" w:type="dxa"/>
          </w:tcPr>
          <w:p w14:paraId="0251227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flow_cancel</w:t>
            </w:r>
          </w:p>
        </w:tc>
        <w:tc>
          <w:tcPr>
            <w:tcW w:w="2304" w:type="dxa"/>
          </w:tcPr>
          <w:p w14:paraId="7DA37B9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UX-CANCEL-001</w:t>
            </w:r>
          </w:p>
        </w:tc>
        <w:tc>
          <w:tcPr>
            <w:tcW w:w="4464" w:type="dxa"/>
          </w:tcPr>
          <w:p w14:paraId="03C9BD6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Подтверждение отмены</w:t>
            </w:r>
          </w:p>
        </w:tc>
      </w:tr>
    </w:tbl>
    <w:p w14:paraId="73ED928D" w14:textId="77777777" w:rsidR="006F1D59" w:rsidRDefault="006F1D59" w:rsidP="006F1D59"/>
    <w:p w14:paraId="7C1C2E45" w14:textId="77777777" w:rsidR="006F1D59" w:rsidRDefault="006F1D59" w:rsidP="006F1D59">
      <w:pPr>
        <w:pStyle w:val="21"/>
      </w:pPr>
      <w:r>
        <w:lastRenderedPageBreak/>
        <w:t>UX-9-004. Статус передачи объекта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7927"/>
      </w:tblGrid>
      <w:tr w:rsidR="006F1D59" w14:paraId="171B6E33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028016E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79CBB63E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2D987609" w14:textId="77777777" w:rsidTr="00E66C7B">
        <w:trPr>
          <w:jc w:val="center"/>
        </w:trPr>
        <w:tc>
          <w:tcPr>
            <w:tcW w:w="2592" w:type="dxa"/>
          </w:tcPr>
          <w:p w14:paraId="125F4FC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6D854AE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Общий</w:t>
            </w:r>
          </w:p>
        </w:tc>
      </w:tr>
      <w:tr w:rsidR="006F1D59" w14:paraId="5A6A9793" w14:textId="77777777" w:rsidTr="00E66C7B">
        <w:trPr>
          <w:jc w:val="center"/>
        </w:trPr>
        <w:tc>
          <w:tcPr>
            <w:tcW w:w="2592" w:type="dxa"/>
          </w:tcPr>
          <w:p w14:paraId="4CF50E8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703C753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CALCULATOR_STARTED</w:t>
            </w:r>
          </w:p>
        </w:tc>
      </w:tr>
      <w:tr w:rsidR="006F1D59" w:rsidRPr="006F1D59" w14:paraId="2286E300" w14:textId="77777777" w:rsidTr="00E66C7B">
        <w:trPr>
          <w:jc w:val="center"/>
        </w:trPr>
        <w:tc>
          <w:tcPr>
            <w:tcW w:w="2592" w:type="dxa"/>
          </w:tcPr>
          <w:p w14:paraId="4645CA5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7E6FCFE1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Объект уже передан вам по акту приема-передачи?</w:t>
            </w:r>
          </w:p>
        </w:tc>
      </w:tr>
      <w:tr w:rsidR="006F1D59" w14:paraId="6BAC4EB4" w14:textId="77777777" w:rsidTr="00E66C7B">
        <w:trPr>
          <w:jc w:val="center"/>
        </w:trPr>
        <w:tc>
          <w:tcPr>
            <w:tcW w:w="2592" w:type="dxa"/>
          </w:tcPr>
          <w:p w14:paraId="2BBF3F0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62E0F88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object_transferred</w:t>
            </w:r>
          </w:p>
        </w:tc>
      </w:tr>
      <w:tr w:rsidR="006F1D59" w14:paraId="16E77C51" w14:textId="77777777" w:rsidTr="00E66C7B">
        <w:trPr>
          <w:jc w:val="center"/>
        </w:trPr>
        <w:tc>
          <w:tcPr>
            <w:tcW w:w="2592" w:type="dxa"/>
          </w:tcPr>
          <w:p w14:paraId="4C54378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55E3956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UX-9-003</w:t>
            </w:r>
          </w:p>
        </w:tc>
      </w:tr>
      <w:tr w:rsidR="006F1D59" w14:paraId="5AF35FC1" w14:textId="77777777" w:rsidTr="00E66C7B">
        <w:trPr>
          <w:jc w:val="center"/>
        </w:trPr>
        <w:tc>
          <w:tcPr>
            <w:tcW w:w="2592" w:type="dxa"/>
          </w:tcPr>
          <w:p w14:paraId="4998F87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0C81645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Сохранить введенные поля</w:t>
            </w:r>
          </w:p>
        </w:tc>
      </w:tr>
      <w:tr w:rsidR="006F1D59" w14:paraId="1994EDEB" w14:textId="77777777" w:rsidTr="00E66C7B">
        <w:trPr>
          <w:jc w:val="center"/>
        </w:trPr>
        <w:tc>
          <w:tcPr>
            <w:tcW w:w="2592" w:type="dxa"/>
          </w:tcPr>
          <w:p w14:paraId="45AD5C8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26C2C88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A75E579" w14:textId="77777777" w:rsidTr="00E66C7B">
        <w:trPr>
          <w:jc w:val="center"/>
        </w:trPr>
        <w:tc>
          <w:tcPr>
            <w:tcW w:w="2592" w:type="dxa"/>
          </w:tcPr>
          <w:p w14:paraId="01780D4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75A29D3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D35F841" w14:textId="77777777" w:rsidTr="00E66C7B">
        <w:trPr>
          <w:jc w:val="center"/>
        </w:trPr>
        <w:tc>
          <w:tcPr>
            <w:tcW w:w="2592" w:type="dxa"/>
          </w:tcPr>
          <w:p w14:paraId="17F15BD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215D8EA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:rsidRPr="006F1D59" w14:paraId="04AD367B" w14:textId="77777777" w:rsidTr="00E66C7B">
        <w:trPr>
          <w:jc w:val="center"/>
        </w:trPr>
        <w:tc>
          <w:tcPr>
            <w:tcW w:w="2592" w:type="dxa"/>
          </w:tcPr>
          <w:p w14:paraId="3A81A4D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1A9C992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Выбор Да ведет к фактической дате; Нет - к расчету</w:t>
            </w:r>
          </w:p>
        </w:tc>
      </w:tr>
    </w:tbl>
    <w:p w14:paraId="040FCC14" w14:textId="77777777" w:rsidR="006F1D59" w:rsidRPr="006F1D59" w:rsidRDefault="006F1D59" w:rsidP="006F1D59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2312"/>
        <w:gridCol w:w="2011"/>
        <w:gridCol w:w="3811"/>
      </w:tblGrid>
      <w:tr w:rsidR="006F1D59" w14:paraId="2D708516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6D14C200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06376A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12CCD4A5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570672D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3ABC4EA1" w14:textId="77777777" w:rsidTr="00E66C7B">
        <w:trPr>
          <w:jc w:val="center"/>
        </w:trPr>
        <w:tc>
          <w:tcPr>
            <w:tcW w:w="2736" w:type="dxa"/>
          </w:tcPr>
          <w:p w14:paraId="50AE74C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Да, объект передан</w:t>
            </w:r>
          </w:p>
        </w:tc>
        <w:tc>
          <w:tcPr>
            <w:tcW w:w="2448" w:type="dxa"/>
          </w:tcPr>
          <w:p w14:paraId="4FC3FE8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calc_object_transferred_yes</w:t>
            </w:r>
          </w:p>
        </w:tc>
        <w:tc>
          <w:tcPr>
            <w:tcW w:w="2304" w:type="dxa"/>
          </w:tcPr>
          <w:p w14:paraId="2D08F01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UX-9-005</w:t>
            </w:r>
          </w:p>
        </w:tc>
        <w:tc>
          <w:tcPr>
            <w:tcW w:w="4464" w:type="dxa"/>
          </w:tcPr>
          <w:p w14:paraId="4AEE804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Сохранить object_transferred=true</w:t>
            </w:r>
          </w:p>
        </w:tc>
      </w:tr>
      <w:tr w:rsidR="006F1D59" w14:paraId="099541D9" w14:textId="77777777" w:rsidTr="00E66C7B">
        <w:trPr>
          <w:jc w:val="center"/>
        </w:trPr>
        <w:tc>
          <w:tcPr>
            <w:tcW w:w="2736" w:type="dxa"/>
          </w:tcPr>
          <w:p w14:paraId="652155B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Нет, объект не передан</w:t>
            </w:r>
          </w:p>
        </w:tc>
        <w:tc>
          <w:tcPr>
            <w:tcW w:w="2448" w:type="dxa"/>
          </w:tcPr>
          <w:p w14:paraId="4AE26EE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calc_object_transferred_no</w:t>
            </w:r>
          </w:p>
        </w:tc>
        <w:tc>
          <w:tcPr>
            <w:tcW w:w="2304" w:type="dxa"/>
          </w:tcPr>
          <w:p w14:paraId="6BC46AF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UX-9-006</w:t>
            </w:r>
          </w:p>
        </w:tc>
        <w:tc>
          <w:tcPr>
            <w:tcW w:w="4464" w:type="dxa"/>
          </w:tcPr>
          <w:p w14:paraId="6947FBD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Считать до текущей даты</w:t>
            </w:r>
          </w:p>
        </w:tc>
      </w:tr>
      <w:tr w:rsidR="006F1D59" w14:paraId="5381EFEC" w14:textId="77777777" w:rsidTr="00E66C7B">
        <w:trPr>
          <w:jc w:val="center"/>
        </w:trPr>
        <w:tc>
          <w:tcPr>
            <w:tcW w:w="2736" w:type="dxa"/>
          </w:tcPr>
          <w:p w14:paraId="3E0BD40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66D22B9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27DE52C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UX-9-003</w:t>
            </w:r>
          </w:p>
        </w:tc>
        <w:tc>
          <w:tcPr>
            <w:tcW w:w="4464" w:type="dxa"/>
          </w:tcPr>
          <w:p w14:paraId="1719CAB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 дате передачи</w:t>
            </w:r>
          </w:p>
        </w:tc>
      </w:tr>
      <w:tr w:rsidR="006F1D59" w14:paraId="5B9BB00A" w14:textId="77777777" w:rsidTr="00E66C7B">
        <w:trPr>
          <w:jc w:val="center"/>
        </w:trPr>
        <w:tc>
          <w:tcPr>
            <w:tcW w:w="2736" w:type="dxa"/>
          </w:tcPr>
          <w:p w14:paraId="3ADE01B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✖ Отмена</w:t>
            </w:r>
          </w:p>
        </w:tc>
        <w:tc>
          <w:tcPr>
            <w:tcW w:w="2448" w:type="dxa"/>
          </w:tcPr>
          <w:p w14:paraId="71F54A5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flow_cancel</w:t>
            </w:r>
          </w:p>
        </w:tc>
        <w:tc>
          <w:tcPr>
            <w:tcW w:w="2304" w:type="dxa"/>
          </w:tcPr>
          <w:p w14:paraId="6A31923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UX-CANCEL-001</w:t>
            </w:r>
          </w:p>
        </w:tc>
        <w:tc>
          <w:tcPr>
            <w:tcW w:w="4464" w:type="dxa"/>
          </w:tcPr>
          <w:p w14:paraId="0AC250A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Подтверждение отмены</w:t>
            </w:r>
          </w:p>
        </w:tc>
      </w:tr>
    </w:tbl>
    <w:p w14:paraId="7EBD4606" w14:textId="77777777" w:rsidR="006F1D59" w:rsidRDefault="006F1D59" w:rsidP="006F1D59"/>
    <w:p w14:paraId="3E343E94" w14:textId="77777777" w:rsidR="006F1D59" w:rsidRDefault="006F1D59" w:rsidP="006F1D59">
      <w:pPr>
        <w:pStyle w:val="21"/>
      </w:pPr>
      <w:r>
        <w:t>UX-9-005. Ввод фактической даты передачи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7927"/>
      </w:tblGrid>
      <w:tr w:rsidR="006F1D59" w14:paraId="54264682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5518AE8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544AC9A3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49D278DE" w14:textId="77777777" w:rsidTr="00E66C7B">
        <w:trPr>
          <w:jc w:val="center"/>
        </w:trPr>
        <w:tc>
          <w:tcPr>
            <w:tcW w:w="2592" w:type="dxa"/>
          </w:tcPr>
          <w:p w14:paraId="5B6BD05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5223FDF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Общий</w:t>
            </w:r>
          </w:p>
        </w:tc>
      </w:tr>
      <w:tr w:rsidR="006F1D59" w14:paraId="18A24A30" w14:textId="77777777" w:rsidTr="00E66C7B">
        <w:trPr>
          <w:jc w:val="center"/>
        </w:trPr>
        <w:tc>
          <w:tcPr>
            <w:tcW w:w="2592" w:type="dxa"/>
          </w:tcPr>
          <w:p w14:paraId="2A73C6D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369F4EE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CALCULATOR_STARTED</w:t>
            </w:r>
          </w:p>
        </w:tc>
      </w:tr>
      <w:tr w:rsidR="006F1D59" w14:paraId="118AAC56" w14:textId="77777777" w:rsidTr="00E66C7B">
        <w:trPr>
          <w:jc w:val="center"/>
        </w:trPr>
        <w:tc>
          <w:tcPr>
            <w:tcW w:w="2592" w:type="dxa"/>
          </w:tcPr>
          <w:p w14:paraId="2504C03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424FFC31" w14:textId="77777777" w:rsidR="006F1D59" w:rsidRDefault="006F1D59" w:rsidP="00E66C7B">
            <w:r w:rsidRPr="006F1D59">
              <w:rPr>
                <w:rFonts w:ascii="Arial" w:eastAsia="Arial" w:hAnsi="Arial"/>
                <w:sz w:val="14"/>
                <w:lang w:val="ru-RU"/>
              </w:rPr>
              <w:t>Укажите дату фактической передачи объекта.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  <w:t>Обычно это дата акта приема-передачи.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</w:r>
            <w:r>
              <w:rPr>
                <w:rFonts w:ascii="Arial" w:eastAsia="Arial" w:hAnsi="Arial"/>
                <w:sz w:val="14"/>
              </w:rPr>
              <w:t>Формат: ДД.ММ.ГГГГ.</w:t>
            </w:r>
          </w:p>
        </w:tc>
      </w:tr>
      <w:tr w:rsidR="006F1D59" w14:paraId="165AB0F8" w14:textId="77777777" w:rsidTr="00E66C7B">
        <w:trPr>
          <w:jc w:val="center"/>
        </w:trPr>
        <w:tc>
          <w:tcPr>
            <w:tcW w:w="2592" w:type="dxa"/>
          </w:tcPr>
          <w:p w14:paraId="10020C2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3997F9E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actual_transfer_date</w:t>
            </w:r>
          </w:p>
        </w:tc>
      </w:tr>
      <w:tr w:rsidR="006F1D59" w14:paraId="42EF6995" w14:textId="77777777" w:rsidTr="00E66C7B">
        <w:trPr>
          <w:jc w:val="center"/>
        </w:trPr>
        <w:tc>
          <w:tcPr>
            <w:tcW w:w="2592" w:type="dxa"/>
          </w:tcPr>
          <w:p w14:paraId="3043C75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3343967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UX-9-004</w:t>
            </w:r>
          </w:p>
        </w:tc>
      </w:tr>
      <w:tr w:rsidR="006F1D59" w14:paraId="292CCBF0" w14:textId="77777777" w:rsidTr="00E66C7B">
        <w:trPr>
          <w:jc w:val="center"/>
        </w:trPr>
        <w:tc>
          <w:tcPr>
            <w:tcW w:w="2592" w:type="dxa"/>
          </w:tcPr>
          <w:p w14:paraId="75B24E9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547F0D4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Сохранить предыдущие поля</w:t>
            </w:r>
          </w:p>
        </w:tc>
      </w:tr>
      <w:tr w:rsidR="006F1D59" w14:paraId="3DC5BC06" w14:textId="77777777" w:rsidTr="00E66C7B">
        <w:trPr>
          <w:jc w:val="center"/>
        </w:trPr>
        <w:tc>
          <w:tcPr>
            <w:tcW w:w="2592" w:type="dxa"/>
          </w:tcPr>
          <w:p w14:paraId="36986EA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10DB07C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445E221E" w14:textId="77777777" w:rsidTr="00E66C7B">
        <w:trPr>
          <w:jc w:val="center"/>
        </w:trPr>
        <w:tc>
          <w:tcPr>
            <w:tcW w:w="2592" w:type="dxa"/>
          </w:tcPr>
          <w:p w14:paraId="65CB198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3B9E563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:rsidRPr="006F1D59" w14:paraId="0F76CCCC" w14:textId="77777777" w:rsidTr="00E66C7B">
        <w:trPr>
          <w:jc w:val="center"/>
        </w:trPr>
        <w:tc>
          <w:tcPr>
            <w:tcW w:w="2592" w:type="dxa"/>
          </w:tcPr>
          <w:p w14:paraId="6A4FC43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11269034" w14:textId="77777777" w:rsidR="006F1D59" w:rsidRPr="006F1D59" w:rsidRDefault="006F1D59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ERR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CAL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-004: фактическая дата раньше договорной</w:t>
            </w:r>
          </w:p>
        </w:tc>
      </w:tr>
      <w:tr w:rsidR="006F1D59" w:rsidRPr="006F1D59" w14:paraId="2EF01F2E" w14:textId="77777777" w:rsidTr="00E66C7B">
        <w:trPr>
          <w:jc w:val="center"/>
        </w:trPr>
        <w:tc>
          <w:tcPr>
            <w:tcW w:w="2592" w:type="dxa"/>
          </w:tcPr>
          <w:p w14:paraId="5B9B608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72D34AF9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Дата сохраняется или ведет в М2</w:t>
            </w:r>
          </w:p>
        </w:tc>
      </w:tr>
    </w:tbl>
    <w:p w14:paraId="4CE8F0C4" w14:textId="77777777" w:rsidR="006F1D59" w:rsidRPr="006F1D59" w:rsidRDefault="006F1D59" w:rsidP="006F1D59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300"/>
        <w:gridCol w:w="2014"/>
        <w:gridCol w:w="3822"/>
      </w:tblGrid>
      <w:tr w:rsidR="006F1D59" w14:paraId="2F916580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1F696CD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A823613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60613DE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0D91DB29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7E77E34A" w14:textId="77777777" w:rsidTr="00E66C7B">
        <w:trPr>
          <w:jc w:val="center"/>
        </w:trPr>
        <w:tc>
          <w:tcPr>
            <w:tcW w:w="2736" w:type="dxa"/>
          </w:tcPr>
          <w:p w14:paraId="77EF9C6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знаю дату</w:t>
            </w:r>
          </w:p>
        </w:tc>
        <w:tc>
          <w:tcPr>
            <w:tcW w:w="2448" w:type="dxa"/>
          </w:tcPr>
          <w:p w14:paraId="3E50823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calc_unknown_actual_date</w:t>
            </w:r>
          </w:p>
        </w:tc>
        <w:tc>
          <w:tcPr>
            <w:tcW w:w="2304" w:type="dxa"/>
          </w:tcPr>
          <w:p w14:paraId="319FA36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UX-11-001</w:t>
            </w:r>
          </w:p>
        </w:tc>
        <w:tc>
          <w:tcPr>
            <w:tcW w:w="4464" w:type="dxa"/>
          </w:tcPr>
          <w:p w14:paraId="544BE40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Перевод в М2 с reason=no_actual_date</w:t>
            </w:r>
          </w:p>
        </w:tc>
      </w:tr>
      <w:tr w:rsidR="006F1D59" w14:paraId="59CA2CA6" w14:textId="77777777" w:rsidTr="00E66C7B">
        <w:trPr>
          <w:jc w:val="center"/>
        </w:trPr>
        <w:tc>
          <w:tcPr>
            <w:tcW w:w="2736" w:type="dxa"/>
          </w:tcPr>
          <w:p w14:paraId="58578CA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31BC161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17A97E3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UX-9-004</w:t>
            </w:r>
          </w:p>
        </w:tc>
        <w:tc>
          <w:tcPr>
            <w:tcW w:w="4464" w:type="dxa"/>
          </w:tcPr>
          <w:p w14:paraId="5C5C3E2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 статусу передачи</w:t>
            </w:r>
          </w:p>
        </w:tc>
      </w:tr>
      <w:tr w:rsidR="006F1D59" w14:paraId="355D9863" w14:textId="77777777" w:rsidTr="00E66C7B">
        <w:trPr>
          <w:jc w:val="center"/>
        </w:trPr>
        <w:tc>
          <w:tcPr>
            <w:tcW w:w="2736" w:type="dxa"/>
          </w:tcPr>
          <w:p w14:paraId="3C1FB02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✖ Отмена</w:t>
            </w:r>
          </w:p>
        </w:tc>
        <w:tc>
          <w:tcPr>
            <w:tcW w:w="2448" w:type="dxa"/>
          </w:tcPr>
          <w:p w14:paraId="26B5857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flow_cancel</w:t>
            </w:r>
          </w:p>
        </w:tc>
        <w:tc>
          <w:tcPr>
            <w:tcW w:w="2304" w:type="dxa"/>
          </w:tcPr>
          <w:p w14:paraId="1CCDC9A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UX-CANCEL-001</w:t>
            </w:r>
          </w:p>
        </w:tc>
        <w:tc>
          <w:tcPr>
            <w:tcW w:w="4464" w:type="dxa"/>
          </w:tcPr>
          <w:p w14:paraId="1DBEA21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Подтверждение отмены</w:t>
            </w:r>
          </w:p>
        </w:tc>
      </w:tr>
    </w:tbl>
    <w:p w14:paraId="62ABD8BE" w14:textId="77777777" w:rsidR="006F1D59" w:rsidRDefault="006F1D59" w:rsidP="006F1D59"/>
    <w:p w14:paraId="75A6D580" w14:textId="77777777" w:rsidR="006F1D59" w:rsidRDefault="006F1D59" w:rsidP="006F1D59">
      <w:pPr>
        <w:pStyle w:val="21"/>
      </w:pPr>
      <w:r>
        <w:t>UX-9-006. Loading: расчет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7927"/>
      </w:tblGrid>
      <w:tr w:rsidR="006F1D59" w14:paraId="556756B5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C597F98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3080B9DE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7443FDC2" w14:textId="77777777" w:rsidTr="00E66C7B">
        <w:trPr>
          <w:jc w:val="center"/>
        </w:trPr>
        <w:tc>
          <w:tcPr>
            <w:tcW w:w="2592" w:type="dxa"/>
          </w:tcPr>
          <w:p w14:paraId="78764E8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6DAF2C5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Общий</w:t>
            </w:r>
          </w:p>
        </w:tc>
      </w:tr>
      <w:tr w:rsidR="006F1D59" w14:paraId="0D764FEF" w14:textId="77777777" w:rsidTr="00E66C7B">
        <w:trPr>
          <w:jc w:val="center"/>
        </w:trPr>
        <w:tc>
          <w:tcPr>
            <w:tcW w:w="2592" w:type="dxa"/>
          </w:tcPr>
          <w:p w14:paraId="6F6AEFB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747A28A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CALCULATOR_STARTED</w:t>
            </w:r>
          </w:p>
        </w:tc>
      </w:tr>
      <w:tr w:rsidR="006F1D59" w:rsidRPr="006F1D59" w14:paraId="0AC87D87" w14:textId="77777777" w:rsidTr="00E66C7B">
        <w:trPr>
          <w:jc w:val="center"/>
        </w:trPr>
        <w:tc>
          <w:tcPr>
            <w:tcW w:w="2592" w:type="dxa"/>
          </w:tcPr>
          <w:p w14:paraId="0EE53F6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0BBDC8A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⏳ Выполняем предварительный расчет.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  <w:t>Проверяем даты и расчетный период.</w:t>
            </w:r>
          </w:p>
        </w:tc>
      </w:tr>
      <w:tr w:rsidR="006F1D59" w14:paraId="2AA6ED30" w14:textId="77777777" w:rsidTr="00E66C7B">
        <w:trPr>
          <w:jc w:val="center"/>
        </w:trPr>
        <w:tc>
          <w:tcPr>
            <w:tcW w:w="2592" w:type="dxa"/>
          </w:tcPr>
          <w:p w14:paraId="48844E0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16B14B6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calculation_started_at</w:t>
            </w:r>
          </w:p>
        </w:tc>
      </w:tr>
      <w:tr w:rsidR="006F1D59" w14:paraId="06D17605" w14:textId="77777777" w:rsidTr="00E66C7B">
        <w:trPr>
          <w:jc w:val="center"/>
        </w:trPr>
        <w:tc>
          <w:tcPr>
            <w:tcW w:w="2592" w:type="dxa"/>
          </w:tcPr>
          <w:p w14:paraId="60E60F7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74EB6D6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38B70A3" w14:textId="77777777" w:rsidTr="00E66C7B">
        <w:trPr>
          <w:jc w:val="center"/>
        </w:trPr>
        <w:tc>
          <w:tcPr>
            <w:tcW w:w="2592" w:type="dxa"/>
          </w:tcPr>
          <w:p w14:paraId="2CA950B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76897CF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04DD9E15" w14:textId="77777777" w:rsidTr="00E66C7B">
        <w:trPr>
          <w:jc w:val="center"/>
        </w:trPr>
        <w:tc>
          <w:tcPr>
            <w:tcW w:w="2592" w:type="dxa"/>
          </w:tcPr>
          <w:p w14:paraId="676CE88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5820FED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loading_calculation</w:t>
            </w:r>
          </w:p>
        </w:tc>
      </w:tr>
      <w:tr w:rsidR="006F1D59" w14:paraId="3EB0411E" w14:textId="77777777" w:rsidTr="00E66C7B">
        <w:trPr>
          <w:jc w:val="center"/>
        </w:trPr>
        <w:tc>
          <w:tcPr>
            <w:tcW w:w="2592" w:type="dxa"/>
          </w:tcPr>
          <w:p w14:paraId="4506378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1A8D6D8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:rsidRPr="006F1D59" w14:paraId="097DCF74" w14:textId="77777777" w:rsidTr="00E66C7B">
        <w:trPr>
          <w:jc w:val="center"/>
        </w:trPr>
        <w:tc>
          <w:tcPr>
            <w:tcW w:w="2592" w:type="dxa"/>
          </w:tcPr>
          <w:p w14:paraId="0ABEEAA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593CB879" w14:textId="77777777" w:rsidR="006F1D59" w:rsidRPr="006F1D59" w:rsidRDefault="006F1D59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ERR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SYS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-001: не удалось сохранить расчет</w:t>
            </w:r>
          </w:p>
        </w:tc>
      </w:tr>
      <w:tr w:rsidR="006F1D59" w:rsidRPr="006F1D59" w14:paraId="34F392D3" w14:textId="77777777" w:rsidTr="00E66C7B">
        <w:trPr>
          <w:jc w:val="center"/>
        </w:trPr>
        <w:tc>
          <w:tcPr>
            <w:tcW w:w="2592" w:type="dxa"/>
          </w:tcPr>
          <w:p w14:paraId="3A8C524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343D7663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После обработки переход к результату или информационному экрану</w:t>
            </w:r>
          </w:p>
        </w:tc>
      </w:tr>
    </w:tbl>
    <w:p w14:paraId="7F5480D7" w14:textId="77777777" w:rsidR="006F1D59" w:rsidRPr="006F1D59" w:rsidRDefault="006F1D59" w:rsidP="006F1D59">
      <w:pPr>
        <w:rPr>
          <w:lang w:val="ru-RU"/>
        </w:rPr>
      </w:pPr>
    </w:p>
    <w:p w14:paraId="67DFB04A" w14:textId="77777777" w:rsidR="006F1D59" w:rsidRDefault="006F1D59" w:rsidP="006F1D59">
      <w:pPr>
        <w:pStyle w:val="21"/>
      </w:pPr>
      <w:r>
        <w:t>UX-9-007. Результат расчета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7925"/>
      </w:tblGrid>
      <w:tr w:rsidR="006F1D59" w14:paraId="61C10772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B7AEE36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0611539B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59CAE76F" w14:textId="77777777" w:rsidTr="00E66C7B">
        <w:trPr>
          <w:jc w:val="center"/>
        </w:trPr>
        <w:tc>
          <w:tcPr>
            <w:tcW w:w="2592" w:type="dxa"/>
          </w:tcPr>
          <w:p w14:paraId="45478BB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64C7A32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Общий</w:t>
            </w:r>
          </w:p>
        </w:tc>
      </w:tr>
      <w:tr w:rsidR="006F1D59" w14:paraId="7C90C461" w14:textId="77777777" w:rsidTr="00E66C7B">
        <w:trPr>
          <w:jc w:val="center"/>
        </w:trPr>
        <w:tc>
          <w:tcPr>
            <w:tcW w:w="2592" w:type="dxa"/>
          </w:tcPr>
          <w:p w14:paraId="581D661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7AE349B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CALCULATED</w:t>
            </w:r>
          </w:p>
        </w:tc>
      </w:tr>
      <w:tr w:rsidR="006F1D59" w:rsidRPr="006F1D59" w14:paraId="4994EFF5" w14:textId="77777777" w:rsidTr="00E66C7B">
        <w:trPr>
          <w:jc w:val="center"/>
        </w:trPr>
        <w:tc>
          <w:tcPr>
            <w:tcW w:w="2592" w:type="dxa"/>
          </w:tcPr>
          <w:p w14:paraId="58CAACA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724E86C4" w14:textId="77777777" w:rsidR="006F1D59" w:rsidRPr="006F1D59" w:rsidRDefault="006F1D59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📊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Предварительный расчет готов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  <w:t>Ориентировочная сумма неустойки: {</w:t>
            </w:r>
            <w:r>
              <w:rPr>
                <w:rFonts w:ascii="Arial" w:eastAsia="Arial" w:hAnsi="Arial"/>
                <w:sz w:val="14"/>
              </w:rPr>
              <w:t>penalty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amount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} ₽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  <w:t>Количество дней просрочки: {</w:t>
            </w:r>
            <w:r>
              <w:rPr>
                <w:rFonts w:ascii="Arial" w:eastAsia="Arial" w:hAnsi="Arial"/>
                <w:sz w:val="14"/>
              </w:rPr>
              <w:t>delay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days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chargeable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}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</w:r>
            <w:r w:rsidRPr="006F1D59">
              <w:rPr>
                <w:rFonts w:ascii="Arial" w:eastAsia="Arial" w:hAnsi="Arial"/>
                <w:sz w:val="14"/>
                <w:lang w:val="ru-RU"/>
              </w:rPr>
              <w:br/>
              <w:t>Расчет выполнен по введенным данным и требует проверки документов юристом. Итоговая сумма может измениться после анализа ДДУ, приложений и дополнительных соглашений.</w:t>
            </w:r>
          </w:p>
        </w:tc>
      </w:tr>
      <w:tr w:rsidR="006F1D59" w14:paraId="15209EF2" w14:textId="77777777" w:rsidTr="00E66C7B">
        <w:trPr>
          <w:jc w:val="center"/>
        </w:trPr>
        <w:tc>
          <w:tcPr>
            <w:tcW w:w="2592" w:type="dxa"/>
          </w:tcPr>
          <w:p w14:paraId="71C6734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65414C7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calculation_id, penalty_amount, delay_days, disclaimer_version</w:t>
            </w:r>
          </w:p>
        </w:tc>
      </w:tr>
      <w:tr w:rsidR="006F1D59" w14:paraId="5A72DAB3" w14:textId="77777777" w:rsidTr="00E66C7B">
        <w:trPr>
          <w:jc w:val="center"/>
        </w:trPr>
        <w:tc>
          <w:tcPr>
            <w:tcW w:w="2592" w:type="dxa"/>
          </w:tcPr>
          <w:p w14:paraId="1F7E789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51E5080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UX-9-005 или UX-9-004</w:t>
            </w:r>
          </w:p>
        </w:tc>
      </w:tr>
      <w:tr w:rsidR="006F1D59" w:rsidRPr="006F1D59" w14:paraId="58E6B99F" w14:textId="77777777" w:rsidTr="00E66C7B">
        <w:trPr>
          <w:jc w:val="center"/>
        </w:trPr>
        <w:tc>
          <w:tcPr>
            <w:tcW w:w="2592" w:type="dxa"/>
          </w:tcPr>
          <w:p w14:paraId="033CE82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52A32C48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Сохранить расчет и выйти в </w:t>
            </w:r>
            <w:r>
              <w:rPr>
                <w:rFonts w:ascii="Arial" w:eastAsia="Arial" w:hAnsi="Arial"/>
                <w:sz w:val="14"/>
              </w:rPr>
              <w:t>📁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Мое дело</w:t>
            </w:r>
          </w:p>
        </w:tc>
      </w:tr>
      <w:tr w:rsidR="006F1D59" w14:paraId="393EB55C" w14:textId="77777777" w:rsidTr="00E66C7B">
        <w:trPr>
          <w:jc w:val="center"/>
        </w:trPr>
        <w:tc>
          <w:tcPr>
            <w:tcW w:w="2592" w:type="dxa"/>
          </w:tcPr>
          <w:p w14:paraId="266BF61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lastRenderedPageBreak/>
              <w:t>Loading</w:t>
            </w:r>
          </w:p>
        </w:tc>
        <w:tc>
          <w:tcPr>
            <w:tcW w:w="8352" w:type="dxa"/>
          </w:tcPr>
          <w:p w14:paraId="16CC5DF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502DC940" w14:textId="77777777" w:rsidTr="00E66C7B">
        <w:trPr>
          <w:jc w:val="center"/>
        </w:trPr>
        <w:tc>
          <w:tcPr>
            <w:tcW w:w="2592" w:type="dxa"/>
          </w:tcPr>
          <w:p w14:paraId="35C06D5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322F005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4AF99AB6" w14:textId="77777777" w:rsidTr="00E66C7B">
        <w:trPr>
          <w:jc w:val="center"/>
        </w:trPr>
        <w:tc>
          <w:tcPr>
            <w:tcW w:w="2592" w:type="dxa"/>
          </w:tcPr>
          <w:p w14:paraId="078E717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7EA2EA0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ERR-SYS-001 при сохранении</w:t>
            </w:r>
          </w:p>
        </w:tc>
      </w:tr>
      <w:tr w:rsidR="006F1D59" w14:paraId="7B1C61FC" w14:textId="77777777" w:rsidTr="00E66C7B">
        <w:trPr>
          <w:jc w:val="center"/>
        </w:trPr>
        <w:tc>
          <w:tcPr>
            <w:tcW w:w="2592" w:type="dxa"/>
          </w:tcPr>
          <w:p w14:paraId="64B1158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7894AF7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Все суммы и даты отображаются; есть дисклеймер и 3 решения</w:t>
            </w:r>
          </w:p>
        </w:tc>
      </w:tr>
    </w:tbl>
    <w:p w14:paraId="0AE80732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4"/>
        <w:gridCol w:w="2176"/>
        <w:gridCol w:w="2004"/>
        <w:gridCol w:w="3902"/>
      </w:tblGrid>
      <w:tr w:rsidR="006F1D59" w14:paraId="759F146F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0268CC61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9755618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5749AA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155EEC61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15A3B7B3" w14:textId="77777777" w:rsidTr="00E66C7B">
        <w:trPr>
          <w:jc w:val="center"/>
        </w:trPr>
        <w:tc>
          <w:tcPr>
            <w:tcW w:w="2736" w:type="dxa"/>
          </w:tcPr>
          <w:p w14:paraId="72DFE64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Продолжить работу</w:t>
            </w:r>
          </w:p>
        </w:tc>
        <w:tc>
          <w:tcPr>
            <w:tcW w:w="2448" w:type="dxa"/>
          </w:tcPr>
          <w:p w14:paraId="1292FB1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calc_continue_m1</w:t>
            </w:r>
          </w:p>
        </w:tc>
        <w:tc>
          <w:tcPr>
            <w:tcW w:w="2304" w:type="dxa"/>
          </w:tcPr>
          <w:p w14:paraId="2BB7FA4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UX-10-001</w:t>
            </w:r>
          </w:p>
        </w:tc>
        <w:tc>
          <w:tcPr>
            <w:tcW w:w="4464" w:type="dxa"/>
          </w:tcPr>
          <w:p w14:paraId="4C09238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Начать М1: согласие и документы</w:t>
            </w:r>
          </w:p>
        </w:tc>
      </w:tr>
      <w:tr w:rsidR="006F1D59" w14:paraId="71DB5417" w14:textId="77777777" w:rsidTr="00E66C7B">
        <w:trPr>
          <w:jc w:val="center"/>
        </w:trPr>
        <w:tc>
          <w:tcPr>
            <w:tcW w:w="2736" w:type="dxa"/>
          </w:tcPr>
          <w:p w14:paraId="44CB0B7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Связаться с юристом</w:t>
            </w:r>
          </w:p>
        </w:tc>
        <w:tc>
          <w:tcPr>
            <w:tcW w:w="2448" w:type="dxa"/>
          </w:tcPr>
          <w:p w14:paraId="3C83D25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calc_to_m2</w:t>
            </w:r>
          </w:p>
        </w:tc>
        <w:tc>
          <w:tcPr>
            <w:tcW w:w="2304" w:type="dxa"/>
          </w:tcPr>
          <w:p w14:paraId="2828FB9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UX-11-001</w:t>
            </w:r>
          </w:p>
        </w:tc>
        <w:tc>
          <w:tcPr>
            <w:tcW w:w="4464" w:type="dxa"/>
          </w:tcPr>
          <w:p w14:paraId="4749B61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Начать М2 с reason=consultation_after_calc</w:t>
            </w:r>
          </w:p>
        </w:tc>
      </w:tr>
      <w:tr w:rsidR="006F1D59" w14:paraId="5CEB3418" w14:textId="77777777" w:rsidTr="00E66C7B">
        <w:trPr>
          <w:jc w:val="center"/>
        </w:trPr>
        <w:tc>
          <w:tcPr>
            <w:tcW w:w="2736" w:type="dxa"/>
          </w:tcPr>
          <w:p w14:paraId="0635D7F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Пока изучаю вопрос</w:t>
            </w:r>
          </w:p>
        </w:tc>
        <w:tc>
          <w:tcPr>
            <w:tcW w:w="2448" w:type="dxa"/>
          </w:tcPr>
          <w:p w14:paraId="5AABD27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calc_postpone</w:t>
            </w:r>
          </w:p>
        </w:tc>
        <w:tc>
          <w:tcPr>
            <w:tcW w:w="2304" w:type="dxa"/>
          </w:tcPr>
          <w:p w14:paraId="0CB5D2A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UX-9-008</w:t>
            </w:r>
          </w:p>
        </w:tc>
        <w:tc>
          <w:tcPr>
            <w:tcW w:w="4464" w:type="dxa"/>
          </w:tcPr>
          <w:p w14:paraId="365E5B8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Сохранить расчет без продолжения</w:t>
            </w:r>
          </w:p>
        </w:tc>
      </w:tr>
      <w:tr w:rsidR="006F1D59" w14:paraId="0D50A455" w14:textId="77777777" w:rsidTr="00E66C7B">
        <w:trPr>
          <w:jc w:val="center"/>
        </w:trPr>
        <w:tc>
          <w:tcPr>
            <w:tcW w:w="2736" w:type="dxa"/>
          </w:tcPr>
          <w:p w14:paraId="463A70E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Пересчитать</w:t>
            </w:r>
          </w:p>
        </w:tc>
        <w:tc>
          <w:tcPr>
            <w:tcW w:w="2448" w:type="dxa"/>
          </w:tcPr>
          <w:p w14:paraId="4B0B501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calc_restart</w:t>
            </w:r>
          </w:p>
        </w:tc>
        <w:tc>
          <w:tcPr>
            <w:tcW w:w="2304" w:type="dxa"/>
          </w:tcPr>
          <w:p w14:paraId="0C0CAFA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UX-9-002</w:t>
            </w:r>
          </w:p>
        </w:tc>
        <w:tc>
          <w:tcPr>
            <w:tcW w:w="4464" w:type="dxa"/>
          </w:tcPr>
          <w:p w14:paraId="5DBBEBC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Новый черновик расчета</w:t>
            </w:r>
          </w:p>
        </w:tc>
      </w:tr>
      <w:tr w:rsidR="006F1D59" w14:paraId="649DA7D8" w14:textId="77777777" w:rsidTr="00E66C7B">
        <w:trPr>
          <w:jc w:val="center"/>
        </w:trPr>
        <w:tc>
          <w:tcPr>
            <w:tcW w:w="2736" w:type="dxa"/>
          </w:tcPr>
          <w:p w14:paraId="69BD1A7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🏠 Главная</w:t>
            </w:r>
          </w:p>
        </w:tc>
        <w:tc>
          <w:tcPr>
            <w:tcW w:w="2448" w:type="dxa"/>
          </w:tcPr>
          <w:p w14:paraId="16ACE29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2304" w:type="dxa"/>
          </w:tcPr>
          <w:p w14:paraId="017D2D1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UX-HOME</w:t>
            </w:r>
          </w:p>
        </w:tc>
        <w:tc>
          <w:tcPr>
            <w:tcW w:w="4464" w:type="dxa"/>
          </w:tcPr>
          <w:p w14:paraId="3A36D53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Без изменения</w:t>
            </w:r>
          </w:p>
        </w:tc>
      </w:tr>
    </w:tbl>
    <w:p w14:paraId="0F3CF61E" w14:textId="77777777" w:rsidR="006F1D59" w:rsidRDefault="006F1D59" w:rsidP="006F1D59"/>
    <w:p w14:paraId="30BA9EE9" w14:textId="77777777" w:rsidR="006F1D59" w:rsidRDefault="006F1D59" w:rsidP="006F1D59">
      <w:pPr>
        <w:pStyle w:val="21"/>
      </w:pPr>
      <w:r>
        <w:t>UX-9-008. Расчет сохранен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7926"/>
      </w:tblGrid>
      <w:tr w:rsidR="006F1D59" w14:paraId="0991D4D1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26F2B76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7DE30709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1B1D5221" w14:textId="77777777" w:rsidTr="00E66C7B">
        <w:trPr>
          <w:jc w:val="center"/>
        </w:trPr>
        <w:tc>
          <w:tcPr>
            <w:tcW w:w="2592" w:type="dxa"/>
          </w:tcPr>
          <w:p w14:paraId="3A9E199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5E486A2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Общий</w:t>
            </w:r>
          </w:p>
        </w:tc>
      </w:tr>
      <w:tr w:rsidR="006F1D59" w14:paraId="51DCC127" w14:textId="77777777" w:rsidTr="00E66C7B">
        <w:trPr>
          <w:jc w:val="center"/>
        </w:trPr>
        <w:tc>
          <w:tcPr>
            <w:tcW w:w="2592" w:type="dxa"/>
          </w:tcPr>
          <w:p w14:paraId="4EE48E6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3138247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CALCULATION_ONLY</w:t>
            </w:r>
          </w:p>
        </w:tc>
      </w:tr>
      <w:tr w:rsidR="006F1D59" w14:paraId="6F8E7A88" w14:textId="77777777" w:rsidTr="00E66C7B">
        <w:trPr>
          <w:jc w:val="center"/>
        </w:trPr>
        <w:tc>
          <w:tcPr>
            <w:tcW w:w="2592" w:type="dxa"/>
          </w:tcPr>
          <w:p w14:paraId="1CEAC4A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7587A33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Расчет сохранен в разделе 📁 Мое дело.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Вы можете вернуться к нему позже, передать документы юристу или задать вопрос.</w:t>
            </w:r>
          </w:p>
        </w:tc>
      </w:tr>
      <w:tr w:rsidR="006F1D59" w14:paraId="2F484A88" w14:textId="77777777" w:rsidTr="00E66C7B">
        <w:trPr>
          <w:jc w:val="center"/>
        </w:trPr>
        <w:tc>
          <w:tcPr>
            <w:tcW w:w="2592" w:type="dxa"/>
          </w:tcPr>
          <w:p w14:paraId="47FF9AB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33DFE45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client_decision=postpone</w:t>
            </w:r>
          </w:p>
        </w:tc>
      </w:tr>
      <w:tr w:rsidR="006F1D59" w14:paraId="1F05DEDC" w14:textId="77777777" w:rsidTr="00E66C7B">
        <w:trPr>
          <w:jc w:val="center"/>
        </w:trPr>
        <w:tc>
          <w:tcPr>
            <w:tcW w:w="2592" w:type="dxa"/>
          </w:tcPr>
          <w:p w14:paraId="0360043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158EB6C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UX-9-007</w:t>
            </w:r>
          </w:p>
        </w:tc>
      </w:tr>
      <w:tr w:rsidR="006F1D59" w14:paraId="7D380193" w14:textId="77777777" w:rsidTr="00E66C7B">
        <w:trPr>
          <w:jc w:val="center"/>
        </w:trPr>
        <w:tc>
          <w:tcPr>
            <w:tcW w:w="2592" w:type="dxa"/>
          </w:tcPr>
          <w:p w14:paraId="3F43621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17178AE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8E06071" w14:textId="77777777" w:rsidTr="00E66C7B">
        <w:trPr>
          <w:jc w:val="center"/>
        </w:trPr>
        <w:tc>
          <w:tcPr>
            <w:tcW w:w="2592" w:type="dxa"/>
          </w:tcPr>
          <w:p w14:paraId="68A15FC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11E5685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6A1209DB" w14:textId="77777777" w:rsidTr="00E66C7B">
        <w:trPr>
          <w:jc w:val="center"/>
        </w:trPr>
        <w:tc>
          <w:tcPr>
            <w:tcW w:w="2592" w:type="dxa"/>
          </w:tcPr>
          <w:p w14:paraId="42E0A78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3F8846D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5B270BC4" w14:textId="77777777" w:rsidTr="00E66C7B">
        <w:trPr>
          <w:jc w:val="center"/>
        </w:trPr>
        <w:tc>
          <w:tcPr>
            <w:tcW w:w="2592" w:type="dxa"/>
          </w:tcPr>
          <w:p w14:paraId="5111046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14E2C83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8913375" w14:textId="77777777" w:rsidTr="00E66C7B">
        <w:trPr>
          <w:jc w:val="center"/>
        </w:trPr>
        <w:tc>
          <w:tcPr>
            <w:tcW w:w="2592" w:type="dxa"/>
          </w:tcPr>
          <w:p w14:paraId="03FB43B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59623B7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Расчет доступен после возврата</w:t>
            </w:r>
          </w:p>
        </w:tc>
      </w:tr>
    </w:tbl>
    <w:p w14:paraId="656FCB72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0"/>
        <w:gridCol w:w="2247"/>
        <w:gridCol w:w="2041"/>
        <w:gridCol w:w="3768"/>
      </w:tblGrid>
      <w:tr w:rsidR="006F1D59" w14:paraId="0FC153CF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0CDCBA3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AE1B099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0F40896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39E48B50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0D40CE8F" w14:textId="77777777" w:rsidTr="00E66C7B">
        <w:trPr>
          <w:jc w:val="center"/>
        </w:trPr>
        <w:tc>
          <w:tcPr>
            <w:tcW w:w="2736" w:type="dxa"/>
          </w:tcPr>
          <w:p w14:paraId="06B8D43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📁 Открыть Мое дело</w:t>
            </w:r>
          </w:p>
        </w:tc>
        <w:tc>
          <w:tcPr>
            <w:tcW w:w="2448" w:type="dxa"/>
          </w:tcPr>
          <w:p w14:paraId="7BB1F54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2304" w:type="dxa"/>
          </w:tcPr>
          <w:p w14:paraId="751C9B6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UX-11-010</w:t>
            </w:r>
          </w:p>
        </w:tc>
        <w:tc>
          <w:tcPr>
            <w:tcW w:w="4464" w:type="dxa"/>
          </w:tcPr>
          <w:p w14:paraId="6583D2F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Показать сохраненный расчет</w:t>
            </w:r>
          </w:p>
        </w:tc>
      </w:tr>
      <w:tr w:rsidR="006F1D59" w14:paraId="786A5250" w14:textId="77777777" w:rsidTr="00E66C7B">
        <w:trPr>
          <w:jc w:val="center"/>
        </w:trPr>
        <w:tc>
          <w:tcPr>
            <w:tcW w:w="2736" w:type="dxa"/>
          </w:tcPr>
          <w:p w14:paraId="0A40F75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Передать документы</w:t>
            </w:r>
          </w:p>
        </w:tc>
        <w:tc>
          <w:tcPr>
            <w:tcW w:w="2448" w:type="dxa"/>
          </w:tcPr>
          <w:p w14:paraId="795E026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docs_start_from_calc</w:t>
            </w:r>
          </w:p>
        </w:tc>
        <w:tc>
          <w:tcPr>
            <w:tcW w:w="2304" w:type="dxa"/>
          </w:tcPr>
          <w:p w14:paraId="268EE09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UX-10-001</w:t>
            </w:r>
          </w:p>
        </w:tc>
        <w:tc>
          <w:tcPr>
            <w:tcW w:w="4464" w:type="dxa"/>
          </w:tcPr>
          <w:p w14:paraId="5249E88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Начать М1</w:t>
            </w:r>
          </w:p>
        </w:tc>
      </w:tr>
      <w:tr w:rsidR="006F1D59" w14:paraId="1A9F60A1" w14:textId="77777777" w:rsidTr="00E66C7B">
        <w:trPr>
          <w:jc w:val="center"/>
        </w:trPr>
        <w:tc>
          <w:tcPr>
            <w:tcW w:w="2736" w:type="dxa"/>
          </w:tcPr>
          <w:p w14:paraId="21E4CE0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Связаться с юристом</w:t>
            </w:r>
          </w:p>
        </w:tc>
        <w:tc>
          <w:tcPr>
            <w:tcW w:w="2448" w:type="dxa"/>
          </w:tcPr>
          <w:p w14:paraId="61C001C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to_m2_contact</w:t>
            </w:r>
          </w:p>
        </w:tc>
        <w:tc>
          <w:tcPr>
            <w:tcW w:w="2304" w:type="dxa"/>
          </w:tcPr>
          <w:p w14:paraId="1E124F4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UX-11-001</w:t>
            </w:r>
          </w:p>
        </w:tc>
        <w:tc>
          <w:tcPr>
            <w:tcW w:w="4464" w:type="dxa"/>
          </w:tcPr>
          <w:p w14:paraId="3F78DC1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Начать М2</w:t>
            </w:r>
          </w:p>
        </w:tc>
      </w:tr>
      <w:tr w:rsidR="006F1D59" w14:paraId="6BB2C976" w14:textId="77777777" w:rsidTr="00E66C7B">
        <w:trPr>
          <w:jc w:val="center"/>
        </w:trPr>
        <w:tc>
          <w:tcPr>
            <w:tcW w:w="2736" w:type="dxa"/>
          </w:tcPr>
          <w:p w14:paraId="6F4ABBE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🏠 Главная</w:t>
            </w:r>
          </w:p>
        </w:tc>
        <w:tc>
          <w:tcPr>
            <w:tcW w:w="2448" w:type="dxa"/>
          </w:tcPr>
          <w:p w14:paraId="21178EB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2304" w:type="dxa"/>
          </w:tcPr>
          <w:p w14:paraId="1FCA0D3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UX-HOME</w:t>
            </w:r>
          </w:p>
        </w:tc>
        <w:tc>
          <w:tcPr>
            <w:tcW w:w="4464" w:type="dxa"/>
          </w:tcPr>
          <w:p w14:paraId="2569ECE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</w:t>
            </w:r>
          </w:p>
        </w:tc>
      </w:tr>
    </w:tbl>
    <w:p w14:paraId="44E7A8C1" w14:textId="77777777" w:rsidR="006F1D59" w:rsidRDefault="006F1D59" w:rsidP="006F1D59"/>
    <w:p w14:paraId="0641DBBE" w14:textId="77777777" w:rsidR="006F1D59" w:rsidRDefault="006F1D59" w:rsidP="006F1D59">
      <w:pPr>
        <w:pStyle w:val="21"/>
      </w:pPr>
      <w:r>
        <w:t>UX-9-009. Нет просрочки / срок не наступил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7927"/>
      </w:tblGrid>
      <w:tr w:rsidR="006F1D59" w14:paraId="6D5286AC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797C385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04348157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2647615E" w14:textId="77777777" w:rsidTr="00E66C7B">
        <w:trPr>
          <w:jc w:val="center"/>
        </w:trPr>
        <w:tc>
          <w:tcPr>
            <w:tcW w:w="2592" w:type="dxa"/>
          </w:tcPr>
          <w:p w14:paraId="12056AC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74DEE6C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Общий</w:t>
            </w:r>
          </w:p>
        </w:tc>
      </w:tr>
      <w:tr w:rsidR="006F1D59" w14:paraId="3FA093A9" w14:textId="77777777" w:rsidTr="00E66C7B">
        <w:trPr>
          <w:jc w:val="center"/>
        </w:trPr>
        <w:tc>
          <w:tcPr>
            <w:tcW w:w="2592" w:type="dxa"/>
          </w:tcPr>
          <w:p w14:paraId="1B6F122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0F18A5E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CALCULATED</w:t>
            </w:r>
          </w:p>
        </w:tc>
      </w:tr>
      <w:tr w:rsidR="006F1D59" w14:paraId="7A46D6B8" w14:textId="77777777" w:rsidTr="00E66C7B">
        <w:trPr>
          <w:jc w:val="center"/>
        </w:trPr>
        <w:tc>
          <w:tcPr>
            <w:tcW w:w="2592" w:type="dxa"/>
          </w:tcPr>
          <w:p w14:paraId="0E4D9BF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5264A62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 введенным датам просрочка не определяется.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Возможно, срок передачи еще не наступил или фактическая дата указана раньше договорной. Если ситуация сложнее, вы можете обратиться к юристу.</w:t>
            </w:r>
          </w:p>
        </w:tc>
      </w:tr>
      <w:tr w:rsidR="006F1D59" w14:paraId="31FA0BC9" w14:textId="77777777" w:rsidTr="00E66C7B">
        <w:trPr>
          <w:jc w:val="center"/>
        </w:trPr>
        <w:tc>
          <w:tcPr>
            <w:tcW w:w="2592" w:type="dxa"/>
          </w:tcPr>
          <w:p w14:paraId="0AA845A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74851EC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calculation_result=no_delay</w:t>
            </w:r>
          </w:p>
        </w:tc>
      </w:tr>
      <w:tr w:rsidR="006F1D59" w14:paraId="02C4EAB5" w14:textId="77777777" w:rsidTr="00E66C7B">
        <w:trPr>
          <w:jc w:val="center"/>
        </w:trPr>
        <w:tc>
          <w:tcPr>
            <w:tcW w:w="2592" w:type="dxa"/>
          </w:tcPr>
          <w:p w14:paraId="60A2FBE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67A6BD9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UX-9-003</w:t>
            </w:r>
          </w:p>
        </w:tc>
      </w:tr>
      <w:tr w:rsidR="006F1D59" w14:paraId="1B5B2FA1" w14:textId="77777777" w:rsidTr="00E66C7B">
        <w:trPr>
          <w:jc w:val="center"/>
        </w:trPr>
        <w:tc>
          <w:tcPr>
            <w:tcW w:w="2592" w:type="dxa"/>
          </w:tcPr>
          <w:p w14:paraId="576CDDD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06879B3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Сохранить расчет как информационный</w:t>
            </w:r>
          </w:p>
        </w:tc>
      </w:tr>
      <w:tr w:rsidR="006F1D59" w14:paraId="1D42ED1E" w14:textId="77777777" w:rsidTr="00E66C7B">
        <w:trPr>
          <w:jc w:val="center"/>
        </w:trPr>
        <w:tc>
          <w:tcPr>
            <w:tcW w:w="2592" w:type="dxa"/>
          </w:tcPr>
          <w:p w14:paraId="143EFD5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4F8ADCB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0F8750B4" w14:textId="77777777" w:rsidTr="00E66C7B">
        <w:trPr>
          <w:jc w:val="center"/>
        </w:trPr>
        <w:tc>
          <w:tcPr>
            <w:tcW w:w="2592" w:type="dxa"/>
          </w:tcPr>
          <w:p w14:paraId="2B8F630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36D7CAA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65D9D350" w14:textId="77777777" w:rsidTr="00E66C7B">
        <w:trPr>
          <w:jc w:val="center"/>
        </w:trPr>
        <w:tc>
          <w:tcPr>
            <w:tcW w:w="2592" w:type="dxa"/>
          </w:tcPr>
          <w:p w14:paraId="552FB48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222E50A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1CDD3EA" w14:textId="77777777" w:rsidTr="00E66C7B">
        <w:trPr>
          <w:jc w:val="center"/>
        </w:trPr>
        <w:tc>
          <w:tcPr>
            <w:tcW w:w="2592" w:type="dxa"/>
          </w:tcPr>
          <w:p w14:paraId="708C956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5C4D6FF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 просрочки не ведет автоматически в М1</w:t>
            </w:r>
          </w:p>
        </w:tc>
      </w:tr>
    </w:tbl>
    <w:p w14:paraId="704788C7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2"/>
        <w:gridCol w:w="2257"/>
        <w:gridCol w:w="2047"/>
        <w:gridCol w:w="3750"/>
      </w:tblGrid>
      <w:tr w:rsidR="006F1D59" w14:paraId="642E076C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03573328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4352388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4450942D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62514E19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225EEBE6" w14:textId="77777777" w:rsidTr="00E66C7B">
        <w:trPr>
          <w:jc w:val="center"/>
        </w:trPr>
        <w:tc>
          <w:tcPr>
            <w:tcW w:w="2736" w:type="dxa"/>
          </w:tcPr>
          <w:p w14:paraId="54DF9B1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Связаться с юристом</w:t>
            </w:r>
          </w:p>
        </w:tc>
        <w:tc>
          <w:tcPr>
            <w:tcW w:w="2448" w:type="dxa"/>
          </w:tcPr>
          <w:p w14:paraId="214EA26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calc_no_delay_to_m2</w:t>
            </w:r>
          </w:p>
        </w:tc>
        <w:tc>
          <w:tcPr>
            <w:tcW w:w="2304" w:type="dxa"/>
          </w:tcPr>
          <w:p w14:paraId="60B9B88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UX-11-001</w:t>
            </w:r>
          </w:p>
        </w:tc>
        <w:tc>
          <w:tcPr>
            <w:tcW w:w="4464" w:type="dxa"/>
          </w:tcPr>
          <w:p w14:paraId="4FE86B0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</w:t>
            </w:r>
          </w:p>
        </w:tc>
      </w:tr>
      <w:tr w:rsidR="006F1D59" w14:paraId="2FFAFEB8" w14:textId="77777777" w:rsidTr="00E66C7B">
        <w:trPr>
          <w:jc w:val="center"/>
        </w:trPr>
        <w:tc>
          <w:tcPr>
            <w:tcW w:w="2736" w:type="dxa"/>
          </w:tcPr>
          <w:p w14:paraId="2E8C8FC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Изменить даты</w:t>
            </w:r>
          </w:p>
        </w:tc>
        <w:tc>
          <w:tcPr>
            <w:tcW w:w="2448" w:type="dxa"/>
          </w:tcPr>
          <w:p w14:paraId="61757C9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calc_edit_dates</w:t>
            </w:r>
          </w:p>
        </w:tc>
        <w:tc>
          <w:tcPr>
            <w:tcW w:w="2304" w:type="dxa"/>
          </w:tcPr>
          <w:p w14:paraId="733AAEB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UX-9-003</w:t>
            </w:r>
          </w:p>
        </w:tc>
        <w:tc>
          <w:tcPr>
            <w:tcW w:w="4464" w:type="dxa"/>
          </w:tcPr>
          <w:p w14:paraId="2D4E4D5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Вернуться к датам</w:t>
            </w:r>
          </w:p>
        </w:tc>
      </w:tr>
      <w:tr w:rsidR="006F1D59" w14:paraId="288D3E2C" w14:textId="77777777" w:rsidTr="00E66C7B">
        <w:trPr>
          <w:jc w:val="center"/>
        </w:trPr>
        <w:tc>
          <w:tcPr>
            <w:tcW w:w="2736" w:type="dxa"/>
          </w:tcPr>
          <w:p w14:paraId="4B0A9E1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🏠 Главная</w:t>
            </w:r>
          </w:p>
        </w:tc>
        <w:tc>
          <w:tcPr>
            <w:tcW w:w="2448" w:type="dxa"/>
          </w:tcPr>
          <w:p w14:paraId="715F38C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2304" w:type="dxa"/>
          </w:tcPr>
          <w:p w14:paraId="6D134B5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UX-HOME</w:t>
            </w:r>
          </w:p>
        </w:tc>
        <w:tc>
          <w:tcPr>
            <w:tcW w:w="4464" w:type="dxa"/>
          </w:tcPr>
          <w:p w14:paraId="183E494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</w:t>
            </w:r>
          </w:p>
        </w:tc>
      </w:tr>
    </w:tbl>
    <w:p w14:paraId="4D96E59E" w14:textId="77777777" w:rsidR="006F1D59" w:rsidRDefault="006F1D59" w:rsidP="006F1D59"/>
    <w:p w14:paraId="30F3AAC0" w14:textId="77777777" w:rsidR="006F1D59" w:rsidRDefault="006F1D59" w:rsidP="006F1D59">
      <w:pPr>
        <w:pStyle w:val="1"/>
      </w:pPr>
      <w:r>
        <w:t>4. Каталог экранов этапа 10: работа с документами</w:t>
      </w:r>
    </w:p>
    <w:p w14:paraId="0EEA651D" w14:textId="77777777" w:rsidR="006F1D59" w:rsidRDefault="006F1D59" w:rsidP="006F1D59">
      <w:pPr>
        <w:pStyle w:val="21"/>
      </w:pPr>
      <w:r>
        <w:t>UX-10-001. Согласие перед документами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7922"/>
      </w:tblGrid>
      <w:tr w:rsidR="006F1D59" w14:paraId="5B76D514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135C973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177E184C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30438754" w14:textId="77777777" w:rsidTr="00E66C7B">
        <w:trPr>
          <w:jc w:val="center"/>
        </w:trPr>
        <w:tc>
          <w:tcPr>
            <w:tcW w:w="2592" w:type="dxa"/>
          </w:tcPr>
          <w:p w14:paraId="78D9465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426B7A6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</w:t>
            </w:r>
          </w:p>
        </w:tc>
      </w:tr>
      <w:tr w:rsidR="006F1D59" w14:paraId="3AE57DF4" w14:textId="77777777" w:rsidTr="00E66C7B">
        <w:trPr>
          <w:jc w:val="center"/>
        </w:trPr>
        <w:tc>
          <w:tcPr>
            <w:tcW w:w="2592" w:type="dxa"/>
          </w:tcPr>
          <w:p w14:paraId="29AB670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2F9D26C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CLIENT_DECISION, CALCULATED</w:t>
            </w:r>
          </w:p>
        </w:tc>
      </w:tr>
      <w:tr w:rsidR="006F1D59" w14:paraId="2E4D289B" w14:textId="77777777" w:rsidTr="00E66C7B">
        <w:trPr>
          <w:jc w:val="center"/>
        </w:trPr>
        <w:tc>
          <w:tcPr>
            <w:tcW w:w="2592" w:type="dxa"/>
          </w:tcPr>
          <w:p w14:paraId="111DD56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4091A3F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Перед загрузкой документов необходимо подтвердить согласие на обработку персональных данных.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Документы будут использоваться только для проверки вашего обращения юристом.</w:t>
            </w:r>
          </w:p>
        </w:tc>
      </w:tr>
      <w:tr w:rsidR="006F1D59" w14:paraId="7043DD71" w14:textId="77777777" w:rsidTr="00E66C7B">
        <w:trPr>
          <w:jc w:val="center"/>
        </w:trPr>
        <w:tc>
          <w:tcPr>
            <w:tcW w:w="2592" w:type="dxa"/>
          </w:tcPr>
          <w:p w14:paraId="611B9A4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7AFA52B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consent_status, consent_date, consent_version</w:t>
            </w:r>
          </w:p>
        </w:tc>
      </w:tr>
      <w:tr w:rsidR="006F1D59" w14:paraId="4071C378" w14:textId="77777777" w:rsidTr="00E66C7B">
        <w:trPr>
          <w:jc w:val="center"/>
        </w:trPr>
        <w:tc>
          <w:tcPr>
            <w:tcW w:w="2592" w:type="dxa"/>
          </w:tcPr>
          <w:p w14:paraId="7693234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05BD0B9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UX-9-007</w:t>
            </w:r>
          </w:p>
        </w:tc>
      </w:tr>
      <w:tr w:rsidR="006F1D59" w14:paraId="5838BEF3" w14:textId="77777777" w:rsidTr="00E66C7B">
        <w:trPr>
          <w:jc w:val="center"/>
        </w:trPr>
        <w:tc>
          <w:tcPr>
            <w:tcW w:w="2592" w:type="dxa"/>
          </w:tcPr>
          <w:p w14:paraId="6764ADD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lastRenderedPageBreak/>
              <w:t>Cancel</w:t>
            </w:r>
          </w:p>
        </w:tc>
        <w:tc>
          <w:tcPr>
            <w:tcW w:w="8352" w:type="dxa"/>
          </w:tcPr>
          <w:p w14:paraId="1C6E8D8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Сохранить расчет, не начинать документы</w:t>
            </w:r>
          </w:p>
        </w:tc>
      </w:tr>
      <w:tr w:rsidR="006F1D59" w14:paraId="463A12FD" w14:textId="77777777" w:rsidTr="00E66C7B">
        <w:trPr>
          <w:jc w:val="center"/>
        </w:trPr>
        <w:tc>
          <w:tcPr>
            <w:tcW w:w="2592" w:type="dxa"/>
          </w:tcPr>
          <w:p w14:paraId="140245A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3635BA5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854EC65" w14:textId="77777777" w:rsidTr="00E66C7B">
        <w:trPr>
          <w:jc w:val="center"/>
        </w:trPr>
        <w:tc>
          <w:tcPr>
            <w:tcW w:w="2592" w:type="dxa"/>
          </w:tcPr>
          <w:p w14:paraId="3CF7520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7712690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2ACD56D" w14:textId="77777777" w:rsidTr="00E66C7B">
        <w:trPr>
          <w:jc w:val="center"/>
        </w:trPr>
        <w:tc>
          <w:tcPr>
            <w:tcW w:w="2592" w:type="dxa"/>
          </w:tcPr>
          <w:p w14:paraId="0CFD9BE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7852FC7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1E23E8B" w14:textId="77777777" w:rsidTr="00E66C7B">
        <w:trPr>
          <w:jc w:val="center"/>
        </w:trPr>
        <w:tc>
          <w:tcPr>
            <w:tcW w:w="2592" w:type="dxa"/>
          </w:tcPr>
          <w:p w14:paraId="5B8468E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01B82EA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Без согласия нельзя загрузить документы в М1</w:t>
            </w:r>
          </w:p>
        </w:tc>
      </w:tr>
    </w:tbl>
    <w:p w14:paraId="2F8622BB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188"/>
        <w:gridCol w:w="2042"/>
        <w:gridCol w:w="3847"/>
      </w:tblGrid>
      <w:tr w:rsidR="006F1D59" w14:paraId="50806BF7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47EF2E4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DD06664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EF4CE0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10921D73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18462887" w14:textId="77777777" w:rsidTr="00E66C7B">
        <w:trPr>
          <w:jc w:val="center"/>
        </w:trPr>
        <w:tc>
          <w:tcPr>
            <w:tcW w:w="2736" w:type="dxa"/>
          </w:tcPr>
          <w:p w14:paraId="69BABC7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✅ Да, согласен</w:t>
            </w:r>
          </w:p>
        </w:tc>
        <w:tc>
          <w:tcPr>
            <w:tcW w:w="2448" w:type="dxa"/>
          </w:tcPr>
          <w:p w14:paraId="3BDE1ED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consent_accept</w:t>
            </w:r>
          </w:p>
        </w:tc>
        <w:tc>
          <w:tcPr>
            <w:tcW w:w="2304" w:type="dxa"/>
          </w:tcPr>
          <w:p w14:paraId="5351FB9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UX-10-002</w:t>
            </w:r>
          </w:p>
        </w:tc>
        <w:tc>
          <w:tcPr>
            <w:tcW w:w="4464" w:type="dxa"/>
          </w:tcPr>
          <w:p w14:paraId="0B2EAA4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Сохранить consent_status=true</w:t>
            </w:r>
          </w:p>
        </w:tc>
      </w:tr>
      <w:tr w:rsidR="006F1D59" w14:paraId="142D4B7E" w14:textId="77777777" w:rsidTr="00E66C7B">
        <w:trPr>
          <w:jc w:val="center"/>
        </w:trPr>
        <w:tc>
          <w:tcPr>
            <w:tcW w:w="2736" w:type="dxa"/>
          </w:tcPr>
          <w:p w14:paraId="568D7D4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согласен</w:t>
            </w:r>
          </w:p>
        </w:tc>
        <w:tc>
          <w:tcPr>
            <w:tcW w:w="2448" w:type="dxa"/>
          </w:tcPr>
          <w:p w14:paraId="0D0B525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consent_decline</w:t>
            </w:r>
          </w:p>
        </w:tc>
        <w:tc>
          <w:tcPr>
            <w:tcW w:w="2304" w:type="dxa"/>
          </w:tcPr>
          <w:p w14:paraId="0663067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UX-10-003</w:t>
            </w:r>
          </w:p>
        </w:tc>
        <w:tc>
          <w:tcPr>
            <w:tcW w:w="4464" w:type="dxa"/>
          </w:tcPr>
          <w:p w14:paraId="1FFBA67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Остановить М1</w:t>
            </w:r>
          </w:p>
        </w:tc>
      </w:tr>
      <w:tr w:rsidR="006F1D59" w14:paraId="234D0E68" w14:textId="77777777" w:rsidTr="00E66C7B">
        <w:trPr>
          <w:jc w:val="center"/>
        </w:trPr>
        <w:tc>
          <w:tcPr>
            <w:tcW w:w="2736" w:type="dxa"/>
          </w:tcPr>
          <w:p w14:paraId="28B5DFB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6454392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0E20BC6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UX-9-007</w:t>
            </w:r>
          </w:p>
        </w:tc>
        <w:tc>
          <w:tcPr>
            <w:tcW w:w="4464" w:type="dxa"/>
          </w:tcPr>
          <w:p w14:paraId="18E84FE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 результату расчета</w:t>
            </w:r>
          </w:p>
        </w:tc>
      </w:tr>
    </w:tbl>
    <w:p w14:paraId="5E2E70F0" w14:textId="77777777" w:rsidR="006F1D59" w:rsidRDefault="006F1D59" w:rsidP="006F1D59"/>
    <w:p w14:paraId="36AF9A21" w14:textId="77777777" w:rsidR="006F1D59" w:rsidRDefault="006F1D59" w:rsidP="006F1D59">
      <w:pPr>
        <w:pStyle w:val="21"/>
      </w:pPr>
      <w:r>
        <w:t>UX-10-002. Перечень документов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7930"/>
      </w:tblGrid>
      <w:tr w:rsidR="006F1D59" w14:paraId="020A2CAB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9B8AFE5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0D4097BF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4896DCAD" w14:textId="77777777" w:rsidTr="00E66C7B">
        <w:trPr>
          <w:jc w:val="center"/>
        </w:trPr>
        <w:tc>
          <w:tcPr>
            <w:tcW w:w="2592" w:type="dxa"/>
          </w:tcPr>
          <w:p w14:paraId="5B604B0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182B1A2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</w:t>
            </w:r>
          </w:p>
        </w:tc>
      </w:tr>
      <w:tr w:rsidR="006F1D59" w14:paraId="571E3E9B" w14:textId="77777777" w:rsidTr="00E66C7B">
        <w:trPr>
          <w:jc w:val="center"/>
        </w:trPr>
        <w:tc>
          <w:tcPr>
            <w:tcW w:w="2592" w:type="dxa"/>
          </w:tcPr>
          <w:p w14:paraId="5E9CAD8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3BB9848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M1_DOCUMENTS_PENDING</w:t>
            </w:r>
          </w:p>
        </w:tc>
      </w:tr>
      <w:tr w:rsidR="006F1D59" w14:paraId="27B69966" w14:textId="77777777" w:rsidTr="00E66C7B">
        <w:trPr>
          <w:jc w:val="center"/>
        </w:trPr>
        <w:tc>
          <w:tcPr>
            <w:tcW w:w="2592" w:type="dxa"/>
          </w:tcPr>
          <w:p w14:paraId="3E549B0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4ECCF3E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📄 Для проверки загрузите документы по делу.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Обязательно: ДДУ.</w:t>
            </w:r>
            <w:r>
              <w:rPr>
                <w:rFonts w:ascii="Arial" w:eastAsia="Arial" w:hAnsi="Arial"/>
                <w:sz w:val="14"/>
              </w:rPr>
              <w:br/>
              <w:t>При наличии: приложения, дополнительные соглашения, акт приема-передачи, платежные документы, переписка с застройщиком.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Оригиналы на этом этапе не нужны. Достаточно копий или сканов.</w:t>
            </w:r>
          </w:p>
        </w:tc>
      </w:tr>
      <w:tr w:rsidR="006F1D59" w14:paraId="0381B511" w14:textId="77777777" w:rsidTr="00E66C7B">
        <w:trPr>
          <w:jc w:val="center"/>
        </w:trPr>
        <w:tc>
          <w:tcPr>
            <w:tcW w:w="2592" w:type="dxa"/>
          </w:tcPr>
          <w:p w14:paraId="2327B0C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44B58A2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document_expected_types</w:t>
            </w:r>
          </w:p>
        </w:tc>
      </w:tr>
      <w:tr w:rsidR="006F1D59" w14:paraId="58E08BE5" w14:textId="77777777" w:rsidTr="00E66C7B">
        <w:trPr>
          <w:jc w:val="center"/>
        </w:trPr>
        <w:tc>
          <w:tcPr>
            <w:tcW w:w="2592" w:type="dxa"/>
          </w:tcPr>
          <w:p w14:paraId="220BF7D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402EA79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UX-10-001</w:t>
            </w:r>
          </w:p>
        </w:tc>
      </w:tr>
      <w:tr w:rsidR="006F1D59" w14:paraId="2C525CA7" w14:textId="77777777" w:rsidTr="00E66C7B">
        <w:trPr>
          <w:jc w:val="center"/>
        </w:trPr>
        <w:tc>
          <w:tcPr>
            <w:tcW w:w="2592" w:type="dxa"/>
          </w:tcPr>
          <w:p w14:paraId="3963BEF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42A0C27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Сохранить уже загруженные документы</w:t>
            </w:r>
          </w:p>
        </w:tc>
      </w:tr>
      <w:tr w:rsidR="006F1D59" w14:paraId="3061294F" w14:textId="77777777" w:rsidTr="00E66C7B">
        <w:trPr>
          <w:jc w:val="center"/>
        </w:trPr>
        <w:tc>
          <w:tcPr>
            <w:tcW w:w="2592" w:type="dxa"/>
          </w:tcPr>
          <w:p w14:paraId="6EB9365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52660F2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3F35E50D" w14:textId="77777777" w:rsidTr="00E66C7B">
        <w:trPr>
          <w:jc w:val="center"/>
        </w:trPr>
        <w:tc>
          <w:tcPr>
            <w:tcW w:w="2592" w:type="dxa"/>
          </w:tcPr>
          <w:p w14:paraId="1A7A8E1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6AAB0D9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Если документов нет, показать пустой список</w:t>
            </w:r>
          </w:p>
        </w:tc>
      </w:tr>
      <w:tr w:rsidR="006F1D59" w14:paraId="14E9DE07" w14:textId="77777777" w:rsidTr="00E66C7B">
        <w:trPr>
          <w:jc w:val="center"/>
        </w:trPr>
        <w:tc>
          <w:tcPr>
            <w:tcW w:w="2592" w:type="dxa"/>
          </w:tcPr>
          <w:p w14:paraId="11A0F33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669FA0D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ERR-DOC-001 при ошибке загрузки</w:t>
            </w:r>
          </w:p>
        </w:tc>
      </w:tr>
      <w:tr w:rsidR="006F1D59" w14:paraId="4A5C624E" w14:textId="77777777" w:rsidTr="00E66C7B">
        <w:trPr>
          <w:jc w:val="center"/>
        </w:trPr>
        <w:tc>
          <w:tcPr>
            <w:tcW w:w="2592" w:type="dxa"/>
          </w:tcPr>
          <w:p w14:paraId="6AF7736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3214285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 видит обязательные и дополнительные документы</w:t>
            </w:r>
          </w:p>
        </w:tc>
      </w:tr>
    </w:tbl>
    <w:p w14:paraId="553415DD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8"/>
        <w:gridCol w:w="2256"/>
        <w:gridCol w:w="2017"/>
        <w:gridCol w:w="3755"/>
      </w:tblGrid>
      <w:tr w:rsidR="006F1D59" w14:paraId="087C938A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4A379CB8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2842C1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339C41C0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0C9342F6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33C5701F" w14:textId="77777777" w:rsidTr="00E66C7B">
        <w:trPr>
          <w:jc w:val="center"/>
        </w:trPr>
        <w:tc>
          <w:tcPr>
            <w:tcW w:w="2736" w:type="dxa"/>
          </w:tcPr>
          <w:p w14:paraId="2E34C32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ДДУ</w:t>
            </w:r>
          </w:p>
        </w:tc>
        <w:tc>
          <w:tcPr>
            <w:tcW w:w="2448" w:type="dxa"/>
          </w:tcPr>
          <w:p w14:paraId="392F03C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doc_upload_ddu</w:t>
            </w:r>
          </w:p>
        </w:tc>
        <w:tc>
          <w:tcPr>
            <w:tcW w:w="2304" w:type="dxa"/>
          </w:tcPr>
          <w:p w14:paraId="5BB1095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UX-10-004</w:t>
            </w:r>
          </w:p>
        </w:tc>
        <w:tc>
          <w:tcPr>
            <w:tcW w:w="4464" w:type="dxa"/>
          </w:tcPr>
          <w:p w14:paraId="31C027D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Выбор/ожидание файла ДДУ</w:t>
            </w:r>
          </w:p>
        </w:tc>
      </w:tr>
      <w:tr w:rsidR="006F1D59" w14:paraId="2B07B126" w14:textId="77777777" w:rsidTr="00E66C7B">
        <w:trPr>
          <w:jc w:val="center"/>
        </w:trPr>
        <w:tc>
          <w:tcPr>
            <w:tcW w:w="2736" w:type="dxa"/>
          </w:tcPr>
          <w:p w14:paraId="386B294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приложение</w:t>
            </w:r>
          </w:p>
        </w:tc>
        <w:tc>
          <w:tcPr>
            <w:tcW w:w="2448" w:type="dxa"/>
          </w:tcPr>
          <w:p w14:paraId="021A943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doc_upload_appendix</w:t>
            </w:r>
          </w:p>
        </w:tc>
        <w:tc>
          <w:tcPr>
            <w:tcW w:w="2304" w:type="dxa"/>
          </w:tcPr>
          <w:p w14:paraId="50B476D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UX-10-004</w:t>
            </w:r>
          </w:p>
        </w:tc>
        <w:tc>
          <w:tcPr>
            <w:tcW w:w="4464" w:type="dxa"/>
          </w:tcPr>
          <w:p w14:paraId="363F074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Ожидание файла приложения</w:t>
            </w:r>
          </w:p>
        </w:tc>
      </w:tr>
      <w:tr w:rsidR="006F1D59" w14:paraId="67B3B390" w14:textId="77777777" w:rsidTr="00E66C7B">
        <w:trPr>
          <w:jc w:val="center"/>
        </w:trPr>
        <w:tc>
          <w:tcPr>
            <w:tcW w:w="2736" w:type="dxa"/>
          </w:tcPr>
          <w:p w14:paraId="6123BDA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допсоглашение</w:t>
            </w:r>
          </w:p>
        </w:tc>
        <w:tc>
          <w:tcPr>
            <w:tcW w:w="2448" w:type="dxa"/>
          </w:tcPr>
          <w:p w14:paraId="3330322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doc_upload_additional</w:t>
            </w:r>
          </w:p>
        </w:tc>
        <w:tc>
          <w:tcPr>
            <w:tcW w:w="2304" w:type="dxa"/>
          </w:tcPr>
          <w:p w14:paraId="5B018EC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UX-10-004</w:t>
            </w:r>
          </w:p>
        </w:tc>
        <w:tc>
          <w:tcPr>
            <w:tcW w:w="4464" w:type="dxa"/>
          </w:tcPr>
          <w:p w14:paraId="65CF95D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Ожидание файла допсоглашения</w:t>
            </w:r>
          </w:p>
        </w:tc>
      </w:tr>
      <w:tr w:rsidR="006F1D59" w14:paraId="6E46F3FC" w14:textId="77777777" w:rsidTr="00E66C7B">
        <w:trPr>
          <w:jc w:val="center"/>
        </w:trPr>
        <w:tc>
          <w:tcPr>
            <w:tcW w:w="2736" w:type="dxa"/>
          </w:tcPr>
          <w:p w14:paraId="73FC9B7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акт</w:t>
            </w:r>
          </w:p>
        </w:tc>
        <w:tc>
          <w:tcPr>
            <w:tcW w:w="2448" w:type="dxa"/>
          </w:tcPr>
          <w:p w14:paraId="3CE408C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doc_upload_act</w:t>
            </w:r>
          </w:p>
        </w:tc>
        <w:tc>
          <w:tcPr>
            <w:tcW w:w="2304" w:type="dxa"/>
          </w:tcPr>
          <w:p w14:paraId="1330B1B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UX-10-004</w:t>
            </w:r>
          </w:p>
        </w:tc>
        <w:tc>
          <w:tcPr>
            <w:tcW w:w="4464" w:type="dxa"/>
          </w:tcPr>
          <w:p w14:paraId="4E1DF4D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Ожидание файла акта</w:t>
            </w:r>
          </w:p>
        </w:tc>
      </w:tr>
      <w:tr w:rsidR="006F1D59" w14:paraId="29AC8494" w14:textId="77777777" w:rsidTr="00E66C7B">
        <w:trPr>
          <w:jc w:val="center"/>
        </w:trPr>
        <w:tc>
          <w:tcPr>
            <w:tcW w:w="2736" w:type="dxa"/>
          </w:tcPr>
          <w:p w14:paraId="330AEB8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Я загрузил все документы</w:t>
            </w:r>
          </w:p>
        </w:tc>
        <w:tc>
          <w:tcPr>
            <w:tcW w:w="2448" w:type="dxa"/>
          </w:tcPr>
          <w:p w14:paraId="44F98F5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docs_finish_upload</w:t>
            </w:r>
          </w:p>
        </w:tc>
        <w:tc>
          <w:tcPr>
            <w:tcW w:w="2304" w:type="dxa"/>
          </w:tcPr>
          <w:p w14:paraId="34FD413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UX-10-008</w:t>
            </w:r>
          </w:p>
        </w:tc>
        <w:tc>
          <w:tcPr>
            <w:tcW w:w="4464" w:type="dxa"/>
          </w:tcPr>
          <w:p w14:paraId="72BBCCC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Проверить обязательность ДДУ</w:t>
            </w:r>
          </w:p>
        </w:tc>
      </w:tr>
      <w:tr w:rsidR="006F1D59" w14:paraId="061C822F" w14:textId="77777777" w:rsidTr="00E66C7B">
        <w:trPr>
          <w:jc w:val="center"/>
        </w:trPr>
        <w:tc>
          <w:tcPr>
            <w:tcW w:w="2736" w:type="dxa"/>
          </w:tcPr>
          <w:p w14:paraId="5A66ECC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готов загружать</w:t>
            </w:r>
          </w:p>
        </w:tc>
        <w:tc>
          <w:tcPr>
            <w:tcW w:w="2448" w:type="dxa"/>
          </w:tcPr>
          <w:p w14:paraId="3996149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docs_not_ready_to_m2</w:t>
            </w:r>
          </w:p>
        </w:tc>
        <w:tc>
          <w:tcPr>
            <w:tcW w:w="2304" w:type="dxa"/>
          </w:tcPr>
          <w:p w14:paraId="4DA0A23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UX-11-001</w:t>
            </w:r>
          </w:p>
        </w:tc>
        <w:tc>
          <w:tcPr>
            <w:tcW w:w="4464" w:type="dxa"/>
          </w:tcPr>
          <w:p w14:paraId="267C357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Перевод в М2</w:t>
            </w:r>
          </w:p>
        </w:tc>
      </w:tr>
      <w:tr w:rsidR="006F1D59" w14:paraId="42B4113A" w14:textId="77777777" w:rsidTr="00E66C7B">
        <w:trPr>
          <w:jc w:val="center"/>
        </w:trPr>
        <w:tc>
          <w:tcPr>
            <w:tcW w:w="2736" w:type="dxa"/>
          </w:tcPr>
          <w:p w14:paraId="0EBAF80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35C9EBC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1E67E75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UX-10-001</w:t>
            </w:r>
          </w:p>
        </w:tc>
        <w:tc>
          <w:tcPr>
            <w:tcW w:w="4464" w:type="dxa"/>
          </w:tcPr>
          <w:p w14:paraId="13230CF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 согласию</w:t>
            </w:r>
          </w:p>
        </w:tc>
      </w:tr>
    </w:tbl>
    <w:p w14:paraId="1105C733" w14:textId="77777777" w:rsidR="006F1D59" w:rsidRDefault="006F1D59" w:rsidP="006F1D59"/>
    <w:p w14:paraId="25B79CF0" w14:textId="77777777" w:rsidR="006F1D59" w:rsidRDefault="006F1D59" w:rsidP="006F1D59">
      <w:pPr>
        <w:pStyle w:val="21"/>
      </w:pPr>
      <w:r>
        <w:t>UX-10-003. Отказ от согласия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2"/>
        <w:gridCol w:w="7924"/>
      </w:tblGrid>
      <w:tr w:rsidR="006F1D59" w14:paraId="64C9D232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00C5984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44D2C484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1926F6D6" w14:textId="77777777" w:rsidTr="00E66C7B">
        <w:trPr>
          <w:jc w:val="center"/>
        </w:trPr>
        <w:tc>
          <w:tcPr>
            <w:tcW w:w="2592" w:type="dxa"/>
          </w:tcPr>
          <w:p w14:paraId="2D91A4A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47656D8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</w:t>
            </w:r>
          </w:p>
        </w:tc>
      </w:tr>
      <w:tr w:rsidR="006F1D59" w14:paraId="43D0D1A8" w14:textId="77777777" w:rsidTr="00E66C7B">
        <w:trPr>
          <w:jc w:val="center"/>
        </w:trPr>
        <w:tc>
          <w:tcPr>
            <w:tcW w:w="2592" w:type="dxa"/>
          </w:tcPr>
          <w:p w14:paraId="06D824B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2D056A6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CONSENT_DECLINED</w:t>
            </w:r>
          </w:p>
        </w:tc>
      </w:tr>
      <w:tr w:rsidR="006F1D59" w14:paraId="3D5EE9FA" w14:textId="77777777" w:rsidTr="00E66C7B">
        <w:trPr>
          <w:jc w:val="center"/>
        </w:trPr>
        <w:tc>
          <w:tcPr>
            <w:tcW w:w="2592" w:type="dxa"/>
          </w:tcPr>
          <w:p w14:paraId="3D07EFC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74856AC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Без согласия на обработку персональных данных мы не можем принять документы в работу.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Вы можете вернуться к расчету или обратиться к юристу для консультации.</w:t>
            </w:r>
          </w:p>
        </w:tc>
      </w:tr>
      <w:tr w:rsidR="006F1D59" w14:paraId="076A1E9A" w14:textId="77777777" w:rsidTr="00E66C7B">
        <w:trPr>
          <w:jc w:val="center"/>
        </w:trPr>
        <w:tc>
          <w:tcPr>
            <w:tcW w:w="2592" w:type="dxa"/>
          </w:tcPr>
          <w:p w14:paraId="7D42FBC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0DC2DB7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consent_declined_at</w:t>
            </w:r>
          </w:p>
        </w:tc>
      </w:tr>
      <w:tr w:rsidR="006F1D59" w14:paraId="1360ECCB" w14:textId="77777777" w:rsidTr="00E66C7B">
        <w:trPr>
          <w:jc w:val="center"/>
        </w:trPr>
        <w:tc>
          <w:tcPr>
            <w:tcW w:w="2592" w:type="dxa"/>
          </w:tcPr>
          <w:p w14:paraId="0D24C08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55FAD8E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UX-10-001</w:t>
            </w:r>
          </w:p>
        </w:tc>
      </w:tr>
      <w:tr w:rsidR="006F1D59" w14:paraId="60F07721" w14:textId="77777777" w:rsidTr="00E66C7B">
        <w:trPr>
          <w:jc w:val="center"/>
        </w:trPr>
        <w:tc>
          <w:tcPr>
            <w:tcW w:w="2592" w:type="dxa"/>
          </w:tcPr>
          <w:p w14:paraId="0868E26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3AC2DEF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4783DBCB" w14:textId="77777777" w:rsidTr="00E66C7B">
        <w:trPr>
          <w:jc w:val="center"/>
        </w:trPr>
        <w:tc>
          <w:tcPr>
            <w:tcW w:w="2592" w:type="dxa"/>
          </w:tcPr>
          <w:p w14:paraId="04171F2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0613FAA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19BE7DC" w14:textId="77777777" w:rsidTr="00E66C7B">
        <w:trPr>
          <w:jc w:val="center"/>
        </w:trPr>
        <w:tc>
          <w:tcPr>
            <w:tcW w:w="2592" w:type="dxa"/>
          </w:tcPr>
          <w:p w14:paraId="2893CFA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499198B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67ECAC0B" w14:textId="77777777" w:rsidTr="00E66C7B">
        <w:trPr>
          <w:jc w:val="center"/>
        </w:trPr>
        <w:tc>
          <w:tcPr>
            <w:tcW w:w="2592" w:type="dxa"/>
          </w:tcPr>
          <w:p w14:paraId="051AE52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73D5B0C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894C81A" w14:textId="77777777" w:rsidTr="00E66C7B">
        <w:trPr>
          <w:jc w:val="center"/>
        </w:trPr>
        <w:tc>
          <w:tcPr>
            <w:tcW w:w="2592" w:type="dxa"/>
          </w:tcPr>
          <w:p w14:paraId="7D9120B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43A052C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Документы не открываются без согласия</w:t>
            </w:r>
          </w:p>
        </w:tc>
      </w:tr>
    </w:tbl>
    <w:p w14:paraId="7ECD7A8A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8"/>
        <w:gridCol w:w="2277"/>
        <w:gridCol w:w="2044"/>
        <w:gridCol w:w="3737"/>
      </w:tblGrid>
      <w:tr w:rsidR="006F1D59" w14:paraId="07F1AAC0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2BE2EBF5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B82D82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25ABAC02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45F2A005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4D2E3327" w14:textId="77777777" w:rsidTr="00E66C7B">
        <w:trPr>
          <w:jc w:val="center"/>
        </w:trPr>
        <w:tc>
          <w:tcPr>
            <w:tcW w:w="2736" w:type="dxa"/>
          </w:tcPr>
          <w:p w14:paraId="5D302D7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Вернуться к согласию</w:t>
            </w:r>
          </w:p>
        </w:tc>
        <w:tc>
          <w:tcPr>
            <w:tcW w:w="2448" w:type="dxa"/>
          </w:tcPr>
          <w:p w14:paraId="1C4C098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consent_retry</w:t>
            </w:r>
          </w:p>
        </w:tc>
        <w:tc>
          <w:tcPr>
            <w:tcW w:w="2304" w:type="dxa"/>
          </w:tcPr>
          <w:p w14:paraId="2C16C38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UX-10-001</w:t>
            </w:r>
          </w:p>
        </w:tc>
        <w:tc>
          <w:tcPr>
            <w:tcW w:w="4464" w:type="dxa"/>
          </w:tcPr>
          <w:p w14:paraId="00580E6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</w:t>
            </w:r>
          </w:p>
        </w:tc>
      </w:tr>
      <w:tr w:rsidR="006F1D59" w14:paraId="67CF8B89" w14:textId="77777777" w:rsidTr="00E66C7B">
        <w:trPr>
          <w:jc w:val="center"/>
        </w:trPr>
        <w:tc>
          <w:tcPr>
            <w:tcW w:w="2736" w:type="dxa"/>
          </w:tcPr>
          <w:p w14:paraId="006D4AE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Связаться с юристом</w:t>
            </w:r>
          </w:p>
        </w:tc>
        <w:tc>
          <w:tcPr>
            <w:tcW w:w="2448" w:type="dxa"/>
          </w:tcPr>
          <w:p w14:paraId="7BDFE2D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consent_decline_to_m2</w:t>
            </w:r>
          </w:p>
        </w:tc>
        <w:tc>
          <w:tcPr>
            <w:tcW w:w="2304" w:type="dxa"/>
          </w:tcPr>
          <w:p w14:paraId="570F8C7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UX-11-001</w:t>
            </w:r>
          </w:p>
        </w:tc>
        <w:tc>
          <w:tcPr>
            <w:tcW w:w="4464" w:type="dxa"/>
          </w:tcPr>
          <w:p w14:paraId="0A8D3FA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</w:t>
            </w:r>
          </w:p>
        </w:tc>
      </w:tr>
      <w:tr w:rsidR="006F1D59" w14:paraId="2E3E313F" w14:textId="77777777" w:rsidTr="00E66C7B">
        <w:trPr>
          <w:jc w:val="center"/>
        </w:trPr>
        <w:tc>
          <w:tcPr>
            <w:tcW w:w="2736" w:type="dxa"/>
          </w:tcPr>
          <w:p w14:paraId="2028E48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🏠 Главная</w:t>
            </w:r>
          </w:p>
        </w:tc>
        <w:tc>
          <w:tcPr>
            <w:tcW w:w="2448" w:type="dxa"/>
          </w:tcPr>
          <w:p w14:paraId="5BD30B9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2304" w:type="dxa"/>
          </w:tcPr>
          <w:p w14:paraId="4A7195A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UX-HOME</w:t>
            </w:r>
          </w:p>
        </w:tc>
        <w:tc>
          <w:tcPr>
            <w:tcW w:w="4464" w:type="dxa"/>
          </w:tcPr>
          <w:p w14:paraId="0287C93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</w:t>
            </w:r>
          </w:p>
        </w:tc>
      </w:tr>
    </w:tbl>
    <w:p w14:paraId="22F40C91" w14:textId="77777777" w:rsidR="006F1D59" w:rsidRDefault="006F1D59" w:rsidP="006F1D59"/>
    <w:p w14:paraId="0792D685" w14:textId="77777777" w:rsidR="006F1D59" w:rsidRDefault="006F1D59" w:rsidP="006F1D59">
      <w:pPr>
        <w:pStyle w:val="21"/>
      </w:pPr>
      <w:r>
        <w:t>UX-10-004. Ожидание файла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7930"/>
      </w:tblGrid>
      <w:tr w:rsidR="006F1D59" w14:paraId="3C4E57D2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73C5681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50CF5074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1C0B4F8B" w14:textId="77777777" w:rsidTr="00E66C7B">
        <w:trPr>
          <w:jc w:val="center"/>
        </w:trPr>
        <w:tc>
          <w:tcPr>
            <w:tcW w:w="2592" w:type="dxa"/>
          </w:tcPr>
          <w:p w14:paraId="248BD96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2420DEA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М1/М2</w:t>
            </w:r>
          </w:p>
        </w:tc>
      </w:tr>
      <w:tr w:rsidR="006F1D59" w14:paraId="2169FC2A" w14:textId="77777777" w:rsidTr="00E66C7B">
        <w:trPr>
          <w:jc w:val="center"/>
        </w:trPr>
        <w:tc>
          <w:tcPr>
            <w:tcW w:w="2592" w:type="dxa"/>
          </w:tcPr>
          <w:p w14:paraId="78F73FE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405BEB9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DOCUMENTS_PENDING, M1_DOCUMENTS_PENDING, M2_DOCUMENTS_PENDING</w:t>
            </w:r>
          </w:p>
        </w:tc>
      </w:tr>
      <w:tr w:rsidR="006F1D59" w14:paraId="6227A96C" w14:textId="77777777" w:rsidTr="00E66C7B">
        <w:trPr>
          <w:jc w:val="center"/>
        </w:trPr>
        <w:tc>
          <w:tcPr>
            <w:tcW w:w="2592" w:type="dxa"/>
          </w:tcPr>
          <w:p w14:paraId="79FB97D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43FD295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Отправьте файл в этот чат.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Поддерживаются: PDF, JPG, PNG.</w:t>
            </w:r>
            <w:r>
              <w:rPr>
                <w:rFonts w:ascii="Arial" w:eastAsia="Arial" w:hAnsi="Arial"/>
                <w:sz w:val="14"/>
              </w:rPr>
              <w:br/>
              <w:t>Максимальный размер файла: {max_file_size}.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Если файл состоит из нескольких страниц, лучше загрузить PDF.</w:t>
            </w:r>
          </w:p>
        </w:tc>
      </w:tr>
      <w:tr w:rsidR="006F1D59" w14:paraId="0E1981E3" w14:textId="77777777" w:rsidTr="00E66C7B">
        <w:trPr>
          <w:jc w:val="center"/>
        </w:trPr>
        <w:tc>
          <w:tcPr>
            <w:tcW w:w="2592" w:type="dxa"/>
          </w:tcPr>
          <w:p w14:paraId="269B84A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lastRenderedPageBreak/>
              <w:t>Что сохраняется</w:t>
            </w:r>
          </w:p>
        </w:tc>
        <w:tc>
          <w:tcPr>
            <w:tcW w:w="8352" w:type="dxa"/>
          </w:tcPr>
          <w:p w14:paraId="373BD9A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pending_document_type</w:t>
            </w:r>
          </w:p>
        </w:tc>
      </w:tr>
      <w:tr w:rsidR="006F1D59" w14:paraId="043D7B70" w14:textId="77777777" w:rsidTr="00E66C7B">
        <w:trPr>
          <w:jc w:val="center"/>
        </w:trPr>
        <w:tc>
          <w:tcPr>
            <w:tcW w:w="2592" w:type="dxa"/>
          </w:tcPr>
          <w:p w14:paraId="0398870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0D800B4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UX-10-002</w:t>
            </w:r>
          </w:p>
        </w:tc>
      </w:tr>
      <w:tr w:rsidR="006F1D59" w14:paraId="11803786" w14:textId="77777777" w:rsidTr="00E66C7B">
        <w:trPr>
          <w:jc w:val="center"/>
        </w:trPr>
        <w:tc>
          <w:tcPr>
            <w:tcW w:w="2592" w:type="dxa"/>
          </w:tcPr>
          <w:p w14:paraId="45B5269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519663D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Очистить pending_document_type</w:t>
            </w:r>
          </w:p>
        </w:tc>
      </w:tr>
      <w:tr w:rsidR="006F1D59" w14:paraId="31F5D199" w14:textId="77777777" w:rsidTr="00E66C7B">
        <w:trPr>
          <w:jc w:val="center"/>
        </w:trPr>
        <w:tc>
          <w:tcPr>
            <w:tcW w:w="2592" w:type="dxa"/>
          </w:tcPr>
          <w:p w14:paraId="7EDEC70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4387207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6ADD982B" w14:textId="77777777" w:rsidTr="00E66C7B">
        <w:trPr>
          <w:jc w:val="center"/>
        </w:trPr>
        <w:tc>
          <w:tcPr>
            <w:tcW w:w="2592" w:type="dxa"/>
          </w:tcPr>
          <w:p w14:paraId="3E7695E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6662798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5096CDF0" w14:textId="77777777" w:rsidTr="00E66C7B">
        <w:trPr>
          <w:jc w:val="center"/>
        </w:trPr>
        <w:tc>
          <w:tcPr>
            <w:tcW w:w="2592" w:type="dxa"/>
          </w:tcPr>
          <w:p w14:paraId="52239F2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3B9EA7C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ERR-FILE-001, ERR-FILE-002</w:t>
            </w:r>
          </w:p>
        </w:tc>
      </w:tr>
      <w:tr w:rsidR="006F1D59" w14:paraId="7768DBFF" w14:textId="77777777" w:rsidTr="00E66C7B">
        <w:trPr>
          <w:jc w:val="center"/>
        </w:trPr>
        <w:tc>
          <w:tcPr>
            <w:tcW w:w="2592" w:type="dxa"/>
          </w:tcPr>
          <w:p w14:paraId="446751D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4ABAB2C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Система принимает только допустимые файлы</w:t>
            </w:r>
          </w:p>
        </w:tc>
      </w:tr>
    </w:tbl>
    <w:p w14:paraId="0CCCBAD4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229"/>
        <w:gridCol w:w="2048"/>
        <w:gridCol w:w="3760"/>
      </w:tblGrid>
      <w:tr w:rsidR="006F1D59" w14:paraId="14A295CE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25280DCA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CA5CFC2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502002F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771FA8F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2938407D" w14:textId="77777777" w:rsidTr="00E66C7B">
        <w:trPr>
          <w:jc w:val="center"/>
        </w:trPr>
        <w:tc>
          <w:tcPr>
            <w:tcW w:w="2736" w:type="dxa"/>
          </w:tcPr>
          <w:p w14:paraId="3C59B39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 к списку документов</w:t>
            </w:r>
          </w:p>
        </w:tc>
        <w:tc>
          <w:tcPr>
            <w:tcW w:w="2448" w:type="dxa"/>
          </w:tcPr>
          <w:p w14:paraId="584C553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docs_back_to_list</w:t>
            </w:r>
          </w:p>
        </w:tc>
        <w:tc>
          <w:tcPr>
            <w:tcW w:w="2304" w:type="dxa"/>
          </w:tcPr>
          <w:p w14:paraId="036E0E4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UX-10-002 или UX-10-012</w:t>
            </w:r>
          </w:p>
        </w:tc>
        <w:tc>
          <w:tcPr>
            <w:tcW w:w="4464" w:type="dxa"/>
          </w:tcPr>
          <w:p w14:paraId="30257CF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Без изменения</w:t>
            </w:r>
          </w:p>
        </w:tc>
      </w:tr>
      <w:tr w:rsidR="006F1D59" w14:paraId="6687FE87" w14:textId="77777777" w:rsidTr="00E66C7B">
        <w:trPr>
          <w:jc w:val="center"/>
        </w:trPr>
        <w:tc>
          <w:tcPr>
            <w:tcW w:w="2736" w:type="dxa"/>
          </w:tcPr>
          <w:p w14:paraId="6E0EC1B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✖ Отмена загрузки</w:t>
            </w:r>
          </w:p>
        </w:tc>
        <w:tc>
          <w:tcPr>
            <w:tcW w:w="2448" w:type="dxa"/>
          </w:tcPr>
          <w:p w14:paraId="47298BA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doc_upload_cancel</w:t>
            </w:r>
          </w:p>
        </w:tc>
        <w:tc>
          <w:tcPr>
            <w:tcW w:w="2304" w:type="dxa"/>
          </w:tcPr>
          <w:p w14:paraId="1FE046B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UX-10-002 или UX-10-012</w:t>
            </w:r>
          </w:p>
        </w:tc>
        <w:tc>
          <w:tcPr>
            <w:tcW w:w="4464" w:type="dxa"/>
          </w:tcPr>
          <w:p w14:paraId="7A0680C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Завершить ожидание файла</w:t>
            </w:r>
          </w:p>
        </w:tc>
      </w:tr>
    </w:tbl>
    <w:p w14:paraId="0A3C7AF4" w14:textId="77777777" w:rsidR="006F1D59" w:rsidRDefault="006F1D59" w:rsidP="006F1D59"/>
    <w:p w14:paraId="4D45AA6C" w14:textId="77777777" w:rsidR="006F1D59" w:rsidRDefault="006F1D59" w:rsidP="006F1D59">
      <w:pPr>
        <w:pStyle w:val="21"/>
      </w:pPr>
      <w:r>
        <w:t>UX-10-005. Loading: загрузка документа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7927"/>
      </w:tblGrid>
      <w:tr w:rsidR="006F1D59" w14:paraId="56538122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4A7CB87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3437A8CD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72247B08" w14:textId="77777777" w:rsidTr="00E66C7B">
        <w:trPr>
          <w:jc w:val="center"/>
        </w:trPr>
        <w:tc>
          <w:tcPr>
            <w:tcW w:w="2592" w:type="dxa"/>
          </w:tcPr>
          <w:p w14:paraId="5C8DEC3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4BAACA6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М1/М2</w:t>
            </w:r>
          </w:p>
        </w:tc>
      </w:tr>
      <w:tr w:rsidR="006F1D59" w14:paraId="67B4C61B" w14:textId="77777777" w:rsidTr="00E66C7B">
        <w:trPr>
          <w:jc w:val="center"/>
        </w:trPr>
        <w:tc>
          <w:tcPr>
            <w:tcW w:w="2592" w:type="dxa"/>
          </w:tcPr>
          <w:p w14:paraId="7C90CE0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5A3CC09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DOCUMENT_UPLOADING</w:t>
            </w:r>
          </w:p>
        </w:tc>
      </w:tr>
      <w:tr w:rsidR="006F1D59" w14:paraId="1F70F593" w14:textId="77777777" w:rsidTr="00E66C7B">
        <w:trPr>
          <w:jc w:val="center"/>
        </w:trPr>
        <w:tc>
          <w:tcPr>
            <w:tcW w:w="2592" w:type="dxa"/>
          </w:tcPr>
          <w:p w14:paraId="1D20D99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10476EC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⏳ Загружаем документ и прикрепляем его к делу.</w:t>
            </w:r>
          </w:p>
        </w:tc>
      </w:tr>
      <w:tr w:rsidR="006F1D59" w14:paraId="4890734B" w14:textId="77777777" w:rsidTr="00E66C7B">
        <w:trPr>
          <w:jc w:val="center"/>
        </w:trPr>
        <w:tc>
          <w:tcPr>
            <w:tcW w:w="2592" w:type="dxa"/>
          </w:tcPr>
          <w:p w14:paraId="4B89CDD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00AB596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file_upload_started_at</w:t>
            </w:r>
          </w:p>
        </w:tc>
      </w:tr>
      <w:tr w:rsidR="006F1D59" w14:paraId="275CA611" w14:textId="77777777" w:rsidTr="00E66C7B">
        <w:trPr>
          <w:jc w:val="center"/>
        </w:trPr>
        <w:tc>
          <w:tcPr>
            <w:tcW w:w="2592" w:type="dxa"/>
          </w:tcPr>
          <w:p w14:paraId="68A3DFA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71C82C6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1E755C0" w14:textId="77777777" w:rsidTr="00E66C7B">
        <w:trPr>
          <w:jc w:val="center"/>
        </w:trPr>
        <w:tc>
          <w:tcPr>
            <w:tcW w:w="2592" w:type="dxa"/>
          </w:tcPr>
          <w:p w14:paraId="285B9FA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5E07F24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04857629" w14:textId="77777777" w:rsidTr="00E66C7B">
        <w:trPr>
          <w:jc w:val="center"/>
        </w:trPr>
        <w:tc>
          <w:tcPr>
            <w:tcW w:w="2592" w:type="dxa"/>
          </w:tcPr>
          <w:p w14:paraId="52D1A88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503B0D9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loading_upload</w:t>
            </w:r>
          </w:p>
        </w:tc>
      </w:tr>
      <w:tr w:rsidR="006F1D59" w14:paraId="5E4A31EE" w14:textId="77777777" w:rsidTr="00E66C7B">
        <w:trPr>
          <w:jc w:val="center"/>
        </w:trPr>
        <w:tc>
          <w:tcPr>
            <w:tcW w:w="2592" w:type="dxa"/>
          </w:tcPr>
          <w:p w14:paraId="0F12B2A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5B5B72A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F357DA1" w14:textId="77777777" w:rsidTr="00E66C7B">
        <w:trPr>
          <w:jc w:val="center"/>
        </w:trPr>
        <w:tc>
          <w:tcPr>
            <w:tcW w:w="2592" w:type="dxa"/>
          </w:tcPr>
          <w:p w14:paraId="5F6A595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0DF15AC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ERR-SYS-002: хранилище недоступно</w:t>
            </w:r>
          </w:p>
        </w:tc>
      </w:tr>
      <w:tr w:rsidR="006F1D59" w14:paraId="58949C26" w14:textId="77777777" w:rsidTr="00E66C7B">
        <w:trPr>
          <w:jc w:val="center"/>
        </w:trPr>
        <w:tc>
          <w:tcPr>
            <w:tcW w:w="2592" w:type="dxa"/>
          </w:tcPr>
          <w:p w14:paraId="42217FC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1A30AE1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После успешной загрузки открыть карточку документа</w:t>
            </w:r>
          </w:p>
        </w:tc>
      </w:tr>
    </w:tbl>
    <w:p w14:paraId="5837432E" w14:textId="77777777" w:rsidR="006F1D59" w:rsidRDefault="006F1D59" w:rsidP="006F1D59"/>
    <w:p w14:paraId="5B1932B2" w14:textId="77777777" w:rsidR="006F1D59" w:rsidRDefault="006F1D59" w:rsidP="006F1D59">
      <w:pPr>
        <w:pStyle w:val="21"/>
      </w:pPr>
      <w:r>
        <w:t>UX-10-006. Документ загружен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7927"/>
      </w:tblGrid>
      <w:tr w:rsidR="006F1D59" w14:paraId="18ADAE3C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0BAC196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47A1790C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0791AF1A" w14:textId="77777777" w:rsidTr="00E66C7B">
        <w:trPr>
          <w:jc w:val="center"/>
        </w:trPr>
        <w:tc>
          <w:tcPr>
            <w:tcW w:w="2592" w:type="dxa"/>
          </w:tcPr>
          <w:p w14:paraId="5A01E45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15A21F2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М1/М2</w:t>
            </w:r>
          </w:p>
        </w:tc>
      </w:tr>
      <w:tr w:rsidR="006F1D59" w14:paraId="06F64776" w14:textId="77777777" w:rsidTr="00E66C7B">
        <w:trPr>
          <w:jc w:val="center"/>
        </w:trPr>
        <w:tc>
          <w:tcPr>
            <w:tcW w:w="2592" w:type="dxa"/>
          </w:tcPr>
          <w:p w14:paraId="7AF7380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792E797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DOCUMENT_UPLOADED</w:t>
            </w:r>
          </w:p>
        </w:tc>
      </w:tr>
      <w:tr w:rsidR="006F1D59" w14:paraId="3DD5AF39" w14:textId="77777777" w:rsidTr="00E66C7B">
        <w:trPr>
          <w:jc w:val="center"/>
        </w:trPr>
        <w:tc>
          <w:tcPr>
            <w:tcW w:w="2592" w:type="dxa"/>
          </w:tcPr>
          <w:p w14:paraId="3120382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3C16480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✅ Документ загружен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Тип: {document_type_name}</w:t>
            </w:r>
            <w:r>
              <w:rPr>
                <w:rFonts w:ascii="Arial" w:eastAsia="Arial" w:hAnsi="Arial"/>
                <w:sz w:val="14"/>
              </w:rPr>
              <w:br/>
              <w:t>Файл: {file_name}</w:t>
            </w:r>
            <w:r>
              <w:rPr>
                <w:rFonts w:ascii="Arial" w:eastAsia="Arial" w:hAnsi="Arial"/>
                <w:sz w:val="14"/>
              </w:rPr>
              <w:br/>
              <w:t>Статус: ожидает проверки.</w:t>
            </w:r>
          </w:p>
        </w:tc>
      </w:tr>
      <w:tr w:rsidR="006F1D59" w14:paraId="5CC83200" w14:textId="77777777" w:rsidTr="00E66C7B">
        <w:trPr>
          <w:jc w:val="center"/>
        </w:trPr>
        <w:tc>
          <w:tcPr>
            <w:tcW w:w="2592" w:type="dxa"/>
          </w:tcPr>
          <w:p w14:paraId="49AFFB8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7F50E0A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document_id, file_storage_id, version=1, review_status=pending</w:t>
            </w:r>
          </w:p>
        </w:tc>
      </w:tr>
      <w:tr w:rsidR="006F1D59" w14:paraId="1962CBA8" w14:textId="77777777" w:rsidTr="00E66C7B">
        <w:trPr>
          <w:jc w:val="center"/>
        </w:trPr>
        <w:tc>
          <w:tcPr>
            <w:tcW w:w="2592" w:type="dxa"/>
          </w:tcPr>
          <w:p w14:paraId="07330C1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4C63528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UX-10-004</w:t>
            </w:r>
          </w:p>
        </w:tc>
      </w:tr>
      <w:tr w:rsidR="006F1D59" w14:paraId="4D7B26D5" w14:textId="77777777" w:rsidTr="00E66C7B">
        <w:trPr>
          <w:jc w:val="center"/>
        </w:trPr>
        <w:tc>
          <w:tcPr>
            <w:tcW w:w="2592" w:type="dxa"/>
          </w:tcPr>
          <w:p w14:paraId="7E2BBD1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6F027CD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489A0E7E" w14:textId="77777777" w:rsidTr="00E66C7B">
        <w:trPr>
          <w:jc w:val="center"/>
        </w:trPr>
        <w:tc>
          <w:tcPr>
            <w:tcW w:w="2592" w:type="dxa"/>
          </w:tcPr>
          <w:p w14:paraId="088D892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38D46E5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3135A63" w14:textId="77777777" w:rsidTr="00E66C7B">
        <w:trPr>
          <w:jc w:val="center"/>
        </w:trPr>
        <w:tc>
          <w:tcPr>
            <w:tcW w:w="2592" w:type="dxa"/>
          </w:tcPr>
          <w:p w14:paraId="592AE08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5CF44BF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92351BB" w14:textId="77777777" w:rsidTr="00E66C7B">
        <w:trPr>
          <w:jc w:val="center"/>
        </w:trPr>
        <w:tc>
          <w:tcPr>
            <w:tcW w:w="2592" w:type="dxa"/>
          </w:tcPr>
          <w:p w14:paraId="387F540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07C7054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5A0B1ED" w14:textId="77777777" w:rsidTr="00E66C7B">
        <w:trPr>
          <w:jc w:val="center"/>
        </w:trPr>
        <w:tc>
          <w:tcPr>
            <w:tcW w:w="2592" w:type="dxa"/>
          </w:tcPr>
          <w:p w14:paraId="5B036F5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2DD23DF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Документ появляется в списке и карточке дела</w:t>
            </w:r>
          </w:p>
        </w:tc>
      </w:tr>
    </w:tbl>
    <w:p w14:paraId="30D6D8F2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2"/>
        <w:gridCol w:w="2228"/>
        <w:gridCol w:w="2047"/>
        <w:gridCol w:w="3759"/>
      </w:tblGrid>
      <w:tr w:rsidR="006F1D59" w14:paraId="04A5C51F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3D4D7B8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088CC0C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B08D8AC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1D6D496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60747D98" w14:textId="77777777" w:rsidTr="00E66C7B">
        <w:trPr>
          <w:jc w:val="center"/>
        </w:trPr>
        <w:tc>
          <w:tcPr>
            <w:tcW w:w="2736" w:type="dxa"/>
          </w:tcPr>
          <w:p w14:paraId="6687DB6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еще документ</w:t>
            </w:r>
          </w:p>
        </w:tc>
        <w:tc>
          <w:tcPr>
            <w:tcW w:w="2448" w:type="dxa"/>
          </w:tcPr>
          <w:p w14:paraId="04F9C20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doc_upload_more</w:t>
            </w:r>
          </w:p>
        </w:tc>
        <w:tc>
          <w:tcPr>
            <w:tcW w:w="2304" w:type="dxa"/>
          </w:tcPr>
          <w:p w14:paraId="7C959A2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UX-10-002 или UX-10-012</w:t>
            </w:r>
          </w:p>
        </w:tc>
        <w:tc>
          <w:tcPr>
            <w:tcW w:w="4464" w:type="dxa"/>
          </w:tcPr>
          <w:p w14:paraId="12479D9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Вернуться к списку</w:t>
            </w:r>
          </w:p>
        </w:tc>
      </w:tr>
      <w:tr w:rsidR="006F1D59" w14:paraId="54D1CBF4" w14:textId="77777777" w:rsidTr="00E66C7B">
        <w:trPr>
          <w:jc w:val="center"/>
        </w:trPr>
        <w:tc>
          <w:tcPr>
            <w:tcW w:w="2736" w:type="dxa"/>
          </w:tcPr>
          <w:p w14:paraId="700319B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Посмотреть список документов</w:t>
            </w:r>
          </w:p>
        </w:tc>
        <w:tc>
          <w:tcPr>
            <w:tcW w:w="2448" w:type="dxa"/>
          </w:tcPr>
          <w:p w14:paraId="41FE781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docs_list</w:t>
            </w:r>
          </w:p>
        </w:tc>
        <w:tc>
          <w:tcPr>
            <w:tcW w:w="2304" w:type="dxa"/>
          </w:tcPr>
          <w:p w14:paraId="5A51F8E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UX-10-007</w:t>
            </w:r>
          </w:p>
        </w:tc>
        <w:tc>
          <w:tcPr>
            <w:tcW w:w="4464" w:type="dxa"/>
          </w:tcPr>
          <w:p w14:paraId="15C5802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список</w:t>
            </w:r>
          </w:p>
        </w:tc>
      </w:tr>
      <w:tr w:rsidR="006F1D59" w14:paraId="0FF9C25D" w14:textId="77777777" w:rsidTr="00E66C7B">
        <w:trPr>
          <w:jc w:val="center"/>
        </w:trPr>
        <w:tc>
          <w:tcPr>
            <w:tcW w:w="2736" w:type="dxa"/>
          </w:tcPr>
          <w:p w14:paraId="0F8A388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Я загрузил все документы</w:t>
            </w:r>
          </w:p>
        </w:tc>
        <w:tc>
          <w:tcPr>
            <w:tcW w:w="2448" w:type="dxa"/>
          </w:tcPr>
          <w:p w14:paraId="44A7EB5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docs_finish_upload</w:t>
            </w:r>
          </w:p>
        </w:tc>
        <w:tc>
          <w:tcPr>
            <w:tcW w:w="2304" w:type="dxa"/>
          </w:tcPr>
          <w:p w14:paraId="78FD117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UX-10-008</w:t>
            </w:r>
          </w:p>
        </w:tc>
        <w:tc>
          <w:tcPr>
            <w:tcW w:w="4464" w:type="dxa"/>
          </w:tcPr>
          <w:p w14:paraId="1F941BC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Завершить загрузку</w:t>
            </w:r>
          </w:p>
        </w:tc>
      </w:tr>
      <w:tr w:rsidR="006F1D59" w14:paraId="72FED616" w14:textId="77777777" w:rsidTr="00E66C7B">
        <w:trPr>
          <w:jc w:val="center"/>
        </w:trPr>
        <w:tc>
          <w:tcPr>
            <w:tcW w:w="2736" w:type="dxa"/>
          </w:tcPr>
          <w:p w14:paraId="7BA217F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🏠 Главная</w:t>
            </w:r>
          </w:p>
        </w:tc>
        <w:tc>
          <w:tcPr>
            <w:tcW w:w="2448" w:type="dxa"/>
          </w:tcPr>
          <w:p w14:paraId="147D4E3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2304" w:type="dxa"/>
          </w:tcPr>
          <w:p w14:paraId="262D9F5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UX-HOME</w:t>
            </w:r>
          </w:p>
        </w:tc>
        <w:tc>
          <w:tcPr>
            <w:tcW w:w="4464" w:type="dxa"/>
          </w:tcPr>
          <w:p w14:paraId="3F45C76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</w:t>
            </w:r>
          </w:p>
        </w:tc>
      </w:tr>
    </w:tbl>
    <w:p w14:paraId="356801E1" w14:textId="77777777" w:rsidR="006F1D59" w:rsidRDefault="006F1D59" w:rsidP="006F1D59"/>
    <w:p w14:paraId="721CE030" w14:textId="77777777" w:rsidR="006F1D59" w:rsidRDefault="006F1D59" w:rsidP="006F1D59">
      <w:pPr>
        <w:pStyle w:val="21"/>
      </w:pPr>
      <w:r>
        <w:t>UX-10-007. Список документов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5"/>
        <w:gridCol w:w="7931"/>
      </w:tblGrid>
      <w:tr w:rsidR="006F1D59" w14:paraId="45E15D8F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8D18E44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7A4BB811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65D2770A" w14:textId="77777777" w:rsidTr="00E66C7B">
        <w:trPr>
          <w:jc w:val="center"/>
        </w:trPr>
        <w:tc>
          <w:tcPr>
            <w:tcW w:w="2592" w:type="dxa"/>
          </w:tcPr>
          <w:p w14:paraId="71CF1AA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313F55F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М1/М2</w:t>
            </w:r>
          </w:p>
        </w:tc>
      </w:tr>
      <w:tr w:rsidR="006F1D59" w14:paraId="526957A9" w14:textId="77777777" w:rsidTr="00E66C7B">
        <w:trPr>
          <w:jc w:val="center"/>
        </w:trPr>
        <w:tc>
          <w:tcPr>
            <w:tcW w:w="2592" w:type="dxa"/>
          </w:tcPr>
          <w:p w14:paraId="562DBA4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3351565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DOCUMENTS_PENDING, DOCUMENT_UPLOADED, M1_MORE_DOCS_REQUIRED</w:t>
            </w:r>
          </w:p>
        </w:tc>
      </w:tr>
      <w:tr w:rsidR="006F1D59" w14:paraId="138F40C8" w14:textId="77777777" w:rsidTr="00E66C7B">
        <w:trPr>
          <w:jc w:val="center"/>
        </w:trPr>
        <w:tc>
          <w:tcPr>
            <w:tcW w:w="2592" w:type="dxa"/>
          </w:tcPr>
          <w:p w14:paraId="2E54E05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09300DD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📄 Документы по делу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{documents_list}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Статусы документов обновляются после проверки юристом.</w:t>
            </w:r>
          </w:p>
        </w:tc>
      </w:tr>
      <w:tr w:rsidR="006F1D59" w14:paraId="6A4D8C80" w14:textId="77777777" w:rsidTr="00E66C7B">
        <w:trPr>
          <w:jc w:val="center"/>
        </w:trPr>
        <w:tc>
          <w:tcPr>
            <w:tcW w:w="2592" w:type="dxa"/>
          </w:tcPr>
          <w:p w14:paraId="79B4E60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2BEAD08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last_documents_viewed_at</w:t>
            </w:r>
          </w:p>
        </w:tc>
      </w:tr>
      <w:tr w:rsidR="006F1D59" w14:paraId="2350AD44" w14:textId="77777777" w:rsidTr="00E66C7B">
        <w:trPr>
          <w:jc w:val="center"/>
        </w:trPr>
        <w:tc>
          <w:tcPr>
            <w:tcW w:w="2592" w:type="dxa"/>
          </w:tcPr>
          <w:p w14:paraId="3C13E7B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62AD097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UX-10-002</w:t>
            </w:r>
          </w:p>
        </w:tc>
      </w:tr>
      <w:tr w:rsidR="006F1D59" w14:paraId="1B920057" w14:textId="77777777" w:rsidTr="00E66C7B">
        <w:trPr>
          <w:jc w:val="center"/>
        </w:trPr>
        <w:tc>
          <w:tcPr>
            <w:tcW w:w="2592" w:type="dxa"/>
          </w:tcPr>
          <w:p w14:paraId="6913C26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3616965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32CA2C0B" w14:textId="77777777" w:rsidTr="00E66C7B">
        <w:trPr>
          <w:jc w:val="center"/>
        </w:trPr>
        <w:tc>
          <w:tcPr>
            <w:tcW w:w="2592" w:type="dxa"/>
          </w:tcPr>
          <w:p w14:paraId="4B23CBB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374A271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B786434" w14:textId="77777777" w:rsidTr="00E66C7B">
        <w:trPr>
          <w:jc w:val="center"/>
        </w:trPr>
        <w:tc>
          <w:tcPr>
            <w:tcW w:w="2592" w:type="dxa"/>
          </w:tcPr>
          <w:p w14:paraId="11086C8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0B392CC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Если документов нет - UX-10-013</w:t>
            </w:r>
          </w:p>
        </w:tc>
      </w:tr>
      <w:tr w:rsidR="006F1D59" w14:paraId="2D1E7136" w14:textId="77777777" w:rsidTr="00E66C7B">
        <w:trPr>
          <w:jc w:val="center"/>
        </w:trPr>
        <w:tc>
          <w:tcPr>
            <w:tcW w:w="2592" w:type="dxa"/>
          </w:tcPr>
          <w:p w14:paraId="44A8ED6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1FA8E32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5A3C1740" w14:textId="77777777" w:rsidTr="00E66C7B">
        <w:trPr>
          <w:jc w:val="center"/>
        </w:trPr>
        <w:tc>
          <w:tcPr>
            <w:tcW w:w="2592" w:type="dxa"/>
          </w:tcPr>
          <w:p w14:paraId="03E9E0A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3E5B93A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Список показывает тип, файл, дату, статус</w:t>
            </w:r>
          </w:p>
        </w:tc>
      </w:tr>
    </w:tbl>
    <w:p w14:paraId="4E54EB2F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2231"/>
        <w:gridCol w:w="2049"/>
        <w:gridCol w:w="3764"/>
      </w:tblGrid>
      <w:tr w:rsidR="006F1D59" w14:paraId="14292058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2ACF4A5C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D646E8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40F23433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26C950A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211EDEFA" w14:textId="77777777" w:rsidTr="00E66C7B">
        <w:trPr>
          <w:jc w:val="center"/>
        </w:trPr>
        <w:tc>
          <w:tcPr>
            <w:tcW w:w="2736" w:type="dxa"/>
          </w:tcPr>
          <w:p w14:paraId="08CA907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еще</w:t>
            </w:r>
          </w:p>
        </w:tc>
        <w:tc>
          <w:tcPr>
            <w:tcW w:w="2448" w:type="dxa"/>
          </w:tcPr>
          <w:p w14:paraId="5E15A79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doc_upload_more</w:t>
            </w:r>
          </w:p>
        </w:tc>
        <w:tc>
          <w:tcPr>
            <w:tcW w:w="2304" w:type="dxa"/>
          </w:tcPr>
          <w:p w14:paraId="7FCAE45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UX-10-002 или UX-10-012</w:t>
            </w:r>
          </w:p>
        </w:tc>
        <w:tc>
          <w:tcPr>
            <w:tcW w:w="4464" w:type="dxa"/>
          </w:tcPr>
          <w:p w14:paraId="25A7601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Выбор типа</w:t>
            </w:r>
          </w:p>
        </w:tc>
      </w:tr>
      <w:tr w:rsidR="006F1D59" w14:paraId="33D72E10" w14:textId="77777777" w:rsidTr="00E66C7B">
        <w:trPr>
          <w:jc w:val="center"/>
        </w:trPr>
        <w:tc>
          <w:tcPr>
            <w:tcW w:w="2736" w:type="dxa"/>
          </w:tcPr>
          <w:p w14:paraId="385CD74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Заменить документ</w:t>
            </w:r>
          </w:p>
        </w:tc>
        <w:tc>
          <w:tcPr>
            <w:tcW w:w="2448" w:type="dxa"/>
          </w:tcPr>
          <w:p w14:paraId="5CBB194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doc_replace_select</w:t>
            </w:r>
          </w:p>
        </w:tc>
        <w:tc>
          <w:tcPr>
            <w:tcW w:w="2304" w:type="dxa"/>
          </w:tcPr>
          <w:p w14:paraId="10C4AC6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UX-10-009</w:t>
            </w:r>
          </w:p>
        </w:tc>
        <w:tc>
          <w:tcPr>
            <w:tcW w:w="4464" w:type="dxa"/>
          </w:tcPr>
          <w:p w14:paraId="6415CFF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Выбор документа для замены</w:t>
            </w:r>
          </w:p>
        </w:tc>
      </w:tr>
      <w:tr w:rsidR="006F1D59" w14:paraId="6E3A71FF" w14:textId="77777777" w:rsidTr="00E66C7B">
        <w:trPr>
          <w:jc w:val="center"/>
        </w:trPr>
        <w:tc>
          <w:tcPr>
            <w:tcW w:w="2736" w:type="dxa"/>
          </w:tcPr>
          <w:p w14:paraId="610EE9A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lastRenderedPageBreak/>
              <w:t>Я загрузил все документы</w:t>
            </w:r>
          </w:p>
        </w:tc>
        <w:tc>
          <w:tcPr>
            <w:tcW w:w="2448" w:type="dxa"/>
          </w:tcPr>
          <w:p w14:paraId="1426EE0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docs_finish_upload</w:t>
            </w:r>
          </w:p>
        </w:tc>
        <w:tc>
          <w:tcPr>
            <w:tcW w:w="2304" w:type="dxa"/>
          </w:tcPr>
          <w:p w14:paraId="3486897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UX-10-008</w:t>
            </w:r>
          </w:p>
        </w:tc>
        <w:tc>
          <w:tcPr>
            <w:tcW w:w="4464" w:type="dxa"/>
          </w:tcPr>
          <w:p w14:paraId="28555F6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Завершить загрузку</w:t>
            </w:r>
          </w:p>
        </w:tc>
      </w:tr>
      <w:tr w:rsidR="006F1D59" w14:paraId="0554A328" w14:textId="77777777" w:rsidTr="00E66C7B">
        <w:trPr>
          <w:jc w:val="center"/>
        </w:trPr>
        <w:tc>
          <w:tcPr>
            <w:tcW w:w="2736" w:type="dxa"/>
          </w:tcPr>
          <w:p w14:paraId="5334339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14AB9CD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16ACC96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UX-10-002</w:t>
            </w:r>
          </w:p>
        </w:tc>
        <w:tc>
          <w:tcPr>
            <w:tcW w:w="4464" w:type="dxa"/>
          </w:tcPr>
          <w:p w14:paraId="7DB78AC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 перечню</w:t>
            </w:r>
          </w:p>
        </w:tc>
      </w:tr>
    </w:tbl>
    <w:p w14:paraId="1B03F05A" w14:textId="77777777" w:rsidR="006F1D59" w:rsidRDefault="006F1D59" w:rsidP="006F1D59"/>
    <w:p w14:paraId="012876BB" w14:textId="77777777" w:rsidR="006F1D59" w:rsidRDefault="006F1D59" w:rsidP="006F1D59">
      <w:pPr>
        <w:pStyle w:val="21"/>
      </w:pPr>
      <w:r>
        <w:t>UX-10-008. Передача документов юристу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7937"/>
      </w:tblGrid>
      <w:tr w:rsidR="006F1D59" w14:paraId="1C17D4FF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85F82BC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53270C83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468F671B" w14:textId="77777777" w:rsidTr="00E66C7B">
        <w:trPr>
          <w:jc w:val="center"/>
        </w:trPr>
        <w:tc>
          <w:tcPr>
            <w:tcW w:w="2592" w:type="dxa"/>
          </w:tcPr>
          <w:p w14:paraId="5952FCD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5FBBE6B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</w:t>
            </w:r>
          </w:p>
        </w:tc>
      </w:tr>
      <w:tr w:rsidR="006F1D59" w14:paraId="61672E6B" w14:textId="77777777" w:rsidTr="00E66C7B">
        <w:trPr>
          <w:jc w:val="center"/>
        </w:trPr>
        <w:tc>
          <w:tcPr>
            <w:tcW w:w="2592" w:type="dxa"/>
          </w:tcPr>
          <w:p w14:paraId="0673421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0EBC1B1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M1_DOCUMENTS_PENDING, M1_DOCUMENTS_RECEIVED</w:t>
            </w:r>
          </w:p>
        </w:tc>
      </w:tr>
      <w:tr w:rsidR="006F1D59" w14:paraId="1EACD2D6" w14:textId="77777777" w:rsidTr="00E66C7B">
        <w:trPr>
          <w:jc w:val="center"/>
        </w:trPr>
        <w:tc>
          <w:tcPr>
            <w:tcW w:w="2592" w:type="dxa"/>
          </w:tcPr>
          <w:p w14:paraId="4E6CB78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3BC8BAA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Передать документы юристу на проверку?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Юрист проверит ДДУ, приложения, сроки, дополнительные соглашения и другие обстоятельства. После проверки станет понятно, можно ли продолжать стандартный маршрут.</w:t>
            </w:r>
          </w:p>
        </w:tc>
      </w:tr>
      <w:tr w:rsidR="006F1D59" w14:paraId="75EC680A" w14:textId="77777777" w:rsidTr="00E66C7B">
        <w:trPr>
          <w:jc w:val="center"/>
        </w:trPr>
        <w:tc>
          <w:tcPr>
            <w:tcW w:w="2592" w:type="dxa"/>
          </w:tcPr>
          <w:p w14:paraId="67212A7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7E67F9F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documents_sent_at, status=M1_DOCUMENTS_RECEIVED</w:t>
            </w:r>
          </w:p>
        </w:tc>
      </w:tr>
      <w:tr w:rsidR="006F1D59" w14:paraId="0DE4978F" w14:textId="77777777" w:rsidTr="00E66C7B">
        <w:trPr>
          <w:jc w:val="center"/>
        </w:trPr>
        <w:tc>
          <w:tcPr>
            <w:tcW w:w="2592" w:type="dxa"/>
          </w:tcPr>
          <w:p w14:paraId="0960519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4F265DA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UX-10-007</w:t>
            </w:r>
          </w:p>
        </w:tc>
      </w:tr>
      <w:tr w:rsidR="006F1D59" w14:paraId="34426F54" w14:textId="77777777" w:rsidTr="00E66C7B">
        <w:trPr>
          <w:jc w:val="center"/>
        </w:trPr>
        <w:tc>
          <w:tcPr>
            <w:tcW w:w="2592" w:type="dxa"/>
          </w:tcPr>
          <w:p w14:paraId="1596F70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5B8FBC9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Сохранить документы, не передавать юристу</w:t>
            </w:r>
          </w:p>
        </w:tc>
      </w:tr>
      <w:tr w:rsidR="006F1D59" w14:paraId="1DD6E0BA" w14:textId="77777777" w:rsidTr="00E66C7B">
        <w:trPr>
          <w:jc w:val="center"/>
        </w:trPr>
        <w:tc>
          <w:tcPr>
            <w:tcW w:w="2592" w:type="dxa"/>
          </w:tcPr>
          <w:p w14:paraId="73B5C32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1F0BAC1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050C2BBD" w14:textId="77777777" w:rsidTr="00E66C7B">
        <w:trPr>
          <w:jc w:val="center"/>
        </w:trPr>
        <w:tc>
          <w:tcPr>
            <w:tcW w:w="2592" w:type="dxa"/>
          </w:tcPr>
          <w:p w14:paraId="577813A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34964CC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Если нет ДДУ - UX-10-014</w:t>
            </w:r>
          </w:p>
        </w:tc>
      </w:tr>
      <w:tr w:rsidR="006F1D59" w14:paraId="31D0776B" w14:textId="77777777" w:rsidTr="00E66C7B">
        <w:trPr>
          <w:jc w:val="center"/>
        </w:trPr>
        <w:tc>
          <w:tcPr>
            <w:tcW w:w="2592" w:type="dxa"/>
          </w:tcPr>
          <w:p w14:paraId="3EF6A30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16D9850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ERR-DOC-005: недостаточно документов</w:t>
            </w:r>
          </w:p>
        </w:tc>
      </w:tr>
      <w:tr w:rsidR="006F1D59" w14:paraId="7E933906" w14:textId="77777777" w:rsidTr="00E66C7B">
        <w:trPr>
          <w:jc w:val="center"/>
        </w:trPr>
        <w:tc>
          <w:tcPr>
            <w:tcW w:w="2592" w:type="dxa"/>
          </w:tcPr>
          <w:p w14:paraId="2582079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086AA6F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Передача невозможна без ДДУ для М1</w:t>
            </w:r>
          </w:p>
        </w:tc>
      </w:tr>
    </w:tbl>
    <w:p w14:paraId="70FF9456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2221"/>
        <w:gridCol w:w="2000"/>
        <w:gridCol w:w="3900"/>
      </w:tblGrid>
      <w:tr w:rsidR="006F1D59" w14:paraId="23175D1A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17EA9C82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E82E50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1E99AB38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084A3D1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7D860FB9" w14:textId="77777777" w:rsidTr="00E66C7B">
        <w:trPr>
          <w:jc w:val="center"/>
        </w:trPr>
        <w:tc>
          <w:tcPr>
            <w:tcW w:w="2736" w:type="dxa"/>
          </w:tcPr>
          <w:p w14:paraId="525B609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✅ Передать юристу</w:t>
            </w:r>
          </w:p>
        </w:tc>
        <w:tc>
          <w:tcPr>
            <w:tcW w:w="2448" w:type="dxa"/>
          </w:tcPr>
          <w:p w14:paraId="1694AEB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docs_send_to_lawyer</w:t>
            </w:r>
          </w:p>
        </w:tc>
        <w:tc>
          <w:tcPr>
            <w:tcW w:w="2304" w:type="dxa"/>
          </w:tcPr>
          <w:p w14:paraId="6100392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UX-11-004</w:t>
            </w:r>
          </w:p>
        </w:tc>
        <w:tc>
          <w:tcPr>
            <w:tcW w:w="4464" w:type="dxa"/>
          </w:tcPr>
          <w:p w14:paraId="609CE18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Статус M1_DOCUMENTS_RECEIVED</w:t>
            </w:r>
          </w:p>
        </w:tc>
      </w:tr>
      <w:tr w:rsidR="006F1D59" w14:paraId="5390E45A" w14:textId="77777777" w:rsidTr="00E66C7B">
        <w:trPr>
          <w:jc w:val="center"/>
        </w:trPr>
        <w:tc>
          <w:tcPr>
            <w:tcW w:w="2736" w:type="dxa"/>
          </w:tcPr>
          <w:p w14:paraId="1B16382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Добавить еще документ</w:t>
            </w:r>
          </w:p>
        </w:tc>
        <w:tc>
          <w:tcPr>
            <w:tcW w:w="2448" w:type="dxa"/>
          </w:tcPr>
          <w:p w14:paraId="3E75D58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doc_upload_more</w:t>
            </w:r>
          </w:p>
        </w:tc>
        <w:tc>
          <w:tcPr>
            <w:tcW w:w="2304" w:type="dxa"/>
          </w:tcPr>
          <w:p w14:paraId="498CE12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UX-10-002</w:t>
            </w:r>
          </w:p>
        </w:tc>
        <w:tc>
          <w:tcPr>
            <w:tcW w:w="4464" w:type="dxa"/>
          </w:tcPr>
          <w:p w14:paraId="3CA6517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Вернуться к загрузке</w:t>
            </w:r>
          </w:p>
        </w:tc>
      </w:tr>
      <w:tr w:rsidR="006F1D59" w14:paraId="285FC296" w14:textId="77777777" w:rsidTr="00E66C7B">
        <w:trPr>
          <w:jc w:val="center"/>
        </w:trPr>
        <w:tc>
          <w:tcPr>
            <w:tcW w:w="2736" w:type="dxa"/>
          </w:tcPr>
          <w:p w14:paraId="7895368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Связаться с юристом</w:t>
            </w:r>
          </w:p>
        </w:tc>
        <w:tc>
          <w:tcPr>
            <w:tcW w:w="2448" w:type="dxa"/>
          </w:tcPr>
          <w:p w14:paraId="0F5986C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docs_to_m2</w:t>
            </w:r>
          </w:p>
        </w:tc>
        <w:tc>
          <w:tcPr>
            <w:tcW w:w="2304" w:type="dxa"/>
          </w:tcPr>
          <w:p w14:paraId="789345F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UX-11-001</w:t>
            </w:r>
          </w:p>
        </w:tc>
        <w:tc>
          <w:tcPr>
            <w:tcW w:w="4464" w:type="dxa"/>
          </w:tcPr>
          <w:p w14:paraId="44EF38B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</w:t>
            </w:r>
          </w:p>
        </w:tc>
      </w:tr>
      <w:tr w:rsidR="006F1D59" w14:paraId="337EA787" w14:textId="77777777" w:rsidTr="00E66C7B">
        <w:trPr>
          <w:jc w:val="center"/>
        </w:trPr>
        <w:tc>
          <w:tcPr>
            <w:tcW w:w="2736" w:type="dxa"/>
          </w:tcPr>
          <w:p w14:paraId="7CB8C2D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5718985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6599056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UX-10-007</w:t>
            </w:r>
          </w:p>
        </w:tc>
        <w:tc>
          <w:tcPr>
            <w:tcW w:w="4464" w:type="dxa"/>
          </w:tcPr>
          <w:p w14:paraId="3A719C1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 списку</w:t>
            </w:r>
          </w:p>
        </w:tc>
      </w:tr>
    </w:tbl>
    <w:p w14:paraId="1CEDB937" w14:textId="77777777" w:rsidR="006F1D59" w:rsidRDefault="006F1D59" w:rsidP="006F1D59"/>
    <w:p w14:paraId="66E73E48" w14:textId="77777777" w:rsidR="006F1D59" w:rsidRDefault="006F1D59" w:rsidP="006F1D59">
      <w:pPr>
        <w:pStyle w:val="21"/>
      </w:pPr>
      <w:r>
        <w:t>UX-10-009. Замена документа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77"/>
        <w:gridCol w:w="7939"/>
      </w:tblGrid>
      <w:tr w:rsidR="006F1D59" w14:paraId="35F7045E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04D3F0D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3E78A8F8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22348ACA" w14:textId="77777777" w:rsidTr="00E66C7B">
        <w:trPr>
          <w:jc w:val="center"/>
        </w:trPr>
        <w:tc>
          <w:tcPr>
            <w:tcW w:w="2592" w:type="dxa"/>
          </w:tcPr>
          <w:p w14:paraId="606F4E8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2925979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М1/М2</w:t>
            </w:r>
          </w:p>
        </w:tc>
      </w:tr>
      <w:tr w:rsidR="006F1D59" w14:paraId="42A092FC" w14:textId="77777777" w:rsidTr="00E66C7B">
        <w:trPr>
          <w:jc w:val="center"/>
        </w:trPr>
        <w:tc>
          <w:tcPr>
            <w:tcW w:w="2592" w:type="dxa"/>
          </w:tcPr>
          <w:p w14:paraId="54BD3D8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7AEF1FB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DOCUMENT_REUPLOAD_REQUIRED, DOCUMENT_UPLOADED</w:t>
            </w:r>
          </w:p>
        </w:tc>
      </w:tr>
      <w:tr w:rsidR="006F1D59" w14:paraId="3EA2645C" w14:textId="77777777" w:rsidTr="00E66C7B">
        <w:trPr>
          <w:jc w:val="center"/>
        </w:trPr>
        <w:tc>
          <w:tcPr>
            <w:tcW w:w="2592" w:type="dxa"/>
          </w:tcPr>
          <w:p w14:paraId="2533AFC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4AEB442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Выберите документ, который нужно заменить.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Старая версия останется в истории, актуальной станет новая загруженная версия.</w:t>
            </w:r>
          </w:p>
        </w:tc>
      </w:tr>
      <w:tr w:rsidR="006F1D59" w14:paraId="5221E541" w14:textId="77777777" w:rsidTr="00E66C7B">
        <w:trPr>
          <w:jc w:val="center"/>
        </w:trPr>
        <w:tc>
          <w:tcPr>
            <w:tcW w:w="2592" w:type="dxa"/>
          </w:tcPr>
          <w:p w14:paraId="76F0EF3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141704D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replace_target_document_id</w:t>
            </w:r>
          </w:p>
        </w:tc>
      </w:tr>
      <w:tr w:rsidR="006F1D59" w14:paraId="431E6B52" w14:textId="77777777" w:rsidTr="00E66C7B">
        <w:trPr>
          <w:jc w:val="center"/>
        </w:trPr>
        <w:tc>
          <w:tcPr>
            <w:tcW w:w="2592" w:type="dxa"/>
          </w:tcPr>
          <w:p w14:paraId="7964C21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297686C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UX-10-007</w:t>
            </w:r>
          </w:p>
        </w:tc>
      </w:tr>
      <w:tr w:rsidR="006F1D59" w14:paraId="6F0ED18D" w14:textId="77777777" w:rsidTr="00E66C7B">
        <w:trPr>
          <w:jc w:val="center"/>
        </w:trPr>
        <w:tc>
          <w:tcPr>
            <w:tcW w:w="2592" w:type="dxa"/>
          </w:tcPr>
          <w:p w14:paraId="0108048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2BA188E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Очистить replace_target_document_id</w:t>
            </w:r>
          </w:p>
        </w:tc>
      </w:tr>
      <w:tr w:rsidR="006F1D59" w14:paraId="0F563700" w14:textId="77777777" w:rsidTr="00E66C7B">
        <w:trPr>
          <w:jc w:val="center"/>
        </w:trPr>
        <w:tc>
          <w:tcPr>
            <w:tcW w:w="2592" w:type="dxa"/>
          </w:tcPr>
          <w:p w14:paraId="2689F15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14FB7F7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06586715" w14:textId="77777777" w:rsidTr="00E66C7B">
        <w:trPr>
          <w:jc w:val="center"/>
        </w:trPr>
        <w:tc>
          <w:tcPr>
            <w:tcW w:w="2592" w:type="dxa"/>
          </w:tcPr>
          <w:p w14:paraId="7988C00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0E3AF1B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Если нет документов - UX-10-013</w:t>
            </w:r>
          </w:p>
        </w:tc>
      </w:tr>
      <w:tr w:rsidR="006F1D59" w14:paraId="7F6C3C0E" w14:textId="77777777" w:rsidTr="00E66C7B">
        <w:trPr>
          <w:jc w:val="center"/>
        </w:trPr>
        <w:tc>
          <w:tcPr>
            <w:tcW w:w="2592" w:type="dxa"/>
          </w:tcPr>
          <w:p w14:paraId="0877436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6262B2A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638E5BC9" w14:textId="77777777" w:rsidTr="00E66C7B">
        <w:trPr>
          <w:jc w:val="center"/>
        </w:trPr>
        <w:tc>
          <w:tcPr>
            <w:tcW w:w="2592" w:type="dxa"/>
          </w:tcPr>
          <w:p w14:paraId="7648D64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6352337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Новая версия не удаляет старую</w:t>
            </w:r>
          </w:p>
        </w:tc>
      </w:tr>
    </w:tbl>
    <w:p w14:paraId="67642740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1"/>
        <w:gridCol w:w="2311"/>
        <w:gridCol w:w="2015"/>
        <w:gridCol w:w="3679"/>
      </w:tblGrid>
      <w:tr w:rsidR="006F1D59" w14:paraId="3DA44D7A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0842BE69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38F74CD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318087D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2AE8BCE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4FCB05A5" w14:textId="77777777" w:rsidTr="00E66C7B">
        <w:trPr>
          <w:jc w:val="center"/>
        </w:trPr>
        <w:tc>
          <w:tcPr>
            <w:tcW w:w="2736" w:type="dxa"/>
          </w:tcPr>
          <w:p w14:paraId="633D0D7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{document_name}</w:t>
            </w:r>
          </w:p>
        </w:tc>
        <w:tc>
          <w:tcPr>
            <w:tcW w:w="2448" w:type="dxa"/>
          </w:tcPr>
          <w:p w14:paraId="3839BD3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doc_replace_{document_id}</w:t>
            </w:r>
          </w:p>
        </w:tc>
        <w:tc>
          <w:tcPr>
            <w:tcW w:w="2304" w:type="dxa"/>
          </w:tcPr>
          <w:p w14:paraId="1A1D731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UX-10-004</w:t>
            </w:r>
          </w:p>
        </w:tc>
        <w:tc>
          <w:tcPr>
            <w:tcW w:w="4464" w:type="dxa"/>
          </w:tcPr>
          <w:p w14:paraId="76D4764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Ожидание новой версии</w:t>
            </w:r>
          </w:p>
        </w:tc>
      </w:tr>
      <w:tr w:rsidR="006F1D59" w14:paraId="7378C4B1" w14:textId="77777777" w:rsidTr="00E66C7B">
        <w:trPr>
          <w:jc w:val="center"/>
        </w:trPr>
        <w:tc>
          <w:tcPr>
            <w:tcW w:w="2736" w:type="dxa"/>
          </w:tcPr>
          <w:p w14:paraId="3AA4621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4F53A2F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56A071D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UX-10-007</w:t>
            </w:r>
          </w:p>
        </w:tc>
        <w:tc>
          <w:tcPr>
            <w:tcW w:w="4464" w:type="dxa"/>
          </w:tcPr>
          <w:p w14:paraId="643C2C3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 списку документов</w:t>
            </w:r>
          </w:p>
        </w:tc>
      </w:tr>
    </w:tbl>
    <w:p w14:paraId="7B1EB987" w14:textId="77777777" w:rsidR="006F1D59" w:rsidRDefault="006F1D59" w:rsidP="006F1D59"/>
    <w:p w14:paraId="64C05A37" w14:textId="77777777" w:rsidR="006F1D59" w:rsidRDefault="006F1D59" w:rsidP="006F1D59">
      <w:pPr>
        <w:pStyle w:val="21"/>
      </w:pPr>
      <w:r>
        <w:t>UX-10-010. Юрист запросил документы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5"/>
        <w:gridCol w:w="7931"/>
      </w:tblGrid>
      <w:tr w:rsidR="006F1D59" w14:paraId="422FF31C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251D8A8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58F1755A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511DC3E5" w14:textId="77777777" w:rsidTr="00E66C7B">
        <w:trPr>
          <w:jc w:val="center"/>
        </w:trPr>
        <w:tc>
          <w:tcPr>
            <w:tcW w:w="2592" w:type="dxa"/>
          </w:tcPr>
          <w:p w14:paraId="448E44D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20F4243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</w:t>
            </w:r>
          </w:p>
        </w:tc>
      </w:tr>
      <w:tr w:rsidR="006F1D59" w14:paraId="159F9D78" w14:textId="77777777" w:rsidTr="00E66C7B">
        <w:trPr>
          <w:jc w:val="center"/>
        </w:trPr>
        <w:tc>
          <w:tcPr>
            <w:tcW w:w="2592" w:type="dxa"/>
          </w:tcPr>
          <w:p w14:paraId="7DF0FC5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210D486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M1_MORE_DOCS_REQUIRED</w:t>
            </w:r>
          </w:p>
        </w:tc>
      </w:tr>
      <w:tr w:rsidR="006F1D59" w14:paraId="5E0CD985" w14:textId="77777777" w:rsidTr="00E66C7B">
        <w:trPr>
          <w:jc w:val="center"/>
        </w:trPr>
        <w:tc>
          <w:tcPr>
            <w:tcW w:w="2592" w:type="dxa"/>
          </w:tcPr>
          <w:p w14:paraId="2768B65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77283F2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Юристу нужны дополнительные документы: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{missing_documents_list}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Загрузите их в разделе 📄 Документы. После загрузки юрист продолжит проверку.</w:t>
            </w:r>
          </w:p>
        </w:tc>
      </w:tr>
      <w:tr w:rsidR="006F1D59" w14:paraId="6D8792D1" w14:textId="77777777" w:rsidTr="00E66C7B">
        <w:trPr>
          <w:jc w:val="center"/>
        </w:trPr>
        <w:tc>
          <w:tcPr>
            <w:tcW w:w="2592" w:type="dxa"/>
          </w:tcPr>
          <w:p w14:paraId="2E01AF4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11AE79E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missing_documents_viewed_at</w:t>
            </w:r>
          </w:p>
        </w:tc>
      </w:tr>
      <w:tr w:rsidR="006F1D59" w14:paraId="0E1F1266" w14:textId="77777777" w:rsidTr="00E66C7B">
        <w:trPr>
          <w:jc w:val="center"/>
        </w:trPr>
        <w:tc>
          <w:tcPr>
            <w:tcW w:w="2592" w:type="dxa"/>
          </w:tcPr>
          <w:p w14:paraId="05185E7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12EC4BA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UX-11-010</w:t>
            </w:r>
          </w:p>
        </w:tc>
      </w:tr>
      <w:tr w:rsidR="006F1D59" w14:paraId="3C6195A8" w14:textId="77777777" w:rsidTr="00E66C7B">
        <w:trPr>
          <w:jc w:val="center"/>
        </w:trPr>
        <w:tc>
          <w:tcPr>
            <w:tcW w:w="2592" w:type="dxa"/>
          </w:tcPr>
          <w:p w14:paraId="5911868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1062E11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9D160EA" w14:textId="77777777" w:rsidTr="00E66C7B">
        <w:trPr>
          <w:jc w:val="center"/>
        </w:trPr>
        <w:tc>
          <w:tcPr>
            <w:tcW w:w="2592" w:type="dxa"/>
          </w:tcPr>
          <w:p w14:paraId="06B71C4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39C3DBB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8DB1FF4" w14:textId="77777777" w:rsidTr="00E66C7B">
        <w:trPr>
          <w:jc w:val="center"/>
        </w:trPr>
        <w:tc>
          <w:tcPr>
            <w:tcW w:w="2592" w:type="dxa"/>
          </w:tcPr>
          <w:p w14:paraId="607FAB8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1CE42E9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4E26DD02" w14:textId="77777777" w:rsidTr="00E66C7B">
        <w:trPr>
          <w:jc w:val="center"/>
        </w:trPr>
        <w:tc>
          <w:tcPr>
            <w:tcW w:w="2592" w:type="dxa"/>
          </w:tcPr>
          <w:p w14:paraId="0965C51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2046909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6523767" w14:textId="77777777" w:rsidTr="00E66C7B">
        <w:trPr>
          <w:jc w:val="center"/>
        </w:trPr>
        <w:tc>
          <w:tcPr>
            <w:tcW w:w="2592" w:type="dxa"/>
          </w:tcPr>
          <w:p w14:paraId="43F966E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51EC6E5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 видит конкретный список недостающего</w:t>
            </w:r>
          </w:p>
        </w:tc>
      </w:tr>
    </w:tbl>
    <w:p w14:paraId="4B2459E9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45"/>
        <w:gridCol w:w="2340"/>
        <w:gridCol w:w="2030"/>
        <w:gridCol w:w="3701"/>
      </w:tblGrid>
      <w:tr w:rsidR="006F1D59" w14:paraId="725D2611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4C9A2446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06E6918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36C2AB7D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6539B838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7FBBD492" w14:textId="77777777" w:rsidTr="00E66C7B">
        <w:trPr>
          <w:jc w:val="center"/>
        </w:trPr>
        <w:tc>
          <w:tcPr>
            <w:tcW w:w="2736" w:type="dxa"/>
          </w:tcPr>
          <w:p w14:paraId="7A8A3F5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документы</w:t>
            </w:r>
          </w:p>
        </w:tc>
        <w:tc>
          <w:tcPr>
            <w:tcW w:w="2448" w:type="dxa"/>
          </w:tcPr>
          <w:p w14:paraId="24AC5B9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docs_upload_missing</w:t>
            </w:r>
          </w:p>
        </w:tc>
        <w:tc>
          <w:tcPr>
            <w:tcW w:w="2304" w:type="dxa"/>
          </w:tcPr>
          <w:p w14:paraId="0342CD9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UX-10-002</w:t>
            </w:r>
          </w:p>
        </w:tc>
        <w:tc>
          <w:tcPr>
            <w:tcW w:w="4464" w:type="dxa"/>
          </w:tcPr>
          <w:p w14:paraId="34D58E2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загрузку</w:t>
            </w:r>
          </w:p>
        </w:tc>
      </w:tr>
      <w:tr w:rsidR="006F1D59" w14:paraId="1D8BF9D4" w14:textId="77777777" w:rsidTr="00E66C7B">
        <w:trPr>
          <w:jc w:val="center"/>
        </w:trPr>
        <w:tc>
          <w:tcPr>
            <w:tcW w:w="2736" w:type="dxa"/>
          </w:tcPr>
          <w:p w14:paraId="63D6EAC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Связаться с юристом</w:t>
            </w:r>
          </w:p>
        </w:tc>
        <w:tc>
          <w:tcPr>
            <w:tcW w:w="2448" w:type="dxa"/>
          </w:tcPr>
          <w:p w14:paraId="46FA03B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message_lawyer_about_docs</w:t>
            </w:r>
          </w:p>
        </w:tc>
        <w:tc>
          <w:tcPr>
            <w:tcW w:w="2304" w:type="dxa"/>
          </w:tcPr>
          <w:p w14:paraId="006CCC5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UX-11-012</w:t>
            </w:r>
          </w:p>
        </w:tc>
        <w:tc>
          <w:tcPr>
            <w:tcW w:w="4464" w:type="dxa"/>
          </w:tcPr>
          <w:p w14:paraId="68E7BEB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Написать по делу</w:t>
            </w:r>
          </w:p>
        </w:tc>
      </w:tr>
      <w:tr w:rsidR="006F1D59" w14:paraId="0859CC76" w14:textId="77777777" w:rsidTr="00E66C7B">
        <w:trPr>
          <w:jc w:val="center"/>
        </w:trPr>
        <w:tc>
          <w:tcPr>
            <w:tcW w:w="2736" w:type="dxa"/>
          </w:tcPr>
          <w:p w14:paraId="1DFBF15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📁 Мое дело</w:t>
            </w:r>
          </w:p>
        </w:tc>
        <w:tc>
          <w:tcPr>
            <w:tcW w:w="2448" w:type="dxa"/>
          </w:tcPr>
          <w:p w14:paraId="656565D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2304" w:type="dxa"/>
          </w:tcPr>
          <w:p w14:paraId="7E01233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UX-11-010</w:t>
            </w:r>
          </w:p>
        </w:tc>
        <w:tc>
          <w:tcPr>
            <w:tcW w:w="4464" w:type="dxa"/>
          </w:tcPr>
          <w:p w14:paraId="0CB1496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статус</w:t>
            </w:r>
          </w:p>
        </w:tc>
      </w:tr>
    </w:tbl>
    <w:p w14:paraId="78058EC0" w14:textId="77777777" w:rsidR="006F1D59" w:rsidRDefault="006F1D59" w:rsidP="006F1D59"/>
    <w:p w14:paraId="08424B52" w14:textId="77777777" w:rsidR="006F1D59" w:rsidRDefault="006F1D59" w:rsidP="006F1D59">
      <w:pPr>
        <w:pStyle w:val="21"/>
      </w:pPr>
      <w:r>
        <w:lastRenderedPageBreak/>
        <w:t>UX-10-011. Ошибка файла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78"/>
        <w:gridCol w:w="7938"/>
      </w:tblGrid>
      <w:tr w:rsidR="006F1D59" w14:paraId="2384843F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2504E18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0DD0EF99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272FE3B1" w14:textId="77777777" w:rsidTr="00E66C7B">
        <w:trPr>
          <w:jc w:val="center"/>
        </w:trPr>
        <w:tc>
          <w:tcPr>
            <w:tcW w:w="2592" w:type="dxa"/>
          </w:tcPr>
          <w:p w14:paraId="2DD2193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701D180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М1/М2</w:t>
            </w:r>
          </w:p>
        </w:tc>
      </w:tr>
      <w:tr w:rsidR="006F1D59" w14:paraId="5B5BAF12" w14:textId="77777777" w:rsidTr="00E66C7B">
        <w:trPr>
          <w:jc w:val="center"/>
        </w:trPr>
        <w:tc>
          <w:tcPr>
            <w:tcW w:w="2592" w:type="dxa"/>
          </w:tcPr>
          <w:p w14:paraId="733ECFA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4BB0DEA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DOCUMENT_REUPLOAD_REQUIRED</w:t>
            </w:r>
          </w:p>
        </w:tc>
      </w:tr>
      <w:tr w:rsidR="006F1D59" w14:paraId="4B0D6EB0" w14:textId="77777777" w:rsidTr="00E66C7B">
        <w:trPr>
          <w:jc w:val="center"/>
        </w:trPr>
        <w:tc>
          <w:tcPr>
            <w:tcW w:w="2592" w:type="dxa"/>
          </w:tcPr>
          <w:p w14:paraId="67583B0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3EDD4E3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 удалось принять файл.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Причина: {error_reason}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Проверьте формат и качество файла, затем загрузите его повторно.</w:t>
            </w:r>
          </w:p>
        </w:tc>
      </w:tr>
      <w:tr w:rsidR="006F1D59" w14:paraId="1150AE49" w14:textId="77777777" w:rsidTr="00E66C7B">
        <w:trPr>
          <w:jc w:val="center"/>
        </w:trPr>
        <w:tc>
          <w:tcPr>
            <w:tcW w:w="2592" w:type="dxa"/>
          </w:tcPr>
          <w:p w14:paraId="5D5C3B5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365C630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document_error_code, failed_file_name</w:t>
            </w:r>
          </w:p>
        </w:tc>
      </w:tr>
      <w:tr w:rsidR="006F1D59" w14:paraId="0C9093D5" w14:textId="77777777" w:rsidTr="00E66C7B">
        <w:trPr>
          <w:jc w:val="center"/>
        </w:trPr>
        <w:tc>
          <w:tcPr>
            <w:tcW w:w="2592" w:type="dxa"/>
          </w:tcPr>
          <w:p w14:paraId="5F3AE1B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70F1EFF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UX-10-004</w:t>
            </w:r>
          </w:p>
        </w:tc>
      </w:tr>
      <w:tr w:rsidR="006F1D59" w14:paraId="4A65F571" w14:textId="77777777" w:rsidTr="00E66C7B">
        <w:trPr>
          <w:jc w:val="center"/>
        </w:trPr>
        <w:tc>
          <w:tcPr>
            <w:tcW w:w="2592" w:type="dxa"/>
          </w:tcPr>
          <w:p w14:paraId="2183FA7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5F2C87E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Очистить pending файл</w:t>
            </w:r>
          </w:p>
        </w:tc>
      </w:tr>
      <w:tr w:rsidR="006F1D59" w14:paraId="72047AF8" w14:textId="77777777" w:rsidTr="00E66C7B">
        <w:trPr>
          <w:jc w:val="center"/>
        </w:trPr>
        <w:tc>
          <w:tcPr>
            <w:tcW w:w="2592" w:type="dxa"/>
          </w:tcPr>
          <w:p w14:paraId="4485D20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5CD8536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E00A9C1" w14:textId="77777777" w:rsidTr="00E66C7B">
        <w:trPr>
          <w:jc w:val="center"/>
        </w:trPr>
        <w:tc>
          <w:tcPr>
            <w:tcW w:w="2592" w:type="dxa"/>
          </w:tcPr>
          <w:p w14:paraId="30EE732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46C4912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AFCAC18" w14:textId="77777777" w:rsidTr="00E66C7B">
        <w:trPr>
          <w:jc w:val="center"/>
        </w:trPr>
        <w:tc>
          <w:tcPr>
            <w:tcW w:w="2592" w:type="dxa"/>
          </w:tcPr>
          <w:p w14:paraId="7A7D3A3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31300A0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ERR-FILE-001/002/003</w:t>
            </w:r>
          </w:p>
        </w:tc>
      </w:tr>
      <w:tr w:rsidR="006F1D59" w14:paraId="100A6162" w14:textId="77777777" w:rsidTr="00E66C7B">
        <w:trPr>
          <w:jc w:val="center"/>
        </w:trPr>
        <w:tc>
          <w:tcPr>
            <w:tcW w:w="2592" w:type="dxa"/>
          </w:tcPr>
          <w:p w14:paraId="6A62E57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6F0AE54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Ошибка понятна клиенту и не теряет предыдущие документы</w:t>
            </w:r>
          </w:p>
        </w:tc>
      </w:tr>
    </w:tbl>
    <w:p w14:paraId="7946B3DB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4"/>
        <w:gridCol w:w="2241"/>
        <w:gridCol w:w="2046"/>
        <w:gridCol w:w="3765"/>
      </w:tblGrid>
      <w:tr w:rsidR="006F1D59" w14:paraId="0C59D6D3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286ECECC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E0033B6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28CCB186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4FC32471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6961B8A9" w14:textId="77777777" w:rsidTr="00E66C7B">
        <w:trPr>
          <w:jc w:val="center"/>
        </w:trPr>
        <w:tc>
          <w:tcPr>
            <w:tcW w:w="2736" w:type="dxa"/>
          </w:tcPr>
          <w:p w14:paraId="6D9312F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повторно</w:t>
            </w:r>
          </w:p>
        </w:tc>
        <w:tc>
          <w:tcPr>
            <w:tcW w:w="2448" w:type="dxa"/>
          </w:tcPr>
          <w:p w14:paraId="3E4BCEB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doc_retry_upload</w:t>
            </w:r>
          </w:p>
        </w:tc>
        <w:tc>
          <w:tcPr>
            <w:tcW w:w="2304" w:type="dxa"/>
          </w:tcPr>
          <w:p w14:paraId="7D474BA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UX-10-004</w:t>
            </w:r>
          </w:p>
        </w:tc>
        <w:tc>
          <w:tcPr>
            <w:tcW w:w="4464" w:type="dxa"/>
          </w:tcPr>
          <w:p w14:paraId="332D3BF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 загрузки</w:t>
            </w:r>
          </w:p>
        </w:tc>
      </w:tr>
      <w:tr w:rsidR="006F1D59" w14:paraId="764C26DA" w14:textId="77777777" w:rsidTr="00E66C7B">
        <w:trPr>
          <w:jc w:val="center"/>
        </w:trPr>
        <w:tc>
          <w:tcPr>
            <w:tcW w:w="2736" w:type="dxa"/>
          </w:tcPr>
          <w:p w14:paraId="64F60E0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Выбрать другой тип документа</w:t>
            </w:r>
          </w:p>
        </w:tc>
        <w:tc>
          <w:tcPr>
            <w:tcW w:w="2448" w:type="dxa"/>
          </w:tcPr>
          <w:p w14:paraId="4E83F15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doc_type_select</w:t>
            </w:r>
          </w:p>
        </w:tc>
        <w:tc>
          <w:tcPr>
            <w:tcW w:w="2304" w:type="dxa"/>
          </w:tcPr>
          <w:p w14:paraId="36CE5A3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UX-10-002 или UX-10-012</w:t>
            </w:r>
          </w:p>
        </w:tc>
        <w:tc>
          <w:tcPr>
            <w:tcW w:w="4464" w:type="dxa"/>
          </w:tcPr>
          <w:p w14:paraId="2566DD7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 списку типов</w:t>
            </w:r>
          </w:p>
        </w:tc>
      </w:tr>
      <w:tr w:rsidR="006F1D59" w14:paraId="76AF46CC" w14:textId="77777777" w:rsidTr="00E66C7B">
        <w:trPr>
          <w:jc w:val="center"/>
        </w:trPr>
        <w:tc>
          <w:tcPr>
            <w:tcW w:w="2736" w:type="dxa"/>
          </w:tcPr>
          <w:p w14:paraId="627B719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Связаться с юристом</w:t>
            </w:r>
          </w:p>
        </w:tc>
        <w:tc>
          <w:tcPr>
            <w:tcW w:w="2448" w:type="dxa"/>
          </w:tcPr>
          <w:p w14:paraId="34C21D4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doc_error_to_lawyer</w:t>
            </w:r>
          </w:p>
        </w:tc>
        <w:tc>
          <w:tcPr>
            <w:tcW w:w="2304" w:type="dxa"/>
          </w:tcPr>
          <w:p w14:paraId="15E9073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UX-11-012</w:t>
            </w:r>
          </w:p>
        </w:tc>
        <w:tc>
          <w:tcPr>
            <w:tcW w:w="4464" w:type="dxa"/>
          </w:tcPr>
          <w:p w14:paraId="27C61F6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 юристу</w:t>
            </w:r>
          </w:p>
        </w:tc>
      </w:tr>
      <w:tr w:rsidR="006F1D59" w14:paraId="18BD500B" w14:textId="77777777" w:rsidTr="00E66C7B">
        <w:trPr>
          <w:jc w:val="center"/>
        </w:trPr>
        <w:tc>
          <w:tcPr>
            <w:tcW w:w="2736" w:type="dxa"/>
          </w:tcPr>
          <w:p w14:paraId="3D3BE98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🏠 Главная</w:t>
            </w:r>
          </w:p>
        </w:tc>
        <w:tc>
          <w:tcPr>
            <w:tcW w:w="2448" w:type="dxa"/>
          </w:tcPr>
          <w:p w14:paraId="3E7AF62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2304" w:type="dxa"/>
          </w:tcPr>
          <w:p w14:paraId="0E40FCC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UX-HOME</w:t>
            </w:r>
          </w:p>
        </w:tc>
        <w:tc>
          <w:tcPr>
            <w:tcW w:w="4464" w:type="dxa"/>
          </w:tcPr>
          <w:p w14:paraId="6E2EE96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</w:t>
            </w:r>
          </w:p>
        </w:tc>
      </w:tr>
    </w:tbl>
    <w:p w14:paraId="31B462E1" w14:textId="77777777" w:rsidR="006F1D59" w:rsidRDefault="006F1D59" w:rsidP="006F1D59"/>
    <w:p w14:paraId="70422402" w14:textId="77777777" w:rsidR="006F1D59" w:rsidRDefault="006F1D59" w:rsidP="006F1D59">
      <w:pPr>
        <w:pStyle w:val="21"/>
      </w:pPr>
      <w:r>
        <w:t>UX-10-012. Документы для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7930"/>
      </w:tblGrid>
      <w:tr w:rsidR="006F1D59" w14:paraId="4766F0E2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46C4B80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39994132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71069177" w14:textId="77777777" w:rsidTr="00E66C7B">
        <w:trPr>
          <w:jc w:val="center"/>
        </w:trPr>
        <w:tc>
          <w:tcPr>
            <w:tcW w:w="2592" w:type="dxa"/>
          </w:tcPr>
          <w:p w14:paraId="5333E02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082AE7A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М2</w:t>
            </w:r>
          </w:p>
        </w:tc>
      </w:tr>
      <w:tr w:rsidR="006F1D59" w14:paraId="70017CD8" w14:textId="77777777" w:rsidTr="00E66C7B">
        <w:trPr>
          <w:jc w:val="center"/>
        </w:trPr>
        <w:tc>
          <w:tcPr>
            <w:tcW w:w="2592" w:type="dxa"/>
          </w:tcPr>
          <w:p w14:paraId="2407763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4D4F231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M2_DOCUMENTS_PENDING</w:t>
            </w:r>
          </w:p>
        </w:tc>
      </w:tr>
      <w:tr w:rsidR="006F1D59" w14:paraId="79717FE2" w14:textId="77777777" w:rsidTr="00E66C7B">
        <w:trPr>
          <w:jc w:val="center"/>
        </w:trPr>
        <w:tc>
          <w:tcPr>
            <w:tcW w:w="2592" w:type="dxa"/>
          </w:tcPr>
          <w:p w14:paraId="041F6EB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44E7533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Вы можете загрузить документы для подготовки юриста к консультации.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Это необязательно. Если документов пока нет, можно перейти к выбору времени.</w:t>
            </w:r>
          </w:p>
        </w:tc>
      </w:tr>
      <w:tr w:rsidR="006F1D59" w14:paraId="39E5DA6D" w14:textId="77777777" w:rsidTr="00E66C7B">
        <w:trPr>
          <w:jc w:val="center"/>
        </w:trPr>
        <w:tc>
          <w:tcPr>
            <w:tcW w:w="2592" w:type="dxa"/>
          </w:tcPr>
          <w:p w14:paraId="124405C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569F575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m2_documents_step_started</w:t>
            </w:r>
          </w:p>
        </w:tc>
      </w:tr>
      <w:tr w:rsidR="006F1D59" w14:paraId="66E2F7F8" w14:textId="77777777" w:rsidTr="00E66C7B">
        <w:trPr>
          <w:jc w:val="center"/>
        </w:trPr>
        <w:tc>
          <w:tcPr>
            <w:tcW w:w="2592" w:type="dxa"/>
          </w:tcPr>
          <w:p w14:paraId="41F9682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181E8BB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UX-11-001</w:t>
            </w:r>
          </w:p>
        </w:tc>
      </w:tr>
      <w:tr w:rsidR="006F1D59" w14:paraId="32DCEF46" w14:textId="77777777" w:rsidTr="00E66C7B">
        <w:trPr>
          <w:jc w:val="center"/>
        </w:trPr>
        <w:tc>
          <w:tcPr>
            <w:tcW w:w="2592" w:type="dxa"/>
          </w:tcPr>
          <w:p w14:paraId="2C4FD50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0DACA25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Сохранить описание, выйти в Мое дело</w:t>
            </w:r>
          </w:p>
        </w:tc>
      </w:tr>
      <w:tr w:rsidR="006F1D59" w14:paraId="56B055AA" w14:textId="77777777" w:rsidTr="00E66C7B">
        <w:trPr>
          <w:jc w:val="center"/>
        </w:trPr>
        <w:tc>
          <w:tcPr>
            <w:tcW w:w="2592" w:type="dxa"/>
          </w:tcPr>
          <w:p w14:paraId="60D41A1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43F986A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A6F4F17" w14:textId="77777777" w:rsidTr="00E66C7B">
        <w:trPr>
          <w:jc w:val="center"/>
        </w:trPr>
        <w:tc>
          <w:tcPr>
            <w:tcW w:w="2592" w:type="dxa"/>
          </w:tcPr>
          <w:p w14:paraId="45D34B2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55F6DC5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Если нет документов - показать кнопку Пропустить</w:t>
            </w:r>
          </w:p>
        </w:tc>
      </w:tr>
      <w:tr w:rsidR="006F1D59" w14:paraId="55C18D5C" w14:textId="77777777" w:rsidTr="00E66C7B">
        <w:trPr>
          <w:jc w:val="center"/>
        </w:trPr>
        <w:tc>
          <w:tcPr>
            <w:tcW w:w="2592" w:type="dxa"/>
          </w:tcPr>
          <w:p w14:paraId="1B3A17A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1EA908C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084BF92B" w14:textId="77777777" w:rsidTr="00E66C7B">
        <w:trPr>
          <w:jc w:val="center"/>
        </w:trPr>
        <w:tc>
          <w:tcPr>
            <w:tcW w:w="2592" w:type="dxa"/>
          </w:tcPr>
          <w:p w14:paraId="7D58D39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53B9570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М2 не блокируется отсутствием файлов</w:t>
            </w:r>
          </w:p>
        </w:tc>
      </w:tr>
    </w:tbl>
    <w:p w14:paraId="65A28963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1"/>
        <w:gridCol w:w="2196"/>
        <w:gridCol w:w="2053"/>
        <w:gridCol w:w="3766"/>
      </w:tblGrid>
      <w:tr w:rsidR="006F1D59" w14:paraId="62F8B203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277D7F98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494C1E3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29DEE8E0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679890D2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0AFE1B9D" w14:textId="77777777" w:rsidTr="00E66C7B">
        <w:trPr>
          <w:jc w:val="center"/>
        </w:trPr>
        <w:tc>
          <w:tcPr>
            <w:tcW w:w="2736" w:type="dxa"/>
          </w:tcPr>
          <w:p w14:paraId="79D2023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документ</w:t>
            </w:r>
          </w:p>
        </w:tc>
        <w:tc>
          <w:tcPr>
            <w:tcW w:w="2448" w:type="dxa"/>
          </w:tcPr>
          <w:p w14:paraId="08ACE69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m2_doc_upload</w:t>
            </w:r>
          </w:p>
        </w:tc>
        <w:tc>
          <w:tcPr>
            <w:tcW w:w="2304" w:type="dxa"/>
          </w:tcPr>
          <w:p w14:paraId="6C17994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UX-10-004</w:t>
            </w:r>
          </w:p>
        </w:tc>
        <w:tc>
          <w:tcPr>
            <w:tcW w:w="4464" w:type="dxa"/>
          </w:tcPr>
          <w:p w14:paraId="60612CB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Ожидание файла</w:t>
            </w:r>
          </w:p>
        </w:tc>
      </w:tr>
      <w:tr w:rsidR="006F1D59" w14:paraId="12B07F9A" w14:textId="77777777" w:rsidTr="00E66C7B">
        <w:trPr>
          <w:jc w:val="center"/>
        </w:trPr>
        <w:tc>
          <w:tcPr>
            <w:tcW w:w="2736" w:type="dxa"/>
          </w:tcPr>
          <w:p w14:paraId="51761E6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Пропустить</w:t>
            </w:r>
          </w:p>
        </w:tc>
        <w:tc>
          <w:tcPr>
            <w:tcW w:w="2448" w:type="dxa"/>
          </w:tcPr>
          <w:p w14:paraId="3B79B42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m2_docs_skip</w:t>
            </w:r>
          </w:p>
        </w:tc>
        <w:tc>
          <w:tcPr>
            <w:tcW w:w="2304" w:type="dxa"/>
          </w:tcPr>
          <w:p w14:paraId="4702233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UX-11-020</w:t>
            </w:r>
          </w:p>
        </w:tc>
        <w:tc>
          <w:tcPr>
            <w:tcW w:w="4464" w:type="dxa"/>
          </w:tcPr>
          <w:p w14:paraId="380E2BB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Перейти к выбору времени</w:t>
            </w:r>
          </w:p>
        </w:tc>
      </w:tr>
      <w:tr w:rsidR="006F1D59" w14:paraId="54D3A5C7" w14:textId="77777777" w:rsidTr="00E66C7B">
        <w:trPr>
          <w:jc w:val="center"/>
        </w:trPr>
        <w:tc>
          <w:tcPr>
            <w:tcW w:w="2736" w:type="dxa"/>
          </w:tcPr>
          <w:p w14:paraId="181BE22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Посмотреть загруженные</w:t>
            </w:r>
          </w:p>
        </w:tc>
        <w:tc>
          <w:tcPr>
            <w:tcW w:w="2448" w:type="dxa"/>
          </w:tcPr>
          <w:p w14:paraId="00C0D12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m2_docs_list</w:t>
            </w:r>
          </w:p>
        </w:tc>
        <w:tc>
          <w:tcPr>
            <w:tcW w:w="2304" w:type="dxa"/>
          </w:tcPr>
          <w:p w14:paraId="0023D7B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UX-10-007</w:t>
            </w:r>
          </w:p>
        </w:tc>
        <w:tc>
          <w:tcPr>
            <w:tcW w:w="4464" w:type="dxa"/>
          </w:tcPr>
          <w:p w14:paraId="7A16B96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Список</w:t>
            </w:r>
          </w:p>
        </w:tc>
      </w:tr>
      <w:tr w:rsidR="006F1D59" w14:paraId="03C14AAF" w14:textId="77777777" w:rsidTr="00E66C7B">
        <w:trPr>
          <w:jc w:val="center"/>
        </w:trPr>
        <w:tc>
          <w:tcPr>
            <w:tcW w:w="2736" w:type="dxa"/>
          </w:tcPr>
          <w:p w14:paraId="568BB34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486ACCB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443D763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UX-11-001</w:t>
            </w:r>
          </w:p>
        </w:tc>
        <w:tc>
          <w:tcPr>
            <w:tcW w:w="4464" w:type="dxa"/>
          </w:tcPr>
          <w:p w14:paraId="04EC994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 описанию ситуации</w:t>
            </w:r>
          </w:p>
        </w:tc>
      </w:tr>
    </w:tbl>
    <w:p w14:paraId="295AC1CA" w14:textId="77777777" w:rsidR="006F1D59" w:rsidRDefault="006F1D59" w:rsidP="006F1D59"/>
    <w:p w14:paraId="19C92E4A" w14:textId="77777777" w:rsidR="006F1D59" w:rsidRDefault="006F1D59" w:rsidP="006F1D59">
      <w:pPr>
        <w:pStyle w:val="21"/>
      </w:pPr>
      <w:r>
        <w:t>UX-10-013. Пустой список документов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7926"/>
      </w:tblGrid>
      <w:tr w:rsidR="006F1D59" w14:paraId="77B0AAFF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601806F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12A8FAF8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79F47CF3" w14:textId="77777777" w:rsidTr="00E66C7B">
        <w:trPr>
          <w:jc w:val="center"/>
        </w:trPr>
        <w:tc>
          <w:tcPr>
            <w:tcW w:w="2592" w:type="dxa"/>
          </w:tcPr>
          <w:p w14:paraId="4F9CED9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5253F54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М1/М2</w:t>
            </w:r>
          </w:p>
        </w:tc>
      </w:tr>
      <w:tr w:rsidR="006F1D59" w14:paraId="2C46BB53" w14:textId="77777777" w:rsidTr="00E66C7B">
        <w:trPr>
          <w:jc w:val="center"/>
        </w:trPr>
        <w:tc>
          <w:tcPr>
            <w:tcW w:w="2592" w:type="dxa"/>
          </w:tcPr>
          <w:p w14:paraId="336A7B4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1708162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DOCUMENTS_PENDING</w:t>
            </w:r>
          </w:p>
        </w:tc>
      </w:tr>
      <w:tr w:rsidR="006F1D59" w14:paraId="08B98A43" w14:textId="77777777" w:rsidTr="00E66C7B">
        <w:trPr>
          <w:jc w:val="center"/>
        </w:trPr>
        <w:tc>
          <w:tcPr>
            <w:tcW w:w="2592" w:type="dxa"/>
          </w:tcPr>
          <w:p w14:paraId="308D1AD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304CADF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Документы пока не загружены.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Загрузите файл или вернитесь к делу позже.</w:t>
            </w:r>
          </w:p>
        </w:tc>
      </w:tr>
      <w:tr w:rsidR="006F1D59" w14:paraId="10032FC4" w14:textId="77777777" w:rsidTr="00E66C7B">
        <w:trPr>
          <w:jc w:val="center"/>
        </w:trPr>
        <w:tc>
          <w:tcPr>
            <w:tcW w:w="2592" w:type="dxa"/>
          </w:tcPr>
          <w:p w14:paraId="50F9D70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1BBBD5B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empty_docs_viewed_at</w:t>
            </w:r>
          </w:p>
        </w:tc>
      </w:tr>
      <w:tr w:rsidR="006F1D59" w14:paraId="6F5F1170" w14:textId="77777777" w:rsidTr="00E66C7B">
        <w:trPr>
          <w:jc w:val="center"/>
        </w:trPr>
        <w:tc>
          <w:tcPr>
            <w:tcW w:w="2592" w:type="dxa"/>
          </w:tcPr>
          <w:p w14:paraId="654C3AF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387EB12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UX-10-007</w:t>
            </w:r>
          </w:p>
        </w:tc>
      </w:tr>
      <w:tr w:rsidR="006F1D59" w14:paraId="2C3CD885" w14:textId="77777777" w:rsidTr="00E66C7B">
        <w:trPr>
          <w:jc w:val="center"/>
        </w:trPr>
        <w:tc>
          <w:tcPr>
            <w:tcW w:w="2592" w:type="dxa"/>
          </w:tcPr>
          <w:p w14:paraId="2D2CE19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2DD7008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5463571" w14:textId="77777777" w:rsidTr="00E66C7B">
        <w:trPr>
          <w:jc w:val="center"/>
        </w:trPr>
        <w:tc>
          <w:tcPr>
            <w:tcW w:w="2592" w:type="dxa"/>
          </w:tcPr>
          <w:p w14:paraId="354B421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2333CCD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4B6859B" w14:textId="77777777" w:rsidTr="00E66C7B">
        <w:trPr>
          <w:jc w:val="center"/>
        </w:trPr>
        <w:tc>
          <w:tcPr>
            <w:tcW w:w="2592" w:type="dxa"/>
          </w:tcPr>
          <w:p w14:paraId="417CE1A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6EE9A6F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empty_documents</w:t>
            </w:r>
          </w:p>
        </w:tc>
      </w:tr>
      <w:tr w:rsidR="006F1D59" w14:paraId="0FD73454" w14:textId="77777777" w:rsidTr="00E66C7B">
        <w:trPr>
          <w:jc w:val="center"/>
        </w:trPr>
        <w:tc>
          <w:tcPr>
            <w:tcW w:w="2592" w:type="dxa"/>
          </w:tcPr>
          <w:p w14:paraId="3930502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0D8058B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0F6C5362" w14:textId="77777777" w:rsidTr="00E66C7B">
        <w:trPr>
          <w:jc w:val="center"/>
        </w:trPr>
        <w:tc>
          <w:tcPr>
            <w:tcW w:w="2592" w:type="dxa"/>
          </w:tcPr>
          <w:p w14:paraId="4DFF2C9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515D9D6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Пустое состояние не выглядит как ошибка</w:t>
            </w:r>
          </w:p>
        </w:tc>
      </w:tr>
    </w:tbl>
    <w:p w14:paraId="49C79DB5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73"/>
        <w:gridCol w:w="2207"/>
        <w:gridCol w:w="2058"/>
        <w:gridCol w:w="3778"/>
      </w:tblGrid>
      <w:tr w:rsidR="006F1D59" w14:paraId="3ABDF302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09FA110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96D19E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4988A31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19E67FB5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6DF900A5" w14:textId="77777777" w:rsidTr="00E66C7B">
        <w:trPr>
          <w:jc w:val="center"/>
        </w:trPr>
        <w:tc>
          <w:tcPr>
            <w:tcW w:w="2736" w:type="dxa"/>
          </w:tcPr>
          <w:p w14:paraId="24206CA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документ</w:t>
            </w:r>
          </w:p>
        </w:tc>
        <w:tc>
          <w:tcPr>
            <w:tcW w:w="2448" w:type="dxa"/>
          </w:tcPr>
          <w:p w14:paraId="0AF5A6E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doc_upload_first</w:t>
            </w:r>
          </w:p>
        </w:tc>
        <w:tc>
          <w:tcPr>
            <w:tcW w:w="2304" w:type="dxa"/>
          </w:tcPr>
          <w:p w14:paraId="0D10AA0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UX-10-002 или UX-10-012</w:t>
            </w:r>
          </w:p>
        </w:tc>
        <w:tc>
          <w:tcPr>
            <w:tcW w:w="4464" w:type="dxa"/>
          </w:tcPr>
          <w:p w14:paraId="5357E50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 загрузке</w:t>
            </w:r>
          </w:p>
        </w:tc>
      </w:tr>
      <w:tr w:rsidR="006F1D59" w14:paraId="0FAF56C6" w14:textId="77777777" w:rsidTr="00E66C7B">
        <w:trPr>
          <w:jc w:val="center"/>
        </w:trPr>
        <w:tc>
          <w:tcPr>
            <w:tcW w:w="2736" w:type="dxa"/>
          </w:tcPr>
          <w:p w14:paraId="049ABD5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📁 Мое дело</w:t>
            </w:r>
          </w:p>
        </w:tc>
        <w:tc>
          <w:tcPr>
            <w:tcW w:w="2448" w:type="dxa"/>
          </w:tcPr>
          <w:p w14:paraId="3F5F898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2304" w:type="dxa"/>
          </w:tcPr>
          <w:p w14:paraId="4F2CCE3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UX-11-010</w:t>
            </w:r>
          </w:p>
        </w:tc>
        <w:tc>
          <w:tcPr>
            <w:tcW w:w="4464" w:type="dxa"/>
          </w:tcPr>
          <w:p w14:paraId="04F03F0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Статус дела</w:t>
            </w:r>
          </w:p>
        </w:tc>
      </w:tr>
      <w:tr w:rsidR="006F1D59" w14:paraId="2A738930" w14:textId="77777777" w:rsidTr="00E66C7B">
        <w:trPr>
          <w:jc w:val="center"/>
        </w:trPr>
        <w:tc>
          <w:tcPr>
            <w:tcW w:w="2736" w:type="dxa"/>
          </w:tcPr>
          <w:p w14:paraId="54A0B23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🏠 Главная</w:t>
            </w:r>
          </w:p>
        </w:tc>
        <w:tc>
          <w:tcPr>
            <w:tcW w:w="2448" w:type="dxa"/>
          </w:tcPr>
          <w:p w14:paraId="33E28C8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2304" w:type="dxa"/>
          </w:tcPr>
          <w:p w14:paraId="1534E92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UX-HOME</w:t>
            </w:r>
          </w:p>
        </w:tc>
        <w:tc>
          <w:tcPr>
            <w:tcW w:w="4464" w:type="dxa"/>
          </w:tcPr>
          <w:p w14:paraId="29E0A70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</w:t>
            </w:r>
          </w:p>
        </w:tc>
      </w:tr>
    </w:tbl>
    <w:p w14:paraId="2D62B647" w14:textId="77777777" w:rsidR="006F1D59" w:rsidRDefault="006F1D59" w:rsidP="006F1D59"/>
    <w:p w14:paraId="3EF79257" w14:textId="77777777" w:rsidR="006F1D59" w:rsidRDefault="006F1D59" w:rsidP="006F1D59">
      <w:pPr>
        <w:pStyle w:val="21"/>
      </w:pPr>
      <w:r>
        <w:t>UX-10-014. Нет ДДУ для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7930"/>
      </w:tblGrid>
      <w:tr w:rsidR="006F1D59" w14:paraId="4828FC9F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AB5F78F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71E70EA0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5591C7EA" w14:textId="77777777" w:rsidTr="00E66C7B">
        <w:trPr>
          <w:jc w:val="center"/>
        </w:trPr>
        <w:tc>
          <w:tcPr>
            <w:tcW w:w="2592" w:type="dxa"/>
          </w:tcPr>
          <w:p w14:paraId="67703A3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5775999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</w:t>
            </w:r>
          </w:p>
        </w:tc>
      </w:tr>
      <w:tr w:rsidR="006F1D59" w14:paraId="0E6C77D4" w14:textId="77777777" w:rsidTr="00E66C7B">
        <w:trPr>
          <w:jc w:val="center"/>
        </w:trPr>
        <w:tc>
          <w:tcPr>
            <w:tcW w:w="2592" w:type="dxa"/>
          </w:tcPr>
          <w:p w14:paraId="54AF2D3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5F67066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M1_DOCUMENTS_PENDING</w:t>
            </w:r>
          </w:p>
        </w:tc>
      </w:tr>
      <w:tr w:rsidR="006F1D59" w14:paraId="1BAA1CA9" w14:textId="77777777" w:rsidTr="00E66C7B">
        <w:trPr>
          <w:jc w:val="center"/>
        </w:trPr>
        <w:tc>
          <w:tcPr>
            <w:tcW w:w="2592" w:type="dxa"/>
          </w:tcPr>
          <w:p w14:paraId="723DC98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lastRenderedPageBreak/>
              <w:t>Точный текст экрана</w:t>
            </w:r>
          </w:p>
        </w:tc>
        <w:tc>
          <w:tcPr>
            <w:tcW w:w="8352" w:type="dxa"/>
          </w:tcPr>
          <w:p w14:paraId="4768D46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Для стандартного маршрута нужен ДДУ.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Без ДДУ юрист не сможет проверить стандартное взыскание. Вы можете загрузить ДДУ позже или перейти к личной консультации.</w:t>
            </w:r>
          </w:p>
        </w:tc>
      </w:tr>
      <w:tr w:rsidR="006F1D59" w14:paraId="13607F26" w14:textId="77777777" w:rsidTr="00E66C7B">
        <w:trPr>
          <w:jc w:val="center"/>
        </w:trPr>
        <w:tc>
          <w:tcPr>
            <w:tcW w:w="2592" w:type="dxa"/>
          </w:tcPr>
          <w:p w14:paraId="681A48A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5362E10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no_ddu_warning_shown</w:t>
            </w:r>
          </w:p>
        </w:tc>
      </w:tr>
      <w:tr w:rsidR="006F1D59" w14:paraId="79C8DF3A" w14:textId="77777777" w:rsidTr="00E66C7B">
        <w:trPr>
          <w:jc w:val="center"/>
        </w:trPr>
        <w:tc>
          <w:tcPr>
            <w:tcW w:w="2592" w:type="dxa"/>
          </w:tcPr>
          <w:p w14:paraId="77FA9CF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6464602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UX-10-007</w:t>
            </w:r>
          </w:p>
        </w:tc>
      </w:tr>
      <w:tr w:rsidR="006F1D59" w14:paraId="639121D6" w14:textId="77777777" w:rsidTr="00E66C7B">
        <w:trPr>
          <w:jc w:val="center"/>
        </w:trPr>
        <w:tc>
          <w:tcPr>
            <w:tcW w:w="2592" w:type="dxa"/>
          </w:tcPr>
          <w:p w14:paraId="2A289CF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731ABB5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2C6F9E9" w14:textId="77777777" w:rsidTr="00E66C7B">
        <w:trPr>
          <w:jc w:val="center"/>
        </w:trPr>
        <w:tc>
          <w:tcPr>
            <w:tcW w:w="2592" w:type="dxa"/>
          </w:tcPr>
          <w:p w14:paraId="51CC01E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1A72021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573A0952" w14:textId="77777777" w:rsidTr="00E66C7B">
        <w:trPr>
          <w:jc w:val="center"/>
        </w:trPr>
        <w:tc>
          <w:tcPr>
            <w:tcW w:w="2592" w:type="dxa"/>
          </w:tcPr>
          <w:p w14:paraId="466E130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07DD7E1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CFA29CB" w14:textId="77777777" w:rsidTr="00E66C7B">
        <w:trPr>
          <w:jc w:val="center"/>
        </w:trPr>
        <w:tc>
          <w:tcPr>
            <w:tcW w:w="2592" w:type="dxa"/>
          </w:tcPr>
          <w:p w14:paraId="6884830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3EA28CA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67D10D1F" w14:textId="77777777" w:rsidTr="00E66C7B">
        <w:trPr>
          <w:jc w:val="center"/>
        </w:trPr>
        <w:tc>
          <w:tcPr>
            <w:tcW w:w="2592" w:type="dxa"/>
          </w:tcPr>
          <w:p w14:paraId="2422561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544EA30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 не уходит к договору без ДДУ</w:t>
            </w:r>
          </w:p>
        </w:tc>
      </w:tr>
    </w:tbl>
    <w:p w14:paraId="59F14656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93"/>
        <w:gridCol w:w="2192"/>
        <w:gridCol w:w="2041"/>
        <w:gridCol w:w="3790"/>
      </w:tblGrid>
      <w:tr w:rsidR="006F1D59" w14:paraId="3E71A560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1824368C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404D6284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3C92AA1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07756A0A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7EC64D92" w14:textId="77777777" w:rsidTr="00E66C7B">
        <w:trPr>
          <w:jc w:val="center"/>
        </w:trPr>
        <w:tc>
          <w:tcPr>
            <w:tcW w:w="2736" w:type="dxa"/>
          </w:tcPr>
          <w:p w14:paraId="28E2200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ДДУ</w:t>
            </w:r>
          </w:p>
        </w:tc>
        <w:tc>
          <w:tcPr>
            <w:tcW w:w="2448" w:type="dxa"/>
          </w:tcPr>
          <w:p w14:paraId="05F28ED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doc_upload_ddu</w:t>
            </w:r>
          </w:p>
        </w:tc>
        <w:tc>
          <w:tcPr>
            <w:tcW w:w="2304" w:type="dxa"/>
          </w:tcPr>
          <w:p w14:paraId="455DDA9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UX-10-004</w:t>
            </w:r>
          </w:p>
        </w:tc>
        <w:tc>
          <w:tcPr>
            <w:tcW w:w="4464" w:type="dxa"/>
          </w:tcPr>
          <w:p w14:paraId="3C96C31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Ожидание ДДУ</w:t>
            </w:r>
          </w:p>
        </w:tc>
      </w:tr>
      <w:tr w:rsidR="006F1D59" w14:paraId="4FFD743C" w14:textId="77777777" w:rsidTr="00E66C7B">
        <w:trPr>
          <w:jc w:val="center"/>
        </w:trPr>
        <w:tc>
          <w:tcPr>
            <w:tcW w:w="2736" w:type="dxa"/>
          </w:tcPr>
          <w:p w14:paraId="189AD78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Перейти к консультации</w:t>
            </w:r>
          </w:p>
        </w:tc>
        <w:tc>
          <w:tcPr>
            <w:tcW w:w="2448" w:type="dxa"/>
          </w:tcPr>
          <w:p w14:paraId="074BD2E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no_ddu_to_m2</w:t>
            </w:r>
          </w:p>
        </w:tc>
        <w:tc>
          <w:tcPr>
            <w:tcW w:w="2304" w:type="dxa"/>
          </w:tcPr>
          <w:p w14:paraId="02E7A95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UX-11-001</w:t>
            </w:r>
          </w:p>
        </w:tc>
        <w:tc>
          <w:tcPr>
            <w:tcW w:w="4464" w:type="dxa"/>
          </w:tcPr>
          <w:p w14:paraId="0C59116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 reason=no_ddu</w:t>
            </w:r>
          </w:p>
        </w:tc>
      </w:tr>
      <w:tr w:rsidR="006F1D59" w14:paraId="2EBF66EB" w14:textId="77777777" w:rsidTr="00E66C7B">
        <w:trPr>
          <w:jc w:val="center"/>
        </w:trPr>
        <w:tc>
          <w:tcPr>
            <w:tcW w:w="2736" w:type="dxa"/>
          </w:tcPr>
          <w:p w14:paraId="49610E2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📁 Мое дело</w:t>
            </w:r>
          </w:p>
        </w:tc>
        <w:tc>
          <w:tcPr>
            <w:tcW w:w="2448" w:type="dxa"/>
          </w:tcPr>
          <w:p w14:paraId="2B6811E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2304" w:type="dxa"/>
          </w:tcPr>
          <w:p w14:paraId="5284C0A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UX-11-010</w:t>
            </w:r>
          </w:p>
        </w:tc>
        <w:tc>
          <w:tcPr>
            <w:tcW w:w="4464" w:type="dxa"/>
          </w:tcPr>
          <w:p w14:paraId="49DFEE2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Статус</w:t>
            </w:r>
          </w:p>
        </w:tc>
      </w:tr>
    </w:tbl>
    <w:p w14:paraId="7FDC13AB" w14:textId="77777777" w:rsidR="006F1D59" w:rsidRDefault="006F1D59" w:rsidP="006F1D59"/>
    <w:p w14:paraId="38EB8035" w14:textId="77777777" w:rsidR="006F1D59" w:rsidRDefault="006F1D59" w:rsidP="006F1D59">
      <w:pPr>
        <w:pStyle w:val="1"/>
      </w:pPr>
      <w:r>
        <w:t>5. Каталог экранов этапа 11: работа юриста и клиентские статусы</w:t>
      </w:r>
    </w:p>
    <w:p w14:paraId="3DA2391C" w14:textId="77777777" w:rsidR="006F1D59" w:rsidRDefault="006F1D59" w:rsidP="006F1D59">
      <w:pPr>
        <w:pStyle w:val="21"/>
      </w:pPr>
      <w:r>
        <w:t>UX-11-001. Описание ситуации для юриста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7930"/>
      </w:tblGrid>
      <w:tr w:rsidR="006F1D59" w14:paraId="42404268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375C86F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2896F4F6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4DB3B885" w14:textId="77777777" w:rsidTr="00E66C7B">
        <w:trPr>
          <w:jc w:val="center"/>
        </w:trPr>
        <w:tc>
          <w:tcPr>
            <w:tcW w:w="2592" w:type="dxa"/>
          </w:tcPr>
          <w:p w14:paraId="36405CB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5E3260A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М2</w:t>
            </w:r>
          </w:p>
        </w:tc>
      </w:tr>
      <w:tr w:rsidR="006F1D59" w14:paraId="68EB8D4C" w14:textId="77777777" w:rsidTr="00E66C7B">
        <w:trPr>
          <w:jc w:val="center"/>
        </w:trPr>
        <w:tc>
          <w:tcPr>
            <w:tcW w:w="2592" w:type="dxa"/>
          </w:tcPr>
          <w:p w14:paraId="02BAA0D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4CB8CF0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M2_CONSULTATION_ROUTE</w:t>
            </w:r>
          </w:p>
        </w:tc>
      </w:tr>
      <w:tr w:rsidR="006F1D59" w14:paraId="3EF8F0A1" w14:textId="77777777" w:rsidTr="00E66C7B">
        <w:trPr>
          <w:jc w:val="center"/>
        </w:trPr>
        <w:tc>
          <w:tcPr>
            <w:tcW w:w="2592" w:type="dxa"/>
          </w:tcPr>
          <w:p w14:paraId="2F98853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093B31F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Опишите вашу ситуацию коротко и понятно.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Например: когда должны были передать объект, что уже подписано, есть ли допсоглашения, был ли суд или претензия.</w:t>
            </w:r>
          </w:p>
        </w:tc>
      </w:tr>
      <w:tr w:rsidR="006F1D59" w14:paraId="50598E0A" w14:textId="77777777" w:rsidTr="00E66C7B">
        <w:trPr>
          <w:jc w:val="center"/>
        </w:trPr>
        <w:tc>
          <w:tcPr>
            <w:tcW w:w="2592" w:type="dxa"/>
          </w:tcPr>
          <w:p w14:paraId="6F341BC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3D1B034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consultation_description after text input</w:t>
            </w:r>
          </w:p>
        </w:tc>
      </w:tr>
      <w:tr w:rsidR="006F1D59" w14:paraId="5B5620EB" w14:textId="77777777" w:rsidTr="00E66C7B">
        <w:trPr>
          <w:jc w:val="center"/>
        </w:trPr>
        <w:tc>
          <w:tcPr>
            <w:tcW w:w="2592" w:type="dxa"/>
          </w:tcPr>
          <w:p w14:paraId="16AAE7E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358F73B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previous</w:t>
            </w:r>
          </w:p>
        </w:tc>
      </w:tr>
      <w:tr w:rsidR="006F1D59" w14:paraId="4E5E1E79" w14:textId="77777777" w:rsidTr="00E66C7B">
        <w:trPr>
          <w:jc w:val="center"/>
        </w:trPr>
        <w:tc>
          <w:tcPr>
            <w:tcW w:w="2592" w:type="dxa"/>
          </w:tcPr>
          <w:p w14:paraId="1239CC7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4E66873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Сохранить reason М2, не сохранять пустой текст</w:t>
            </w:r>
          </w:p>
        </w:tc>
      </w:tr>
      <w:tr w:rsidR="006F1D59" w14:paraId="3503CDF1" w14:textId="77777777" w:rsidTr="00E66C7B">
        <w:trPr>
          <w:jc w:val="center"/>
        </w:trPr>
        <w:tc>
          <w:tcPr>
            <w:tcW w:w="2592" w:type="dxa"/>
          </w:tcPr>
          <w:p w14:paraId="0BC3EB7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762CF01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5BB585CB" w14:textId="77777777" w:rsidTr="00E66C7B">
        <w:trPr>
          <w:jc w:val="center"/>
        </w:trPr>
        <w:tc>
          <w:tcPr>
            <w:tcW w:w="2592" w:type="dxa"/>
          </w:tcPr>
          <w:p w14:paraId="6E006EB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21A540D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57BB1A5" w14:textId="77777777" w:rsidTr="00E66C7B">
        <w:trPr>
          <w:jc w:val="center"/>
        </w:trPr>
        <w:tc>
          <w:tcPr>
            <w:tcW w:w="2592" w:type="dxa"/>
          </w:tcPr>
          <w:p w14:paraId="5DDAA91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2895CA3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ERR-TEXT-001: слишком короткое описание</w:t>
            </w:r>
          </w:p>
        </w:tc>
      </w:tr>
      <w:tr w:rsidR="006F1D59" w14:paraId="11EE13C4" w14:textId="77777777" w:rsidTr="00E66C7B">
        <w:trPr>
          <w:jc w:val="center"/>
        </w:trPr>
        <w:tc>
          <w:tcPr>
            <w:tcW w:w="2592" w:type="dxa"/>
          </w:tcPr>
          <w:p w14:paraId="455ABE9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454F654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Текст сохраняется и ведет к документам М2</w:t>
            </w:r>
          </w:p>
        </w:tc>
      </w:tr>
    </w:tbl>
    <w:p w14:paraId="7579030B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157"/>
        <w:gridCol w:w="2060"/>
        <w:gridCol w:w="3849"/>
      </w:tblGrid>
      <w:tr w:rsidR="006F1D59" w14:paraId="3535DE99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3E76A9B8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959C0E6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334A153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3C1CBAC5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3E0418A4" w14:textId="77777777" w:rsidTr="00E66C7B">
        <w:trPr>
          <w:jc w:val="center"/>
        </w:trPr>
        <w:tc>
          <w:tcPr>
            <w:tcW w:w="2736" w:type="dxa"/>
          </w:tcPr>
          <w:p w14:paraId="6EA974E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75F70CF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21B98FB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previous</w:t>
            </w:r>
          </w:p>
        </w:tc>
        <w:tc>
          <w:tcPr>
            <w:tcW w:w="4464" w:type="dxa"/>
          </w:tcPr>
          <w:p w14:paraId="66CC130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 предыдущему экрану</w:t>
            </w:r>
          </w:p>
        </w:tc>
      </w:tr>
      <w:tr w:rsidR="006F1D59" w14:paraId="1D65821C" w14:textId="77777777" w:rsidTr="00E66C7B">
        <w:trPr>
          <w:jc w:val="center"/>
        </w:trPr>
        <w:tc>
          <w:tcPr>
            <w:tcW w:w="2736" w:type="dxa"/>
          </w:tcPr>
          <w:p w14:paraId="3E321E8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✖ Отмена</w:t>
            </w:r>
          </w:p>
        </w:tc>
        <w:tc>
          <w:tcPr>
            <w:tcW w:w="2448" w:type="dxa"/>
          </w:tcPr>
          <w:p w14:paraId="23C9D77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flow_cancel</w:t>
            </w:r>
          </w:p>
        </w:tc>
        <w:tc>
          <w:tcPr>
            <w:tcW w:w="2304" w:type="dxa"/>
          </w:tcPr>
          <w:p w14:paraId="115ADEF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UX-CANCEL-001</w:t>
            </w:r>
          </w:p>
        </w:tc>
        <w:tc>
          <w:tcPr>
            <w:tcW w:w="4464" w:type="dxa"/>
          </w:tcPr>
          <w:p w14:paraId="6627BC0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Подтверждение отмены</w:t>
            </w:r>
          </w:p>
        </w:tc>
      </w:tr>
    </w:tbl>
    <w:p w14:paraId="5A3D21AB" w14:textId="77777777" w:rsidR="006F1D59" w:rsidRDefault="006F1D59" w:rsidP="006F1D59"/>
    <w:p w14:paraId="7641917B" w14:textId="77777777" w:rsidR="006F1D59" w:rsidRDefault="006F1D59" w:rsidP="006F1D59">
      <w:pPr>
        <w:pStyle w:val="21"/>
      </w:pPr>
      <w:r>
        <w:t>UX-11-002. Описание принято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7930"/>
      </w:tblGrid>
      <w:tr w:rsidR="006F1D59" w14:paraId="6EADA62E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C771F42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10F6FF52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71621CD1" w14:textId="77777777" w:rsidTr="00E66C7B">
        <w:trPr>
          <w:jc w:val="center"/>
        </w:trPr>
        <w:tc>
          <w:tcPr>
            <w:tcW w:w="2592" w:type="dxa"/>
          </w:tcPr>
          <w:p w14:paraId="16CD382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59F043B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М2</w:t>
            </w:r>
          </w:p>
        </w:tc>
      </w:tr>
      <w:tr w:rsidR="006F1D59" w14:paraId="025DF255" w14:textId="77777777" w:rsidTr="00E66C7B">
        <w:trPr>
          <w:jc w:val="center"/>
        </w:trPr>
        <w:tc>
          <w:tcPr>
            <w:tcW w:w="2592" w:type="dxa"/>
          </w:tcPr>
          <w:p w14:paraId="5BF8624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62DE39D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M2_DESCRIPTION_PENDING</w:t>
            </w:r>
          </w:p>
        </w:tc>
      </w:tr>
      <w:tr w:rsidR="006F1D59" w14:paraId="6C7EAABB" w14:textId="77777777" w:rsidTr="00E66C7B">
        <w:trPr>
          <w:jc w:val="center"/>
        </w:trPr>
        <w:tc>
          <w:tcPr>
            <w:tcW w:w="2592" w:type="dxa"/>
          </w:tcPr>
          <w:p w14:paraId="692658B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7F25E99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Описание сохранено.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Теперь можно загрузить документы для подготовки юриста или сразу перейти к выбору времени.</w:t>
            </w:r>
          </w:p>
        </w:tc>
      </w:tr>
      <w:tr w:rsidR="006F1D59" w14:paraId="20CFBD6E" w14:textId="77777777" w:rsidTr="00E66C7B">
        <w:trPr>
          <w:jc w:val="center"/>
        </w:trPr>
        <w:tc>
          <w:tcPr>
            <w:tcW w:w="2592" w:type="dxa"/>
          </w:tcPr>
          <w:p w14:paraId="5268AB3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147D2A6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description_saved_at</w:t>
            </w:r>
          </w:p>
        </w:tc>
      </w:tr>
      <w:tr w:rsidR="006F1D59" w14:paraId="6290E6E3" w14:textId="77777777" w:rsidTr="00E66C7B">
        <w:trPr>
          <w:jc w:val="center"/>
        </w:trPr>
        <w:tc>
          <w:tcPr>
            <w:tcW w:w="2592" w:type="dxa"/>
          </w:tcPr>
          <w:p w14:paraId="5CA2F7E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730D5C0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UX-11-001</w:t>
            </w:r>
          </w:p>
        </w:tc>
      </w:tr>
      <w:tr w:rsidR="006F1D59" w14:paraId="793CC349" w14:textId="77777777" w:rsidTr="00E66C7B">
        <w:trPr>
          <w:jc w:val="center"/>
        </w:trPr>
        <w:tc>
          <w:tcPr>
            <w:tcW w:w="2592" w:type="dxa"/>
          </w:tcPr>
          <w:p w14:paraId="6BF68B0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6C4048F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51BF29F" w14:textId="77777777" w:rsidTr="00E66C7B">
        <w:trPr>
          <w:jc w:val="center"/>
        </w:trPr>
        <w:tc>
          <w:tcPr>
            <w:tcW w:w="2592" w:type="dxa"/>
          </w:tcPr>
          <w:p w14:paraId="2B1CBC5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0871E99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C53D4DE" w14:textId="77777777" w:rsidTr="00E66C7B">
        <w:trPr>
          <w:jc w:val="center"/>
        </w:trPr>
        <w:tc>
          <w:tcPr>
            <w:tcW w:w="2592" w:type="dxa"/>
          </w:tcPr>
          <w:p w14:paraId="6C37754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269B3BD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DE0B36C" w14:textId="77777777" w:rsidTr="00E66C7B">
        <w:trPr>
          <w:jc w:val="center"/>
        </w:trPr>
        <w:tc>
          <w:tcPr>
            <w:tcW w:w="2592" w:type="dxa"/>
          </w:tcPr>
          <w:p w14:paraId="271A04B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2C34BA6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944CCBE" w14:textId="77777777" w:rsidTr="00E66C7B">
        <w:trPr>
          <w:jc w:val="center"/>
        </w:trPr>
        <w:tc>
          <w:tcPr>
            <w:tcW w:w="2592" w:type="dxa"/>
          </w:tcPr>
          <w:p w14:paraId="30502F8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0F3CC45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Описание попадает в карточку консультации</w:t>
            </w:r>
          </w:p>
        </w:tc>
      </w:tr>
    </w:tbl>
    <w:p w14:paraId="4F6F6306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229"/>
        <w:gridCol w:w="2037"/>
        <w:gridCol w:w="3797"/>
      </w:tblGrid>
      <w:tr w:rsidR="006F1D59" w14:paraId="7351E225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7F36BA63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719966AA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25048DF5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3AC6AFC5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1D8B58DE" w14:textId="77777777" w:rsidTr="00E66C7B">
        <w:trPr>
          <w:jc w:val="center"/>
        </w:trPr>
        <w:tc>
          <w:tcPr>
            <w:tcW w:w="2736" w:type="dxa"/>
          </w:tcPr>
          <w:p w14:paraId="275D8D8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документы</w:t>
            </w:r>
          </w:p>
        </w:tc>
        <w:tc>
          <w:tcPr>
            <w:tcW w:w="2448" w:type="dxa"/>
          </w:tcPr>
          <w:p w14:paraId="4B0AE65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m2_docs_start</w:t>
            </w:r>
          </w:p>
        </w:tc>
        <w:tc>
          <w:tcPr>
            <w:tcW w:w="2304" w:type="dxa"/>
          </w:tcPr>
          <w:p w14:paraId="7C331B8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UX-10-012</w:t>
            </w:r>
          </w:p>
        </w:tc>
        <w:tc>
          <w:tcPr>
            <w:tcW w:w="4464" w:type="dxa"/>
          </w:tcPr>
          <w:p w14:paraId="4FB2E86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 М2</w:t>
            </w:r>
          </w:p>
        </w:tc>
      </w:tr>
      <w:tr w:rsidR="006F1D59" w14:paraId="5E5525DD" w14:textId="77777777" w:rsidTr="00E66C7B">
        <w:trPr>
          <w:jc w:val="center"/>
        </w:trPr>
        <w:tc>
          <w:tcPr>
            <w:tcW w:w="2736" w:type="dxa"/>
          </w:tcPr>
          <w:p w14:paraId="05DD0A2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Перейти к выбору времени</w:t>
            </w:r>
          </w:p>
        </w:tc>
        <w:tc>
          <w:tcPr>
            <w:tcW w:w="2448" w:type="dxa"/>
          </w:tcPr>
          <w:p w14:paraId="0BDA406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m2_to_slots</w:t>
            </w:r>
          </w:p>
        </w:tc>
        <w:tc>
          <w:tcPr>
            <w:tcW w:w="2304" w:type="dxa"/>
          </w:tcPr>
          <w:p w14:paraId="4EE63E0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UX-11-020</w:t>
            </w:r>
          </w:p>
        </w:tc>
        <w:tc>
          <w:tcPr>
            <w:tcW w:w="4464" w:type="dxa"/>
          </w:tcPr>
          <w:p w14:paraId="71E7A29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Выбор слота</w:t>
            </w:r>
          </w:p>
        </w:tc>
      </w:tr>
      <w:tr w:rsidR="006F1D59" w14:paraId="5DE0BD44" w14:textId="77777777" w:rsidTr="00E66C7B">
        <w:trPr>
          <w:jc w:val="center"/>
        </w:trPr>
        <w:tc>
          <w:tcPr>
            <w:tcW w:w="2736" w:type="dxa"/>
          </w:tcPr>
          <w:p w14:paraId="039A732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Изменить описание</w:t>
            </w:r>
          </w:p>
        </w:tc>
        <w:tc>
          <w:tcPr>
            <w:tcW w:w="2448" w:type="dxa"/>
          </w:tcPr>
          <w:p w14:paraId="5740F0F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m2_edit_description</w:t>
            </w:r>
          </w:p>
        </w:tc>
        <w:tc>
          <w:tcPr>
            <w:tcW w:w="2304" w:type="dxa"/>
          </w:tcPr>
          <w:p w14:paraId="7169245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UX-11-001</w:t>
            </w:r>
          </w:p>
        </w:tc>
        <w:tc>
          <w:tcPr>
            <w:tcW w:w="4464" w:type="dxa"/>
          </w:tcPr>
          <w:p w14:paraId="69A4446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Редактирование</w:t>
            </w:r>
          </w:p>
        </w:tc>
      </w:tr>
      <w:tr w:rsidR="006F1D59" w14:paraId="605BB101" w14:textId="77777777" w:rsidTr="00E66C7B">
        <w:trPr>
          <w:jc w:val="center"/>
        </w:trPr>
        <w:tc>
          <w:tcPr>
            <w:tcW w:w="2736" w:type="dxa"/>
          </w:tcPr>
          <w:p w14:paraId="11C9CD1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🏠 Главная</w:t>
            </w:r>
          </w:p>
        </w:tc>
        <w:tc>
          <w:tcPr>
            <w:tcW w:w="2448" w:type="dxa"/>
          </w:tcPr>
          <w:p w14:paraId="05CDE11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2304" w:type="dxa"/>
          </w:tcPr>
          <w:p w14:paraId="464030B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UX-HOME</w:t>
            </w:r>
          </w:p>
        </w:tc>
        <w:tc>
          <w:tcPr>
            <w:tcW w:w="4464" w:type="dxa"/>
          </w:tcPr>
          <w:p w14:paraId="279A2A7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</w:t>
            </w:r>
          </w:p>
        </w:tc>
      </w:tr>
    </w:tbl>
    <w:p w14:paraId="38A25FC9" w14:textId="77777777" w:rsidR="006F1D59" w:rsidRDefault="006F1D59" w:rsidP="006F1D59"/>
    <w:p w14:paraId="4841757D" w14:textId="77777777" w:rsidR="006F1D59" w:rsidRDefault="006F1D59" w:rsidP="006F1D59">
      <w:pPr>
        <w:pStyle w:val="21"/>
      </w:pPr>
      <w:r>
        <w:t>UX-11-003. Карточка создана / ожидается проверка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5"/>
        <w:gridCol w:w="7931"/>
      </w:tblGrid>
      <w:tr w:rsidR="006F1D59" w14:paraId="3635E5AA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2452397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01730FE8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3BFADFD1" w14:textId="77777777" w:rsidTr="00E66C7B">
        <w:trPr>
          <w:jc w:val="center"/>
        </w:trPr>
        <w:tc>
          <w:tcPr>
            <w:tcW w:w="2592" w:type="dxa"/>
          </w:tcPr>
          <w:p w14:paraId="4CB86EF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5A85041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</w:t>
            </w:r>
          </w:p>
        </w:tc>
      </w:tr>
      <w:tr w:rsidR="006F1D59" w14:paraId="193C4226" w14:textId="77777777" w:rsidTr="00E66C7B">
        <w:trPr>
          <w:jc w:val="center"/>
        </w:trPr>
        <w:tc>
          <w:tcPr>
            <w:tcW w:w="2592" w:type="dxa"/>
          </w:tcPr>
          <w:p w14:paraId="2269194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34FAEBF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M1_DOCUMENTS_RECEIVED</w:t>
            </w:r>
          </w:p>
        </w:tc>
      </w:tr>
      <w:tr w:rsidR="006F1D59" w14:paraId="59A72E4F" w14:textId="77777777" w:rsidTr="00E66C7B">
        <w:trPr>
          <w:jc w:val="center"/>
        </w:trPr>
        <w:tc>
          <w:tcPr>
            <w:tcW w:w="2592" w:type="dxa"/>
          </w:tcPr>
          <w:p w14:paraId="37C25B3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lastRenderedPageBreak/>
              <w:t>Точный текст экрана</w:t>
            </w:r>
          </w:p>
        </w:tc>
        <w:tc>
          <w:tcPr>
            <w:tcW w:w="8352" w:type="dxa"/>
          </w:tcPr>
          <w:p w14:paraId="3632E5D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Документы переданы юристу на проверку.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Обычно проверка занимает до {review_sla}. Мы сообщим вам о результате в Telegram.</w:t>
            </w:r>
          </w:p>
        </w:tc>
      </w:tr>
      <w:tr w:rsidR="006F1D59" w14:paraId="7FA4EDC9" w14:textId="77777777" w:rsidTr="00E66C7B">
        <w:trPr>
          <w:jc w:val="center"/>
        </w:trPr>
        <w:tc>
          <w:tcPr>
            <w:tcW w:w="2592" w:type="dxa"/>
          </w:tcPr>
          <w:p w14:paraId="7DA86D0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416CA28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lawyer_review_task_created</w:t>
            </w:r>
          </w:p>
        </w:tc>
      </w:tr>
      <w:tr w:rsidR="006F1D59" w14:paraId="376947E7" w14:textId="77777777" w:rsidTr="00E66C7B">
        <w:trPr>
          <w:jc w:val="center"/>
        </w:trPr>
        <w:tc>
          <w:tcPr>
            <w:tcW w:w="2592" w:type="dxa"/>
          </w:tcPr>
          <w:p w14:paraId="75432DC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2D41265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UX-10-008</w:t>
            </w:r>
          </w:p>
        </w:tc>
      </w:tr>
      <w:tr w:rsidR="006F1D59" w14:paraId="2D64D9FC" w14:textId="77777777" w:rsidTr="00E66C7B">
        <w:trPr>
          <w:jc w:val="center"/>
        </w:trPr>
        <w:tc>
          <w:tcPr>
            <w:tcW w:w="2592" w:type="dxa"/>
          </w:tcPr>
          <w:p w14:paraId="5CF8306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38659DD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8363288" w14:textId="77777777" w:rsidTr="00E66C7B">
        <w:trPr>
          <w:jc w:val="center"/>
        </w:trPr>
        <w:tc>
          <w:tcPr>
            <w:tcW w:w="2592" w:type="dxa"/>
          </w:tcPr>
          <w:p w14:paraId="110B57B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7B30BFA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F50EDDB" w14:textId="77777777" w:rsidTr="00E66C7B">
        <w:trPr>
          <w:jc w:val="center"/>
        </w:trPr>
        <w:tc>
          <w:tcPr>
            <w:tcW w:w="2592" w:type="dxa"/>
          </w:tcPr>
          <w:p w14:paraId="723D476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33E9E70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762EF90" w14:textId="77777777" w:rsidTr="00E66C7B">
        <w:trPr>
          <w:jc w:val="center"/>
        </w:trPr>
        <w:tc>
          <w:tcPr>
            <w:tcW w:w="2592" w:type="dxa"/>
          </w:tcPr>
          <w:p w14:paraId="4EC1BD2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79817B4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07913562" w14:textId="77777777" w:rsidTr="00E66C7B">
        <w:trPr>
          <w:jc w:val="center"/>
        </w:trPr>
        <w:tc>
          <w:tcPr>
            <w:tcW w:w="2592" w:type="dxa"/>
          </w:tcPr>
          <w:p w14:paraId="298D5DE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2F59154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 понимает, что дальше делает юрист</w:t>
            </w:r>
          </w:p>
        </w:tc>
      </w:tr>
    </w:tbl>
    <w:p w14:paraId="68B9B11D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205"/>
        <w:gridCol w:w="2052"/>
        <w:gridCol w:w="3780"/>
      </w:tblGrid>
      <w:tr w:rsidR="006F1D59" w14:paraId="74D1053D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36CC8E70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0811D8D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54579345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3EB9B13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67996262" w14:textId="77777777" w:rsidTr="00E66C7B">
        <w:trPr>
          <w:jc w:val="center"/>
        </w:trPr>
        <w:tc>
          <w:tcPr>
            <w:tcW w:w="2736" w:type="dxa"/>
          </w:tcPr>
          <w:p w14:paraId="11C2E91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📁 Открыть Мое дело</w:t>
            </w:r>
          </w:p>
        </w:tc>
        <w:tc>
          <w:tcPr>
            <w:tcW w:w="2448" w:type="dxa"/>
          </w:tcPr>
          <w:p w14:paraId="7D7457B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2304" w:type="dxa"/>
          </w:tcPr>
          <w:p w14:paraId="7356E5B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UX-11-010</w:t>
            </w:r>
          </w:p>
        </w:tc>
        <w:tc>
          <w:tcPr>
            <w:tcW w:w="4464" w:type="dxa"/>
          </w:tcPr>
          <w:p w14:paraId="67B6B70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Показать статус</w:t>
            </w:r>
          </w:p>
        </w:tc>
      </w:tr>
      <w:tr w:rsidR="006F1D59" w14:paraId="4D24FE1F" w14:textId="77777777" w:rsidTr="00E66C7B">
        <w:trPr>
          <w:jc w:val="center"/>
        </w:trPr>
        <w:tc>
          <w:tcPr>
            <w:tcW w:w="2736" w:type="dxa"/>
          </w:tcPr>
          <w:p w14:paraId="026042B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📄 Документы</w:t>
            </w:r>
          </w:p>
        </w:tc>
        <w:tc>
          <w:tcPr>
            <w:tcW w:w="2448" w:type="dxa"/>
          </w:tcPr>
          <w:p w14:paraId="41EB21C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nav_documents</w:t>
            </w:r>
          </w:p>
        </w:tc>
        <w:tc>
          <w:tcPr>
            <w:tcW w:w="2304" w:type="dxa"/>
          </w:tcPr>
          <w:p w14:paraId="747C4A0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UX-10-007</w:t>
            </w:r>
          </w:p>
        </w:tc>
        <w:tc>
          <w:tcPr>
            <w:tcW w:w="4464" w:type="dxa"/>
          </w:tcPr>
          <w:p w14:paraId="5F2FF05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Список документов</w:t>
            </w:r>
          </w:p>
        </w:tc>
      </w:tr>
      <w:tr w:rsidR="006F1D59" w14:paraId="32A03C84" w14:textId="77777777" w:rsidTr="00E66C7B">
        <w:trPr>
          <w:jc w:val="center"/>
        </w:trPr>
        <w:tc>
          <w:tcPr>
            <w:tcW w:w="2736" w:type="dxa"/>
          </w:tcPr>
          <w:p w14:paraId="1F35B90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💬 Задать вопрос</w:t>
            </w:r>
          </w:p>
        </w:tc>
        <w:tc>
          <w:tcPr>
            <w:tcW w:w="2448" w:type="dxa"/>
          </w:tcPr>
          <w:p w14:paraId="6B087CF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message_lawyer</w:t>
            </w:r>
          </w:p>
        </w:tc>
        <w:tc>
          <w:tcPr>
            <w:tcW w:w="2304" w:type="dxa"/>
          </w:tcPr>
          <w:p w14:paraId="3FADE7E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UX-11-012</w:t>
            </w:r>
          </w:p>
        </w:tc>
        <w:tc>
          <w:tcPr>
            <w:tcW w:w="4464" w:type="dxa"/>
          </w:tcPr>
          <w:p w14:paraId="0DA5F47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</w:t>
            </w:r>
          </w:p>
        </w:tc>
      </w:tr>
    </w:tbl>
    <w:p w14:paraId="483E7223" w14:textId="77777777" w:rsidR="006F1D59" w:rsidRDefault="006F1D59" w:rsidP="006F1D59"/>
    <w:p w14:paraId="1EAD8EEB" w14:textId="77777777" w:rsidR="006F1D59" w:rsidRDefault="006F1D59" w:rsidP="006F1D59">
      <w:pPr>
        <w:pStyle w:val="21"/>
      </w:pPr>
      <w:r>
        <w:t>UX-11-004. Документы на проверке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7"/>
        <w:gridCol w:w="7929"/>
      </w:tblGrid>
      <w:tr w:rsidR="006F1D59" w14:paraId="60C969D5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3509DEC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46C72453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336EFE08" w14:textId="77777777" w:rsidTr="00E66C7B">
        <w:trPr>
          <w:jc w:val="center"/>
        </w:trPr>
        <w:tc>
          <w:tcPr>
            <w:tcW w:w="2592" w:type="dxa"/>
          </w:tcPr>
          <w:p w14:paraId="29EDED8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27BDB25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</w:t>
            </w:r>
          </w:p>
        </w:tc>
      </w:tr>
      <w:tr w:rsidR="006F1D59" w14:paraId="42426ABB" w14:textId="77777777" w:rsidTr="00E66C7B">
        <w:trPr>
          <w:jc w:val="center"/>
        </w:trPr>
        <w:tc>
          <w:tcPr>
            <w:tcW w:w="2592" w:type="dxa"/>
          </w:tcPr>
          <w:p w14:paraId="4414579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5B7212A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M1_LAWYER_REVIEW</w:t>
            </w:r>
          </w:p>
        </w:tc>
      </w:tr>
      <w:tr w:rsidR="006F1D59" w14:paraId="6FB9D0BF" w14:textId="77777777" w:rsidTr="00E66C7B">
        <w:trPr>
          <w:jc w:val="center"/>
        </w:trPr>
        <w:tc>
          <w:tcPr>
            <w:tcW w:w="2592" w:type="dxa"/>
          </w:tcPr>
          <w:p w14:paraId="09056E8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306D649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⚖ Документы на проверке у юриста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Юрист проверяет ДДУ, приложения, сроки передачи, дополнительные соглашения и возможные риски.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Следующий шаг появится после проверки.</w:t>
            </w:r>
          </w:p>
        </w:tc>
      </w:tr>
      <w:tr w:rsidR="006F1D59" w14:paraId="79A14F67" w14:textId="77777777" w:rsidTr="00E66C7B">
        <w:trPr>
          <w:jc w:val="center"/>
        </w:trPr>
        <w:tc>
          <w:tcPr>
            <w:tcW w:w="2592" w:type="dxa"/>
          </w:tcPr>
          <w:p w14:paraId="468A16F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3A9ED01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lawyer_review_status_viewed</w:t>
            </w:r>
          </w:p>
        </w:tc>
      </w:tr>
      <w:tr w:rsidR="006F1D59" w14:paraId="4A75CB73" w14:textId="77777777" w:rsidTr="00E66C7B">
        <w:trPr>
          <w:jc w:val="center"/>
        </w:trPr>
        <w:tc>
          <w:tcPr>
            <w:tcW w:w="2592" w:type="dxa"/>
          </w:tcPr>
          <w:p w14:paraId="3C700ED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31F621A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UX-11-003</w:t>
            </w:r>
          </w:p>
        </w:tc>
      </w:tr>
      <w:tr w:rsidR="006F1D59" w14:paraId="6ED69E45" w14:textId="77777777" w:rsidTr="00E66C7B">
        <w:trPr>
          <w:jc w:val="center"/>
        </w:trPr>
        <w:tc>
          <w:tcPr>
            <w:tcW w:w="2592" w:type="dxa"/>
          </w:tcPr>
          <w:p w14:paraId="240AD51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4E9CC24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035064B9" w14:textId="77777777" w:rsidTr="00E66C7B">
        <w:trPr>
          <w:jc w:val="center"/>
        </w:trPr>
        <w:tc>
          <w:tcPr>
            <w:tcW w:w="2592" w:type="dxa"/>
          </w:tcPr>
          <w:p w14:paraId="3A82B3E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433C81E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loading_lawyer_status</w:t>
            </w:r>
          </w:p>
        </w:tc>
      </w:tr>
      <w:tr w:rsidR="006F1D59" w14:paraId="5B5B4595" w14:textId="77777777" w:rsidTr="00E66C7B">
        <w:trPr>
          <w:jc w:val="center"/>
        </w:trPr>
        <w:tc>
          <w:tcPr>
            <w:tcW w:w="2592" w:type="dxa"/>
          </w:tcPr>
          <w:p w14:paraId="3E34AC9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05CE6DE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411AFE57" w14:textId="77777777" w:rsidTr="00E66C7B">
        <w:trPr>
          <w:jc w:val="center"/>
        </w:trPr>
        <w:tc>
          <w:tcPr>
            <w:tcW w:w="2592" w:type="dxa"/>
          </w:tcPr>
          <w:p w14:paraId="578938F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465B8C1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56447815" w14:textId="77777777" w:rsidTr="00E66C7B">
        <w:trPr>
          <w:jc w:val="center"/>
        </w:trPr>
        <w:tc>
          <w:tcPr>
            <w:tcW w:w="2592" w:type="dxa"/>
          </w:tcPr>
          <w:p w14:paraId="439C263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587331A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Экран не обещает результат</w:t>
            </w:r>
          </w:p>
        </w:tc>
      </w:tr>
    </w:tbl>
    <w:p w14:paraId="1BBFA21C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205"/>
        <w:gridCol w:w="2052"/>
        <w:gridCol w:w="3780"/>
      </w:tblGrid>
      <w:tr w:rsidR="006F1D59" w14:paraId="55406BD0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21BAD5E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7ACCE92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5B7D6DBC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75E7B610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10BAB1EE" w14:textId="77777777" w:rsidTr="00E66C7B">
        <w:trPr>
          <w:jc w:val="center"/>
        </w:trPr>
        <w:tc>
          <w:tcPr>
            <w:tcW w:w="2736" w:type="dxa"/>
          </w:tcPr>
          <w:p w14:paraId="2374E8E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📁 Мое дело</w:t>
            </w:r>
          </w:p>
        </w:tc>
        <w:tc>
          <w:tcPr>
            <w:tcW w:w="2448" w:type="dxa"/>
          </w:tcPr>
          <w:p w14:paraId="57178D5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2304" w:type="dxa"/>
          </w:tcPr>
          <w:p w14:paraId="3D95BE2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UX-11-010</w:t>
            </w:r>
          </w:p>
        </w:tc>
        <w:tc>
          <w:tcPr>
            <w:tcW w:w="4464" w:type="dxa"/>
          </w:tcPr>
          <w:p w14:paraId="34ADF5C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Статус</w:t>
            </w:r>
          </w:p>
        </w:tc>
      </w:tr>
      <w:tr w:rsidR="006F1D59" w14:paraId="59FFEF7E" w14:textId="77777777" w:rsidTr="00E66C7B">
        <w:trPr>
          <w:jc w:val="center"/>
        </w:trPr>
        <w:tc>
          <w:tcPr>
            <w:tcW w:w="2736" w:type="dxa"/>
          </w:tcPr>
          <w:p w14:paraId="6548BAB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📄 Документы</w:t>
            </w:r>
          </w:p>
        </w:tc>
        <w:tc>
          <w:tcPr>
            <w:tcW w:w="2448" w:type="dxa"/>
          </w:tcPr>
          <w:p w14:paraId="32310F9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nav_documents</w:t>
            </w:r>
          </w:p>
        </w:tc>
        <w:tc>
          <w:tcPr>
            <w:tcW w:w="2304" w:type="dxa"/>
          </w:tcPr>
          <w:p w14:paraId="1F2F3A3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UX-10-007</w:t>
            </w:r>
          </w:p>
        </w:tc>
        <w:tc>
          <w:tcPr>
            <w:tcW w:w="4464" w:type="dxa"/>
          </w:tcPr>
          <w:p w14:paraId="71DA2D1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Список документов</w:t>
            </w:r>
          </w:p>
        </w:tc>
      </w:tr>
      <w:tr w:rsidR="006F1D59" w14:paraId="5291D42D" w14:textId="77777777" w:rsidTr="00E66C7B">
        <w:trPr>
          <w:jc w:val="center"/>
        </w:trPr>
        <w:tc>
          <w:tcPr>
            <w:tcW w:w="2736" w:type="dxa"/>
          </w:tcPr>
          <w:p w14:paraId="4A939A7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💬 Задать вопрос</w:t>
            </w:r>
          </w:p>
        </w:tc>
        <w:tc>
          <w:tcPr>
            <w:tcW w:w="2448" w:type="dxa"/>
          </w:tcPr>
          <w:p w14:paraId="1B991A4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message_lawyer</w:t>
            </w:r>
          </w:p>
        </w:tc>
        <w:tc>
          <w:tcPr>
            <w:tcW w:w="2304" w:type="dxa"/>
          </w:tcPr>
          <w:p w14:paraId="5B91C9D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UX-11-012</w:t>
            </w:r>
          </w:p>
        </w:tc>
        <w:tc>
          <w:tcPr>
            <w:tcW w:w="4464" w:type="dxa"/>
          </w:tcPr>
          <w:p w14:paraId="02FA2CB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</w:t>
            </w:r>
          </w:p>
        </w:tc>
      </w:tr>
    </w:tbl>
    <w:p w14:paraId="3F859393" w14:textId="77777777" w:rsidR="006F1D59" w:rsidRDefault="006F1D59" w:rsidP="006F1D59"/>
    <w:p w14:paraId="027B34FD" w14:textId="77777777" w:rsidR="006F1D59" w:rsidRDefault="006F1D59" w:rsidP="006F1D59">
      <w:pPr>
        <w:pStyle w:val="21"/>
      </w:pPr>
      <w:r>
        <w:t>UX-11-005. Дело принято юристом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7927"/>
      </w:tblGrid>
      <w:tr w:rsidR="006F1D59" w14:paraId="5683A7B4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BAC856E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3487BDA8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6974BCDA" w14:textId="77777777" w:rsidTr="00E66C7B">
        <w:trPr>
          <w:jc w:val="center"/>
        </w:trPr>
        <w:tc>
          <w:tcPr>
            <w:tcW w:w="2592" w:type="dxa"/>
          </w:tcPr>
          <w:p w14:paraId="13C57DC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1A772FE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</w:t>
            </w:r>
          </w:p>
        </w:tc>
      </w:tr>
      <w:tr w:rsidR="006F1D59" w14:paraId="48999430" w14:textId="77777777" w:rsidTr="00E66C7B">
        <w:trPr>
          <w:jc w:val="center"/>
        </w:trPr>
        <w:tc>
          <w:tcPr>
            <w:tcW w:w="2592" w:type="dxa"/>
          </w:tcPr>
          <w:p w14:paraId="3E7DE98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7F750DA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M1_APPROVED</w:t>
            </w:r>
          </w:p>
        </w:tc>
      </w:tr>
      <w:tr w:rsidR="006F1D59" w14:paraId="75168CBD" w14:textId="77777777" w:rsidTr="00E66C7B">
        <w:trPr>
          <w:jc w:val="center"/>
        </w:trPr>
        <w:tc>
          <w:tcPr>
            <w:tcW w:w="2592" w:type="dxa"/>
          </w:tcPr>
          <w:p w14:paraId="46D6CB1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3939AFB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✅ Юрист завершил проверку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Дело может быть принято в работу по стандартному маршруту. Следующий шаг - договор на оказание юридической услуги.</w:t>
            </w:r>
          </w:p>
        </w:tc>
      </w:tr>
      <w:tr w:rsidR="006F1D59" w14:paraId="45555B0D" w14:textId="77777777" w:rsidTr="00E66C7B">
        <w:trPr>
          <w:jc w:val="center"/>
        </w:trPr>
        <w:tc>
          <w:tcPr>
            <w:tcW w:w="2592" w:type="dxa"/>
          </w:tcPr>
          <w:p w14:paraId="7D2234A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2449FC0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lawyer_decision=approved, approved_at</w:t>
            </w:r>
          </w:p>
        </w:tc>
      </w:tr>
      <w:tr w:rsidR="006F1D59" w14:paraId="11B013AE" w14:textId="77777777" w:rsidTr="00E66C7B">
        <w:trPr>
          <w:jc w:val="center"/>
        </w:trPr>
        <w:tc>
          <w:tcPr>
            <w:tcW w:w="2592" w:type="dxa"/>
          </w:tcPr>
          <w:p w14:paraId="7692CD6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78DEAD6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UX-11-004</w:t>
            </w:r>
          </w:p>
        </w:tc>
      </w:tr>
      <w:tr w:rsidR="006F1D59" w14:paraId="46824E18" w14:textId="77777777" w:rsidTr="00E66C7B">
        <w:trPr>
          <w:jc w:val="center"/>
        </w:trPr>
        <w:tc>
          <w:tcPr>
            <w:tcW w:w="2592" w:type="dxa"/>
          </w:tcPr>
          <w:p w14:paraId="2AEFAF0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481AC84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59DB541" w14:textId="77777777" w:rsidTr="00E66C7B">
        <w:trPr>
          <w:jc w:val="center"/>
        </w:trPr>
        <w:tc>
          <w:tcPr>
            <w:tcW w:w="2592" w:type="dxa"/>
          </w:tcPr>
          <w:p w14:paraId="0FFAC3B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2232100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20E8859" w14:textId="77777777" w:rsidTr="00E66C7B">
        <w:trPr>
          <w:jc w:val="center"/>
        </w:trPr>
        <w:tc>
          <w:tcPr>
            <w:tcW w:w="2592" w:type="dxa"/>
          </w:tcPr>
          <w:p w14:paraId="3E3F813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254CE58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5BD0CDD" w14:textId="77777777" w:rsidTr="00E66C7B">
        <w:trPr>
          <w:jc w:val="center"/>
        </w:trPr>
        <w:tc>
          <w:tcPr>
            <w:tcW w:w="2592" w:type="dxa"/>
          </w:tcPr>
          <w:p w14:paraId="52916E1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30382A5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634F4464" w14:textId="77777777" w:rsidTr="00E66C7B">
        <w:trPr>
          <w:jc w:val="center"/>
        </w:trPr>
        <w:tc>
          <w:tcPr>
            <w:tcW w:w="2592" w:type="dxa"/>
          </w:tcPr>
          <w:p w14:paraId="70A3828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4BD2713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Договор появляется только после M1_APPROVED</w:t>
            </w:r>
          </w:p>
        </w:tc>
      </w:tr>
    </w:tbl>
    <w:p w14:paraId="72FFAD9B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2210"/>
        <w:gridCol w:w="2057"/>
        <w:gridCol w:w="3793"/>
      </w:tblGrid>
      <w:tr w:rsidR="006F1D59" w14:paraId="19DE61C4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55B4081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76A86DF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36909638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63DFC03A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645E212D" w14:textId="77777777" w:rsidTr="00E66C7B">
        <w:trPr>
          <w:jc w:val="center"/>
        </w:trPr>
        <w:tc>
          <w:tcPr>
            <w:tcW w:w="2736" w:type="dxa"/>
          </w:tcPr>
          <w:p w14:paraId="035956E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договор</w:t>
            </w:r>
          </w:p>
        </w:tc>
        <w:tc>
          <w:tcPr>
            <w:tcW w:w="2448" w:type="dxa"/>
          </w:tcPr>
          <w:p w14:paraId="15668B7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contract_open</w:t>
            </w:r>
          </w:p>
        </w:tc>
        <w:tc>
          <w:tcPr>
            <w:tcW w:w="2304" w:type="dxa"/>
          </w:tcPr>
          <w:p w14:paraId="1A0147F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UX-11-006</w:t>
            </w:r>
          </w:p>
        </w:tc>
        <w:tc>
          <w:tcPr>
            <w:tcW w:w="4464" w:type="dxa"/>
          </w:tcPr>
          <w:p w14:paraId="3E33CD7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Показать договор</w:t>
            </w:r>
          </w:p>
        </w:tc>
      </w:tr>
      <w:tr w:rsidR="006F1D59" w14:paraId="37703A47" w14:textId="77777777" w:rsidTr="00E66C7B">
        <w:trPr>
          <w:jc w:val="center"/>
        </w:trPr>
        <w:tc>
          <w:tcPr>
            <w:tcW w:w="2736" w:type="dxa"/>
          </w:tcPr>
          <w:p w14:paraId="0A2B981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📁 Мое дело</w:t>
            </w:r>
          </w:p>
        </w:tc>
        <w:tc>
          <w:tcPr>
            <w:tcW w:w="2448" w:type="dxa"/>
          </w:tcPr>
          <w:p w14:paraId="45773F1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2304" w:type="dxa"/>
          </w:tcPr>
          <w:p w14:paraId="0ABB414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UX-11-010</w:t>
            </w:r>
          </w:p>
        </w:tc>
        <w:tc>
          <w:tcPr>
            <w:tcW w:w="4464" w:type="dxa"/>
          </w:tcPr>
          <w:p w14:paraId="4CC4DD7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Статус</w:t>
            </w:r>
          </w:p>
        </w:tc>
      </w:tr>
      <w:tr w:rsidR="006F1D59" w14:paraId="7986D3A7" w14:textId="77777777" w:rsidTr="00E66C7B">
        <w:trPr>
          <w:jc w:val="center"/>
        </w:trPr>
        <w:tc>
          <w:tcPr>
            <w:tcW w:w="2736" w:type="dxa"/>
          </w:tcPr>
          <w:p w14:paraId="677883C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💬 Задать вопрос</w:t>
            </w:r>
          </w:p>
        </w:tc>
        <w:tc>
          <w:tcPr>
            <w:tcW w:w="2448" w:type="dxa"/>
          </w:tcPr>
          <w:p w14:paraId="1564DFF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message_lawyer</w:t>
            </w:r>
          </w:p>
        </w:tc>
        <w:tc>
          <w:tcPr>
            <w:tcW w:w="2304" w:type="dxa"/>
          </w:tcPr>
          <w:p w14:paraId="59F0925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UX-11-012</w:t>
            </w:r>
          </w:p>
        </w:tc>
        <w:tc>
          <w:tcPr>
            <w:tcW w:w="4464" w:type="dxa"/>
          </w:tcPr>
          <w:p w14:paraId="7D2B19B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</w:t>
            </w:r>
          </w:p>
        </w:tc>
      </w:tr>
    </w:tbl>
    <w:p w14:paraId="44729AD7" w14:textId="77777777" w:rsidR="006F1D59" w:rsidRDefault="006F1D59" w:rsidP="006F1D59"/>
    <w:p w14:paraId="7BAAF69B" w14:textId="77777777" w:rsidR="006F1D59" w:rsidRDefault="006F1D59" w:rsidP="006F1D59">
      <w:pPr>
        <w:pStyle w:val="21"/>
      </w:pPr>
      <w:r>
        <w:t>UX-11-006. Договор готов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7926"/>
      </w:tblGrid>
      <w:tr w:rsidR="006F1D59" w14:paraId="28FF9B3C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8C3839B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2F9CAF58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03076F64" w14:textId="77777777" w:rsidTr="00E66C7B">
        <w:trPr>
          <w:jc w:val="center"/>
        </w:trPr>
        <w:tc>
          <w:tcPr>
            <w:tcW w:w="2592" w:type="dxa"/>
          </w:tcPr>
          <w:p w14:paraId="70F3259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3AF5CEB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</w:t>
            </w:r>
          </w:p>
        </w:tc>
      </w:tr>
      <w:tr w:rsidR="006F1D59" w14:paraId="2F08DC39" w14:textId="77777777" w:rsidTr="00E66C7B">
        <w:trPr>
          <w:jc w:val="center"/>
        </w:trPr>
        <w:tc>
          <w:tcPr>
            <w:tcW w:w="2592" w:type="dxa"/>
          </w:tcPr>
          <w:p w14:paraId="4F48F1F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3C76A79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M1_CONTRACT_READY</w:t>
            </w:r>
          </w:p>
        </w:tc>
      </w:tr>
      <w:tr w:rsidR="006F1D59" w14:paraId="6AAA3604" w14:textId="77777777" w:rsidTr="00E66C7B">
        <w:trPr>
          <w:jc w:val="center"/>
        </w:trPr>
        <w:tc>
          <w:tcPr>
            <w:tcW w:w="2592" w:type="dxa"/>
          </w:tcPr>
          <w:p w14:paraId="01F5344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36E42D4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📝 Договор готов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Ознакомьтесь с договором на оказание юридической услуги. После подписания станет доступна оплата первого платежа 30 000 ₽.</w:t>
            </w:r>
          </w:p>
        </w:tc>
      </w:tr>
      <w:tr w:rsidR="006F1D59" w14:paraId="3F9ECB52" w14:textId="77777777" w:rsidTr="00E66C7B">
        <w:trPr>
          <w:jc w:val="center"/>
        </w:trPr>
        <w:tc>
          <w:tcPr>
            <w:tcW w:w="2592" w:type="dxa"/>
          </w:tcPr>
          <w:p w14:paraId="1EE728E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2518B32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contract_viewed_at</w:t>
            </w:r>
          </w:p>
        </w:tc>
      </w:tr>
      <w:tr w:rsidR="006F1D59" w14:paraId="0BC85EF8" w14:textId="77777777" w:rsidTr="00E66C7B">
        <w:trPr>
          <w:jc w:val="center"/>
        </w:trPr>
        <w:tc>
          <w:tcPr>
            <w:tcW w:w="2592" w:type="dxa"/>
          </w:tcPr>
          <w:p w14:paraId="49EAD9F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lastRenderedPageBreak/>
              <w:t>Back</w:t>
            </w:r>
          </w:p>
        </w:tc>
        <w:tc>
          <w:tcPr>
            <w:tcW w:w="8352" w:type="dxa"/>
          </w:tcPr>
          <w:p w14:paraId="51B79B2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UX-11-005</w:t>
            </w:r>
          </w:p>
        </w:tc>
      </w:tr>
      <w:tr w:rsidR="006F1D59" w14:paraId="6655AEE8" w14:textId="77777777" w:rsidTr="00E66C7B">
        <w:trPr>
          <w:jc w:val="center"/>
        </w:trPr>
        <w:tc>
          <w:tcPr>
            <w:tcW w:w="2592" w:type="dxa"/>
          </w:tcPr>
          <w:p w14:paraId="20F0193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3604845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Сохранить статус, не подписывать</w:t>
            </w:r>
          </w:p>
        </w:tc>
      </w:tr>
      <w:tr w:rsidR="006F1D59" w14:paraId="58DC0321" w14:textId="77777777" w:rsidTr="00E66C7B">
        <w:trPr>
          <w:jc w:val="center"/>
        </w:trPr>
        <w:tc>
          <w:tcPr>
            <w:tcW w:w="2592" w:type="dxa"/>
          </w:tcPr>
          <w:p w14:paraId="0023E80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7C8A188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5B2A9FEF" w14:textId="77777777" w:rsidTr="00E66C7B">
        <w:trPr>
          <w:jc w:val="center"/>
        </w:trPr>
        <w:tc>
          <w:tcPr>
            <w:tcW w:w="2592" w:type="dxa"/>
          </w:tcPr>
          <w:p w14:paraId="0B70FC7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0891C47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Если договор не сформирован - UX-ERR-CONTRACT</w:t>
            </w:r>
          </w:p>
        </w:tc>
      </w:tr>
      <w:tr w:rsidR="006F1D59" w14:paraId="14270547" w14:textId="77777777" w:rsidTr="00E66C7B">
        <w:trPr>
          <w:jc w:val="center"/>
        </w:trPr>
        <w:tc>
          <w:tcPr>
            <w:tcW w:w="2592" w:type="dxa"/>
          </w:tcPr>
          <w:p w14:paraId="0D466F1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622081F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ERR-SYS-003: договор недоступен</w:t>
            </w:r>
          </w:p>
        </w:tc>
      </w:tr>
      <w:tr w:rsidR="006F1D59" w14:paraId="733B4A9B" w14:textId="77777777" w:rsidTr="00E66C7B">
        <w:trPr>
          <w:jc w:val="center"/>
        </w:trPr>
        <w:tc>
          <w:tcPr>
            <w:tcW w:w="2592" w:type="dxa"/>
          </w:tcPr>
          <w:p w14:paraId="380223C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4523387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Есть кнопки открыть, скачать, подписать</w:t>
            </w:r>
          </w:p>
        </w:tc>
      </w:tr>
    </w:tbl>
    <w:p w14:paraId="44AA20C8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46"/>
        <w:gridCol w:w="2297"/>
        <w:gridCol w:w="2032"/>
        <w:gridCol w:w="3741"/>
      </w:tblGrid>
      <w:tr w:rsidR="006F1D59" w14:paraId="1E9773F4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4DB877E4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8DC3A7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3BCFDB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345E3EA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4CB026EB" w14:textId="77777777" w:rsidTr="00E66C7B">
        <w:trPr>
          <w:jc w:val="center"/>
        </w:trPr>
        <w:tc>
          <w:tcPr>
            <w:tcW w:w="2736" w:type="dxa"/>
          </w:tcPr>
          <w:p w14:paraId="334809D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договор</w:t>
            </w:r>
          </w:p>
        </w:tc>
        <w:tc>
          <w:tcPr>
            <w:tcW w:w="2448" w:type="dxa"/>
          </w:tcPr>
          <w:p w14:paraId="6DAE71C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contract_view</w:t>
            </w:r>
          </w:p>
        </w:tc>
        <w:tc>
          <w:tcPr>
            <w:tcW w:w="2304" w:type="dxa"/>
          </w:tcPr>
          <w:p w14:paraId="584F654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UX-11-007</w:t>
            </w:r>
          </w:p>
        </w:tc>
        <w:tc>
          <w:tcPr>
            <w:tcW w:w="4464" w:type="dxa"/>
          </w:tcPr>
          <w:p w14:paraId="78ED8FB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Показать файл/ссылку</w:t>
            </w:r>
          </w:p>
        </w:tc>
      </w:tr>
      <w:tr w:rsidR="006F1D59" w14:paraId="1C16FE3F" w14:textId="77777777" w:rsidTr="00E66C7B">
        <w:trPr>
          <w:jc w:val="center"/>
        </w:trPr>
        <w:tc>
          <w:tcPr>
            <w:tcW w:w="2736" w:type="dxa"/>
          </w:tcPr>
          <w:p w14:paraId="1CD1D65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Подписать договор</w:t>
            </w:r>
          </w:p>
        </w:tc>
        <w:tc>
          <w:tcPr>
            <w:tcW w:w="2448" w:type="dxa"/>
          </w:tcPr>
          <w:p w14:paraId="3919BB8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contract_sign</w:t>
            </w:r>
          </w:p>
        </w:tc>
        <w:tc>
          <w:tcPr>
            <w:tcW w:w="2304" w:type="dxa"/>
          </w:tcPr>
          <w:p w14:paraId="2B3CDD2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UX-11-008</w:t>
            </w:r>
          </w:p>
        </w:tc>
        <w:tc>
          <w:tcPr>
            <w:tcW w:w="4464" w:type="dxa"/>
          </w:tcPr>
          <w:p w14:paraId="58FDCFB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Подписание</w:t>
            </w:r>
          </w:p>
        </w:tc>
      </w:tr>
      <w:tr w:rsidR="006F1D59" w14:paraId="5BA221F1" w14:textId="77777777" w:rsidTr="00E66C7B">
        <w:trPr>
          <w:jc w:val="center"/>
        </w:trPr>
        <w:tc>
          <w:tcPr>
            <w:tcW w:w="2736" w:type="dxa"/>
          </w:tcPr>
          <w:p w14:paraId="39246B0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Скачать PDF</w:t>
            </w:r>
          </w:p>
        </w:tc>
        <w:tc>
          <w:tcPr>
            <w:tcW w:w="2448" w:type="dxa"/>
          </w:tcPr>
          <w:p w14:paraId="452B224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contract_download</w:t>
            </w:r>
          </w:p>
        </w:tc>
        <w:tc>
          <w:tcPr>
            <w:tcW w:w="2304" w:type="dxa"/>
          </w:tcPr>
          <w:p w14:paraId="22CF71E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same</w:t>
            </w:r>
          </w:p>
        </w:tc>
        <w:tc>
          <w:tcPr>
            <w:tcW w:w="4464" w:type="dxa"/>
          </w:tcPr>
          <w:p w14:paraId="0B51C93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Отправить файл</w:t>
            </w:r>
          </w:p>
        </w:tc>
      </w:tr>
      <w:tr w:rsidR="006F1D59" w14:paraId="0386AC5E" w14:textId="77777777" w:rsidTr="00E66C7B">
        <w:trPr>
          <w:jc w:val="center"/>
        </w:trPr>
        <w:tc>
          <w:tcPr>
            <w:tcW w:w="2736" w:type="dxa"/>
          </w:tcPr>
          <w:p w14:paraId="75FD134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💬 Вопрос по договору</w:t>
            </w:r>
          </w:p>
        </w:tc>
        <w:tc>
          <w:tcPr>
            <w:tcW w:w="2448" w:type="dxa"/>
          </w:tcPr>
          <w:p w14:paraId="08D8BCB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message_lawyer_contract</w:t>
            </w:r>
          </w:p>
        </w:tc>
        <w:tc>
          <w:tcPr>
            <w:tcW w:w="2304" w:type="dxa"/>
          </w:tcPr>
          <w:p w14:paraId="7DCCAE5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UX-11-012</w:t>
            </w:r>
          </w:p>
        </w:tc>
        <w:tc>
          <w:tcPr>
            <w:tcW w:w="4464" w:type="dxa"/>
          </w:tcPr>
          <w:p w14:paraId="3049351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</w:t>
            </w:r>
          </w:p>
        </w:tc>
      </w:tr>
      <w:tr w:rsidR="006F1D59" w14:paraId="40C61D60" w14:textId="77777777" w:rsidTr="00E66C7B">
        <w:trPr>
          <w:jc w:val="center"/>
        </w:trPr>
        <w:tc>
          <w:tcPr>
            <w:tcW w:w="2736" w:type="dxa"/>
          </w:tcPr>
          <w:p w14:paraId="608F530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757165A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1A5561E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UX-11-005</w:t>
            </w:r>
          </w:p>
        </w:tc>
        <w:tc>
          <w:tcPr>
            <w:tcW w:w="4464" w:type="dxa"/>
          </w:tcPr>
          <w:p w14:paraId="589AAC0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Назад</w:t>
            </w:r>
          </w:p>
        </w:tc>
      </w:tr>
    </w:tbl>
    <w:p w14:paraId="0B61B263" w14:textId="77777777" w:rsidR="006F1D59" w:rsidRDefault="006F1D59" w:rsidP="006F1D59"/>
    <w:p w14:paraId="3E053085" w14:textId="77777777" w:rsidR="006F1D59" w:rsidRDefault="006F1D59" w:rsidP="006F1D59">
      <w:pPr>
        <w:pStyle w:val="21"/>
      </w:pPr>
      <w:r>
        <w:t>UX-11-007. Просмотр договора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7926"/>
      </w:tblGrid>
      <w:tr w:rsidR="006F1D59" w14:paraId="4DFA4CE6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8232CC4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28793BDD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79AC9841" w14:textId="77777777" w:rsidTr="00E66C7B">
        <w:trPr>
          <w:jc w:val="center"/>
        </w:trPr>
        <w:tc>
          <w:tcPr>
            <w:tcW w:w="2592" w:type="dxa"/>
          </w:tcPr>
          <w:p w14:paraId="1664F59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3A2D5F4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</w:t>
            </w:r>
          </w:p>
        </w:tc>
      </w:tr>
      <w:tr w:rsidR="006F1D59" w14:paraId="0A554443" w14:textId="77777777" w:rsidTr="00E66C7B">
        <w:trPr>
          <w:jc w:val="center"/>
        </w:trPr>
        <w:tc>
          <w:tcPr>
            <w:tcW w:w="2592" w:type="dxa"/>
          </w:tcPr>
          <w:p w14:paraId="6D59ECA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2DD9747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M1_CONTRACT_READY</w:t>
            </w:r>
          </w:p>
        </w:tc>
      </w:tr>
      <w:tr w:rsidR="006F1D59" w14:paraId="5869487A" w14:textId="77777777" w:rsidTr="00E66C7B">
        <w:trPr>
          <w:jc w:val="center"/>
        </w:trPr>
        <w:tc>
          <w:tcPr>
            <w:tcW w:w="2592" w:type="dxa"/>
          </w:tcPr>
          <w:p w14:paraId="042861B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1C392C6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Файл договора отправлен в чат.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После ознакомления нажмите «Подписать договор», если готовы продолжить.</w:t>
            </w:r>
          </w:p>
        </w:tc>
      </w:tr>
      <w:tr w:rsidR="006F1D59" w14:paraId="098E9E9D" w14:textId="77777777" w:rsidTr="00E66C7B">
        <w:trPr>
          <w:jc w:val="center"/>
        </w:trPr>
        <w:tc>
          <w:tcPr>
            <w:tcW w:w="2592" w:type="dxa"/>
          </w:tcPr>
          <w:p w14:paraId="5A0E611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74AF70F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contract_file_sent_at</w:t>
            </w:r>
          </w:p>
        </w:tc>
      </w:tr>
      <w:tr w:rsidR="006F1D59" w14:paraId="046D1C3A" w14:textId="77777777" w:rsidTr="00E66C7B">
        <w:trPr>
          <w:jc w:val="center"/>
        </w:trPr>
        <w:tc>
          <w:tcPr>
            <w:tcW w:w="2592" w:type="dxa"/>
          </w:tcPr>
          <w:p w14:paraId="3F67948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03B9A7F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UX-11-006</w:t>
            </w:r>
          </w:p>
        </w:tc>
      </w:tr>
      <w:tr w:rsidR="006F1D59" w14:paraId="464BF140" w14:textId="77777777" w:rsidTr="00E66C7B">
        <w:trPr>
          <w:jc w:val="center"/>
        </w:trPr>
        <w:tc>
          <w:tcPr>
            <w:tcW w:w="2592" w:type="dxa"/>
          </w:tcPr>
          <w:p w14:paraId="68E095B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0ADC739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E209F29" w14:textId="77777777" w:rsidTr="00E66C7B">
        <w:trPr>
          <w:jc w:val="center"/>
        </w:trPr>
        <w:tc>
          <w:tcPr>
            <w:tcW w:w="2592" w:type="dxa"/>
          </w:tcPr>
          <w:p w14:paraId="6A730C5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5AACB17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2F1BC86" w14:textId="77777777" w:rsidTr="00E66C7B">
        <w:trPr>
          <w:jc w:val="center"/>
        </w:trPr>
        <w:tc>
          <w:tcPr>
            <w:tcW w:w="2592" w:type="dxa"/>
          </w:tcPr>
          <w:p w14:paraId="3486B09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2E30D89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AB1867B" w14:textId="77777777" w:rsidTr="00E66C7B">
        <w:trPr>
          <w:jc w:val="center"/>
        </w:trPr>
        <w:tc>
          <w:tcPr>
            <w:tcW w:w="2592" w:type="dxa"/>
          </w:tcPr>
          <w:p w14:paraId="2EDA25D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01EA75B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ERR-FILE-004: файл не отправлен</w:t>
            </w:r>
          </w:p>
        </w:tc>
      </w:tr>
      <w:tr w:rsidR="006F1D59" w14:paraId="00F62442" w14:textId="77777777" w:rsidTr="00E66C7B">
        <w:trPr>
          <w:jc w:val="center"/>
        </w:trPr>
        <w:tc>
          <w:tcPr>
            <w:tcW w:w="2592" w:type="dxa"/>
          </w:tcPr>
          <w:p w14:paraId="2780D03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13C17D7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 получает файл договора</w:t>
            </w:r>
          </w:p>
        </w:tc>
      </w:tr>
    </w:tbl>
    <w:p w14:paraId="7DD9A109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293"/>
        <w:gridCol w:w="2035"/>
        <w:gridCol w:w="3739"/>
      </w:tblGrid>
      <w:tr w:rsidR="006F1D59" w14:paraId="5FB67A6C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2103C4C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8A15B9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514474E5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4A454D62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182DBCA2" w14:textId="77777777" w:rsidTr="00E66C7B">
        <w:trPr>
          <w:jc w:val="center"/>
        </w:trPr>
        <w:tc>
          <w:tcPr>
            <w:tcW w:w="2736" w:type="dxa"/>
          </w:tcPr>
          <w:p w14:paraId="7683688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Подписать договор</w:t>
            </w:r>
          </w:p>
        </w:tc>
        <w:tc>
          <w:tcPr>
            <w:tcW w:w="2448" w:type="dxa"/>
          </w:tcPr>
          <w:p w14:paraId="2A4F224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contract_sign</w:t>
            </w:r>
          </w:p>
        </w:tc>
        <w:tc>
          <w:tcPr>
            <w:tcW w:w="2304" w:type="dxa"/>
          </w:tcPr>
          <w:p w14:paraId="38E38A1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UX-11-008</w:t>
            </w:r>
          </w:p>
        </w:tc>
        <w:tc>
          <w:tcPr>
            <w:tcW w:w="4464" w:type="dxa"/>
          </w:tcPr>
          <w:p w14:paraId="0C363F7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Подписание</w:t>
            </w:r>
          </w:p>
        </w:tc>
      </w:tr>
      <w:tr w:rsidR="006F1D59" w14:paraId="33F1DA9A" w14:textId="77777777" w:rsidTr="00E66C7B">
        <w:trPr>
          <w:jc w:val="center"/>
        </w:trPr>
        <w:tc>
          <w:tcPr>
            <w:tcW w:w="2736" w:type="dxa"/>
          </w:tcPr>
          <w:p w14:paraId="2DAA44C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Скачать еще раз</w:t>
            </w:r>
          </w:p>
        </w:tc>
        <w:tc>
          <w:tcPr>
            <w:tcW w:w="2448" w:type="dxa"/>
          </w:tcPr>
          <w:p w14:paraId="781C78E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contract_download_again</w:t>
            </w:r>
          </w:p>
        </w:tc>
        <w:tc>
          <w:tcPr>
            <w:tcW w:w="2304" w:type="dxa"/>
          </w:tcPr>
          <w:p w14:paraId="7757191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same</w:t>
            </w:r>
          </w:p>
        </w:tc>
        <w:tc>
          <w:tcPr>
            <w:tcW w:w="4464" w:type="dxa"/>
          </w:tcPr>
          <w:p w14:paraId="636BA6F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Отправить файл повторно</w:t>
            </w:r>
          </w:p>
        </w:tc>
      </w:tr>
      <w:tr w:rsidR="006F1D59" w14:paraId="63FF089D" w14:textId="77777777" w:rsidTr="00E66C7B">
        <w:trPr>
          <w:jc w:val="center"/>
        </w:trPr>
        <w:tc>
          <w:tcPr>
            <w:tcW w:w="2736" w:type="dxa"/>
          </w:tcPr>
          <w:p w14:paraId="605C239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49CECD1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1D9EFF1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UX-11-006</w:t>
            </w:r>
          </w:p>
        </w:tc>
        <w:tc>
          <w:tcPr>
            <w:tcW w:w="4464" w:type="dxa"/>
          </w:tcPr>
          <w:p w14:paraId="77ADDCD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 договору</w:t>
            </w:r>
          </w:p>
        </w:tc>
      </w:tr>
    </w:tbl>
    <w:p w14:paraId="49FA5251" w14:textId="77777777" w:rsidR="006F1D59" w:rsidRDefault="006F1D59" w:rsidP="006F1D59"/>
    <w:p w14:paraId="2334BAC1" w14:textId="77777777" w:rsidR="006F1D59" w:rsidRDefault="006F1D59" w:rsidP="006F1D59">
      <w:pPr>
        <w:pStyle w:val="21"/>
      </w:pPr>
      <w:r>
        <w:t>UX-11-008. Подписание договора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7926"/>
      </w:tblGrid>
      <w:tr w:rsidR="006F1D59" w14:paraId="0825EE12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8ED42F9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012F2187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6B65A03D" w14:textId="77777777" w:rsidTr="00E66C7B">
        <w:trPr>
          <w:jc w:val="center"/>
        </w:trPr>
        <w:tc>
          <w:tcPr>
            <w:tcW w:w="2592" w:type="dxa"/>
          </w:tcPr>
          <w:p w14:paraId="322ADA9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3110C51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</w:t>
            </w:r>
          </w:p>
        </w:tc>
      </w:tr>
      <w:tr w:rsidR="006F1D59" w14:paraId="712D50B0" w14:textId="77777777" w:rsidTr="00E66C7B">
        <w:trPr>
          <w:jc w:val="center"/>
        </w:trPr>
        <w:tc>
          <w:tcPr>
            <w:tcW w:w="2592" w:type="dxa"/>
          </w:tcPr>
          <w:p w14:paraId="34C1320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72A9A50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M1_CONTRACT_READY</w:t>
            </w:r>
          </w:p>
        </w:tc>
      </w:tr>
      <w:tr w:rsidR="006F1D59" w14:paraId="0DBA18BE" w14:textId="77777777" w:rsidTr="00E66C7B">
        <w:trPr>
          <w:jc w:val="center"/>
        </w:trPr>
        <w:tc>
          <w:tcPr>
            <w:tcW w:w="2592" w:type="dxa"/>
          </w:tcPr>
          <w:p w14:paraId="727D6AE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507AAFE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Подтвердите подписание договора.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После подтверждения будет открыт первый платеж 30 000 ₽.</w:t>
            </w:r>
          </w:p>
        </w:tc>
      </w:tr>
      <w:tr w:rsidR="006F1D59" w14:paraId="14461275" w14:textId="77777777" w:rsidTr="00E66C7B">
        <w:trPr>
          <w:jc w:val="center"/>
        </w:trPr>
        <w:tc>
          <w:tcPr>
            <w:tcW w:w="2592" w:type="dxa"/>
          </w:tcPr>
          <w:p w14:paraId="3753E7D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28F32E5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contract_signed_at, contract_status=signed</w:t>
            </w:r>
          </w:p>
        </w:tc>
      </w:tr>
      <w:tr w:rsidR="006F1D59" w14:paraId="3ACE424C" w14:textId="77777777" w:rsidTr="00E66C7B">
        <w:trPr>
          <w:jc w:val="center"/>
        </w:trPr>
        <w:tc>
          <w:tcPr>
            <w:tcW w:w="2592" w:type="dxa"/>
          </w:tcPr>
          <w:p w14:paraId="5F3ECB3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070736C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UX-11-006</w:t>
            </w:r>
          </w:p>
        </w:tc>
      </w:tr>
      <w:tr w:rsidR="006F1D59" w14:paraId="3B6DDDD4" w14:textId="77777777" w:rsidTr="00E66C7B">
        <w:trPr>
          <w:jc w:val="center"/>
        </w:trPr>
        <w:tc>
          <w:tcPr>
            <w:tcW w:w="2592" w:type="dxa"/>
          </w:tcPr>
          <w:p w14:paraId="15D21FB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3916D17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 менять статус договора</w:t>
            </w:r>
          </w:p>
        </w:tc>
      </w:tr>
      <w:tr w:rsidR="006F1D59" w14:paraId="2E3AE521" w14:textId="77777777" w:rsidTr="00E66C7B">
        <w:trPr>
          <w:jc w:val="center"/>
        </w:trPr>
        <w:tc>
          <w:tcPr>
            <w:tcW w:w="2592" w:type="dxa"/>
          </w:tcPr>
          <w:p w14:paraId="00E3D89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3FF8289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710671B" w14:textId="77777777" w:rsidTr="00E66C7B">
        <w:trPr>
          <w:jc w:val="center"/>
        </w:trPr>
        <w:tc>
          <w:tcPr>
            <w:tcW w:w="2592" w:type="dxa"/>
          </w:tcPr>
          <w:p w14:paraId="2474FCF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3719E26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443A3B15" w14:textId="77777777" w:rsidTr="00E66C7B">
        <w:trPr>
          <w:jc w:val="center"/>
        </w:trPr>
        <w:tc>
          <w:tcPr>
            <w:tcW w:w="2592" w:type="dxa"/>
          </w:tcPr>
          <w:p w14:paraId="4B506C2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6751B28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535E7159" w14:textId="77777777" w:rsidTr="00E66C7B">
        <w:trPr>
          <w:jc w:val="center"/>
        </w:trPr>
        <w:tc>
          <w:tcPr>
            <w:tcW w:w="2592" w:type="dxa"/>
          </w:tcPr>
          <w:p w14:paraId="08F9794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65ADB0A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Оплата не открывается без подтверждения подписания</w:t>
            </w:r>
          </w:p>
        </w:tc>
      </w:tr>
    </w:tbl>
    <w:p w14:paraId="692F4124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0"/>
        <w:gridCol w:w="2271"/>
        <w:gridCol w:w="1985"/>
        <w:gridCol w:w="3900"/>
      </w:tblGrid>
      <w:tr w:rsidR="006F1D59" w14:paraId="2C17C0C8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54E2EBCD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07CFCA1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5F46834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3C4E8A2D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3BD59336" w14:textId="77777777" w:rsidTr="00E66C7B">
        <w:trPr>
          <w:jc w:val="center"/>
        </w:trPr>
        <w:tc>
          <w:tcPr>
            <w:tcW w:w="2736" w:type="dxa"/>
          </w:tcPr>
          <w:p w14:paraId="264B89B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✅ Договор подписан</w:t>
            </w:r>
          </w:p>
        </w:tc>
        <w:tc>
          <w:tcPr>
            <w:tcW w:w="2448" w:type="dxa"/>
          </w:tcPr>
          <w:p w14:paraId="3AEF92F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contract_signed</w:t>
            </w:r>
          </w:p>
        </w:tc>
        <w:tc>
          <w:tcPr>
            <w:tcW w:w="2304" w:type="dxa"/>
          </w:tcPr>
          <w:p w14:paraId="13E4F06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UX-11-009</w:t>
            </w:r>
          </w:p>
        </w:tc>
        <w:tc>
          <w:tcPr>
            <w:tcW w:w="4464" w:type="dxa"/>
          </w:tcPr>
          <w:p w14:paraId="50E6A85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Статус M1_WAITING_PAYMENT_30000</w:t>
            </w:r>
          </w:p>
        </w:tc>
      </w:tr>
      <w:tr w:rsidR="006F1D59" w14:paraId="4E40D110" w14:textId="77777777" w:rsidTr="00E66C7B">
        <w:trPr>
          <w:jc w:val="center"/>
        </w:trPr>
        <w:tc>
          <w:tcPr>
            <w:tcW w:w="2736" w:type="dxa"/>
          </w:tcPr>
          <w:p w14:paraId="0B7D448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Еще не подписал</w:t>
            </w:r>
          </w:p>
        </w:tc>
        <w:tc>
          <w:tcPr>
            <w:tcW w:w="2448" w:type="dxa"/>
          </w:tcPr>
          <w:p w14:paraId="5FBAB49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contract_not_signed</w:t>
            </w:r>
          </w:p>
        </w:tc>
        <w:tc>
          <w:tcPr>
            <w:tcW w:w="2304" w:type="dxa"/>
          </w:tcPr>
          <w:p w14:paraId="18AE5AD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UX-11-006</w:t>
            </w:r>
          </w:p>
        </w:tc>
        <w:tc>
          <w:tcPr>
            <w:tcW w:w="4464" w:type="dxa"/>
          </w:tcPr>
          <w:p w14:paraId="73DF07F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Вернуться к договору</w:t>
            </w:r>
          </w:p>
        </w:tc>
      </w:tr>
      <w:tr w:rsidR="006F1D59" w14:paraId="2CE03E96" w14:textId="77777777" w:rsidTr="00E66C7B">
        <w:trPr>
          <w:jc w:val="center"/>
        </w:trPr>
        <w:tc>
          <w:tcPr>
            <w:tcW w:w="2736" w:type="dxa"/>
          </w:tcPr>
          <w:p w14:paraId="27A1404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💬 Задать вопрос</w:t>
            </w:r>
          </w:p>
        </w:tc>
        <w:tc>
          <w:tcPr>
            <w:tcW w:w="2448" w:type="dxa"/>
          </w:tcPr>
          <w:p w14:paraId="702BF27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message_lawyer_contract</w:t>
            </w:r>
          </w:p>
        </w:tc>
        <w:tc>
          <w:tcPr>
            <w:tcW w:w="2304" w:type="dxa"/>
          </w:tcPr>
          <w:p w14:paraId="6101465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UX-11-012</w:t>
            </w:r>
          </w:p>
        </w:tc>
        <w:tc>
          <w:tcPr>
            <w:tcW w:w="4464" w:type="dxa"/>
          </w:tcPr>
          <w:p w14:paraId="08F4A81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</w:t>
            </w:r>
          </w:p>
        </w:tc>
      </w:tr>
    </w:tbl>
    <w:p w14:paraId="31CDD2FD" w14:textId="77777777" w:rsidR="006F1D59" w:rsidRDefault="006F1D59" w:rsidP="006F1D59"/>
    <w:p w14:paraId="40240D3A" w14:textId="77777777" w:rsidR="006F1D59" w:rsidRDefault="006F1D59" w:rsidP="006F1D59">
      <w:pPr>
        <w:pStyle w:val="21"/>
      </w:pPr>
      <w:r>
        <w:t>UX-11-009. Оплата 30 000 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7932"/>
      </w:tblGrid>
      <w:tr w:rsidR="006F1D59" w14:paraId="7FC94EED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21C3154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4E9D3363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01B31EEB" w14:textId="77777777" w:rsidTr="00E66C7B">
        <w:trPr>
          <w:jc w:val="center"/>
        </w:trPr>
        <w:tc>
          <w:tcPr>
            <w:tcW w:w="2592" w:type="dxa"/>
          </w:tcPr>
          <w:p w14:paraId="68E5E4D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5689DB6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</w:t>
            </w:r>
          </w:p>
        </w:tc>
      </w:tr>
      <w:tr w:rsidR="006F1D59" w14:paraId="14208B1B" w14:textId="77777777" w:rsidTr="00E66C7B">
        <w:trPr>
          <w:jc w:val="center"/>
        </w:trPr>
        <w:tc>
          <w:tcPr>
            <w:tcW w:w="2592" w:type="dxa"/>
          </w:tcPr>
          <w:p w14:paraId="4FB5D3B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0D87219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M1_WAITING_PAYMENT_30000</w:t>
            </w:r>
          </w:p>
        </w:tc>
      </w:tr>
      <w:tr w:rsidR="006F1D59" w14:paraId="6E3DC697" w14:textId="77777777" w:rsidTr="00E66C7B">
        <w:trPr>
          <w:jc w:val="center"/>
        </w:trPr>
        <w:tc>
          <w:tcPr>
            <w:tcW w:w="2592" w:type="dxa"/>
          </w:tcPr>
          <w:p w14:paraId="3F8537D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74BC134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💳 Первый платеж: 30 000 ₽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После оплаты откроется инструкция по доверенности и дальнейшая работа юриста.</w:t>
            </w:r>
          </w:p>
        </w:tc>
      </w:tr>
      <w:tr w:rsidR="006F1D59" w14:paraId="00010A66" w14:textId="77777777" w:rsidTr="00E66C7B">
        <w:trPr>
          <w:jc w:val="center"/>
        </w:trPr>
        <w:tc>
          <w:tcPr>
            <w:tcW w:w="2592" w:type="dxa"/>
          </w:tcPr>
          <w:p w14:paraId="52F889A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23C60D8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payment_id, payment_type=START_30000</w:t>
            </w:r>
          </w:p>
        </w:tc>
      </w:tr>
      <w:tr w:rsidR="006F1D59" w14:paraId="6B977DDB" w14:textId="77777777" w:rsidTr="00E66C7B">
        <w:trPr>
          <w:jc w:val="center"/>
        </w:trPr>
        <w:tc>
          <w:tcPr>
            <w:tcW w:w="2592" w:type="dxa"/>
          </w:tcPr>
          <w:p w14:paraId="42F89A2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563FE09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UX-11-008</w:t>
            </w:r>
          </w:p>
        </w:tc>
      </w:tr>
      <w:tr w:rsidR="006F1D59" w14:paraId="356045B9" w14:textId="77777777" w:rsidTr="00E66C7B">
        <w:trPr>
          <w:jc w:val="center"/>
        </w:trPr>
        <w:tc>
          <w:tcPr>
            <w:tcW w:w="2592" w:type="dxa"/>
          </w:tcPr>
          <w:p w14:paraId="2DC4309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5A882E2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Сохранить договор, платеж pending</w:t>
            </w:r>
          </w:p>
        </w:tc>
      </w:tr>
      <w:tr w:rsidR="006F1D59" w14:paraId="5B04DBA0" w14:textId="77777777" w:rsidTr="00E66C7B">
        <w:trPr>
          <w:jc w:val="center"/>
        </w:trPr>
        <w:tc>
          <w:tcPr>
            <w:tcW w:w="2592" w:type="dxa"/>
          </w:tcPr>
          <w:p w14:paraId="495F87B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70E6A2E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ACF435F" w14:textId="77777777" w:rsidTr="00E66C7B">
        <w:trPr>
          <w:jc w:val="center"/>
        </w:trPr>
        <w:tc>
          <w:tcPr>
            <w:tcW w:w="2592" w:type="dxa"/>
          </w:tcPr>
          <w:p w14:paraId="646A634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606EEEE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102034D" w14:textId="77777777" w:rsidTr="00E66C7B">
        <w:trPr>
          <w:jc w:val="center"/>
        </w:trPr>
        <w:tc>
          <w:tcPr>
            <w:tcW w:w="2592" w:type="dxa"/>
          </w:tcPr>
          <w:p w14:paraId="1C58633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05E3D8D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ERR-PAY-001/002</w:t>
            </w:r>
          </w:p>
        </w:tc>
      </w:tr>
      <w:tr w:rsidR="006F1D59" w14:paraId="0AC600F6" w14:textId="77777777" w:rsidTr="00E66C7B">
        <w:trPr>
          <w:jc w:val="center"/>
        </w:trPr>
        <w:tc>
          <w:tcPr>
            <w:tcW w:w="2592" w:type="dxa"/>
          </w:tcPr>
          <w:p w14:paraId="154562F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21F3385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Оплата открывает доверенность только после подтверждения</w:t>
            </w:r>
          </w:p>
        </w:tc>
      </w:tr>
    </w:tbl>
    <w:p w14:paraId="691F812E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2"/>
        <w:gridCol w:w="2224"/>
        <w:gridCol w:w="2046"/>
        <w:gridCol w:w="3794"/>
      </w:tblGrid>
      <w:tr w:rsidR="006F1D59" w14:paraId="0D49ED67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78ABBB2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F384B51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5DAE5570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0410A300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537EB12C" w14:textId="77777777" w:rsidTr="00E66C7B">
        <w:trPr>
          <w:jc w:val="center"/>
        </w:trPr>
        <w:tc>
          <w:tcPr>
            <w:tcW w:w="2736" w:type="dxa"/>
          </w:tcPr>
          <w:p w14:paraId="682536F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Оплатить 30 000 ₽</w:t>
            </w:r>
          </w:p>
        </w:tc>
        <w:tc>
          <w:tcPr>
            <w:tcW w:w="2448" w:type="dxa"/>
          </w:tcPr>
          <w:p w14:paraId="76B9DA6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pay_30000_start</w:t>
            </w:r>
          </w:p>
        </w:tc>
        <w:tc>
          <w:tcPr>
            <w:tcW w:w="2304" w:type="dxa"/>
          </w:tcPr>
          <w:p w14:paraId="52FC57E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UX-PAY-001</w:t>
            </w:r>
          </w:p>
        </w:tc>
        <w:tc>
          <w:tcPr>
            <w:tcW w:w="4464" w:type="dxa"/>
          </w:tcPr>
          <w:p w14:paraId="35C4A1C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Создать payment START_30000</w:t>
            </w:r>
          </w:p>
        </w:tc>
      </w:tr>
      <w:tr w:rsidR="006F1D59" w14:paraId="5BE07424" w14:textId="77777777" w:rsidTr="00E66C7B">
        <w:trPr>
          <w:jc w:val="center"/>
        </w:trPr>
        <w:tc>
          <w:tcPr>
            <w:tcW w:w="2736" w:type="dxa"/>
          </w:tcPr>
          <w:p w14:paraId="3E5FBE1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Я уже оплатил</w:t>
            </w:r>
          </w:p>
        </w:tc>
        <w:tc>
          <w:tcPr>
            <w:tcW w:w="2448" w:type="dxa"/>
          </w:tcPr>
          <w:p w14:paraId="7A0BB79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pay_30000_check</w:t>
            </w:r>
          </w:p>
        </w:tc>
        <w:tc>
          <w:tcPr>
            <w:tcW w:w="2304" w:type="dxa"/>
          </w:tcPr>
          <w:p w14:paraId="2E9004A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UX-PAY-002</w:t>
            </w:r>
          </w:p>
        </w:tc>
        <w:tc>
          <w:tcPr>
            <w:tcW w:w="4464" w:type="dxa"/>
          </w:tcPr>
          <w:p w14:paraId="660EABC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Проверка платежа</w:t>
            </w:r>
          </w:p>
        </w:tc>
      </w:tr>
      <w:tr w:rsidR="006F1D59" w14:paraId="5CFB8D1A" w14:textId="77777777" w:rsidTr="00E66C7B">
        <w:trPr>
          <w:jc w:val="center"/>
        </w:trPr>
        <w:tc>
          <w:tcPr>
            <w:tcW w:w="2736" w:type="dxa"/>
          </w:tcPr>
          <w:p w14:paraId="4CD45F2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💬 Вопрос по оплате</w:t>
            </w:r>
          </w:p>
        </w:tc>
        <w:tc>
          <w:tcPr>
            <w:tcW w:w="2448" w:type="dxa"/>
          </w:tcPr>
          <w:p w14:paraId="0A53E98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message_payment</w:t>
            </w:r>
          </w:p>
        </w:tc>
        <w:tc>
          <w:tcPr>
            <w:tcW w:w="2304" w:type="dxa"/>
          </w:tcPr>
          <w:p w14:paraId="503207D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UX-11-012</w:t>
            </w:r>
          </w:p>
        </w:tc>
        <w:tc>
          <w:tcPr>
            <w:tcW w:w="4464" w:type="dxa"/>
          </w:tcPr>
          <w:p w14:paraId="2A64180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</w:t>
            </w:r>
          </w:p>
        </w:tc>
      </w:tr>
      <w:tr w:rsidR="006F1D59" w14:paraId="0EF939A8" w14:textId="77777777" w:rsidTr="00E66C7B">
        <w:trPr>
          <w:jc w:val="center"/>
        </w:trPr>
        <w:tc>
          <w:tcPr>
            <w:tcW w:w="2736" w:type="dxa"/>
          </w:tcPr>
          <w:p w14:paraId="39610B3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5AF9197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2153098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UX-11-006</w:t>
            </w:r>
          </w:p>
        </w:tc>
        <w:tc>
          <w:tcPr>
            <w:tcW w:w="4464" w:type="dxa"/>
          </w:tcPr>
          <w:p w14:paraId="09A1605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 договору</w:t>
            </w:r>
          </w:p>
        </w:tc>
      </w:tr>
    </w:tbl>
    <w:p w14:paraId="0A258BEB" w14:textId="77777777" w:rsidR="006F1D59" w:rsidRDefault="006F1D59" w:rsidP="006F1D59"/>
    <w:p w14:paraId="5D757E73" w14:textId="77777777" w:rsidR="006F1D59" w:rsidRDefault="006F1D59" w:rsidP="006F1D59">
      <w:pPr>
        <w:pStyle w:val="21"/>
      </w:pPr>
      <w:r>
        <w:t>UX-11-010. 📁 Мое дело: статус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7923"/>
      </w:tblGrid>
      <w:tr w:rsidR="006F1D59" w14:paraId="58FEFC99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F80F7F0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11B49D30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535218E9" w14:textId="77777777" w:rsidTr="00E66C7B">
        <w:trPr>
          <w:jc w:val="center"/>
        </w:trPr>
        <w:tc>
          <w:tcPr>
            <w:tcW w:w="2592" w:type="dxa"/>
          </w:tcPr>
          <w:p w14:paraId="492D625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6D222E2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М1/М2</w:t>
            </w:r>
          </w:p>
        </w:tc>
      </w:tr>
      <w:tr w:rsidR="006F1D59" w14:paraId="4C7B825F" w14:textId="77777777" w:rsidTr="00E66C7B">
        <w:trPr>
          <w:jc w:val="center"/>
        </w:trPr>
        <w:tc>
          <w:tcPr>
            <w:tcW w:w="2592" w:type="dxa"/>
          </w:tcPr>
          <w:p w14:paraId="0F92951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056D484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Любой статус после создания case_id</w:t>
            </w:r>
          </w:p>
        </w:tc>
      </w:tr>
      <w:tr w:rsidR="006F1D59" w14:paraId="36B1FD1D" w14:textId="77777777" w:rsidTr="00E66C7B">
        <w:trPr>
          <w:jc w:val="center"/>
        </w:trPr>
        <w:tc>
          <w:tcPr>
            <w:tcW w:w="2592" w:type="dxa"/>
          </w:tcPr>
          <w:p w14:paraId="39454C8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3295C4F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📁 Мое дело №{case_number}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Маршрут: {route_name}</w:t>
            </w:r>
            <w:r>
              <w:rPr>
                <w:rFonts w:ascii="Arial" w:eastAsia="Arial" w:hAnsi="Arial"/>
                <w:sz w:val="14"/>
              </w:rPr>
              <w:br/>
              <w:t>Статус: {client_status}</w:t>
            </w:r>
            <w:r>
              <w:rPr>
                <w:rFonts w:ascii="Arial" w:eastAsia="Arial" w:hAnsi="Arial"/>
                <w:sz w:val="14"/>
              </w:rPr>
              <w:br/>
              <w:t>Следующий шаг: {next_action}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Документы: {docs_summary}</w:t>
            </w:r>
            <w:r>
              <w:rPr>
                <w:rFonts w:ascii="Arial" w:eastAsia="Arial" w:hAnsi="Arial"/>
                <w:sz w:val="14"/>
              </w:rPr>
              <w:br/>
              <w:t>Оплаты: {payments_summary}</w:t>
            </w:r>
          </w:p>
        </w:tc>
      </w:tr>
      <w:tr w:rsidR="006F1D59" w14:paraId="54561C18" w14:textId="77777777" w:rsidTr="00E66C7B">
        <w:trPr>
          <w:jc w:val="center"/>
        </w:trPr>
        <w:tc>
          <w:tcPr>
            <w:tcW w:w="2592" w:type="dxa"/>
          </w:tcPr>
          <w:p w14:paraId="6548230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1B74365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my_case_viewed_at</w:t>
            </w:r>
          </w:p>
        </w:tc>
      </w:tr>
      <w:tr w:rsidR="006F1D59" w14:paraId="69367556" w14:textId="77777777" w:rsidTr="00E66C7B">
        <w:trPr>
          <w:jc w:val="center"/>
        </w:trPr>
        <w:tc>
          <w:tcPr>
            <w:tcW w:w="2592" w:type="dxa"/>
          </w:tcPr>
          <w:p w14:paraId="0680B92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134C17B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UX-HOME</w:t>
            </w:r>
          </w:p>
        </w:tc>
      </w:tr>
      <w:tr w:rsidR="006F1D59" w14:paraId="50E08B2D" w14:textId="77777777" w:rsidTr="00E66C7B">
        <w:trPr>
          <w:jc w:val="center"/>
        </w:trPr>
        <w:tc>
          <w:tcPr>
            <w:tcW w:w="2592" w:type="dxa"/>
          </w:tcPr>
          <w:p w14:paraId="6940445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618BF27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4440CE96" w14:textId="77777777" w:rsidTr="00E66C7B">
        <w:trPr>
          <w:jc w:val="center"/>
        </w:trPr>
        <w:tc>
          <w:tcPr>
            <w:tcW w:w="2592" w:type="dxa"/>
          </w:tcPr>
          <w:p w14:paraId="51482B0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58A81BD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loading_case</w:t>
            </w:r>
          </w:p>
        </w:tc>
      </w:tr>
      <w:tr w:rsidR="006F1D59" w14:paraId="729BEEA5" w14:textId="77777777" w:rsidTr="00E66C7B">
        <w:trPr>
          <w:jc w:val="center"/>
        </w:trPr>
        <w:tc>
          <w:tcPr>
            <w:tcW w:w="2592" w:type="dxa"/>
          </w:tcPr>
          <w:p w14:paraId="0542354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58027DA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Если нет case_id - UX-11-015</w:t>
            </w:r>
          </w:p>
        </w:tc>
      </w:tr>
      <w:tr w:rsidR="006F1D59" w14:paraId="77CBBA09" w14:textId="77777777" w:rsidTr="00E66C7B">
        <w:trPr>
          <w:jc w:val="center"/>
        </w:trPr>
        <w:tc>
          <w:tcPr>
            <w:tcW w:w="2592" w:type="dxa"/>
          </w:tcPr>
          <w:p w14:paraId="631F34D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3F3BE4F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ERR-SYS-004: карточка недоступна</w:t>
            </w:r>
          </w:p>
        </w:tc>
      </w:tr>
      <w:tr w:rsidR="006F1D59" w14:paraId="77EA0A3B" w14:textId="77777777" w:rsidTr="00E66C7B">
        <w:trPr>
          <w:jc w:val="center"/>
        </w:trPr>
        <w:tc>
          <w:tcPr>
            <w:tcW w:w="2592" w:type="dxa"/>
          </w:tcPr>
          <w:p w14:paraId="5DACD11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49DE803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 видит актуальный статус и следующий шаг</w:t>
            </w:r>
          </w:p>
        </w:tc>
      </w:tr>
    </w:tbl>
    <w:p w14:paraId="68977F7A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78"/>
        <w:gridCol w:w="2206"/>
        <w:gridCol w:w="2052"/>
        <w:gridCol w:w="3780"/>
      </w:tblGrid>
      <w:tr w:rsidR="006F1D59" w14:paraId="147E7EFB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170269E1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2A48832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0D09CD7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4C1D20C2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5E82D2A5" w14:textId="77777777" w:rsidTr="00E66C7B">
        <w:trPr>
          <w:jc w:val="center"/>
        </w:trPr>
        <w:tc>
          <w:tcPr>
            <w:tcW w:w="2736" w:type="dxa"/>
          </w:tcPr>
          <w:p w14:paraId="53DA281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📄 Документы</w:t>
            </w:r>
          </w:p>
        </w:tc>
        <w:tc>
          <w:tcPr>
            <w:tcW w:w="2448" w:type="dxa"/>
          </w:tcPr>
          <w:p w14:paraId="7341E4E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case_documents</w:t>
            </w:r>
          </w:p>
        </w:tc>
        <w:tc>
          <w:tcPr>
            <w:tcW w:w="2304" w:type="dxa"/>
          </w:tcPr>
          <w:p w14:paraId="41F87D1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UX-10-007</w:t>
            </w:r>
          </w:p>
        </w:tc>
        <w:tc>
          <w:tcPr>
            <w:tcW w:w="4464" w:type="dxa"/>
          </w:tcPr>
          <w:p w14:paraId="74E3B42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Список документов</w:t>
            </w:r>
          </w:p>
        </w:tc>
      </w:tr>
      <w:tr w:rsidR="006F1D59" w14:paraId="591FD7F7" w14:textId="77777777" w:rsidTr="00E66C7B">
        <w:trPr>
          <w:jc w:val="center"/>
        </w:trPr>
        <w:tc>
          <w:tcPr>
            <w:tcW w:w="2736" w:type="dxa"/>
          </w:tcPr>
          <w:p w14:paraId="5BD7F0A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💳 Оплаты</w:t>
            </w:r>
          </w:p>
        </w:tc>
        <w:tc>
          <w:tcPr>
            <w:tcW w:w="2448" w:type="dxa"/>
          </w:tcPr>
          <w:p w14:paraId="063872B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case_payments</w:t>
            </w:r>
          </w:p>
        </w:tc>
        <w:tc>
          <w:tcPr>
            <w:tcW w:w="2304" w:type="dxa"/>
          </w:tcPr>
          <w:p w14:paraId="3E96935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UX-11-013</w:t>
            </w:r>
          </w:p>
        </w:tc>
        <w:tc>
          <w:tcPr>
            <w:tcW w:w="4464" w:type="dxa"/>
          </w:tcPr>
          <w:p w14:paraId="319FC39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Оплаты</w:t>
            </w:r>
          </w:p>
        </w:tc>
      </w:tr>
      <w:tr w:rsidR="006F1D59" w14:paraId="6429A722" w14:textId="77777777" w:rsidTr="00E66C7B">
        <w:trPr>
          <w:jc w:val="center"/>
        </w:trPr>
        <w:tc>
          <w:tcPr>
            <w:tcW w:w="2736" w:type="dxa"/>
          </w:tcPr>
          <w:p w14:paraId="35AD039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🕘 История</w:t>
            </w:r>
          </w:p>
        </w:tc>
        <w:tc>
          <w:tcPr>
            <w:tcW w:w="2448" w:type="dxa"/>
          </w:tcPr>
          <w:p w14:paraId="496F57B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case_history</w:t>
            </w:r>
          </w:p>
        </w:tc>
        <w:tc>
          <w:tcPr>
            <w:tcW w:w="2304" w:type="dxa"/>
          </w:tcPr>
          <w:p w14:paraId="4F844F6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UX-11-014</w:t>
            </w:r>
          </w:p>
        </w:tc>
        <w:tc>
          <w:tcPr>
            <w:tcW w:w="4464" w:type="dxa"/>
          </w:tcPr>
          <w:p w14:paraId="21E8344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История</w:t>
            </w:r>
          </w:p>
        </w:tc>
      </w:tr>
      <w:tr w:rsidR="006F1D59" w14:paraId="4C26CDDA" w14:textId="77777777" w:rsidTr="00E66C7B">
        <w:trPr>
          <w:jc w:val="center"/>
        </w:trPr>
        <w:tc>
          <w:tcPr>
            <w:tcW w:w="2736" w:type="dxa"/>
          </w:tcPr>
          <w:p w14:paraId="2CFDB76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💬 Связаться с юристом</w:t>
            </w:r>
          </w:p>
        </w:tc>
        <w:tc>
          <w:tcPr>
            <w:tcW w:w="2448" w:type="dxa"/>
          </w:tcPr>
          <w:p w14:paraId="1C72453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message_lawyer</w:t>
            </w:r>
          </w:p>
        </w:tc>
        <w:tc>
          <w:tcPr>
            <w:tcW w:w="2304" w:type="dxa"/>
          </w:tcPr>
          <w:p w14:paraId="66D5EB1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UX-11-012</w:t>
            </w:r>
          </w:p>
        </w:tc>
        <w:tc>
          <w:tcPr>
            <w:tcW w:w="4464" w:type="dxa"/>
          </w:tcPr>
          <w:p w14:paraId="37A83C8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</w:t>
            </w:r>
          </w:p>
        </w:tc>
      </w:tr>
      <w:tr w:rsidR="006F1D59" w14:paraId="50A5BBFF" w14:textId="77777777" w:rsidTr="00E66C7B">
        <w:trPr>
          <w:jc w:val="center"/>
        </w:trPr>
        <w:tc>
          <w:tcPr>
            <w:tcW w:w="2736" w:type="dxa"/>
          </w:tcPr>
          <w:p w14:paraId="07B3F0A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🏠 Главная</w:t>
            </w:r>
          </w:p>
        </w:tc>
        <w:tc>
          <w:tcPr>
            <w:tcW w:w="2448" w:type="dxa"/>
          </w:tcPr>
          <w:p w14:paraId="1D22E81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2304" w:type="dxa"/>
          </w:tcPr>
          <w:p w14:paraId="5F2E9C8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UX-HOME</w:t>
            </w:r>
          </w:p>
        </w:tc>
        <w:tc>
          <w:tcPr>
            <w:tcW w:w="4464" w:type="dxa"/>
          </w:tcPr>
          <w:p w14:paraId="1A37257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</w:t>
            </w:r>
          </w:p>
        </w:tc>
      </w:tr>
    </w:tbl>
    <w:p w14:paraId="0129F717" w14:textId="77777777" w:rsidR="006F1D59" w:rsidRDefault="006F1D59" w:rsidP="006F1D59"/>
    <w:p w14:paraId="41F8CB7A" w14:textId="77777777" w:rsidR="006F1D59" w:rsidRDefault="006F1D59" w:rsidP="006F1D59">
      <w:pPr>
        <w:pStyle w:val="21"/>
      </w:pPr>
      <w:r>
        <w:t>UX-11-011. Инструкция по доверенности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7935"/>
      </w:tblGrid>
      <w:tr w:rsidR="006F1D59" w14:paraId="31018A30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0A2E1EA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03C17DBE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6DB656B2" w14:textId="77777777" w:rsidTr="00E66C7B">
        <w:trPr>
          <w:jc w:val="center"/>
        </w:trPr>
        <w:tc>
          <w:tcPr>
            <w:tcW w:w="2592" w:type="dxa"/>
          </w:tcPr>
          <w:p w14:paraId="231F203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7C23350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</w:t>
            </w:r>
          </w:p>
        </w:tc>
      </w:tr>
      <w:tr w:rsidR="006F1D59" w14:paraId="02E6137E" w14:textId="77777777" w:rsidTr="00E66C7B">
        <w:trPr>
          <w:jc w:val="center"/>
        </w:trPr>
        <w:tc>
          <w:tcPr>
            <w:tcW w:w="2592" w:type="dxa"/>
          </w:tcPr>
          <w:p w14:paraId="0728EA9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47BB98E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M1_PAYMENT_30000_RECEIVED, M1_POA_PENDING</w:t>
            </w:r>
          </w:p>
        </w:tc>
      </w:tr>
      <w:tr w:rsidR="006F1D59" w14:paraId="70A44F46" w14:textId="77777777" w:rsidTr="00E66C7B">
        <w:trPr>
          <w:jc w:val="center"/>
        </w:trPr>
        <w:tc>
          <w:tcPr>
            <w:tcW w:w="2592" w:type="dxa"/>
          </w:tcPr>
          <w:p w14:paraId="4F866B0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72C452A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📑 Следующий шаг - доверенность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Для продолжения работы подготовьте доверенность и нотариально заверенные копии документов.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Инструкция и данные юриста доступны ниже.</w:t>
            </w:r>
          </w:p>
        </w:tc>
      </w:tr>
      <w:tr w:rsidR="006F1D59" w14:paraId="5C42EDE4" w14:textId="77777777" w:rsidTr="00E66C7B">
        <w:trPr>
          <w:jc w:val="center"/>
        </w:trPr>
        <w:tc>
          <w:tcPr>
            <w:tcW w:w="2592" w:type="dxa"/>
          </w:tcPr>
          <w:p w14:paraId="6A82128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1B0CFC9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poa_instruction_viewed_at</w:t>
            </w:r>
          </w:p>
        </w:tc>
      </w:tr>
      <w:tr w:rsidR="006F1D59" w14:paraId="19C1B9F7" w14:textId="77777777" w:rsidTr="00E66C7B">
        <w:trPr>
          <w:jc w:val="center"/>
        </w:trPr>
        <w:tc>
          <w:tcPr>
            <w:tcW w:w="2592" w:type="dxa"/>
          </w:tcPr>
          <w:p w14:paraId="0EAD372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26294ED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UX-11-010</w:t>
            </w:r>
          </w:p>
        </w:tc>
      </w:tr>
      <w:tr w:rsidR="006F1D59" w14:paraId="5274DC81" w14:textId="77777777" w:rsidTr="00E66C7B">
        <w:trPr>
          <w:jc w:val="center"/>
        </w:trPr>
        <w:tc>
          <w:tcPr>
            <w:tcW w:w="2592" w:type="dxa"/>
          </w:tcPr>
          <w:p w14:paraId="3807ECE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23175DC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AC6E83B" w14:textId="77777777" w:rsidTr="00E66C7B">
        <w:trPr>
          <w:jc w:val="center"/>
        </w:trPr>
        <w:tc>
          <w:tcPr>
            <w:tcW w:w="2592" w:type="dxa"/>
          </w:tcPr>
          <w:p w14:paraId="683C127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639D0B4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3F041DF0" w14:textId="77777777" w:rsidTr="00E66C7B">
        <w:trPr>
          <w:jc w:val="center"/>
        </w:trPr>
        <w:tc>
          <w:tcPr>
            <w:tcW w:w="2592" w:type="dxa"/>
          </w:tcPr>
          <w:p w14:paraId="5BC7EAC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1F87FD1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4F08B1DE" w14:textId="77777777" w:rsidTr="00E66C7B">
        <w:trPr>
          <w:jc w:val="center"/>
        </w:trPr>
        <w:tc>
          <w:tcPr>
            <w:tcW w:w="2592" w:type="dxa"/>
          </w:tcPr>
          <w:p w14:paraId="1BFD52D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605F9CA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66E5A78" w14:textId="77777777" w:rsidTr="00E66C7B">
        <w:trPr>
          <w:jc w:val="center"/>
        </w:trPr>
        <w:tc>
          <w:tcPr>
            <w:tcW w:w="2592" w:type="dxa"/>
          </w:tcPr>
          <w:p w14:paraId="1B9C624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5972DBF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Экран появляется только после оплаты 30 000 ₽</w:t>
            </w:r>
          </w:p>
        </w:tc>
      </w:tr>
    </w:tbl>
    <w:p w14:paraId="72917419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4"/>
        <w:gridCol w:w="2302"/>
        <w:gridCol w:w="2015"/>
        <w:gridCol w:w="3735"/>
      </w:tblGrid>
      <w:tr w:rsidR="006F1D59" w14:paraId="12EE6CE8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511FE05D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4EEF1E3C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4667C474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15E87C1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3F0A8C3E" w14:textId="77777777" w:rsidTr="00E66C7B">
        <w:trPr>
          <w:jc w:val="center"/>
        </w:trPr>
        <w:tc>
          <w:tcPr>
            <w:tcW w:w="2736" w:type="dxa"/>
          </w:tcPr>
          <w:p w14:paraId="5FD4CA3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инструкцию</w:t>
            </w:r>
          </w:p>
        </w:tc>
        <w:tc>
          <w:tcPr>
            <w:tcW w:w="2448" w:type="dxa"/>
          </w:tcPr>
          <w:p w14:paraId="015F445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poa_instruction_open</w:t>
            </w:r>
          </w:p>
        </w:tc>
        <w:tc>
          <w:tcPr>
            <w:tcW w:w="2304" w:type="dxa"/>
          </w:tcPr>
          <w:p w14:paraId="3ECE016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same</w:t>
            </w:r>
          </w:p>
        </w:tc>
        <w:tc>
          <w:tcPr>
            <w:tcW w:w="4464" w:type="dxa"/>
          </w:tcPr>
          <w:p w14:paraId="00184B3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Отправить инструкцию</w:t>
            </w:r>
          </w:p>
        </w:tc>
      </w:tr>
      <w:tr w:rsidR="006F1D59" w14:paraId="2380CA7D" w14:textId="77777777" w:rsidTr="00E66C7B">
        <w:trPr>
          <w:jc w:val="center"/>
        </w:trPr>
        <w:tc>
          <w:tcPr>
            <w:tcW w:w="2736" w:type="dxa"/>
          </w:tcPr>
          <w:p w14:paraId="12B30BC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Скачать данные юриста</w:t>
            </w:r>
          </w:p>
        </w:tc>
        <w:tc>
          <w:tcPr>
            <w:tcW w:w="2448" w:type="dxa"/>
          </w:tcPr>
          <w:p w14:paraId="79D6BB6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lawyer_passport_download</w:t>
            </w:r>
          </w:p>
        </w:tc>
        <w:tc>
          <w:tcPr>
            <w:tcW w:w="2304" w:type="dxa"/>
          </w:tcPr>
          <w:p w14:paraId="3DE186B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same</w:t>
            </w:r>
          </w:p>
        </w:tc>
        <w:tc>
          <w:tcPr>
            <w:tcW w:w="4464" w:type="dxa"/>
          </w:tcPr>
          <w:p w14:paraId="0FFACC6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Отправить файл/текст</w:t>
            </w:r>
          </w:p>
        </w:tc>
      </w:tr>
      <w:tr w:rsidR="006F1D59" w14:paraId="2E1D41B6" w14:textId="77777777" w:rsidTr="00E66C7B">
        <w:trPr>
          <w:jc w:val="center"/>
        </w:trPr>
        <w:tc>
          <w:tcPr>
            <w:tcW w:w="2736" w:type="dxa"/>
          </w:tcPr>
          <w:p w14:paraId="1EE4D7E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Я отправил доверенность</w:t>
            </w:r>
          </w:p>
        </w:tc>
        <w:tc>
          <w:tcPr>
            <w:tcW w:w="2448" w:type="dxa"/>
          </w:tcPr>
          <w:p w14:paraId="4C3C99F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poa_sent_confirm</w:t>
            </w:r>
          </w:p>
        </w:tc>
        <w:tc>
          <w:tcPr>
            <w:tcW w:w="2304" w:type="dxa"/>
          </w:tcPr>
          <w:p w14:paraId="4BEC07D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UX-11-016</w:t>
            </w:r>
          </w:p>
        </w:tc>
        <w:tc>
          <w:tcPr>
            <w:tcW w:w="4464" w:type="dxa"/>
          </w:tcPr>
          <w:p w14:paraId="38F51B1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Подтверждение отправки</w:t>
            </w:r>
          </w:p>
        </w:tc>
      </w:tr>
      <w:tr w:rsidR="006F1D59" w14:paraId="79953033" w14:textId="77777777" w:rsidTr="00E66C7B">
        <w:trPr>
          <w:jc w:val="center"/>
        </w:trPr>
        <w:tc>
          <w:tcPr>
            <w:tcW w:w="2736" w:type="dxa"/>
          </w:tcPr>
          <w:p w14:paraId="336E9C5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💬 Задать вопрос</w:t>
            </w:r>
          </w:p>
        </w:tc>
        <w:tc>
          <w:tcPr>
            <w:tcW w:w="2448" w:type="dxa"/>
          </w:tcPr>
          <w:p w14:paraId="35716CE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message_lawyer_poa</w:t>
            </w:r>
          </w:p>
        </w:tc>
        <w:tc>
          <w:tcPr>
            <w:tcW w:w="2304" w:type="dxa"/>
          </w:tcPr>
          <w:p w14:paraId="5B6CDBC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UX-11-012</w:t>
            </w:r>
          </w:p>
        </w:tc>
        <w:tc>
          <w:tcPr>
            <w:tcW w:w="4464" w:type="dxa"/>
          </w:tcPr>
          <w:p w14:paraId="7A390C2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</w:t>
            </w:r>
          </w:p>
        </w:tc>
      </w:tr>
      <w:tr w:rsidR="006F1D59" w14:paraId="71C23776" w14:textId="77777777" w:rsidTr="00E66C7B">
        <w:trPr>
          <w:jc w:val="center"/>
        </w:trPr>
        <w:tc>
          <w:tcPr>
            <w:tcW w:w="2736" w:type="dxa"/>
          </w:tcPr>
          <w:p w14:paraId="6B671F8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📁 Мое дело</w:t>
            </w:r>
          </w:p>
        </w:tc>
        <w:tc>
          <w:tcPr>
            <w:tcW w:w="2448" w:type="dxa"/>
          </w:tcPr>
          <w:p w14:paraId="6E31090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2304" w:type="dxa"/>
          </w:tcPr>
          <w:p w14:paraId="6A3552E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UX-11-010</w:t>
            </w:r>
          </w:p>
        </w:tc>
        <w:tc>
          <w:tcPr>
            <w:tcW w:w="4464" w:type="dxa"/>
          </w:tcPr>
          <w:p w14:paraId="1ABA224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Статус</w:t>
            </w:r>
          </w:p>
        </w:tc>
      </w:tr>
    </w:tbl>
    <w:p w14:paraId="42D6AE1E" w14:textId="77777777" w:rsidR="006F1D59" w:rsidRDefault="006F1D59" w:rsidP="006F1D59"/>
    <w:p w14:paraId="40E27F4D" w14:textId="77777777" w:rsidR="006F1D59" w:rsidRDefault="006F1D59" w:rsidP="006F1D59">
      <w:pPr>
        <w:pStyle w:val="21"/>
      </w:pPr>
      <w:r>
        <w:t>UX-11-012. Сообщение юристу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7919"/>
      </w:tblGrid>
      <w:tr w:rsidR="006F1D59" w14:paraId="747C2385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C3A94F9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7E71F2CA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4F6DC8C1" w14:textId="77777777" w:rsidTr="00E66C7B">
        <w:trPr>
          <w:jc w:val="center"/>
        </w:trPr>
        <w:tc>
          <w:tcPr>
            <w:tcW w:w="2592" w:type="dxa"/>
          </w:tcPr>
          <w:p w14:paraId="596B93F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0F190F5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М1/М2</w:t>
            </w:r>
          </w:p>
        </w:tc>
      </w:tr>
      <w:tr w:rsidR="006F1D59" w14:paraId="521F8C65" w14:textId="77777777" w:rsidTr="00E66C7B">
        <w:trPr>
          <w:jc w:val="center"/>
        </w:trPr>
        <w:tc>
          <w:tcPr>
            <w:tcW w:w="2592" w:type="dxa"/>
          </w:tcPr>
          <w:p w14:paraId="41BB79A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5036672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После создания обращения</w:t>
            </w:r>
          </w:p>
        </w:tc>
      </w:tr>
      <w:tr w:rsidR="006F1D59" w14:paraId="2AC8B54D" w14:textId="77777777" w:rsidTr="00E66C7B">
        <w:trPr>
          <w:jc w:val="center"/>
        </w:trPr>
        <w:tc>
          <w:tcPr>
            <w:tcW w:w="2592" w:type="dxa"/>
          </w:tcPr>
          <w:p w14:paraId="1F59E10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56197C7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Напишите вопрос по вашему делу.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Сообщение будет сохранено в карточке и передано ответственному специалисту.</w:t>
            </w:r>
          </w:p>
        </w:tc>
      </w:tr>
      <w:tr w:rsidR="006F1D59" w14:paraId="0820D358" w14:textId="77777777" w:rsidTr="00E66C7B">
        <w:trPr>
          <w:jc w:val="center"/>
        </w:trPr>
        <w:tc>
          <w:tcPr>
            <w:tcW w:w="2592" w:type="dxa"/>
          </w:tcPr>
          <w:p w14:paraId="70E01D2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60CBDE6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draft_message после ввода; message_id после отправки</w:t>
            </w:r>
          </w:p>
        </w:tc>
      </w:tr>
      <w:tr w:rsidR="006F1D59" w14:paraId="7488212F" w14:textId="77777777" w:rsidTr="00E66C7B">
        <w:trPr>
          <w:jc w:val="center"/>
        </w:trPr>
        <w:tc>
          <w:tcPr>
            <w:tcW w:w="2592" w:type="dxa"/>
          </w:tcPr>
          <w:p w14:paraId="6E587EF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540C3CD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previous</w:t>
            </w:r>
          </w:p>
        </w:tc>
      </w:tr>
      <w:tr w:rsidR="006F1D59" w14:paraId="54AA2C0F" w14:textId="77777777" w:rsidTr="00E66C7B">
        <w:trPr>
          <w:jc w:val="center"/>
        </w:trPr>
        <w:tc>
          <w:tcPr>
            <w:tcW w:w="2592" w:type="dxa"/>
          </w:tcPr>
          <w:p w14:paraId="256DF0A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05B6E63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Черновик не сохранять после подтверждения отмены</w:t>
            </w:r>
          </w:p>
        </w:tc>
      </w:tr>
      <w:tr w:rsidR="006F1D59" w14:paraId="63BB6F34" w14:textId="77777777" w:rsidTr="00E66C7B">
        <w:trPr>
          <w:jc w:val="center"/>
        </w:trPr>
        <w:tc>
          <w:tcPr>
            <w:tcW w:w="2592" w:type="dxa"/>
          </w:tcPr>
          <w:p w14:paraId="1F692D1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lastRenderedPageBreak/>
              <w:t>Loading</w:t>
            </w:r>
          </w:p>
        </w:tc>
        <w:tc>
          <w:tcPr>
            <w:tcW w:w="8352" w:type="dxa"/>
          </w:tcPr>
          <w:p w14:paraId="20F4A06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4E9A1EC3" w14:textId="77777777" w:rsidTr="00E66C7B">
        <w:trPr>
          <w:jc w:val="center"/>
        </w:trPr>
        <w:tc>
          <w:tcPr>
            <w:tcW w:w="2592" w:type="dxa"/>
          </w:tcPr>
          <w:p w14:paraId="28A6168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06BAFD7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9370BAB" w14:textId="77777777" w:rsidTr="00E66C7B">
        <w:trPr>
          <w:jc w:val="center"/>
        </w:trPr>
        <w:tc>
          <w:tcPr>
            <w:tcW w:w="2592" w:type="dxa"/>
          </w:tcPr>
          <w:p w14:paraId="099AED9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1799900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ERR-TEXT-002: пустое сообщение</w:t>
            </w:r>
          </w:p>
        </w:tc>
      </w:tr>
      <w:tr w:rsidR="006F1D59" w14:paraId="699947EF" w14:textId="77777777" w:rsidTr="00E66C7B">
        <w:trPr>
          <w:jc w:val="center"/>
        </w:trPr>
        <w:tc>
          <w:tcPr>
            <w:tcW w:w="2592" w:type="dxa"/>
          </w:tcPr>
          <w:p w14:paraId="4FC7A8F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39AAD42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Сообщение прикрепляется к case_id</w:t>
            </w:r>
          </w:p>
        </w:tc>
      </w:tr>
    </w:tbl>
    <w:p w14:paraId="38699A61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212"/>
        <w:gridCol w:w="2059"/>
        <w:gridCol w:w="3795"/>
      </w:tblGrid>
      <w:tr w:rsidR="006F1D59" w14:paraId="40AECB8B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46544D0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B1D1FC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1758DB4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46E0FF4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05CD4894" w14:textId="77777777" w:rsidTr="00E66C7B">
        <w:trPr>
          <w:jc w:val="center"/>
        </w:trPr>
        <w:tc>
          <w:tcPr>
            <w:tcW w:w="2736" w:type="dxa"/>
          </w:tcPr>
          <w:p w14:paraId="0CC3718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40E746A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038F0D4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previous</w:t>
            </w:r>
          </w:p>
        </w:tc>
        <w:tc>
          <w:tcPr>
            <w:tcW w:w="4464" w:type="dxa"/>
          </w:tcPr>
          <w:p w14:paraId="21FD19A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Назад</w:t>
            </w:r>
          </w:p>
        </w:tc>
      </w:tr>
      <w:tr w:rsidR="006F1D59" w14:paraId="23BC824B" w14:textId="77777777" w:rsidTr="00E66C7B">
        <w:trPr>
          <w:jc w:val="center"/>
        </w:trPr>
        <w:tc>
          <w:tcPr>
            <w:tcW w:w="2736" w:type="dxa"/>
          </w:tcPr>
          <w:p w14:paraId="2F65F86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✖ Отмена</w:t>
            </w:r>
          </w:p>
        </w:tc>
        <w:tc>
          <w:tcPr>
            <w:tcW w:w="2448" w:type="dxa"/>
          </w:tcPr>
          <w:p w14:paraId="75F69E4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message_cancel</w:t>
            </w:r>
          </w:p>
        </w:tc>
        <w:tc>
          <w:tcPr>
            <w:tcW w:w="2304" w:type="dxa"/>
          </w:tcPr>
          <w:p w14:paraId="1123832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previous</w:t>
            </w:r>
          </w:p>
        </w:tc>
        <w:tc>
          <w:tcPr>
            <w:tcW w:w="4464" w:type="dxa"/>
          </w:tcPr>
          <w:p w14:paraId="1A6B5C3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отправлять</w:t>
            </w:r>
          </w:p>
        </w:tc>
      </w:tr>
    </w:tbl>
    <w:p w14:paraId="11DF3D75" w14:textId="77777777" w:rsidR="006F1D59" w:rsidRDefault="006F1D59" w:rsidP="006F1D59"/>
    <w:p w14:paraId="3C456C8C" w14:textId="77777777" w:rsidR="006F1D59" w:rsidRDefault="006F1D59" w:rsidP="006F1D59">
      <w:pPr>
        <w:pStyle w:val="21"/>
      </w:pPr>
      <w:r>
        <w:t>UX-11-013. Оплаты по делу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7922"/>
      </w:tblGrid>
      <w:tr w:rsidR="006F1D59" w14:paraId="0668F0FC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E6215CB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23EAEBE8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7A3CA45B" w14:textId="77777777" w:rsidTr="00E66C7B">
        <w:trPr>
          <w:jc w:val="center"/>
        </w:trPr>
        <w:tc>
          <w:tcPr>
            <w:tcW w:w="2592" w:type="dxa"/>
          </w:tcPr>
          <w:p w14:paraId="02F1B4E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0DB52AE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М1/М2</w:t>
            </w:r>
          </w:p>
        </w:tc>
      </w:tr>
      <w:tr w:rsidR="006F1D59" w14:paraId="2A2753B0" w14:textId="77777777" w:rsidTr="00E66C7B">
        <w:trPr>
          <w:jc w:val="center"/>
        </w:trPr>
        <w:tc>
          <w:tcPr>
            <w:tcW w:w="2592" w:type="dxa"/>
          </w:tcPr>
          <w:p w14:paraId="037A3B3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033F302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После создания платежей</w:t>
            </w:r>
          </w:p>
        </w:tc>
      </w:tr>
      <w:tr w:rsidR="006F1D59" w14:paraId="693EA45E" w14:textId="77777777" w:rsidTr="00E66C7B">
        <w:trPr>
          <w:jc w:val="center"/>
        </w:trPr>
        <w:tc>
          <w:tcPr>
            <w:tcW w:w="2592" w:type="dxa"/>
          </w:tcPr>
          <w:p w14:paraId="41C242A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54840EF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💳 Оплаты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{payments_list}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Оплата открывает следующий этап только после подтверждения.</w:t>
            </w:r>
          </w:p>
        </w:tc>
      </w:tr>
      <w:tr w:rsidR="006F1D59" w14:paraId="0DF0E722" w14:textId="77777777" w:rsidTr="00E66C7B">
        <w:trPr>
          <w:jc w:val="center"/>
        </w:trPr>
        <w:tc>
          <w:tcPr>
            <w:tcW w:w="2592" w:type="dxa"/>
          </w:tcPr>
          <w:p w14:paraId="2334A26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35475E1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payments_viewed_at</w:t>
            </w:r>
          </w:p>
        </w:tc>
      </w:tr>
      <w:tr w:rsidR="006F1D59" w14:paraId="4B0C0E51" w14:textId="77777777" w:rsidTr="00E66C7B">
        <w:trPr>
          <w:jc w:val="center"/>
        </w:trPr>
        <w:tc>
          <w:tcPr>
            <w:tcW w:w="2592" w:type="dxa"/>
          </w:tcPr>
          <w:p w14:paraId="6DDFA9D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38846B1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UX-11-010</w:t>
            </w:r>
          </w:p>
        </w:tc>
      </w:tr>
      <w:tr w:rsidR="006F1D59" w14:paraId="0E0500AA" w14:textId="77777777" w:rsidTr="00E66C7B">
        <w:trPr>
          <w:jc w:val="center"/>
        </w:trPr>
        <w:tc>
          <w:tcPr>
            <w:tcW w:w="2592" w:type="dxa"/>
          </w:tcPr>
          <w:p w14:paraId="288E1A8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6E9CBCD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0A0114E3" w14:textId="77777777" w:rsidTr="00E66C7B">
        <w:trPr>
          <w:jc w:val="center"/>
        </w:trPr>
        <w:tc>
          <w:tcPr>
            <w:tcW w:w="2592" w:type="dxa"/>
          </w:tcPr>
          <w:p w14:paraId="70F71F9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5384000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loading_payment</w:t>
            </w:r>
          </w:p>
        </w:tc>
      </w:tr>
      <w:tr w:rsidR="006F1D59" w14:paraId="797D5493" w14:textId="77777777" w:rsidTr="00E66C7B">
        <w:trPr>
          <w:jc w:val="center"/>
        </w:trPr>
        <w:tc>
          <w:tcPr>
            <w:tcW w:w="2592" w:type="dxa"/>
          </w:tcPr>
          <w:p w14:paraId="668AF8D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7C7A438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Если платежей нет - UX-11-017</w:t>
            </w:r>
          </w:p>
        </w:tc>
      </w:tr>
      <w:tr w:rsidR="006F1D59" w14:paraId="337C57D3" w14:textId="77777777" w:rsidTr="00E66C7B">
        <w:trPr>
          <w:jc w:val="center"/>
        </w:trPr>
        <w:tc>
          <w:tcPr>
            <w:tcW w:w="2592" w:type="dxa"/>
          </w:tcPr>
          <w:p w14:paraId="582296F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4207776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ERR-PAY-005</w:t>
            </w:r>
          </w:p>
        </w:tc>
      </w:tr>
      <w:tr w:rsidR="006F1D59" w14:paraId="158F98A7" w14:textId="77777777" w:rsidTr="00E66C7B">
        <w:trPr>
          <w:jc w:val="center"/>
        </w:trPr>
        <w:tc>
          <w:tcPr>
            <w:tcW w:w="2592" w:type="dxa"/>
          </w:tcPr>
          <w:p w14:paraId="4442165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365FD58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Список показывает сумму, тип, статус</w:t>
            </w:r>
          </w:p>
        </w:tc>
      </w:tr>
    </w:tbl>
    <w:p w14:paraId="40DFF4C4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2259"/>
        <w:gridCol w:w="2047"/>
        <w:gridCol w:w="3755"/>
      </w:tblGrid>
      <w:tr w:rsidR="006F1D59" w14:paraId="42A372FC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6ABDE296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1AA771A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53A7D56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68B353D1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2053E63B" w14:textId="77777777" w:rsidTr="00E66C7B">
        <w:trPr>
          <w:jc w:val="center"/>
        </w:trPr>
        <w:tc>
          <w:tcPr>
            <w:tcW w:w="2736" w:type="dxa"/>
          </w:tcPr>
          <w:p w14:paraId="137F034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Оплатить активный платеж</w:t>
            </w:r>
          </w:p>
        </w:tc>
        <w:tc>
          <w:tcPr>
            <w:tcW w:w="2448" w:type="dxa"/>
          </w:tcPr>
          <w:p w14:paraId="0AAD19C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payment_active_open</w:t>
            </w:r>
          </w:p>
        </w:tc>
        <w:tc>
          <w:tcPr>
            <w:tcW w:w="2304" w:type="dxa"/>
          </w:tcPr>
          <w:p w14:paraId="2DC1B09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UX-PAY-001</w:t>
            </w:r>
          </w:p>
        </w:tc>
        <w:tc>
          <w:tcPr>
            <w:tcW w:w="4464" w:type="dxa"/>
          </w:tcPr>
          <w:p w14:paraId="7AA17D6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платеж</w:t>
            </w:r>
          </w:p>
        </w:tc>
      </w:tr>
      <w:tr w:rsidR="006F1D59" w14:paraId="51CFC9DE" w14:textId="77777777" w:rsidTr="00E66C7B">
        <w:trPr>
          <w:jc w:val="center"/>
        </w:trPr>
        <w:tc>
          <w:tcPr>
            <w:tcW w:w="2736" w:type="dxa"/>
          </w:tcPr>
          <w:p w14:paraId="4DB41FC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Обновить статус</w:t>
            </w:r>
          </w:p>
        </w:tc>
        <w:tc>
          <w:tcPr>
            <w:tcW w:w="2448" w:type="dxa"/>
          </w:tcPr>
          <w:p w14:paraId="1234E86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payments_refresh</w:t>
            </w:r>
          </w:p>
        </w:tc>
        <w:tc>
          <w:tcPr>
            <w:tcW w:w="2304" w:type="dxa"/>
          </w:tcPr>
          <w:p w14:paraId="12C52EC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same</w:t>
            </w:r>
          </w:p>
        </w:tc>
        <w:tc>
          <w:tcPr>
            <w:tcW w:w="4464" w:type="dxa"/>
          </w:tcPr>
          <w:p w14:paraId="319F92C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Проверить статус</w:t>
            </w:r>
          </w:p>
        </w:tc>
      </w:tr>
      <w:tr w:rsidR="006F1D59" w14:paraId="12995230" w14:textId="77777777" w:rsidTr="00E66C7B">
        <w:trPr>
          <w:jc w:val="center"/>
        </w:trPr>
        <w:tc>
          <w:tcPr>
            <w:tcW w:w="2736" w:type="dxa"/>
          </w:tcPr>
          <w:p w14:paraId="2B802C1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📁 Мое дело</w:t>
            </w:r>
          </w:p>
        </w:tc>
        <w:tc>
          <w:tcPr>
            <w:tcW w:w="2448" w:type="dxa"/>
          </w:tcPr>
          <w:p w14:paraId="6F28D53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2304" w:type="dxa"/>
          </w:tcPr>
          <w:p w14:paraId="0C88447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UX-11-010</w:t>
            </w:r>
          </w:p>
        </w:tc>
        <w:tc>
          <w:tcPr>
            <w:tcW w:w="4464" w:type="dxa"/>
          </w:tcPr>
          <w:p w14:paraId="62B69C5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Назад</w:t>
            </w:r>
          </w:p>
        </w:tc>
      </w:tr>
    </w:tbl>
    <w:p w14:paraId="1EF2A9F8" w14:textId="77777777" w:rsidR="006F1D59" w:rsidRDefault="006F1D59" w:rsidP="006F1D59"/>
    <w:p w14:paraId="5E6F6137" w14:textId="77777777" w:rsidR="006F1D59" w:rsidRDefault="006F1D59" w:rsidP="006F1D59">
      <w:pPr>
        <w:pStyle w:val="21"/>
      </w:pPr>
      <w:r>
        <w:t>UX-11-014. История дела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6"/>
        <w:gridCol w:w="7920"/>
      </w:tblGrid>
      <w:tr w:rsidR="006F1D59" w14:paraId="159DBB63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1F157D0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52C2C8C9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5CC827AD" w14:textId="77777777" w:rsidTr="00E66C7B">
        <w:trPr>
          <w:jc w:val="center"/>
        </w:trPr>
        <w:tc>
          <w:tcPr>
            <w:tcW w:w="2592" w:type="dxa"/>
          </w:tcPr>
          <w:p w14:paraId="5F2A7BD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7BDCB2E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М1/М2</w:t>
            </w:r>
          </w:p>
        </w:tc>
      </w:tr>
      <w:tr w:rsidR="006F1D59" w14:paraId="6FE83468" w14:textId="77777777" w:rsidTr="00E66C7B">
        <w:trPr>
          <w:jc w:val="center"/>
        </w:trPr>
        <w:tc>
          <w:tcPr>
            <w:tcW w:w="2592" w:type="dxa"/>
          </w:tcPr>
          <w:p w14:paraId="05A6F6E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715BF58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После создания case_id</w:t>
            </w:r>
          </w:p>
        </w:tc>
      </w:tr>
      <w:tr w:rsidR="006F1D59" w14:paraId="62468A27" w14:textId="77777777" w:rsidTr="00E66C7B">
        <w:trPr>
          <w:jc w:val="center"/>
        </w:trPr>
        <w:tc>
          <w:tcPr>
            <w:tcW w:w="2592" w:type="dxa"/>
          </w:tcPr>
          <w:p w14:paraId="3A2F624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46DB332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🕘 История дела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{events_list}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Внутренние комментарии команды здесь не отображаются.</w:t>
            </w:r>
          </w:p>
        </w:tc>
      </w:tr>
      <w:tr w:rsidR="006F1D59" w14:paraId="2693343D" w14:textId="77777777" w:rsidTr="00E66C7B">
        <w:trPr>
          <w:jc w:val="center"/>
        </w:trPr>
        <w:tc>
          <w:tcPr>
            <w:tcW w:w="2592" w:type="dxa"/>
          </w:tcPr>
          <w:p w14:paraId="472EE75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6D6DC10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history_viewed_at</w:t>
            </w:r>
          </w:p>
        </w:tc>
      </w:tr>
      <w:tr w:rsidR="006F1D59" w14:paraId="28198A9C" w14:textId="77777777" w:rsidTr="00E66C7B">
        <w:trPr>
          <w:jc w:val="center"/>
        </w:trPr>
        <w:tc>
          <w:tcPr>
            <w:tcW w:w="2592" w:type="dxa"/>
          </w:tcPr>
          <w:p w14:paraId="7847C40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74381F6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UX-11-010</w:t>
            </w:r>
          </w:p>
        </w:tc>
      </w:tr>
      <w:tr w:rsidR="006F1D59" w14:paraId="6C5E0E51" w14:textId="77777777" w:rsidTr="00E66C7B">
        <w:trPr>
          <w:jc w:val="center"/>
        </w:trPr>
        <w:tc>
          <w:tcPr>
            <w:tcW w:w="2592" w:type="dxa"/>
          </w:tcPr>
          <w:p w14:paraId="76E7549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23A42CF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032F1A47" w14:textId="77777777" w:rsidTr="00E66C7B">
        <w:trPr>
          <w:jc w:val="center"/>
        </w:trPr>
        <w:tc>
          <w:tcPr>
            <w:tcW w:w="2592" w:type="dxa"/>
          </w:tcPr>
          <w:p w14:paraId="6F582CA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24B65D8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loading_case</w:t>
            </w:r>
          </w:p>
        </w:tc>
      </w:tr>
      <w:tr w:rsidR="006F1D59" w14:paraId="5EFABB72" w14:textId="77777777" w:rsidTr="00E66C7B">
        <w:trPr>
          <w:jc w:val="center"/>
        </w:trPr>
        <w:tc>
          <w:tcPr>
            <w:tcW w:w="2592" w:type="dxa"/>
          </w:tcPr>
          <w:p w14:paraId="410FD08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16C0013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Если истории нет - показать создание обращения</w:t>
            </w:r>
          </w:p>
        </w:tc>
      </w:tr>
      <w:tr w:rsidR="006F1D59" w14:paraId="65F17E0E" w14:textId="77777777" w:rsidTr="00E66C7B">
        <w:trPr>
          <w:jc w:val="center"/>
        </w:trPr>
        <w:tc>
          <w:tcPr>
            <w:tcW w:w="2592" w:type="dxa"/>
          </w:tcPr>
          <w:p w14:paraId="53F5EDE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1CB4FA4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53DD12A0" w14:textId="77777777" w:rsidTr="00E66C7B">
        <w:trPr>
          <w:jc w:val="center"/>
        </w:trPr>
        <w:tc>
          <w:tcPr>
            <w:tcW w:w="2592" w:type="dxa"/>
          </w:tcPr>
          <w:p w14:paraId="7C7DD53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026ABCE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 видит только клиентскую историю</w:t>
            </w:r>
          </w:p>
        </w:tc>
      </w:tr>
    </w:tbl>
    <w:p w14:paraId="63206CE0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0"/>
        <w:gridCol w:w="2208"/>
        <w:gridCol w:w="2053"/>
        <w:gridCol w:w="3775"/>
      </w:tblGrid>
      <w:tr w:rsidR="006F1D59" w14:paraId="24DD093B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6DFDBBA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A157759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64905E48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117DDEE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5E535D3D" w14:textId="77777777" w:rsidTr="00E66C7B">
        <w:trPr>
          <w:jc w:val="center"/>
        </w:trPr>
        <w:tc>
          <w:tcPr>
            <w:tcW w:w="2736" w:type="dxa"/>
          </w:tcPr>
          <w:p w14:paraId="4EB7D09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📁 Мое дело</w:t>
            </w:r>
          </w:p>
        </w:tc>
        <w:tc>
          <w:tcPr>
            <w:tcW w:w="2448" w:type="dxa"/>
          </w:tcPr>
          <w:p w14:paraId="7CC9CE2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2304" w:type="dxa"/>
          </w:tcPr>
          <w:p w14:paraId="64F688D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UX-11-010</w:t>
            </w:r>
          </w:p>
        </w:tc>
        <w:tc>
          <w:tcPr>
            <w:tcW w:w="4464" w:type="dxa"/>
          </w:tcPr>
          <w:p w14:paraId="60EC24F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Назад</w:t>
            </w:r>
          </w:p>
        </w:tc>
      </w:tr>
      <w:tr w:rsidR="006F1D59" w14:paraId="42CE61B9" w14:textId="77777777" w:rsidTr="00E66C7B">
        <w:trPr>
          <w:jc w:val="center"/>
        </w:trPr>
        <w:tc>
          <w:tcPr>
            <w:tcW w:w="2736" w:type="dxa"/>
          </w:tcPr>
          <w:p w14:paraId="3F2CE5D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📄 Документы</w:t>
            </w:r>
          </w:p>
        </w:tc>
        <w:tc>
          <w:tcPr>
            <w:tcW w:w="2448" w:type="dxa"/>
          </w:tcPr>
          <w:p w14:paraId="387B676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case_documents</w:t>
            </w:r>
          </w:p>
        </w:tc>
        <w:tc>
          <w:tcPr>
            <w:tcW w:w="2304" w:type="dxa"/>
          </w:tcPr>
          <w:p w14:paraId="713A36D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UX-10-007</w:t>
            </w:r>
          </w:p>
        </w:tc>
        <w:tc>
          <w:tcPr>
            <w:tcW w:w="4464" w:type="dxa"/>
          </w:tcPr>
          <w:p w14:paraId="6156322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</w:t>
            </w:r>
          </w:p>
        </w:tc>
      </w:tr>
    </w:tbl>
    <w:p w14:paraId="0287DD76" w14:textId="77777777" w:rsidR="006F1D59" w:rsidRDefault="006F1D59" w:rsidP="006F1D59"/>
    <w:p w14:paraId="3147B6E2" w14:textId="77777777" w:rsidR="006F1D59" w:rsidRDefault="006F1D59" w:rsidP="006F1D59">
      <w:pPr>
        <w:pStyle w:val="21"/>
      </w:pPr>
      <w:r>
        <w:t>UX-11-015. Нет активного дела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2"/>
        <w:gridCol w:w="7924"/>
      </w:tblGrid>
      <w:tr w:rsidR="006F1D59" w14:paraId="23530BD8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73FCCBB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559DD722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592021E8" w14:textId="77777777" w:rsidTr="00E66C7B">
        <w:trPr>
          <w:jc w:val="center"/>
        </w:trPr>
        <w:tc>
          <w:tcPr>
            <w:tcW w:w="2592" w:type="dxa"/>
          </w:tcPr>
          <w:p w14:paraId="43FA24C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6E62A35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Общий</w:t>
            </w:r>
          </w:p>
        </w:tc>
      </w:tr>
      <w:tr w:rsidR="006F1D59" w14:paraId="58A69F40" w14:textId="77777777" w:rsidTr="00E66C7B">
        <w:trPr>
          <w:jc w:val="center"/>
        </w:trPr>
        <w:tc>
          <w:tcPr>
            <w:tcW w:w="2592" w:type="dxa"/>
          </w:tcPr>
          <w:p w14:paraId="40C1A60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600C730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 case_id</w:t>
            </w:r>
          </w:p>
        </w:tc>
      </w:tr>
      <w:tr w:rsidR="006F1D59" w14:paraId="16E77D0C" w14:textId="77777777" w:rsidTr="00E66C7B">
        <w:trPr>
          <w:jc w:val="center"/>
        </w:trPr>
        <w:tc>
          <w:tcPr>
            <w:tcW w:w="2592" w:type="dxa"/>
          </w:tcPr>
          <w:p w14:paraId="0B3838D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06E83FE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У вас пока нет активного дела.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Начните с предварительного расчета или свяжитесь с юристом.</w:t>
            </w:r>
          </w:p>
        </w:tc>
      </w:tr>
      <w:tr w:rsidR="006F1D59" w14:paraId="16718968" w14:textId="77777777" w:rsidTr="00E66C7B">
        <w:trPr>
          <w:jc w:val="center"/>
        </w:trPr>
        <w:tc>
          <w:tcPr>
            <w:tcW w:w="2592" w:type="dxa"/>
          </w:tcPr>
          <w:p w14:paraId="49B4F4D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3E2116B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empty_case_viewed_at</w:t>
            </w:r>
          </w:p>
        </w:tc>
      </w:tr>
      <w:tr w:rsidR="006F1D59" w14:paraId="4C327C27" w14:textId="77777777" w:rsidTr="00E66C7B">
        <w:trPr>
          <w:jc w:val="center"/>
        </w:trPr>
        <w:tc>
          <w:tcPr>
            <w:tcW w:w="2592" w:type="dxa"/>
          </w:tcPr>
          <w:p w14:paraId="1CB1183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50FB1A7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UX-HOME</w:t>
            </w:r>
          </w:p>
        </w:tc>
      </w:tr>
      <w:tr w:rsidR="006F1D59" w14:paraId="03BB62AB" w14:textId="77777777" w:rsidTr="00E66C7B">
        <w:trPr>
          <w:jc w:val="center"/>
        </w:trPr>
        <w:tc>
          <w:tcPr>
            <w:tcW w:w="2592" w:type="dxa"/>
          </w:tcPr>
          <w:p w14:paraId="47D1BDD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546D64A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8A1CF0A" w14:textId="77777777" w:rsidTr="00E66C7B">
        <w:trPr>
          <w:jc w:val="center"/>
        </w:trPr>
        <w:tc>
          <w:tcPr>
            <w:tcW w:w="2592" w:type="dxa"/>
          </w:tcPr>
          <w:p w14:paraId="46C4E13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0A018D9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D400809" w14:textId="77777777" w:rsidTr="00E66C7B">
        <w:trPr>
          <w:jc w:val="center"/>
        </w:trPr>
        <w:tc>
          <w:tcPr>
            <w:tcW w:w="2592" w:type="dxa"/>
          </w:tcPr>
          <w:p w14:paraId="7290B62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34A807C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empty_case</w:t>
            </w:r>
          </w:p>
        </w:tc>
      </w:tr>
      <w:tr w:rsidR="006F1D59" w14:paraId="0F9B5495" w14:textId="77777777" w:rsidTr="00E66C7B">
        <w:trPr>
          <w:jc w:val="center"/>
        </w:trPr>
        <w:tc>
          <w:tcPr>
            <w:tcW w:w="2592" w:type="dxa"/>
          </w:tcPr>
          <w:p w14:paraId="0C80FC7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4B6227B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E71B932" w14:textId="77777777" w:rsidTr="00E66C7B">
        <w:trPr>
          <w:jc w:val="center"/>
        </w:trPr>
        <w:tc>
          <w:tcPr>
            <w:tcW w:w="2592" w:type="dxa"/>
          </w:tcPr>
          <w:p w14:paraId="5508803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422B9EA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Пустой экран предлагает два понятных действия</w:t>
            </w:r>
          </w:p>
        </w:tc>
      </w:tr>
    </w:tbl>
    <w:p w14:paraId="0BDA6ECF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4"/>
        <w:gridCol w:w="2183"/>
        <w:gridCol w:w="2054"/>
        <w:gridCol w:w="3795"/>
      </w:tblGrid>
      <w:tr w:rsidR="006F1D59" w14:paraId="74EFE7A2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55D9C52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lastRenderedPageBreak/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E6D4DB9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624B82E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05E9C9D0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66E1F5C5" w14:textId="77777777" w:rsidTr="00E66C7B">
        <w:trPr>
          <w:jc w:val="center"/>
        </w:trPr>
        <w:tc>
          <w:tcPr>
            <w:tcW w:w="2736" w:type="dxa"/>
          </w:tcPr>
          <w:p w14:paraId="32961F1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🧮 Рассчитать неустойку</w:t>
            </w:r>
          </w:p>
        </w:tc>
        <w:tc>
          <w:tcPr>
            <w:tcW w:w="2448" w:type="dxa"/>
          </w:tcPr>
          <w:p w14:paraId="4433D57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calc_start</w:t>
            </w:r>
          </w:p>
        </w:tc>
        <w:tc>
          <w:tcPr>
            <w:tcW w:w="2304" w:type="dxa"/>
          </w:tcPr>
          <w:p w14:paraId="1391898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UX-9-001</w:t>
            </w:r>
          </w:p>
        </w:tc>
        <w:tc>
          <w:tcPr>
            <w:tcW w:w="4464" w:type="dxa"/>
          </w:tcPr>
          <w:p w14:paraId="5155E29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Калькулятор</w:t>
            </w:r>
          </w:p>
        </w:tc>
      </w:tr>
      <w:tr w:rsidR="006F1D59" w14:paraId="6E0E013B" w14:textId="77777777" w:rsidTr="00E66C7B">
        <w:trPr>
          <w:jc w:val="center"/>
        </w:trPr>
        <w:tc>
          <w:tcPr>
            <w:tcW w:w="2736" w:type="dxa"/>
          </w:tcPr>
          <w:p w14:paraId="059E74A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💬 Связаться с юристом</w:t>
            </w:r>
          </w:p>
        </w:tc>
        <w:tc>
          <w:tcPr>
            <w:tcW w:w="2448" w:type="dxa"/>
          </w:tcPr>
          <w:p w14:paraId="2AED648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to_m2_contact</w:t>
            </w:r>
          </w:p>
        </w:tc>
        <w:tc>
          <w:tcPr>
            <w:tcW w:w="2304" w:type="dxa"/>
          </w:tcPr>
          <w:p w14:paraId="7036B50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UX-11-001</w:t>
            </w:r>
          </w:p>
        </w:tc>
        <w:tc>
          <w:tcPr>
            <w:tcW w:w="4464" w:type="dxa"/>
          </w:tcPr>
          <w:p w14:paraId="7DCAF46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</w:t>
            </w:r>
          </w:p>
        </w:tc>
      </w:tr>
      <w:tr w:rsidR="006F1D59" w14:paraId="6BE7F763" w14:textId="77777777" w:rsidTr="00E66C7B">
        <w:trPr>
          <w:jc w:val="center"/>
        </w:trPr>
        <w:tc>
          <w:tcPr>
            <w:tcW w:w="2736" w:type="dxa"/>
          </w:tcPr>
          <w:p w14:paraId="2A52261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🏠 Главная</w:t>
            </w:r>
          </w:p>
        </w:tc>
        <w:tc>
          <w:tcPr>
            <w:tcW w:w="2448" w:type="dxa"/>
          </w:tcPr>
          <w:p w14:paraId="2C8C7C0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2304" w:type="dxa"/>
          </w:tcPr>
          <w:p w14:paraId="247FD8F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UX-HOME</w:t>
            </w:r>
          </w:p>
        </w:tc>
        <w:tc>
          <w:tcPr>
            <w:tcW w:w="4464" w:type="dxa"/>
          </w:tcPr>
          <w:p w14:paraId="57B23D5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</w:t>
            </w:r>
          </w:p>
        </w:tc>
      </w:tr>
    </w:tbl>
    <w:p w14:paraId="3D0A876D" w14:textId="77777777" w:rsidR="006F1D59" w:rsidRDefault="006F1D59" w:rsidP="006F1D59"/>
    <w:p w14:paraId="57FA412E" w14:textId="77777777" w:rsidR="006F1D59" w:rsidRDefault="006F1D59" w:rsidP="006F1D59">
      <w:pPr>
        <w:pStyle w:val="21"/>
      </w:pPr>
      <w:r>
        <w:t>UX-11-016. Доверенность отправлена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7925"/>
      </w:tblGrid>
      <w:tr w:rsidR="006F1D59" w14:paraId="1EDC120A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6A360B9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34C258F9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74394B15" w14:textId="77777777" w:rsidTr="00E66C7B">
        <w:trPr>
          <w:jc w:val="center"/>
        </w:trPr>
        <w:tc>
          <w:tcPr>
            <w:tcW w:w="2592" w:type="dxa"/>
          </w:tcPr>
          <w:p w14:paraId="7BACCB5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2F01D44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</w:t>
            </w:r>
          </w:p>
        </w:tc>
      </w:tr>
      <w:tr w:rsidR="006F1D59" w14:paraId="18154027" w14:textId="77777777" w:rsidTr="00E66C7B">
        <w:trPr>
          <w:jc w:val="center"/>
        </w:trPr>
        <w:tc>
          <w:tcPr>
            <w:tcW w:w="2592" w:type="dxa"/>
          </w:tcPr>
          <w:p w14:paraId="550253A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5550CEA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M1_POA_PENDING</w:t>
            </w:r>
          </w:p>
        </w:tc>
      </w:tr>
      <w:tr w:rsidR="006F1D59" w14:paraId="2CEBE0A0" w14:textId="77777777" w:rsidTr="00E66C7B">
        <w:trPr>
          <w:jc w:val="center"/>
        </w:trPr>
        <w:tc>
          <w:tcPr>
            <w:tcW w:w="2592" w:type="dxa"/>
          </w:tcPr>
          <w:p w14:paraId="024ADD5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0D19AC1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Информация отправлена команде.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После проверки доверенности статус обновится в разделе 📁 Мое дело.</w:t>
            </w:r>
          </w:p>
        </w:tc>
      </w:tr>
      <w:tr w:rsidR="006F1D59" w14:paraId="283BE1D3" w14:textId="77777777" w:rsidTr="00E66C7B">
        <w:trPr>
          <w:jc w:val="center"/>
        </w:trPr>
        <w:tc>
          <w:tcPr>
            <w:tcW w:w="2592" w:type="dxa"/>
          </w:tcPr>
          <w:p w14:paraId="701524A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762C9AC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poa_client_confirmed_at</w:t>
            </w:r>
          </w:p>
        </w:tc>
      </w:tr>
      <w:tr w:rsidR="006F1D59" w14:paraId="6EF2B81A" w14:textId="77777777" w:rsidTr="00E66C7B">
        <w:trPr>
          <w:jc w:val="center"/>
        </w:trPr>
        <w:tc>
          <w:tcPr>
            <w:tcW w:w="2592" w:type="dxa"/>
          </w:tcPr>
          <w:p w14:paraId="1C53216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3C35971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UX-11-011</w:t>
            </w:r>
          </w:p>
        </w:tc>
      </w:tr>
      <w:tr w:rsidR="006F1D59" w14:paraId="4042F7CD" w14:textId="77777777" w:rsidTr="00E66C7B">
        <w:trPr>
          <w:jc w:val="center"/>
        </w:trPr>
        <w:tc>
          <w:tcPr>
            <w:tcW w:w="2592" w:type="dxa"/>
          </w:tcPr>
          <w:p w14:paraId="708DC0B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092735A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505B770D" w14:textId="77777777" w:rsidTr="00E66C7B">
        <w:trPr>
          <w:jc w:val="center"/>
        </w:trPr>
        <w:tc>
          <w:tcPr>
            <w:tcW w:w="2592" w:type="dxa"/>
          </w:tcPr>
          <w:p w14:paraId="6429580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2122D53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39DEA7B0" w14:textId="77777777" w:rsidTr="00E66C7B">
        <w:trPr>
          <w:jc w:val="center"/>
        </w:trPr>
        <w:tc>
          <w:tcPr>
            <w:tcW w:w="2592" w:type="dxa"/>
          </w:tcPr>
          <w:p w14:paraId="5FF30B2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09FFEAC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1F440D3" w14:textId="77777777" w:rsidTr="00E66C7B">
        <w:trPr>
          <w:jc w:val="center"/>
        </w:trPr>
        <w:tc>
          <w:tcPr>
            <w:tcW w:w="2592" w:type="dxa"/>
          </w:tcPr>
          <w:p w14:paraId="2DD3EB2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35F0CCF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6C1FC26" w14:textId="77777777" w:rsidTr="00E66C7B">
        <w:trPr>
          <w:jc w:val="center"/>
        </w:trPr>
        <w:tc>
          <w:tcPr>
            <w:tcW w:w="2592" w:type="dxa"/>
          </w:tcPr>
          <w:p w14:paraId="4267CCB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2325A89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Система не считает доверенность полученной без подтверждения команды</w:t>
            </w:r>
          </w:p>
        </w:tc>
      </w:tr>
    </w:tbl>
    <w:p w14:paraId="0AF346B4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2254"/>
        <w:gridCol w:w="2043"/>
        <w:gridCol w:w="3754"/>
      </w:tblGrid>
      <w:tr w:rsidR="006F1D59" w14:paraId="1E68FD60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31EC1579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490091A2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35DFC30D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644AA356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6493C0D8" w14:textId="77777777" w:rsidTr="00E66C7B">
        <w:trPr>
          <w:jc w:val="center"/>
        </w:trPr>
        <w:tc>
          <w:tcPr>
            <w:tcW w:w="2736" w:type="dxa"/>
          </w:tcPr>
          <w:p w14:paraId="3CCD0B4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📁 Мое дело</w:t>
            </w:r>
          </w:p>
        </w:tc>
        <w:tc>
          <w:tcPr>
            <w:tcW w:w="2448" w:type="dxa"/>
          </w:tcPr>
          <w:p w14:paraId="2135FCC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2304" w:type="dxa"/>
          </w:tcPr>
          <w:p w14:paraId="2F30412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UX-11-010</w:t>
            </w:r>
          </w:p>
        </w:tc>
        <w:tc>
          <w:tcPr>
            <w:tcW w:w="4464" w:type="dxa"/>
          </w:tcPr>
          <w:p w14:paraId="6940589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Статус</w:t>
            </w:r>
          </w:p>
        </w:tc>
      </w:tr>
      <w:tr w:rsidR="006F1D59" w14:paraId="61B95315" w14:textId="77777777" w:rsidTr="00E66C7B">
        <w:trPr>
          <w:jc w:val="center"/>
        </w:trPr>
        <w:tc>
          <w:tcPr>
            <w:tcW w:w="2736" w:type="dxa"/>
          </w:tcPr>
          <w:p w14:paraId="135A017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📄 Документы</w:t>
            </w:r>
          </w:p>
        </w:tc>
        <w:tc>
          <w:tcPr>
            <w:tcW w:w="2448" w:type="dxa"/>
          </w:tcPr>
          <w:p w14:paraId="7EF6709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case_documents</w:t>
            </w:r>
          </w:p>
        </w:tc>
        <w:tc>
          <w:tcPr>
            <w:tcW w:w="2304" w:type="dxa"/>
          </w:tcPr>
          <w:p w14:paraId="4F4A4C9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UX-10-007</w:t>
            </w:r>
          </w:p>
        </w:tc>
        <w:tc>
          <w:tcPr>
            <w:tcW w:w="4464" w:type="dxa"/>
          </w:tcPr>
          <w:p w14:paraId="706805F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</w:t>
            </w:r>
          </w:p>
        </w:tc>
      </w:tr>
      <w:tr w:rsidR="006F1D59" w14:paraId="1BF4AD68" w14:textId="77777777" w:rsidTr="00E66C7B">
        <w:trPr>
          <w:jc w:val="center"/>
        </w:trPr>
        <w:tc>
          <w:tcPr>
            <w:tcW w:w="2736" w:type="dxa"/>
          </w:tcPr>
          <w:p w14:paraId="1DB5269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💬 Задать вопрос</w:t>
            </w:r>
          </w:p>
        </w:tc>
        <w:tc>
          <w:tcPr>
            <w:tcW w:w="2448" w:type="dxa"/>
          </w:tcPr>
          <w:p w14:paraId="49975B0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message_lawyer_poa</w:t>
            </w:r>
          </w:p>
        </w:tc>
        <w:tc>
          <w:tcPr>
            <w:tcW w:w="2304" w:type="dxa"/>
          </w:tcPr>
          <w:p w14:paraId="4E8B2CE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UX-11-012</w:t>
            </w:r>
          </w:p>
        </w:tc>
        <w:tc>
          <w:tcPr>
            <w:tcW w:w="4464" w:type="dxa"/>
          </w:tcPr>
          <w:p w14:paraId="4C455C5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</w:t>
            </w:r>
          </w:p>
        </w:tc>
      </w:tr>
    </w:tbl>
    <w:p w14:paraId="14AD37EA" w14:textId="77777777" w:rsidR="006F1D59" w:rsidRDefault="006F1D59" w:rsidP="006F1D59"/>
    <w:p w14:paraId="5446CA46" w14:textId="77777777" w:rsidR="006F1D59" w:rsidRDefault="006F1D59" w:rsidP="006F1D59">
      <w:pPr>
        <w:pStyle w:val="21"/>
      </w:pPr>
      <w:r>
        <w:t>UX-11-017. Нет платежей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8"/>
        <w:gridCol w:w="7928"/>
      </w:tblGrid>
      <w:tr w:rsidR="006F1D59" w14:paraId="3F48F639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ACAB719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0DDF017E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69689198" w14:textId="77777777" w:rsidTr="00E66C7B">
        <w:trPr>
          <w:jc w:val="center"/>
        </w:trPr>
        <w:tc>
          <w:tcPr>
            <w:tcW w:w="2592" w:type="dxa"/>
          </w:tcPr>
          <w:p w14:paraId="6D1AAC1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3347ED5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М1/М2</w:t>
            </w:r>
          </w:p>
        </w:tc>
      </w:tr>
      <w:tr w:rsidR="006F1D59" w14:paraId="755278C1" w14:textId="77777777" w:rsidTr="00E66C7B">
        <w:trPr>
          <w:jc w:val="center"/>
        </w:trPr>
        <w:tc>
          <w:tcPr>
            <w:tcW w:w="2592" w:type="dxa"/>
          </w:tcPr>
          <w:p w14:paraId="6BA66B8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6A77144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 payment_id</w:t>
            </w:r>
          </w:p>
        </w:tc>
      </w:tr>
      <w:tr w:rsidR="006F1D59" w14:paraId="2D204367" w14:textId="77777777" w:rsidTr="00E66C7B">
        <w:trPr>
          <w:jc w:val="center"/>
        </w:trPr>
        <w:tc>
          <w:tcPr>
            <w:tcW w:w="2592" w:type="dxa"/>
          </w:tcPr>
          <w:p w14:paraId="77EF797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39131BD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 этому делу пока нет активных платежей.</w:t>
            </w:r>
          </w:p>
        </w:tc>
      </w:tr>
      <w:tr w:rsidR="006F1D59" w14:paraId="4CB35AC3" w14:textId="77777777" w:rsidTr="00E66C7B">
        <w:trPr>
          <w:jc w:val="center"/>
        </w:trPr>
        <w:tc>
          <w:tcPr>
            <w:tcW w:w="2592" w:type="dxa"/>
          </w:tcPr>
          <w:p w14:paraId="49C68BA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60E8593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empty_payments_viewed_at</w:t>
            </w:r>
          </w:p>
        </w:tc>
      </w:tr>
      <w:tr w:rsidR="006F1D59" w14:paraId="70F0EAD5" w14:textId="77777777" w:rsidTr="00E66C7B">
        <w:trPr>
          <w:jc w:val="center"/>
        </w:trPr>
        <w:tc>
          <w:tcPr>
            <w:tcW w:w="2592" w:type="dxa"/>
          </w:tcPr>
          <w:p w14:paraId="17ADC52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0070581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UX-11-013</w:t>
            </w:r>
          </w:p>
        </w:tc>
      </w:tr>
      <w:tr w:rsidR="006F1D59" w14:paraId="760F0F9C" w14:textId="77777777" w:rsidTr="00E66C7B">
        <w:trPr>
          <w:jc w:val="center"/>
        </w:trPr>
        <w:tc>
          <w:tcPr>
            <w:tcW w:w="2592" w:type="dxa"/>
          </w:tcPr>
          <w:p w14:paraId="656DE43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43D8FA8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71B61756" w14:textId="77777777" w:rsidTr="00E66C7B">
        <w:trPr>
          <w:jc w:val="center"/>
        </w:trPr>
        <w:tc>
          <w:tcPr>
            <w:tcW w:w="2592" w:type="dxa"/>
          </w:tcPr>
          <w:p w14:paraId="3AD6D15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5E294E8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65256FE0" w14:textId="77777777" w:rsidTr="00E66C7B">
        <w:trPr>
          <w:jc w:val="center"/>
        </w:trPr>
        <w:tc>
          <w:tcPr>
            <w:tcW w:w="2592" w:type="dxa"/>
          </w:tcPr>
          <w:p w14:paraId="71AA21F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26E61E4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empty_payments</w:t>
            </w:r>
          </w:p>
        </w:tc>
      </w:tr>
      <w:tr w:rsidR="006F1D59" w14:paraId="137153AC" w14:textId="77777777" w:rsidTr="00E66C7B">
        <w:trPr>
          <w:jc w:val="center"/>
        </w:trPr>
        <w:tc>
          <w:tcPr>
            <w:tcW w:w="2592" w:type="dxa"/>
          </w:tcPr>
          <w:p w14:paraId="6841C08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3D8431A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EAD8C06" w14:textId="77777777" w:rsidTr="00E66C7B">
        <w:trPr>
          <w:jc w:val="center"/>
        </w:trPr>
        <w:tc>
          <w:tcPr>
            <w:tcW w:w="2592" w:type="dxa"/>
          </w:tcPr>
          <w:p w14:paraId="7DA3A0F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0962CF0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Пустое состояние не предлагает оплату без основания</w:t>
            </w:r>
          </w:p>
        </w:tc>
      </w:tr>
    </w:tbl>
    <w:p w14:paraId="52E19067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3"/>
        <w:gridCol w:w="2198"/>
        <w:gridCol w:w="2063"/>
        <w:gridCol w:w="3792"/>
      </w:tblGrid>
      <w:tr w:rsidR="006F1D59" w14:paraId="41488F23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326DB189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540A0B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0B63A046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08084B9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7C2623EF" w14:textId="77777777" w:rsidTr="00E66C7B">
        <w:trPr>
          <w:jc w:val="center"/>
        </w:trPr>
        <w:tc>
          <w:tcPr>
            <w:tcW w:w="2736" w:type="dxa"/>
          </w:tcPr>
          <w:p w14:paraId="17A7FCC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📁 Мое дело</w:t>
            </w:r>
          </w:p>
        </w:tc>
        <w:tc>
          <w:tcPr>
            <w:tcW w:w="2448" w:type="dxa"/>
          </w:tcPr>
          <w:p w14:paraId="2299D1B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2304" w:type="dxa"/>
          </w:tcPr>
          <w:p w14:paraId="020FF8E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UX-11-010</w:t>
            </w:r>
          </w:p>
        </w:tc>
        <w:tc>
          <w:tcPr>
            <w:tcW w:w="4464" w:type="dxa"/>
          </w:tcPr>
          <w:p w14:paraId="39CCAD6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Назад</w:t>
            </w:r>
          </w:p>
        </w:tc>
      </w:tr>
      <w:tr w:rsidR="006F1D59" w14:paraId="246035A4" w14:textId="77777777" w:rsidTr="00E66C7B">
        <w:trPr>
          <w:jc w:val="center"/>
        </w:trPr>
        <w:tc>
          <w:tcPr>
            <w:tcW w:w="2736" w:type="dxa"/>
          </w:tcPr>
          <w:p w14:paraId="5E3D89E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🏠 Главная</w:t>
            </w:r>
          </w:p>
        </w:tc>
        <w:tc>
          <w:tcPr>
            <w:tcW w:w="2448" w:type="dxa"/>
          </w:tcPr>
          <w:p w14:paraId="79E022F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2304" w:type="dxa"/>
          </w:tcPr>
          <w:p w14:paraId="26AADCA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UX-HOME</w:t>
            </w:r>
          </w:p>
        </w:tc>
        <w:tc>
          <w:tcPr>
            <w:tcW w:w="4464" w:type="dxa"/>
          </w:tcPr>
          <w:p w14:paraId="03DF30C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</w:t>
            </w:r>
          </w:p>
        </w:tc>
      </w:tr>
    </w:tbl>
    <w:p w14:paraId="19F69026" w14:textId="77777777" w:rsidR="006F1D59" w:rsidRDefault="006F1D59" w:rsidP="006F1D59"/>
    <w:p w14:paraId="2304C4CB" w14:textId="77777777" w:rsidR="006F1D59" w:rsidRDefault="006F1D59" w:rsidP="006F1D59">
      <w:pPr>
        <w:pStyle w:val="21"/>
      </w:pPr>
      <w:r>
        <w:t>UX-11-018. Дело переведено в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7930"/>
      </w:tblGrid>
      <w:tr w:rsidR="006F1D59" w14:paraId="27F1DFFB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8FE6210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2204A9C6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7EC29C3F" w14:textId="77777777" w:rsidTr="00E66C7B">
        <w:trPr>
          <w:jc w:val="center"/>
        </w:trPr>
        <w:tc>
          <w:tcPr>
            <w:tcW w:w="2592" w:type="dxa"/>
          </w:tcPr>
          <w:p w14:paraId="052A6BD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4778C24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М2</w:t>
            </w:r>
          </w:p>
        </w:tc>
      </w:tr>
      <w:tr w:rsidR="006F1D59" w14:paraId="59E2CF1D" w14:textId="77777777" w:rsidTr="00E66C7B">
        <w:trPr>
          <w:jc w:val="center"/>
        </w:trPr>
        <w:tc>
          <w:tcPr>
            <w:tcW w:w="2592" w:type="dxa"/>
          </w:tcPr>
          <w:p w14:paraId="0AF1176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5E1B56E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M2_CONSULTATION_ROUTE</w:t>
            </w:r>
          </w:p>
        </w:tc>
      </w:tr>
      <w:tr w:rsidR="006F1D59" w14:paraId="34D7C1C7" w14:textId="77777777" w:rsidTr="00E66C7B">
        <w:trPr>
          <w:jc w:val="center"/>
        </w:trPr>
        <w:tc>
          <w:tcPr>
            <w:tcW w:w="2592" w:type="dxa"/>
          </w:tcPr>
          <w:p w14:paraId="6D305F8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73CDAFA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Ваш случай требует личной консультации юриста.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Причина: {route_reason}.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На консультации юрист оценит документы и дальнейшие варианты.</w:t>
            </w:r>
          </w:p>
        </w:tc>
      </w:tr>
      <w:tr w:rsidR="006F1D59" w14:paraId="23FA5612" w14:textId="77777777" w:rsidTr="00E66C7B">
        <w:trPr>
          <w:jc w:val="center"/>
        </w:trPr>
        <w:tc>
          <w:tcPr>
            <w:tcW w:w="2592" w:type="dxa"/>
          </w:tcPr>
          <w:p w14:paraId="5431C6B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14A1F32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route_change_reason, route_changed_at</w:t>
            </w:r>
          </w:p>
        </w:tc>
      </w:tr>
      <w:tr w:rsidR="006F1D59" w14:paraId="297BC47A" w14:textId="77777777" w:rsidTr="00E66C7B">
        <w:trPr>
          <w:jc w:val="center"/>
        </w:trPr>
        <w:tc>
          <w:tcPr>
            <w:tcW w:w="2592" w:type="dxa"/>
          </w:tcPr>
          <w:p w14:paraId="55C4B2C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760B45A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previous</w:t>
            </w:r>
          </w:p>
        </w:tc>
      </w:tr>
      <w:tr w:rsidR="006F1D59" w14:paraId="62443946" w14:textId="77777777" w:rsidTr="00E66C7B">
        <w:trPr>
          <w:jc w:val="center"/>
        </w:trPr>
        <w:tc>
          <w:tcPr>
            <w:tcW w:w="2592" w:type="dxa"/>
          </w:tcPr>
          <w:p w14:paraId="0C2D47A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40218DA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09FA2131" w14:textId="77777777" w:rsidTr="00E66C7B">
        <w:trPr>
          <w:jc w:val="center"/>
        </w:trPr>
        <w:tc>
          <w:tcPr>
            <w:tcW w:w="2592" w:type="dxa"/>
          </w:tcPr>
          <w:p w14:paraId="6E562B1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7ABEEF9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3DAE2186" w14:textId="77777777" w:rsidTr="00E66C7B">
        <w:trPr>
          <w:jc w:val="center"/>
        </w:trPr>
        <w:tc>
          <w:tcPr>
            <w:tcW w:w="2592" w:type="dxa"/>
          </w:tcPr>
          <w:p w14:paraId="5BD8043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0927247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6C1FA5C9" w14:textId="77777777" w:rsidTr="00E66C7B">
        <w:trPr>
          <w:jc w:val="center"/>
        </w:trPr>
        <w:tc>
          <w:tcPr>
            <w:tcW w:w="2592" w:type="dxa"/>
          </w:tcPr>
          <w:p w14:paraId="5C48F20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757A33B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4DFD47DD" w14:textId="77777777" w:rsidTr="00E66C7B">
        <w:trPr>
          <w:jc w:val="center"/>
        </w:trPr>
        <w:tc>
          <w:tcPr>
            <w:tcW w:w="2592" w:type="dxa"/>
          </w:tcPr>
          <w:p w14:paraId="1527FED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3A684A7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 видит мягкую формулировку перехода в М2</w:t>
            </w:r>
          </w:p>
        </w:tc>
      </w:tr>
    </w:tbl>
    <w:p w14:paraId="08BACF91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2184"/>
        <w:gridCol w:w="2055"/>
        <w:gridCol w:w="3780"/>
      </w:tblGrid>
      <w:tr w:rsidR="006F1D59" w14:paraId="4F0FF465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01B99ED5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490F0AD9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61200CE3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259B3A15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78A2D979" w14:textId="77777777" w:rsidTr="00E66C7B">
        <w:trPr>
          <w:jc w:val="center"/>
        </w:trPr>
        <w:tc>
          <w:tcPr>
            <w:tcW w:w="2736" w:type="dxa"/>
          </w:tcPr>
          <w:p w14:paraId="321FAC7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Продолжить</w:t>
            </w:r>
          </w:p>
        </w:tc>
        <w:tc>
          <w:tcPr>
            <w:tcW w:w="2448" w:type="dxa"/>
          </w:tcPr>
          <w:p w14:paraId="04275E8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m2_continue</w:t>
            </w:r>
          </w:p>
        </w:tc>
        <w:tc>
          <w:tcPr>
            <w:tcW w:w="2304" w:type="dxa"/>
          </w:tcPr>
          <w:p w14:paraId="7561C44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UX-11-001</w:t>
            </w:r>
          </w:p>
        </w:tc>
        <w:tc>
          <w:tcPr>
            <w:tcW w:w="4464" w:type="dxa"/>
          </w:tcPr>
          <w:p w14:paraId="42B36E7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Описание ситуации</w:t>
            </w:r>
          </w:p>
        </w:tc>
      </w:tr>
      <w:tr w:rsidR="006F1D59" w14:paraId="10A2B995" w14:textId="77777777" w:rsidTr="00E66C7B">
        <w:trPr>
          <w:jc w:val="center"/>
        </w:trPr>
        <w:tc>
          <w:tcPr>
            <w:tcW w:w="2736" w:type="dxa"/>
          </w:tcPr>
          <w:p w14:paraId="1A7DE0E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📄 Загрузить документы</w:t>
            </w:r>
          </w:p>
        </w:tc>
        <w:tc>
          <w:tcPr>
            <w:tcW w:w="2448" w:type="dxa"/>
          </w:tcPr>
          <w:p w14:paraId="6A29F7F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m2_docs_start</w:t>
            </w:r>
          </w:p>
        </w:tc>
        <w:tc>
          <w:tcPr>
            <w:tcW w:w="2304" w:type="dxa"/>
          </w:tcPr>
          <w:p w14:paraId="671B078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UX-10-012</w:t>
            </w:r>
          </w:p>
        </w:tc>
        <w:tc>
          <w:tcPr>
            <w:tcW w:w="4464" w:type="dxa"/>
          </w:tcPr>
          <w:p w14:paraId="12FD0B2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</w:t>
            </w:r>
          </w:p>
        </w:tc>
      </w:tr>
      <w:tr w:rsidR="006F1D59" w14:paraId="6CE3227F" w14:textId="77777777" w:rsidTr="00E66C7B">
        <w:trPr>
          <w:jc w:val="center"/>
        </w:trPr>
        <w:tc>
          <w:tcPr>
            <w:tcW w:w="2736" w:type="dxa"/>
          </w:tcPr>
          <w:p w14:paraId="4DB642C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🏠 Главная</w:t>
            </w:r>
          </w:p>
        </w:tc>
        <w:tc>
          <w:tcPr>
            <w:tcW w:w="2448" w:type="dxa"/>
          </w:tcPr>
          <w:p w14:paraId="642B8D6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2304" w:type="dxa"/>
          </w:tcPr>
          <w:p w14:paraId="75DB7C9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UX-HOME</w:t>
            </w:r>
          </w:p>
        </w:tc>
        <w:tc>
          <w:tcPr>
            <w:tcW w:w="4464" w:type="dxa"/>
          </w:tcPr>
          <w:p w14:paraId="0048334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</w:t>
            </w:r>
          </w:p>
        </w:tc>
      </w:tr>
    </w:tbl>
    <w:p w14:paraId="60AF52D4" w14:textId="77777777" w:rsidR="006F1D59" w:rsidRDefault="006F1D59" w:rsidP="006F1D59"/>
    <w:p w14:paraId="41097E6F" w14:textId="77777777" w:rsidR="006F1D59" w:rsidRDefault="006F1D59" w:rsidP="006F1D59">
      <w:pPr>
        <w:pStyle w:val="21"/>
      </w:pPr>
      <w:r>
        <w:lastRenderedPageBreak/>
        <w:t>UX-11-019. Дело закрыто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6"/>
        <w:gridCol w:w="7920"/>
      </w:tblGrid>
      <w:tr w:rsidR="006F1D59" w14:paraId="5BA29A46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44445FD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6A3DB055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200F621E" w14:textId="77777777" w:rsidTr="00E66C7B">
        <w:trPr>
          <w:jc w:val="center"/>
        </w:trPr>
        <w:tc>
          <w:tcPr>
            <w:tcW w:w="2592" w:type="dxa"/>
          </w:tcPr>
          <w:p w14:paraId="080550C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4EF820C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М1/М2</w:t>
            </w:r>
          </w:p>
        </w:tc>
      </w:tr>
      <w:tr w:rsidR="006F1D59" w14:paraId="45E79887" w14:textId="77777777" w:rsidTr="00E66C7B">
        <w:trPr>
          <w:jc w:val="center"/>
        </w:trPr>
        <w:tc>
          <w:tcPr>
            <w:tcW w:w="2592" w:type="dxa"/>
          </w:tcPr>
          <w:p w14:paraId="0933E63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271403E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M1_CLOSED, M2_CLOSED, ARCHIVED</w:t>
            </w:r>
          </w:p>
        </w:tc>
      </w:tr>
      <w:tr w:rsidR="006F1D59" w14:paraId="4776D49A" w14:textId="77777777" w:rsidTr="00E66C7B">
        <w:trPr>
          <w:jc w:val="center"/>
        </w:trPr>
        <w:tc>
          <w:tcPr>
            <w:tcW w:w="2592" w:type="dxa"/>
          </w:tcPr>
          <w:p w14:paraId="60D34F6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259B076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✅ Работа по обращению завершена.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Статус и история доступны в разделе 📁 Мое дело.</w:t>
            </w:r>
          </w:p>
        </w:tc>
      </w:tr>
      <w:tr w:rsidR="006F1D59" w14:paraId="6EA0FD0C" w14:textId="77777777" w:rsidTr="00E66C7B">
        <w:trPr>
          <w:jc w:val="center"/>
        </w:trPr>
        <w:tc>
          <w:tcPr>
            <w:tcW w:w="2592" w:type="dxa"/>
          </w:tcPr>
          <w:p w14:paraId="34C6F2E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4F619BC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closed_viewed_at</w:t>
            </w:r>
          </w:p>
        </w:tc>
      </w:tr>
      <w:tr w:rsidR="006F1D59" w14:paraId="70B8338D" w14:textId="77777777" w:rsidTr="00E66C7B">
        <w:trPr>
          <w:jc w:val="center"/>
        </w:trPr>
        <w:tc>
          <w:tcPr>
            <w:tcW w:w="2592" w:type="dxa"/>
          </w:tcPr>
          <w:p w14:paraId="3118AF9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1B14316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UX-11-010</w:t>
            </w:r>
          </w:p>
        </w:tc>
      </w:tr>
      <w:tr w:rsidR="006F1D59" w14:paraId="55209A0A" w14:textId="77777777" w:rsidTr="00E66C7B">
        <w:trPr>
          <w:jc w:val="center"/>
        </w:trPr>
        <w:tc>
          <w:tcPr>
            <w:tcW w:w="2592" w:type="dxa"/>
          </w:tcPr>
          <w:p w14:paraId="659EA11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11967C0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6B7F2873" w14:textId="77777777" w:rsidTr="00E66C7B">
        <w:trPr>
          <w:jc w:val="center"/>
        </w:trPr>
        <w:tc>
          <w:tcPr>
            <w:tcW w:w="2592" w:type="dxa"/>
          </w:tcPr>
          <w:p w14:paraId="5EC263B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627988B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6D535DB5" w14:textId="77777777" w:rsidTr="00E66C7B">
        <w:trPr>
          <w:jc w:val="center"/>
        </w:trPr>
        <w:tc>
          <w:tcPr>
            <w:tcW w:w="2592" w:type="dxa"/>
          </w:tcPr>
          <w:p w14:paraId="083FBEA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10822F0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2F9109E4" w14:textId="77777777" w:rsidTr="00E66C7B">
        <w:trPr>
          <w:jc w:val="center"/>
        </w:trPr>
        <w:tc>
          <w:tcPr>
            <w:tcW w:w="2592" w:type="dxa"/>
          </w:tcPr>
          <w:p w14:paraId="323EE91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3281907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37A0E901" w14:textId="77777777" w:rsidTr="00E66C7B">
        <w:trPr>
          <w:jc w:val="center"/>
        </w:trPr>
        <w:tc>
          <w:tcPr>
            <w:tcW w:w="2592" w:type="dxa"/>
          </w:tcPr>
          <w:p w14:paraId="6A353AA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171910A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Закрытое дело доступно только для просмотра</w:t>
            </w:r>
          </w:p>
        </w:tc>
      </w:tr>
    </w:tbl>
    <w:p w14:paraId="33179B63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3"/>
        <w:gridCol w:w="2198"/>
        <w:gridCol w:w="2063"/>
        <w:gridCol w:w="3792"/>
      </w:tblGrid>
      <w:tr w:rsidR="006F1D59" w14:paraId="7895D966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2BB0FE81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4020770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38830B0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164BE4D1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76BFDD5B" w14:textId="77777777" w:rsidTr="00E66C7B">
        <w:trPr>
          <w:jc w:val="center"/>
        </w:trPr>
        <w:tc>
          <w:tcPr>
            <w:tcW w:w="2736" w:type="dxa"/>
          </w:tcPr>
          <w:p w14:paraId="27C2161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📁 Мое дело</w:t>
            </w:r>
          </w:p>
        </w:tc>
        <w:tc>
          <w:tcPr>
            <w:tcW w:w="2448" w:type="dxa"/>
          </w:tcPr>
          <w:p w14:paraId="5BD649B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2304" w:type="dxa"/>
          </w:tcPr>
          <w:p w14:paraId="46D7F29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UX-11-010</w:t>
            </w:r>
          </w:p>
        </w:tc>
        <w:tc>
          <w:tcPr>
            <w:tcW w:w="4464" w:type="dxa"/>
          </w:tcPr>
          <w:p w14:paraId="65833CC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Просмотр</w:t>
            </w:r>
          </w:p>
        </w:tc>
      </w:tr>
      <w:tr w:rsidR="006F1D59" w14:paraId="48EA8B49" w14:textId="77777777" w:rsidTr="00E66C7B">
        <w:trPr>
          <w:jc w:val="center"/>
        </w:trPr>
        <w:tc>
          <w:tcPr>
            <w:tcW w:w="2736" w:type="dxa"/>
          </w:tcPr>
          <w:p w14:paraId="399BF34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🧮 Новый расчет</w:t>
            </w:r>
          </w:p>
        </w:tc>
        <w:tc>
          <w:tcPr>
            <w:tcW w:w="2448" w:type="dxa"/>
          </w:tcPr>
          <w:p w14:paraId="2ED1CBE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calc_start</w:t>
            </w:r>
          </w:p>
        </w:tc>
        <w:tc>
          <w:tcPr>
            <w:tcW w:w="2304" w:type="dxa"/>
          </w:tcPr>
          <w:p w14:paraId="4189461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UX-9-001</w:t>
            </w:r>
          </w:p>
        </w:tc>
        <w:tc>
          <w:tcPr>
            <w:tcW w:w="4464" w:type="dxa"/>
          </w:tcPr>
          <w:p w14:paraId="4A520DD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Новый расчет</w:t>
            </w:r>
          </w:p>
        </w:tc>
      </w:tr>
      <w:tr w:rsidR="006F1D59" w14:paraId="6ABB73E0" w14:textId="77777777" w:rsidTr="00E66C7B">
        <w:trPr>
          <w:jc w:val="center"/>
        </w:trPr>
        <w:tc>
          <w:tcPr>
            <w:tcW w:w="2736" w:type="dxa"/>
          </w:tcPr>
          <w:p w14:paraId="68EE4B9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🏠 Главная</w:t>
            </w:r>
          </w:p>
        </w:tc>
        <w:tc>
          <w:tcPr>
            <w:tcW w:w="2448" w:type="dxa"/>
          </w:tcPr>
          <w:p w14:paraId="18D75C3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2304" w:type="dxa"/>
          </w:tcPr>
          <w:p w14:paraId="18F97AD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UX-HOME</w:t>
            </w:r>
          </w:p>
        </w:tc>
        <w:tc>
          <w:tcPr>
            <w:tcW w:w="4464" w:type="dxa"/>
          </w:tcPr>
          <w:p w14:paraId="35E9F07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</w:t>
            </w:r>
          </w:p>
        </w:tc>
      </w:tr>
    </w:tbl>
    <w:p w14:paraId="3459465F" w14:textId="77777777" w:rsidR="006F1D59" w:rsidRDefault="006F1D59" w:rsidP="006F1D59"/>
    <w:p w14:paraId="5FED76DD" w14:textId="77777777" w:rsidR="006F1D59" w:rsidRDefault="006F1D59" w:rsidP="006F1D59">
      <w:pPr>
        <w:pStyle w:val="21"/>
      </w:pPr>
      <w:r>
        <w:t>UX-11-020. Выбор времени консультации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7923"/>
      </w:tblGrid>
      <w:tr w:rsidR="006F1D59" w14:paraId="41BCBCDC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3F5D9A6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79AB7537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75B8F93B" w14:textId="77777777" w:rsidTr="00E66C7B">
        <w:trPr>
          <w:jc w:val="center"/>
        </w:trPr>
        <w:tc>
          <w:tcPr>
            <w:tcW w:w="2592" w:type="dxa"/>
          </w:tcPr>
          <w:p w14:paraId="00A623C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00B6892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М2</w:t>
            </w:r>
          </w:p>
        </w:tc>
      </w:tr>
      <w:tr w:rsidR="006F1D59" w14:paraId="6E443507" w14:textId="77777777" w:rsidTr="00E66C7B">
        <w:trPr>
          <w:jc w:val="center"/>
        </w:trPr>
        <w:tc>
          <w:tcPr>
            <w:tcW w:w="2592" w:type="dxa"/>
          </w:tcPr>
          <w:p w14:paraId="543E442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73C8828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M2_SLOT_PENDING</w:t>
            </w:r>
          </w:p>
        </w:tc>
      </w:tr>
      <w:tr w:rsidR="006F1D59" w14:paraId="05941FEF" w14:textId="77777777" w:rsidTr="00E66C7B">
        <w:trPr>
          <w:jc w:val="center"/>
        </w:trPr>
        <w:tc>
          <w:tcPr>
            <w:tcW w:w="2592" w:type="dxa"/>
          </w:tcPr>
          <w:p w14:paraId="49B3526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7F6CA21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Выберите удобное время консультации.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Слот будет временно зарезервирован до оплаты.</w:t>
            </w:r>
          </w:p>
        </w:tc>
      </w:tr>
      <w:tr w:rsidR="006F1D59" w14:paraId="2BAA3E66" w14:textId="77777777" w:rsidTr="00E66C7B">
        <w:trPr>
          <w:jc w:val="center"/>
        </w:trPr>
        <w:tc>
          <w:tcPr>
            <w:tcW w:w="2592" w:type="dxa"/>
          </w:tcPr>
          <w:p w14:paraId="1E99CEC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0D9F19B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slot_list_viewed_at</w:t>
            </w:r>
          </w:p>
        </w:tc>
      </w:tr>
      <w:tr w:rsidR="006F1D59" w14:paraId="6B5E25EE" w14:textId="77777777" w:rsidTr="00E66C7B">
        <w:trPr>
          <w:jc w:val="center"/>
        </w:trPr>
        <w:tc>
          <w:tcPr>
            <w:tcW w:w="2592" w:type="dxa"/>
          </w:tcPr>
          <w:p w14:paraId="3D289C6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5A04207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UX-10-012</w:t>
            </w:r>
          </w:p>
        </w:tc>
      </w:tr>
      <w:tr w:rsidR="006F1D59" w14:paraId="0DFBB782" w14:textId="77777777" w:rsidTr="00E66C7B">
        <w:trPr>
          <w:jc w:val="center"/>
        </w:trPr>
        <w:tc>
          <w:tcPr>
            <w:tcW w:w="2592" w:type="dxa"/>
          </w:tcPr>
          <w:p w14:paraId="15E21E3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1EADD61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Сохранить М2, освободить выбранный слот</w:t>
            </w:r>
          </w:p>
        </w:tc>
      </w:tr>
      <w:tr w:rsidR="006F1D59" w14:paraId="47C22393" w14:textId="77777777" w:rsidTr="00E66C7B">
        <w:trPr>
          <w:jc w:val="center"/>
        </w:trPr>
        <w:tc>
          <w:tcPr>
            <w:tcW w:w="2592" w:type="dxa"/>
          </w:tcPr>
          <w:p w14:paraId="0CBBA6B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15F7353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loading_calendar</w:t>
            </w:r>
          </w:p>
        </w:tc>
      </w:tr>
      <w:tr w:rsidR="006F1D59" w14:paraId="3415CC77" w14:textId="77777777" w:rsidTr="00E66C7B">
        <w:trPr>
          <w:jc w:val="center"/>
        </w:trPr>
        <w:tc>
          <w:tcPr>
            <w:tcW w:w="2592" w:type="dxa"/>
          </w:tcPr>
          <w:p w14:paraId="7DDBA40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6E2F9FE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Если нет слотов - UX-11-022</w:t>
            </w:r>
          </w:p>
        </w:tc>
      </w:tr>
      <w:tr w:rsidR="006F1D59" w14:paraId="35E330CF" w14:textId="77777777" w:rsidTr="00E66C7B">
        <w:trPr>
          <w:jc w:val="center"/>
        </w:trPr>
        <w:tc>
          <w:tcPr>
            <w:tcW w:w="2592" w:type="dxa"/>
          </w:tcPr>
          <w:p w14:paraId="4351B49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3089EA0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ERR-CALENDAR-001/002</w:t>
            </w:r>
          </w:p>
        </w:tc>
      </w:tr>
      <w:tr w:rsidR="006F1D59" w14:paraId="019BC4BE" w14:textId="77777777" w:rsidTr="00E66C7B">
        <w:trPr>
          <w:jc w:val="center"/>
        </w:trPr>
        <w:tc>
          <w:tcPr>
            <w:tcW w:w="2592" w:type="dxa"/>
          </w:tcPr>
          <w:p w14:paraId="67D4461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5592F3B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 видит только свободные слоты</w:t>
            </w:r>
          </w:p>
        </w:tc>
      </w:tr>
    </w:tbl>
    <w:p w14:paraId="4FD74EAA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226"/>
        <w:gridCol w:w="2037"/>
        <w:gridCol w:w="3743"/>
      </w:tblGrid>
      <w:tr w:rsidR="006F1D59" w14:paraId="33281DCD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11F1BEF5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2376ADD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230B5A0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058AA6A8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48FE3338" w14:textId="77777777" w:rsidTr="00E66C7B">
        <w:trPr>
          <w:jc w:val="center"/>
        </w:trPr>
        <w:tc>
          <w:tcPr>
            <w:tcW w:w="2736" w:type="dxa"/>
          </w:tcPr>
          <w:p w14:paraId="250BFFB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{slot_date_time}</w:t>
            </w:r>
          </w:p>
        </w:tc>
        <w:tc>
          <w:tcPr>
            <w:tcW w:w="2448" w:type="dxa"/>
          </w:tcPr>
          <w:p w14:paraId="585ECD5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slot_select_{slot_id}</w:t>
            </w:r>
          </w:p>
        </w:tc>
        <w:tc>
          <w:tcPr>
            <w:tcW w:w="2304" w:type="dxa"/>
          </w:tcPr>
          <w:p w14:paraId="47F7D6E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UX-11-021</w:t>
            </w:r>
          </w:p>
        </w:tc>
        <w:tc>
          <w:tcPr>
            <w:tcW w:w="4464" w:type="dxa"/>
          </w:tcPr>
          <w:p w14:paraId="09FCF98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Резерв слота</w:t>
            </w:r>
          </w:p>
        </w:tc>
      </w:tr>
      <w:tr w:rsidR="006F1D59" w14:paraId="61B93BC9" w14:textId="77777777" w:rsidTr="00E66C7B">
        <w:trPr>
          <w:jc w:val="center"/>
        </w:trPr>
        <w:tc>
          <w:tcPr>
            <w:tcW w:w="2736" w:type="dxa"/>
          </w:tcPr>
          <w:p w14:paraId="5AFFD07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Показать другие даты</w:t>
            </w:r>
          </w:p>
        </w:tc>
        <w:tc>
          <w:tcPr>
            <w:tcW w:w="2448" w:type="dxa"/>
          </w:tcPr>
          <w:p w14:paraId="22EE7A3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slots_next_page</w:t>
            </w:r>
          </w:p>
        </w:tc>
        <w:tc>
          <w:tcPr>
            <w:tcW w:w="2304" w:type="dxa"/>
          </w:tcPr>
          <w:p w14:paraId="31D3874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same</w:t>
            </w:r>
          </w:p>
        </w:tc>
        <w:tc>
          <w:tcPr>
            <w:tcW w:w="4464" w:type="dxa"/>
          </w:tcPr>
          <w:p w14:paraId="1AF91C2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Следующая страница слотов</w:t>
            </w:r>
          </w:p>
        </w:tc>
      </w:tr>
      <w:tr w:rsidR="006F1D59" w14:paraId="74002069" w14:textId="77777777" w:rsidTr="00E66C7B">
        <w:trPr>
          <w:jc w:val="center"/>
        </w:trPr>
        <w:tc>
          <w:tcPr>
            <w:tcW w:w="2736" w:type="dxa"/>
          </w:tcPr>
          <w:p w14:paraId="1A377C6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5DABD12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2383DAA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UX-10-012 или UX-11-002</w:t>
            </w:r>
          </w:p>
        </w:tc>
        <w:tc>
          <w:tcPr>
            <w:tcW w:w="4464" w:type="dxa"/>
          </w:tcPr>
          <w:p w14:paraId="1467FA7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Назад</w:t>
            </w:r>
          </w:p>
        </w:tc>
      </w:tr>
      <w:tr w:rsidR="006F1D59" w14:paraId="198B855D" w14:textId="77777777" w:rsidTr="00E66C7B">
        <w:trPr>
          <w:jc w:val="center"/>
        </w:trPr>
        <w:tc>
          <w:tcPr>
            <w:tcW w:w="2736" w:type="dxa"/>
          </w:tcPr>
          <w:p w14:paraId="43E8480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✖ Отмена</w:t>
            </w:r>
          </w:p>
        </w:tc>
        <w:tc>
          <w:tcPr>
            <w:tcW w:w="2448" w:type="dxa"/>
          </w:tcPr>
          <w:p w14:paraId="4120970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flow_cancel</w:t>
            </w:r>
          </w:p>
        </w:tc>
        <w:tc>
          <w:tcPr>
            <w:tcW w:w="2304" w:type="dxa"/>
          </w:tcPr>
          <w:p w14:paraId="1A4FAB6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UX-CANCEL-001</w:t>
            </w:r>
          </w:p>
        </w:tc>
        <w:tc>
          <w:tcPr>
            <w:tcW w:w="4464" w:type="dxa"/>
          </w:tcPr>
          <w:p w14:paraId="7D6EAA6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Отменить запись</w:t>
            </w:r>
          </w:p>
        </w:tc>
      </w:tr>
    </w:tbl>
    <w:p w14:paraId="1887FBC2" w14:textId="77777777" w:rsidR="006F1D59" w:rsidRDefault="006F1D59" w:rsidP="006F1D59"/>
    <w:p w14:paraId="33D1F315" w14:textId="77777777" w:rsidR="006F1D59" w:rsidRDefault="006F1D59" w:rsidP="006F1D59">
      <w:pPr>
        <w:pStyle w:val="21"/>
      </w:pPr>
      <w:r>
        <w:t>UX-11-021. Оплата консультации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7927"/>
      </w:tblGrid>
      <w:tr w:rsidR="006F1D59" w14:paraId="634DCF4B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867298C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48B1AD2F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00177037" w14:textId="77777777" w:rsidTr="00E66C7B">
        <w:trPr>
          <w:jc w:val="center"/>
        </w:trPr>
        <w:tc>
          <w:tcPr>
            <w:tcW w:w="2592" w:type="dxa"/>
          </w:tcPr>
          <w:p w14:paraId="3B166DA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667A623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М2</w:t>
            </w:r>
          </w:p>
        </w:tc>
      </w:tr>
      <w:tr w:rsidR="006F1D59" w14:paraId="3618E592" w14:textId="77777777" w:rsidTr="00E66C7B">
        <w:trPr>
          <w:jc w:val="center"/>
        </w:trPr>
        <w:tc>
          <w:tcPr>
            <w:tcW w:w="2592" w:type="dxa"/>
          </w:tcPr>
          <w:p w14:paraId="1E38AE5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7F8540E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M2_PAYMENT_PENDING</w:t>
            </w:r>
          </w:p>
        </w:tc>
      </w:tr>
      <w:tr w:rsidR="006F1D59" w14:paraId="4C1DBD06" w14:textId="77777777" w:rsidTr="00E66C7B">
        <w:trPr>
          <w:jc w:val="center"/>
        </w:trPr>
        <w:tc>
          <w:tcPr>
            <w:tcW w:w="2592" w:type="dxa"/>
          </w:tcPr>
          <w:p w14:paraId="742BD64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50C90DA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💳 Оплата консультации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Выбранное время: {slot_date_time}</w:t>
            </w:r>
            <w:r>
              <w:rPr>
                <w:rFonts w:ascii="Arial" w:eastAsia="Arial" w:hAnsi="Arial"/>
                <w:sz w:val="14"/>
              </w:rPr>
              <w:br/>
              <w:t>Стоимость: {consultation_amount} ₽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Запись подтверждается только после оплаты.</w:t>
            </w:r>
          </w:p>
        </w:tc>
      </w:tr>
      <w:tr w:rsidR="006F1D59" w14:paraId="2C214B41" w14:textId="77777777" w:rsidTr="00E66C7B">
        <w:trPr>
          <w:jc w:val="center"/>
        </w:trPr>
        <w:tc>
          <w:tcPr>
            <w:tcW w:w="2592" w:type="dxa"/>
          </w:tcPr>
          <w:p w14:paraId="2BE9649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33C51E1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slot_id, payment_id, slot_reserved_until</w:t>
            </w:r>
          </w:p>
        </w:tc>
      </w:tr>
      <w:tr w:rsidR="006F1D59" w14:paraId="64666F27" w14:textId="77777777" w:rsidTr="00E66C7B">
        <w:trPr>
          <w:jc w:val="center"/>
        </w:trPr>
        <w:tc>
          <w:tcPr>
            <w:tcW w:w="2592" w:type="dxa"/>
          </w:tcPr>
          <w:p w14:paraId="1450B4B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77326C0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UX-11-020</w:t>
            </w:r>
          </w:p>
        </w:tc>
      </w:tr>
      <w:tr w:rsidR="006F1D59" w14:paraId="6B0C7C63" w14:textId="77777777" w:rsidTr="00E66C7B">
        <w:trPr>
          <w:jc w:val="center"/>
        </w:trPr>
        <w:tc>
          <w:tcPr>
            <w:tcW w:w="2592" w:type="dxa"/>
          </w:tcPr>
          <w:p w14:paraId="48C310B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7E645B3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Освободить слот после подтверждения</w:t>
            </w:r>
          </w:p>
        </w:tc>
      </w:tr>
      <w:tr w:rsidR="006F1D59" w14:paraId="678B1F05" w14:textId="77777777" w:rsidTr="00E66C7B">
        <w:trPr>
          <w:jc w:val="center"/>
        </w:trPr>
        <w:tc>
          <w:tcPr>
            <w:tcW w:w="2592" w:type="dxa"/>
          </w:tcPr>
          <w:p w14:paraId="590CC45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59D550D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603FBD6B" w14:textId="77777777" w:rsidTr="00E66C7B">
        <w:trPr>
          <w:jc w:val="center"/>
        </w:trPr>
        <w:tc>
          <w:tcPr>
            <w:tcW w:w="2592" w:type="dxa"/>
          </w:tcPr>
          <w:p w14:paraId="5F31F7A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1AF5BC2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0E8EB2DC" w14:textId="77777777" w:rsidTr="00E66C7B">
        <w:trPr>
          <w:jc w:val="center"/>
        </w:trPr>
        <w:tc>
          <w:tcPr>
            <w:tcW w:w="2592" w:type="dxa"/>
          </w:tcPr>
          <w:p w14:paraId="085293E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62FFE8B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ERR-PAY-001/002, ERR-CALENDAR-002</w:t>
            </w:r>
          </w:p>
        </w:tc>
      </w:tr>
      <w:tr w:rsidR="006F1D59" w14:paraId="2F9F714D" w14:textId="77777777" w:rsidTr="00E66C7B">
        <w:trPr>
          <w:jc w:val="center"/>
        </w:trPr>
        <w:tc>
          <w:tcPr>
            <w:tcW w:w="2592" w:type="dxa"/>
          </w:tcPr>
          <w:p w14:paraId="13704C4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562A4B8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Без оплаты консультация не подтверждается</w:t>
            </w:r>
          </w:p>
        </w:tc>
      </w:tr>
    </w:tbl>
    <w:p w14:paraId="12CA5DDC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77"/>
        <w:gridCol w:w="2247"/>
        <w:gridCol w:w="2023"/>
        <w:gridCol w:w="3769"/>
      </w:tblGrid>
      <w:tr w:rsidR="006F1D59" w14:paraId="5DEF063C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787F6DF3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4BAA09D9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5548AC5D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60094027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28820999" w14:textId="77777777" w:rsidTr="00E66C7B">
        <w:trPr>
          <w:jc w:val="center"/>
        </w:trPr>
        <w:tc>
          <w:tcPr>
            <w:tcW w:w="2736" w:type="dxa"/>
          </w:tcPr>
          <w:p w14:paraId="35CF257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Оплатить консультацию</w:t>
            </w:r>
          </w:p>
        </w:tc>
        <w:tc>
          <w:tcPr>
            <w:tcW w:w="2448" w:type="dxa"/>
          </w:tcPr>
          <w:p w14:paraId="66DDB8E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pay_consultation_start</w:t>
            </w:r>
          </w:p>
        </w:tc>
        <w:tc>
          <w:tcPr>
            <w:tcW w:w="2304" w:type="dxa"/>
          </w:tcPr>
          <w:p w14:paraId="630C1C6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UX-PAY-001</w:t>
            </w:r>
          </w:p>
        </w:tc>
        <w:tc>
          <w:tcPr>
            <w:tcW w:w="4464" w:type="dxa"/>
          </w:tcPr>
          <w:p w14:paraId="62A9D5F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Создать платеж CONSULTATION</w:t>
            </w:r>
          </w:p>
        </w:tc>
      </w:tr>
      <w:tr w:rsidR="006F1D59" w14:paraId="2AB45351" w14:textId="77777777" w:rsidTr="00E66C7B">
        <w:trPr>
          <w:jc w:val="center"/>
        </w:trPr>
        <w:tc>
          <w:tcPr>
            <w:tcW w:w="2736" w:type="dxa"/>
          </w:tcPr>
          <w:p w14:paraId="1FB6F42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Выбрать другое время</w:t>
            </w:r>
          </w:p>
        </w:tc>
        <w:tc>
          <w:tcPr>
            <w:tcW w:w="2448" w:type="dxa"/>
          </w:tcPr>
          <w:p w14:paraId="48C106C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slot_change</w:t>
            </w:r>
          </w:p>
        </w:tc>
        <w:tc>
          <w:tcPr>
            <w:tcW w:w="2304" w:type="dxa"/>
          </w:tcPr>
          <w:p w14:paraId="302F051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UX-11-020</w:t>
            </w:r>
          </w:p>
        </w:tc>
        <w:tc>
          <w:tcPr>
            <w:tcW w:w="4464" w:type="dxa"/>
          </w:tcPr>
          <w:p w14:paraId="16E3580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Освободить текущий слот</w:t>
            </w:r>
          </w:p>
        </w:tc>
      </w:tr>
      <w:tr w:rsidR="006F1D59" w14:paraId="5D54BB73" w14:textId="77777777" w:rsidTr="00E66C7B">
        <w:trPr>
          <w:jc w:val="center"/>
        </w:trPr>
        <w:tc>
          <w:tcPr>
            <w:tcW w:w="2736" w:type="dxa"/>
          </w:tcPr>
          <w:p w14:paraId="62ED174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✖ Отмена</w:t>
            </w:r>
          </w:p>
        </w:tc>
        <w:tc>
          <w:tcPr>
            <w:tcW w:w="2448" w:type="dxa"/>
          </w:tcPr>
          <w:p w14:paraId="3CA3CCC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consultation_cancel</w:t>
            </w:r>
          </w:p>
        </w:tc>
        <w:tc>
          <w:tcPr>
            <w:tcW w:w="2304" w:type="dxa"/>
          </w:tcPr>
          <w:p w14:paraId="72F2AB2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UX-CANCEL-001</w:t>
            </w:r>
          </w:p>
        </w:tc>
        <w:tc>
          <w:tcPr>
            <w:tcW w:w="4464" w:type="dxa"/>
          </w:tcPr>
          <w:p w14:paraId="629DDDD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Освободить слот</w:t>
            </w:r>
          </w:p>
        </w:tc>
      </w:tr>
    </w:tbl>
    <w:p w14:paraId="16A82104" w14:textId="77777777" w:rsidR="006F1D59" w:rsidRDefault="006F1D59" w:rsidP="006F1D59"/>
    <w:p w14:paraId="4B07620E" w14:textId="77777777" w:rsidR="006F1D59" w:rsidRDefault="006F1D59" w:rsidP="006F1D59">
      <w:pPr>
        <w:pStyle w:val="21"/>
      </w:pPr>
      <w:r>
        <w:t>UX-11-022. Нет свободных слотов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2"/>
        <w:gridCol w:w="7924"/>
      </w:tblGrid>
      <w:tr w:rsidR="006F1D59" w14:paraId="3C3A7E9D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549977D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23457F89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4FA6A26D" w14:textId="77777777" w:rsidTr="00E66C7B">
        <w:trPr>
          <w:jc w:val="center"/>
        </w:trPr>
        <w:tc>
          <w:tcPr>
            <w:tcW w:w="2592" w:type="dxa"/>
          </w:tcPr>
          <w:p w14:paraId="2B1830B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5A10C01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М2</w:t>
            </w:r>
          </w:p>
        </w:tc>
      </w:tr>
      <w:tr w:rsidR="006F1D59" w14:paraId="57D8AF1F" w14:textId="77777777" w:rsidTr="00E66C7B">
        <w:trPr>
          <w:jc w:val="center"/>
        </w:trPr>
        <w:tc>
          <w:tcPr>
            <w:tcW w:w="2592" w:type="dxa"/>
          </w:tcPr>
          <w:p w14:paraId="46B2088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lastRenderedPageBreak/>
              <w:t>Входящие статусы</w:t>
            </w:r>
          </w:p>
        </w:tc>
        <w:tc>
          <w:tcPr>
            <w:tcW w:w="8352" w:type="dxa"/>
          </w:tcPr>
          <w:p w14:paraId="36FE60E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M2_SLOT_PENDING</w:t>
            </w:r>
          </w:p>
        </w:tc>
      </w:tr>
      <w:tr w:rsidR="006F1D59" w14:paraId="0471CED2" w14:textId="77777777" w:rsidTr="00E66C7B">
        <w:trPr>
          <w:jc w:val="center"/>
        </w:trPr>
        <w:tc>
          <w:tcPr>
            <w:tcW w:w="2592" w:type="dxa"/>
          </w:tcPr>
          <w:p w14:paraId="2EC3285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0FEFFAB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Сейчас нет доступных слотов для консультации.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Можно попробовать позже или отправить сообщение специалисту.</w:t>
            </w:r>
          </w:p>
        </w:tc>
      </w:tr>
      <w:tr w:rsidR="006F1D59" w14:paraId="4F8E6E4A" w14:textId="77777777" w:rsidTr="00E66C7B">
        <w:trPr>
          <w:jc w:val="center"/>
        </w:trPr>
        <w:tc>
          <w:tcPr>
            <w:tcW w:w="2592" w:type="dxa"/>
          </w:tcPr>
          <w:p w14:paraId="1D17F25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3AB8688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empty_slots_viewed_at</w:t>
            </w:r>
          </w:p>
        </w:tc>
      </w:tr>
      <w:tr w:rsidR="006F1D59" w14:paraId="22CFB0BC" w14:textId="77777777" w:rsidTr="00E66C7B">
        <w:trPr>
          <w:jc w:val="center"/>
        </w:trPr>
        <w:tc>
          <w:tcPr>
            <w:tcW w:w="2592" w:type="dxa"/>
          </w:tcPr>
          <w:p w14:paraId="2629DAA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2EB64DB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UX-11-020</w:t>
            </w:r>
          </w:p>
        </w:tc>
      </w:tr>
      <w:tr w:rsidR="006F1D59" w14:paraId="3A045657" w14:textId="77777777" w:rsidTr="00E66C7B">
        <w:trPr>
          <w:jc w:val="center"/>
        </w:trPr>
        <w:tc>
          <w:tcPr>
            <w:tcW w:w="2592" w:type="dxa"/>
          </w:tcPr>
          <w:p w14:paraId="14BBD49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04D6A85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3F57153" w14:textId="77777777" w:rsidTr="00E66C7B">
        <w:trPr>
          <w:jc w:val="center"/>
        </w:trPr>
        <w:tc>
          <w:tcPr>
            <w:tcW w:w="2592" w:type="dxa"/>
          </w:tcPr>
          <w:p w14:paraId="5371077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323770F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loading_calendar</w:t>
            </w:r>
          </w:p>
        </w:tc>
      </w:tr>
      <w:tr w:rsidR="006F1D59" w14:paraId="3C86F302" w14:textId="77777777" w:rsidTr="00E66C7B">
        <w:trPr>
          <w:jc w:val="center"/>
        </w:trPr>
        <w:tc>
          <w:tcPr>
            <w:tcW w:w="2592" w:type="dxa"/>
          </w:tcPr>
          <w:p w14:paraId="4A093C7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5F618DB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empty_slots</w:t>
            </w:r>
          </w:p>
        </w:tc>
      </w:tr>
      <w:tr w:rsidR="006F1D59" w14:paraId="451F8146" w14:textId="77777777" w:rsidTr="00E66C7B">
        <w:trPr>
          <w:jc w:val="center"/>
        </w:trPr>
        <w:tc>
          <w:tcPr>
            <w:tcW w:w="2592" w:type="dxa"/>
          </w:tcPr>
          <w:p w14:paraId="202576C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584AB57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ERR-CALENDAR-001</w:t>
            </w:r>
          </w:p>
        </w:tc>
      </w:tr>
      <w:tr w:rsidR="006F1D59" w14:paraId="2F2905BD" w14:textId="77777777" w:rsidTr="00E66C7B">
        <w:trPr>
          <w:jc w:val="center"/>
        </w:trPr>
        <w:tc>
          <w:tcPr>
            <w:tcW w:w="2592" w:type="dxa"/>
          </w:tcPr>
          <w:p w14:paraId="64AF305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2FDF937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Пустое состояние не блокирует клиента</w:t>
            </w:r>
          </w:p>
        </w:tc>
      </w:tr>
    </w:tbl>
    <w:p w14:paraId="53CDDE67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2254"/>
        <w:gridCol w:w="2035"/>
        <w:gridCol w:w="3733"/>
      </w:tblGrid>
      <w:tr w:rsidR="006F1D59" w14:paraId="28732E55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1BD9FED8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5126DC0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F092AF3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1DC1A211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3B837ACA" w14:textId="77777777" w:rsidTr="00E66C7B">
        <w:trPr>
          <w:jc w:val="center"/>
        </w:trPr>
        <w:tc>
          <w:tcPr>
            <w:tcW w:w="2736" w:type="dxa"/>
          </w:tcPr>
          <w:p w14:paraId="65C549A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Обновить слоты</w:t>
            </w:r>
          </w:p>
        </w:tc>
        <w:tc>
          <w:tcPr>
            <w:tcW w:w="2448" w:type="dxa"/>
          </w:tcPr>
          <w:p w14:paraId="5CA725D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slots_refresh</w:t>
            </w:r>
          </w:p>
        </w:tc>
        <w:tc>
          <w:tcPr>
            <w:tcW w:w="2304" w:type="dxa"/>
          </w:tcPr>
          <w:p w14:paraId="1362ABD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UX-11-020</w:t>
            </w:r>
          </w:p>
        </w:tc>
        <w:tc>
          <w:tcPr>
            <w:tcW w:w="4464" w:type="dxa"/>
          </w:tcPr>
          <w:p w14:paraId="4B66A2E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 загрузки</w:t>
            </w:r>
          </w:p>
        </w:tc>
      </w:tr>
      <w:tr w:rsidR="006F1D59" w14:paraId="14B64B08" w14:textId="77777777" w:rsidTr="00E66C7B">
        <w:trPr>
          <w:jc w:val="center"/>
        </w:trPr>
        <w:tc>
          <w:tcPr>
            <w:tcW w:w="2736" w:type="dxa"/>
          </w:tcPr>
          <w:p w14:paraId="3E0A642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Связаться со специалистом</w:t>
            </w:r>
          </w:p>
        </w:tc>
        <w:tc>
          <w:tcPr>
            <w:tcW w:w="2448" w:type="dxa"/>
          </w:tcPr>
          <w:p w14:paraId="2FB23FE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message_admin_slots</w:t>
            </w:r>
          </w:p>
        </w:tc>
        <w:tc>
          <w:tcPr>
            <w:tcW w:w="2304" w:type="dxa"/>
          </w:tcPr>
          <w:p w14:paraId="64498EA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UX-11-012</w:t>
            </w:r>
          </w:p>
        </w:tc>
        <w:tc>
          <w:tcPr>
            <w:tcW w:w="4464" w:type="dxa"/>
          </w:tcPr>
          <w:p w14:paraId="74F2766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</w:t>
            </w:r>
          </w:p>
        </w:tc>
      </w:tr>
      <w:tr w:rsidR="006F1D59" w14:paraId="4CE05228" w14:textId="77777777" w:rsidTr="00E66C7B">
        <w:trPr>
          <w:jc w:val="center"/>
        </w:trPr>
        <w:tc>
          <w:tcPr>
            <w:tcW w:w="2736" w:type="dxa"/>
          </w:tcPr>
          <w:p w14:paraId="3069292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📁 Мое дело</w:t>
            </w:r>
          </w:p>
        </w:tc>
        <w:tc>
          <w:tcPr>
            <w:tcW w:w="2448" w:type="dxa"/>
          </w:tcPr>
          <w:p w14:paraId="4D5BABC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2304" w:type="dxa"/>
          </w:tcPr>
          <w:p w14:paraId="50DAEF5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UX-11-010</w:t>
            </w:r>
          </w:p>
        </w:tc>
        <w:tc>
          <w:tcPr>
            <w:tcW w:w="4464" w:type="dxa"/>
          </w:tcPr>
          <w:p w14:paraId="7A1D30A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Статус</w:t>
            </w:r>
          </w:p>
        </w:tc>
      </w:tr>
    </w:tbl>
    <w:p w14:paraId="54BC9A21" w14:textId="77777777" w:rsidR="006F1D59" w:rsidRDefault="006F1D59" w:rsidP="006F1D59"/>
    <w:p w14:paraId="6271B668" w14:textId="77777777" w:rsidR="006F1D59" w:rsidRDefault="006F1D59" w:rsidP="006F1D59">
      <w:pPr>
        <w:pStyle w:val="21"/>
      </w:pPr>
      <w:r>
        <w:t>UX-11-023. Консультация назначена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7932"/>
      </w:tblGrid>
      <w:tr w:rsidR="006F1D59" w14:paraId="3DEC8CAB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F6FAC7E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3A392927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294882A9" w14:textId="77777777" w:rsidTr="00E66C7B">
        <w:trPr>
          <w:jc w:val="center"/>
        </w:trPr>
        <w:tc>
          <w:tcPr>
            <w:tcW w:w="2592" w:type="dxa"/>
          </w:tcPr>
          <w:p w14:paraId="36DD4B3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629C828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М2</w:t>
            </w:r>
          </w:p>
        </w:tc>
      </w:tr>
      <w:tr w:rsidR="006F1D59" w14:paraId="2579D221" w14:textId="77777777" w:rsidTr="00E66C7B">
        <w:trPr>
          <w:jc w:val="center"/>
        </w:trPr>
        <w:tc>
          <w:tcPr>
            <w:tcW w:w="2592" w:type="dxa"/>
          </w:tcPr>
          <w:p w14:paraId="5DC94C6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0E8528C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M2_CONSULTATION_BOOKED</w:t>
            </w:r>
          </w:p>
        </w:tc>
      </w:tr>
      <w:tr w:rsidR="006F1D59" w14:paraId="4067070C" w14:textId="77777777" w:rsidTr="00E66C7B">
        <w:trPr>
          <w:jc w:val="center"/>
        </w:trPr>
        <w:tc>
          <w:tcPr>
            <w:tcW w:w="2592" w:type="dxa"/>
          </w:tcPr>
          <w:p w14:paraId="4D7EF72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1ADD8C9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✅ Консультация назначена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Дата и время: {slot_date_time}</w:t>
            </w:r>
            <w:r>
              <w:rPr>
                <w:rFonts w:ascii="Arial" w:eastAsia="Arial" w:hAnsi="Arial"/>
                <w:sz w:val="14"/>
              </w:rPr>
              <w:br/>
              <w:t>Юрист: {lawyer_name}</w:t>
            </w:r>
            <w:r>
              <w:rPr>
                <w:rFonts w:ascii="Arial" w:eastAsia="Arial" w:hAnsi="Arial"/>
                <w:sz w:val="14"/>
              </w:rPr>
              <w:br/>
              <w:t>Формат: {consultation_format}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Мы напомним вам за 24 часа и за 2 часа до консультации.</w:t>
            </w:r>
          </w:p>
        </w:tc>
      </w:tr>
      <w:tr w:rsidR="006F1D59" w14:paraId="6EC1F589" w14:textId="77777777" w:rsidTr="00E66C7B">
        <w:trPr>
          <w:jc w:val="center"/>
        </w:trPr>
        <w:tc>
          <w:tcPr>
            <w:tcW w:w="2592" w:type="dxa"/>
          </w:tcPr>
          <w:p w14:paraId="4B8625C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746556D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consultation_booked_at, paid_at</w:t>
            </w:r>
          </w:p>
        </w:tc>
      </w:tr>
      <w:tr w:rsidR="006F1D59" w14:paraId="29F48534" w14:textId="77777777" w:rsidTr="00E66C7B">
        <w:trPr>
          <w:jc w:val="center"/>
        </w:trPr>
        <w:tc>
          <w:tcPr>
            <w:tcW w:w="2592" w:type="dxa"/>
          </w:tcPr>
          <w:p w14:paraId="21F56AD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5F10FE3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UX-11-021</w:t>
            </w:r>
          </w:p>
        </w:tc>
      </w:tr>
      <w:tr w:rsidR="006F1D59" w14:paraId="468C6681" w14:textId="77777777" w:rsidTr="00E66C7B">
        <w:trPr>
          <w:jc w:val="center"/>
        </w:trPr>
        <w:tc>
          <w:tcPr>
            <w:tcW w:w="2592" w:type="dxa"/>
          </w:tcPr>
          <w:p w14:paraId="24A6E8D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323F6ED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43C7D338" w14:textId="77777777" w:rsidTr="00E66C7B">
        <w:trPr>
          <w:jc w:val="center"/>
        </w:trPr>
        <w:tc>
          <w:tcPr>
            <w:tcW w:w="2592" w:type="dxa"/>
          </w:tcPr>
          <w:p w14:paraId="13453D6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625075E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0EF9B1CE" w14:textId="77777777" w:rsidTr="00E66C7B">
        <w:trPr>
          <w:jc w:val="center"/>
        </w:trPr>
        <w:tc>
          <w:tcPr>
            <w:tcW w:w="2592" w:type="dxa"/>
          </w:tcPr>
          <w:p w14:paraId="63FEDCF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436EDBF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39A5E5CF" w14:textId="77777777" w:rsidTr="00E66C7B">
        <w:trPr>
          <w:jc w:val="center"/>
        </w:trPr>
        <w:tc>
          <w:tcPr>
            <w:tcW w:w="2592" w:type="dxa"/>
          </w:tcPr>
          <w:p w14:paraId="1C26F73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1DE6C87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4924D139" w14:textId="77777777" w:rsidTr="00E66C7B">
        <w:trPr>
          <w:jc w:val="center"/>
        </w:trPr>
        <w:tc>
          <w:tcPr>
            <w:tcW w:w="2592" w:type="dxa"/>
          </w:tcPr>
          <w:p w14:paraId="2C6E08D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14562DB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 видит дату, время, юриста, формат</w:t>
            </w:r>
          </w:p>
        </w:tc>
      </w:tr>
    </w:tbl>
    <w:p w14:paraId="247B4855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2275"/>
        <w:gridCol w:w="2031"/>
        <w:gridCol w:w="3723"/>
      </w:tblGrid>
      <w:tr w:rsidR="006F1D59" w14:paraId="636F1E1F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2892A971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D7B0F3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1504AA66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6F09BB9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11B4B4E0" w14:textId="77777777" w:rsidTr="00E66C7B">
        <w:trPr>
          <w:jc w:val="center"/>
        </w:trPr>
        <w:tc>
          <w:tcPr>
            <w:tcW w:w="2736" w:type="dxa"/>
          </w:tcPr>
          <w:p w14:paraId="38E36BF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📁 Мое дело</w:t>
            </w:r>
          </w:p>
        </w:tc>
        <w:tc>
          <w:tcPr>
            <w:tcW w:w="2448" w:type="dxa"/>
          </w:tcPr>
          <w:p w14:paraId="07B2DC3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2304" w:type="dxa"/>
          </w:tcPr>
          <w:p w14:paraId="73B72E3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UX-11-010</w:t>
            </w:r>
          </w:p>
        </w:tc>
        <w:tc>
          <w:tcPr>
            <w:tcW w:w="4464" w:type="dxa"/>
          </w:tcPr>
          <w:p w14:paraId="557557C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Статус</w:t>
            </w:r>
          </w:p>
        </w:tc>
      </w:tr>
      <w:tr w:rsidR="006F1D59" w14:paraId="51C99E1C" w14:textId="77777777" w:rsidTr="00E66C7B">
        <w:trPr>
          <w:jc w:val="center"/>
        </w:trPr>
        <w:tc>
          <w:tcPr>
            <w:tcW w:w="2736" w:type="dxa"/>
          </w:tcPr>
          <w:p w14:paraId="5C8BB17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📄 Документы</w:t>
            </w:r>
          </w:p>
        </w:tc>
        <w:tc>
          <w:tcPr>
            <w:tcW w:w="2448" w:type="dxa"/>
          </w:tcPr>
          <w:p w14:paraId="762415F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nav_documents</w:t>
            </w:r>
          </w:p>
        </w:tc>
        <w:tc>
          <w:tcPr>
            <w:tcW w:w="2304" w:type="dxa"/>
          </w:tcPr>
          <w:p w14:paraId="616CA37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UX-10-007</w:t>
            </w:r>
          </w:p>
        </w:tc>
        <w:tc>
          <w:tcPr>
            <w:tcW w:w="4464" w:type="dxa"/>
          </w:tcPr>
          <w:p w14:paraId="1FC7DF2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</w:t>
            </w:r>
          </w:p>
        </w:tc>
      </w:tr>
      <w:tr w:rsidR="006F1D59" w14:paraId="552C11CB" w14:textId="77777777" w:rsidTr="00E66C7B">
        <w:trPr>
          <w:jc w:val="center"/>
        </w:trPr>
        <w:tc>
          <w:tcPr>
            <w:tcW w:w="2736" w:type="dxa"/>
          </w:tcPr>
          <w:p w14:paraId="3EC36D1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Перенести консультацию</w:t>
            </w:r>
          </w:p>
        </w:tc>
        <w:tc>
          <w:tcPr>
            <w:tcW w:w="2448" w:type="dxa"/>
          </w:tcPr>
          <w:p w14:paraId="6A3BF74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consultation_reschedule</w:t>
            </w:r>
          </w:p>
        </w:tc>
        <w:tc>
          <w:tcPr>
            <w:tcW w:w="2304" w:type="dxa"/>
          </w:tcPr>
          <w:p w14:paraId="198AFB7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UX-11-020</w:t>
            </w:r>
          </w:p>
        </w:tc>
        <w:tc>
          <w:tcPr>
            <w:tcW w:w="4464" w:type="dxa"/>
          </w:tcPr>
          <w:p w14:paraId="03DD204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Запрос переноса</w:t>
            </w:r>
          </w:p>
        </w:tc>
      </w:tr>
      <w:tr w:rsidR="006F1D59" w14:paraId="33F510D7" w14:textId="77777777" w:rsidTr="00E66C7B">
        <w:trPr>
          <w:jc w:val="center"/>
        </w:trPr>
        <w:tc>
          <w:tcPr>
            <w:tcW w:w="2736" w:type="dxa"/>
          </w:tcPr>
          <w:p w14:paraId="16B375F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💬 Задать вопрос</w:t>
            </w:r>
          </w:p>
        </w:tc>
        <w:tc>
          <w:tcPr>
            <w:tcW w:w="2448" w:type="dxa"/>
          </w:tcPr>
          <w:p w14:paraId="7DC1105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message_lawyer</w:t>
            </w:r>
          </w:p>
        </w:tc>
        <w:tc>
          <w:tcPr>
            <w:tcW w:w="2304" w:type="dxa"/>
          </w:tcPr>
          <w:p w14:paraId="729CDFB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UX-11-012</w:t>
            </w:r>
          </w:p>
        </w:tc>
        <w:tc>
          <w:tcPr>
            <w:tcW w:w="4464" w:type="dxa"/>
          </w:tcPr>
          <w:p w14:paraId="073FC1A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</w:t>
            </w:r>
          </w:p>
        </w:tc>
      </w:tr>
    </w:tbl>
    <w:p w14:paraId="5B93D488" w14:textId="77777777" w:rsidR="006F1D59" w:rsidRDefault="006F1D59" w:rsidP="006F1D59"/>
    <w:p w14:paraId="514D49BC" w14:textId="77777777" w:rsidR="006F1D59" w:rsidRDefault="006F1D59" w:rsidP="006F1D59">
      <w:pPr>
        <w:pStyle w:val="21"/>
      </w:pPr>
      <w:r>
        <w:t>UX-PAY-001. Переход к оплате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7925"/>
      </w:tblGrid>
      <w:tr w:rsidR="006F1D59" w14:paraId="28C18C38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D129375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6CAFA107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3ED57B06" w14:textId="77777777" w:rsidTr="00E66C7B">
        <w:trPr>
          <w:jc w:val="center"/>
        </w:trPr>
        <w:tc>
          <w:tcPr>
            <w:tcW w:w="2592" w:type="dxa"/>
          </w:tcPr>
          <w:p w14:paraId="242D11C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70105D3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М1/М2</w:t>
            </w:r>
          </w:p>
        </w:tc>
      </w:tr>
      <w:tr w:rsidR="006F1D59" w14:paraId="76D2DAE2" w14:textId="77777777" w:rsidTr="00E66C7B">
        <w:trPr>
          <w:jc w:val="center"/>
        </w:trPr>
        <w:tc>
          <w:tcPr>
            <w:tcW w:w="2592" w:type="dxa"/>
          </w:tcPr>
          <w:p w14:paraId="1EDD5FE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2DB43E9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Payment pending</w:t>
            </w:r>
          </w:p>
        </w:tc>
      </w:tr>
      <w:tr w:rsidR="006F1D59" w14:paraId="27989D89" w14:textId="77777777" w:rsidTr="00E66C7B">
        <w:trPr>
          <w:jc w:val="center"/>
        </w:trPr>
        <w:tc>
          <w:tcPr>
            <w:tcW w:w="2592" w:type="dxa"/>
          </w:tcPr>
          <w:p w14:paraId="122405B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0AFD043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Откроем оплату.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После оплаты вернитесь в бот: статус обновится автоматически.</w:t>
            </w:r>
          </w:p>
        </w:tc>
      </w:tr>
      <w:tr w:rsidR="006F1D59" w14:paraId="27697B69" w14:textId="77777777" w:rsidTr="00E66C7B">
        <w:trPr>
          <w:jc w:val="center"/>
        </w:trPr>
        <w:tc>
          <w:tcPr>
            <w:tcW w:w="2592" w:type="dxa"/>
          </w:tcPr>
          <w:p w14:paraId="24E0508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4C7E615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payment_link_created_at</w:t>
            </w:r>
          </w:p>
        </w:tc>
      </w:tr>
      <w:tr w:rsidR="006F1D59" w14:paraId="766E43FB" w14:textId="77777777" w:rsidTr="00E66C7B">
        <w:trPr>
          <w:jc w:val="center"/>
        </w:trPr>
        <w:tc>
          <w:tcPr>
            <w:tcW w:w="2592" w:type="dxa"/>
          </w:tcPr>
          <w:p w14:paraId="14B02A1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454B57A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previous</w:t>
            </w:r>
          </w:p>
        </w:tc>
      </w:tr>
      <w:tr w:rsidR="006F1D59" w14:paraId="4F17EED6" w14:textId="77777777" w:rsidTr="00E66C7B">
        <w:trPr>
          <w:jc w:val="center"/>
        </w:trPr>
        <w:tc>
          <w:tcPr>
            <w:tcW w:w="2592" w:type="dxa"/>
          </w:tcPr>
          <w:p w14:paraId="7F32FBB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61EFFF0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Платеж остается pending</w:t>
            </w:r>
          </w:p>
        </w:tc>
      </w:tr>
      <w:tr w:rsidR="006F1D59" w14:paraId="0A5DAD10" w14:textId="77777777" w:rsidTr="00E66C7B">
        <w:trPr>
          <w:jc w:val="center"/>
        </w:trPr>
        <w:tc>
          <w:tcPr>
            <w:tcW w:w="2592" w:type="dxa"/>
          </w:tcPr>
          <w:p w14:paraId="6432572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7A46D4C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loading_payment</w:t>
            </w:r>
          </w:p>
        </w:tc>
      </w:tr>
      <w:tr w:rsidR="006F1D59" w14:paraId="786963F3" w14:textId="77777777" w:rsidTr="00E66C7B">
        <w:trPr>
          <w:jc w:val="center"/>
        </w:trPr>
        <w:tc>
          <w:tcPr>
            <w:tcW w:w="2592" w:type="dxa"/>
          </w:tcPr>
          <w:p w14:paraId="46C4FF5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0E83FC0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316C154F" w14:textId="77777777" w:rsidTr="00E66C7B">
        <w:trPr>
          <w:jc w:val="center"/>
        </w:trPr>
        <w:tc>
          <w:tcPr>
            <w:tcW w:w="2592" w:type="dxa"/>
          </w:tcPr>
          <w:p w14:paraId="7E2C4A5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042C455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ERR-PAY-001/002</w:t>
            </w:r>
          </w:p>
        </w:tc>
      </w:tr>
      <w:tr w:rsidR="006F1D59" w14:paraId="608015FD" w14:textId="77777777" w:rsidTr="00E66C7B">
        <w:trPr>
          <w:jc w:val="center"/>
        </w:trPr>
        <w:tc>
          <w:tcPr>
            <w:tcW w:w="2592" w:type="dxa"/>
          </w:tcPr>
          <w:p w14:paraId="1A7A4C3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60CAD5F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Платеж имеет тип, сумму и статус</w:t>
            </w:r>
          </w:p>
        </w:tc>
      </w:tr>
    </w:tbl>
    <w:p w14:paraId="2CD864E7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2263"/>
        <w:gridCol w:w="2086"/>
        <w:gridCol w:w="3719"/>
      </w:tblGrid>
      <w:tr w:rsidR="006F1D59" w14:paraId="16FAC092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04A3AB2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5EA3B68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55F5D3C1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52C97E2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096D8F9A" w14:textId="77777777" w:rsidTr="00E66C7B">
        <w:trPr>
          <w:jc w:val="center"/>
        </w:trPr>
        <w:tc>
          <w:tcPr>
            <w:tcW w:w="2736" w:type="dxa"/>
          </w:tcPr>
          <w:p w14:paraId="2CBA5F4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Перейти к оплате</w:t>
            </w:r>
          </w:p>
        </w:tc>
        <w:tc>
          <w:tcPr>
            <w:tcW w:w="2448" w:type="dxa"/>
          </w:tcPr>
          <w:p w14:paraId="04E70B0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payment_open_invoice</w:t>
            </w:r>
          </w:p>
        </w:tc>
        <w:tc>
          <w:tcPr>
            <w:tcW w:w="2304" w:type="dxa"/>
          </w:tcPr>
          <w:p w14:paraId="2E9DECC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external_payment</w:t>
            </w:r>
          </w:p>
        </w:tc>
        <w:tc>
          <w:tcPr>
            <w:tcW w:w="4464" w:type="dxa"/>
          </w:tcPr>
          <w:p w14:paraId="7B911F6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invoice/link</w:t>
            </w:r>
          </w:p>
        </w:tc>
      </w:tr>
      <w:tr w:rsidR="006F1D59" w14:paraId="4237D4F5" w14:textId="77777777" w:rsidTr="00E66C7B">
        <w:trPr>
          <w:jc w:val="center"/>
        </w:trPr>
        <w:tc>
          <w:tcPr>
            <w:tcW w:w="2736" w:type="dxa"/>
          </w:tcPr>
          <w:p w14:paraId="4B2AC5C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Проверить оплату</w:t>
            </w:r>
          </w:p>
        </w:tc>
        <w:tc>
          <w:tcPr>
            <w:tcW w:w="2448" w:type="dxa"/>
          </w:tcPr>
          <w:p w14:paraId="42F37F4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payment_check</w:t>
            </w:r>
          </w:p>
        </w:tc>
        <w:tc>
          <w:tcPr>
            <w:tcW w:w="2304" w:type="dxa"/>
          </w:tcPr>
          <w:p w14:paraId="1265870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UX-PAY-002</w:t>
            </w:r>
          </w:p>
        </w:tc>
        <w:tc>
          <w:tcPr>
            <w:tcW w:w="4464" w:type="dxa"/>
          </w:tcPr>
          <w:p w14:paraId="5BFADE8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Проверить статус</w:t>
            </w:r>
          </w:p>
        </w:tc>
      </w:tr>
      <w:tr w:rsidR="006F1D59" w14:paraId="59174D90" w14:textId="77777777" w:rsidTr="00E66C7B">
        <w:trPr>
          <w:jc w:val="center"/>
        </w:trPr>
        <w:tc>
          <w:tcPr>
            <w:tcW w:w="2736" w:type="dxa"/>
          </w:tcPr>
          <w:p w14:paraId="72F194C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448" w:type="dxa"/>
          </w:tcPr>
          <w:p w14:paraId="38E5144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2304" w:type="dxa"/>
          </w:tcPr>
          <w:p w14:paraId="474778A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previous</w:t>
            </w:r>
          </w:p>
        </w:tc>
        <w:tc>
          <w:tcPr>
            <w:tcW w:w="4464" w:type="dxa"/>
          </w:tcPr>
          <w:p w14:paraId="1BEC737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Назад</w:t>
            </w:r>
          </w:p>
        </w:tc>
      </w:tr>
    </w:tbl>
    <w:p w14:paraId="6E076E44" w14:textId="77777777" w:rsidR="006F1D59" w:rsidRDefault="006F1D59" w:rsidP="006F1D59"/>
    <w:p w14:paraId="2E1E288E" w14:textId="77777777" w:rsidR="006F1D59" w:rsidRDefault="006F1D59" w:rsidP="006F1D59">
      <w:pPr>
        <w:pStyle w:val="21"/>
      </w:pPr>
      <w:r>
        <w:t>UX-PAY-002. Проверка оплаты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7"/>
        <w:gridCol w:w="7929"/>
      </w:tblGrid>
      <w:tr w:rsidR="006F1D59" w14:paraId="73368C7B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606A12F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57625A7F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1F181B35" w14:textId="77777777" w:rsidTr="00E66C7B">
        <w:trPr>
          <w:jc w:val="center"/>
        </w:trPr>
        <w:tc>
          <w:tcPr>
            <w:tcW w:w="2592" w:type="dxa"/>
          </w:tcPr>
          <w:p w14:paraId="0EB83C6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4CF2F11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М1/М2</w:t>
            </w:r>
          </w:p>
        </w:tc>
      </w:tr>
      <w:tr w:rsidR="006F1D59" w14:paraId="49298C37" w14:textId="77777777" w:rsidTr="00E66C7B">
        <w:trPr>
          <w:jc w:val="center"/>
        </w:trPr>
        <w:tc>
          <w:tcPr>
            <w:tcW w:w="2592" w:type="dxa"/>
          </w:tcPr>
          <w:p w14:paraId="7AD892E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618868C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Payment pending</w:t>
            </w:r>
          </w:p>
        </w:tc>
      </w:tr>
      <w:tr w:rsidR="006F1D59" w14:paraId="57032634" w14:textId="77777777" w:rsidTr="00E66C7B">
        <w:trPr>
          <w:jc w:val="center"/>
        </w:trPr>
        <w:tc>
          <w:tcPr>
            <w:tcW w:w="2592" w:type="dxa"/>
          </w:tcPr>
          <w:p w14:paraId="59F4EA9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lastRenderedPageBreak/>
              <w:t>Точный текст экрана</w:t>
            </w:r>
          </w:p>
        </w:tc>
        <w:tc>
          <w:tcPr>
            <w:tcW w:w="8352" w:type="dxa"/>
          </w:tcPr>
          <w:p w14:paraId="23D900D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⏳ Проверяем оплату.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Если оплата уже прошла, статус обновится автоматически.</w:t>
            </w:r>
          </w:p>
        </w:tc>
      </w:tr>
      <w:tr w:rsidR="006F1D59" w14:paraId="49C9C0ED" w14:textId="77777777" w:rsidTr="00E66C7B">
        <w:trPr>
          <w:jc w:val="center"/>
        </w:trPr>
        <w:tc>
          <w:tcPr>
            <w:tcW w:w="2592" w:type="dxa"/>
          </w:tcPr>
          <w:p w14:paraId="2EDD85C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036160C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payment_check_requested_at</w:t>
            </w:r>
          </w:p>
        </w:tc>
      </w:tr>
      <w:tr w:rsidR="006F1D59" w14:paraId="2C30E25D" w14:textId="77777777" w:rsidTr="00E66C7B">
        <w:trPr>
          <w:jc w:val="center"/>
        </w:trPr>
        <w:tc>
          <w:tcPr>
            <w:tcW w:w="2592" w:type="dxa"/>
          </w:tcPr>
          <w:p w14:paraId="5BFB24C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4CBDE61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previous</w:t>
            </w:r>
          </w:p>
        </w:tc>
      </w:tr>
      <w:tr w:rsidR="006F1D59" w14:paraId="744CB4AD" w14:textId="77777777" w:rsidTr="00E66C7B">
        <w:trPr>
          <w:jc w:val="center"/>
        </w:trPr>
        <w:tc>
          <w:tcPr>
            <w:tcW w:w="2592" w:type="dxa"/>
          </w:tcPr>
          <w:p w14:paraId="6A68D3B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528FDE3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49B0C7F7" w14:textId="77777777" w:rsidTr="00E66C7B">
        <w:trPr>
          <w:jc w:val="center"/>
        </w:trPr>
        <w:tc>
          <w:tcPr>
            <w:tcW w:w="2592" w:type="dxa"/>
          </w:tcPr>
          <w:p w14:paraId="3DBC42B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7A592A1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loading_payment</w:t>
            </w:r>
          </w:p>
        </w:tc>
      </w:tr>
      <w:tr w:rsidR="006F1D59" w14:paraId="2FC29EE9" w14:textId="77777777" w:rsidTr="00E66C7B">
        <w:trPr>
          <w:jc w:val="center"/>
        </w:trPr>
        <w:tc>
          <w:tcPr>
            <w:tcW w:w="2592" w:type="dxa"/>
          </w:tcPr>
          <w:p w14:paraId="1DF4222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39CE05D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39124237" w14:textId="77777777" w:rsidTr="00E66C7B">
        <w:trPr>
          <w:jc w:val="center"/>
        </w:trPr>
        <w:tc>
          <w:tcPr>
            <w:tcW w:w="2592" w:type="dxa"/>
          </w:tcPr>
          <w:p w14:paraId="5857250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2233D22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ERR-PAY-005</w:t>
            </w:r>
          </w:p>
        </w:tc>
      </w:tr>
      <w:tr w:rsidR="006F1D59" w14:paraId="606045A1" w14:textId="77777777" w:rsidTr="00E66C7B">
        <w:trPr>
          <w:jc w:val="center"/>
        </w:trPr>
        <w:tc>
          <w:tcPr>
            <w:tcW w:w="2592" w:type="dxa"/>
          </w:tcPr>
          <w:p w14:paraId="0C83113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1B38780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Оплата не открывает следующий этап без подтверждения</w:t>
            </w:r>
          </w:p>
        </w:tc>
      </w:tr>
    </w:tbl>
    <w:p w14:paraId="685C2314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222"/>
        <w:gridCol w:w="2044"/>
        <w:gridCol w:w="3758"/>
      </w:tblGrid>
      <w:tr w:rsidR="006F1D59" w14:paraId="409CFB1D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31BA9E31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F53952A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248E6485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05B30A40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5999E33D" w14:textId="77777777" w:rsidTr="00E66C7B">
        <w:trPr>
          <w:jc w:val="center"/>
        </w:trPr>
        <w:tc>
          <w:tcPr>
            <w:tcW w:w="2736" w:type="dxa"/>
          </w:tcPr>
          <w:p w14:paraId="615A546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Обновить статус</w:t>
            </w:r>
          </w:p>
        </w:tc>
        <w:tc>
          <w:tcPr>
            <w:tcW w:w="2448" w:type="dxa"/>
          </w:tcPr>
          <w:p w14:paraId="616527E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payment_refresh</w:t>
            </w:r>
          </w:p>
        </w:tc>
        <w:tc>
          <w:tcPr>
            <w:tcW w:w="2304" w:type="dxa"/>
          </w:tcPr>
          <w:p w14:paraId="00B9522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same</w:t>
            </w:r>
          </w:p>
        </w:tc>
        <w:tc>
          <w:tcPr>
            <w:tcW w:w="4464" w:type="dxa"/>
          </w:tcPr>
          <w:p w14:paraId="6091EF6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Повторная проверка</w:t>
            </w:r>
          </w:p>
        </w:tc>
      </w:tr>
      <w:tr w:rsidR="006F1D59" w14:paraId="210ED3A7" w14:textId="77777777" w:rsidTr="00E66C7B">
        <w:trPr>
          <w:jc w:val="center"/>
        </w:trPr>
        <w:tc>
          <w:tcPr>
            <w:tcW w:w="2736" w:type="dxa"/>
          </w:tcPr>
          <w:p w14:paraId="7FAF6F8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Попробовать оплатить еще раз</w:t>
            </w:r>
          </w:p>
        </w:tc>
        <w:tc>
          <w:tcPr>
            <w:tcW w:w="2448" w:type="dxa"/>
          </w:tcPr>
          <w:p w14:paraId="08567C1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payment_retry</w:t>
            </w:r>
          </w:p>
        </w:tc>
        <w:tc>
          <w:tcPr>
            <w:tcW w:w="2304" w:type="dxa"/>
          </w:tcPr>
          <w:p w14:paraId="78E437E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UX-PAY-001</w:t>
            </w:r>
          </w:p>
        </w:tc>
        <w:tc>
          <w:tcPr>
            <w:tcW w:w="4464" w:type="dxa"/>
          </w:tcPr>
          <w:p w14:paraId="664285A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 оплаты</w:t>
            </w:r>
          </w:p>
        </w:tc>
      </w:tr>
      <w:tr w:rsidR="006F1D59" w14:paraId="0CA4D3E6" w14:textId="77777777" w:rsidTr="00E66C7B">
        <w:trPr>
          <w:jc w:val="center"/>
        </w:trPr>
        <w:tc>
          <w:tcPr>
            <w:tcW w:w="2736" w:type="dxa"/>
          </w:tcPr>
          <w:p w14:paraId="50DA820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💬 Вопрос по оплате</w:t>
            </w:r>
          </w:p>
        </w:tc>
        <w:tc>
          <w:tcPr>
            <w:tcW w:w="2448" w:type="dxa"/>
          </w:tcPr>
          <w:p w14:paraId="69BB815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message_payment</w:t>
            </w:r>
          </w:p>
        </w:tc>
        <w:tc>
          <w:tcPr>
            <w:tcW w:w="2304" w:type="dxa"/>
          </w:tcPr>
          <w:p w14:paraId="595DB9E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UX-11-012</w:t>
            </w:r>
          </w:p>
        </w:tc>
        <w:tc>
          <w:tcPr>
            <w:tcW w:w="4464" w:type="dxa"/>
          </w:tcPr>
          <w:p w14:paraId="7BB2925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</w:t>
            </w:r>
          </w:p>
        </w:tc>
      </w:tr>
    </w:tbl>
    <w:p w14:paraId="2A61CC30" w14:textId="77777777" w:rsidR="006F1D59" w:rsidRDefault="006F1D59" w:rsidP="006F1D59"/>
    <w:p w14:paraId="04E318AB" w14:textId="77777777" w:rsidR="006F1D59" w:rsidRDefault="006F1D59" w:rsidP="006F1D59">
      <w:pPr>
        <w:pStyle w:val="21"/>
      </w:pPr>
      <w:r>
        <w:t>UX-CANCEL-001. Подтверждение отмены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7922"/>
      </w:tblGrid>
      <w:tr w:rsidR="006F1D59" w14:paraId="15B06073" w14:textId="77777777" w:rsidTr="00E66C7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73619B0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Параметр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118425F2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Значение</w:t>
            </w:r>
          </w:p>
        </w:tc>
      </w:tr>
      <w:tr w:rsidR="006F1D59" w14:paraId="7100300F" w14:textId="77777777" w:rsidTr="00E66C7B">
        <w:trPr>
          <w:jc w:val="center"/>
        </w:trPr>
        <w:tc>
          <w:tcPr>
            <w:tcW w:w="2592" w:type="dxa"/>
          </w:tcPr>
          <w:p w14:paraId="2A70E3B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</w:t>
            </w:r>
          </w:p>
        </w:tc>
        <w:tc>
          <w:tcPr>
            <w:tcW w:w="8352" w:type="dxa"/>
          </w:tcPr>
          <w:p w14:paraId="47DC7EF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Общий</w:t>
            </w:r>
          </w:p>
        </w:tc>
      </w:tr>
      <w:tr w:rsidR="006F1D59" w14:paraId="143DC983" w14:textId="77777777" w:rsidTr="00E66C7B">
        <w:trPr>
          <w:jc w:val="center"/>
        </w:trPr>
        <w:tc>
          <w:tcPr>
            <w:tcW w:w="2592" w:type="dxa"/>
          </w:tcPr>
          <w:p w14:paraId="2F40973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Входящие статусы</w:t>
            </w:r>
          </w:p>
        </w:tc>
        <w:tc>
          <w:tcPr>
            <w:tcW w:w="8352" w:type="dxa"/>
          </w:tcPr>
          <w:p w14:paraId="5BF6559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Любой активный ввод</w:t>
            </w:r>
          </w:p>
        </w:tc>
      </w:tr>
      <w:tr w:rsidR="006F1D59" w14:paraId="3C26DA7B" w14:textId="77777777" w:rsidTr="00E66C7B">
        <w:trPr>
          <w:jc w:val="center"/>
        </w:trPr>
        <w:tc>
          <w:tcPr>
            <w:tcW w:w="2592" w:type="dxa"/>
          </w:tcPr>
          <w:p w14:paraId="216869A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Точный текст экрана</w:t>
            </w:r>
          </w:p>
        </w:tc>
        <w:tc>
          <w:tcPr>
            <w:tcW w:w="8352" w:type="dxa"/>
          </w:tcPr>
          <w:p w14:paraId="3DA9F4F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Вы хотите отменить текущее действие?</w:t>
            </w:r>
            <w:r>
              <w:rPr>
                <w:rFonts w:ascii="Arial" w:eastAsia="Arial" w:hAnsi="Arial"/>
                <w:sz w:val="14"/>
              </w:rPr>
              <w:br/>
            </w:r>
            <w:r>
              <w:rPr>
                <w:rFonts w:ascii="Arial" w:eastAsia="Arial" w:hAnsi="Arial"/>
                <w:sz w:val="14"/>
              </w:rPr>
              <w:br/>
              <w:t>Уже сохраненные данные не будут удалены. Вы сможете вернуться позже.</w:t>
            </w:r>
          </w:p>
        </w:tc>
      </w:tr>
      <w:tr w:rsidR="006F1D59" w14:paraId="48C02F48" w14:textId="77777777" w:rsidTr="00E66C7B">
        <w:trPr>
          <w:jc w:val="center"/>
        </w:trPr>
        <w:tc>
          <w:tcPr>
            <w:tcW w:w="2592" w:type="dxa"/>
          </w:tcPr>
          <w:p w14:paraId="3998701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Что сохраняется</w:t>
            </w:r>
          </w:p>
        </w:tc>
        <w:tc>
          <w:tcPr>
            <w:tcW w:w="8352" w:type="dxa"/>
          </w:tcPr>
          <w:p w14:paraId="2811AA5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cancel_requested_at</w:t>
            </w:r>
          </w:p>
        </w:tc>
      </w:tr>
      <w:tr w:rsidR="006F1D59" w14:paraId="270D7711" w14:textId="77777777" w:rsidTr="00E66C7B">
        <w:trPr>
          <w:jc w:val="center"/>
        </w:trPr>
        <w:tc>
          <w:tcPr>
            <w:tcW w:w="2592" w:type="dxa"/>
          </w:tcPr>
          <w:p w14:paraId="0FE2C40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</w:t>
            </w:r>
          </w:p>
        </w:tc>
        <w:tc>
          <w:tcPr>
            <w:tcW w:w="8352" w:type="dxa"/>
          </w:tcPr>
          <w:p w14:paraId="09874FC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previous</w:t>
            </w:r>
          </w:p>
        </w:tc>
      </w:tr>
      <w:tr w:rsidR="006F1D59" w14:paraId="66761CCC" w14:textId="77777777" w:rsidTr="00E66C7B">
        <w:trPr>
          <w:jc w:val="center"/>
        </w:trPr>
        <w:tc>
          <w:tcPr>
            <w:tcW w:w="2592" w:type="dxa"/>
          </w:tcPr>
          <w:p w14:paraId="4A9D89D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</w:t>
            </w:r>
          </w:p>
        </w:tc>
        <w:tc>
          <w:tcPr>
            <w:tcW w:w="8352" w:type="dxa"/>
          </w:tcPr>
          <w:p w14:paraId="18BEB01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Подтвержденная отмена сохраняет валидный прогресс</w:t>
            </w:r>
          </w:p>
        </w:tc>
      </w:tr>
      <w:tr w:rsidR="006F1D59" w14:paraId="44D2339E" w14:textId="77777777" w:rsidTr="00E66C7B">
        <w:trPr>
          <w:jc w:val="center"/>
        </w:trPr>
        <w:tc>
          <w:tcPr>
            <w:tcW w:w="2592" w:type="dxa"/>
          </w:tcPr>
          <w:p w14:paraId="5C3BB20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</w:t>
            </w:r>
          </w:p>
        </w:tc>
        <w:tc>
          <w:tcPr>
            <w:tcW w:w="8352" w:type="dxa"/>
          </w:tcPr>
          <w:p w14:paraId="792969F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5791724D" w14:textId="77777777" w:rsidTr="00E66C7B">
        <w:trPr>
          <w:jc w:val="center"/>
        </w:trPr>
        <w:tc>
          <w:tcPr>
            <w:tcW w:w="2592" w:type="dxa"/>
          </w:tcPr>
          <w:p w14:paraId="4F1311F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8352" w:type="dxa"/>
          </w:tcPr>
          <w:p w14:paraId="29A5C55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5EE400CD" w14:textId="77777777" w:rsidTr="00E66C7B">
        <w:trPr>
          <w:jc w:val="center"/>
        </w:trPr>
        <w:tc>
          <w:tcPr>
            <w:tcW w:w="2592" w:type="dxa"/>
          </w:tcPr>
          <w:p w14:paraId="01DAD4E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352" w:type="dxa"/>
          </w:tcPr>
          <w:p w14:paraId="432789F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6F1D59" w14:paraId="13D50F31" w14:textId="77777777" w:rsidTr="00E66C7B">
        <w:trPr>
          <w:jc w:val="center"/>
        </w:trPr>
        <w:tc>
          <w:tcPr>
            <w:tcW w:w="2592" w:type="dxa"/>
          </w:tcPr>
          <w:p w14:paraId="6BFF9AE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Критерии приемки</w:t>
            </w:r>
          </w:p>
        </w:tc>
        <w:tc>
          <w:tcPr>
            <w:tcW w:w="8352" w:type="dxa"/>
          </w:tcPr>
          <w:p w14:paraId="47E769D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Отмена не удаляет документы, расчет и платежи</w:t>
            </w:r>
          </w:p>
        </w:tc>
      </w:tr>
    </w:tbl>
    <w:p w14:paraId="6FB47E59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2189"/>
        <w:gridCol w:w="2056"/>
        <w:gridCol w:w="3777"/>
      </w:tblGrid>
      <w:tr w:rsidR="006F1D59" w14:paraId="696BFDBC" w14:textId="77777777" w:rsidTr="00E66C7B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7A601B55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Кнопка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4058796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Callback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32F5B22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Следующий экран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7AC818CA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</w:tr>
      <w:tr w:rsidR="006F1D59" w14:paraId="4DF13E0E" w14:textId="77777777" w:rsidTr="00E66C7B">
        <w:trPr>
          <w:jc w:val="center"/>
        </w:trPr>
        <w:tc>
          <w:tcPr>
            <w:tcW w:w="2736" w:type="dxa"/>
          </w:tcPr>
          <w:p w14:paraId="6EF1F4F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Да, отменить</w:t>
            </w:r>
          </w:p>
        </w:tc>
        <w:tc>
          <w:tcPr>
            <w:tcW w:w="2448" w:type="dxa"/>
          </w:tcPr>
          <w:p w14:paraId="5350194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cancel_confirm</w:t>
            </w:r>
          </w:p>
        </w:tc>
        <w:tc>
          <w:tcPr>
            <w:tcW w:w="2304" w:type="dxa"/>
          </w:tcPr>
          <w:p w14:paraId="42E769D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UX-HOME или UX-11-010</w:t>
            </w:r>
          </w:p>
        </w:tc>
        <w:tc>
          <w:tcPr>
            <w:tcW w:w="4464" w:type="dxa"/>
          </w:tcPr>
          <w:p w14:paraId="42D3AF1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Сохранить прогресс, выйти</w:t>
            </w:r>
          </w:p>
        </w:tc>
      </w:tr>
      <w:tr w:rsidR="006F1D59" w14:paraId="58F62DD9" w14:textId="77777777" w:rsidTr="00E66C7B">
        <w:trPr>
          <w:jc w:val="center"/>
        </w:trPr>
        <w:tc>
          <w:tcPr>
            <w:tcW w:w="2736" w:type="dxa"/>
          </w:tcPr>
          <w:p w14:paraId="3AE66F1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Нет, продолжить</w:t>
            </w:r>
          </w:p>
        </w:tc>
        <w:tc>
          <w:tcPr>
            <w:tcW w:w="2448" w:type="dxa"/>
          </w:tcPr>
          <w:p w14:paraId="35415EB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cancel_back</w:t>
            </w:r>
          </w:p>
        </w:tc>
        <w:tc>
          <w:tcPr>
            <w:tcW w:w="2304" w:type="dxa"/>
          </w:tcPr>
          <w:p w14:paraId="27DB484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previous</w:t>
            </w:r>
          </w:p>
        </w:tc>
        <w:tc>
          <w:tcPr>
            <w:tcW w:w="4464" w:type="dxa"/>
          </w:tcPr>
          <w:p w14:paraId="2270B5A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Вернуться к экрану</w:t>
            </w:r>
          </w:p>
        </w:tc>
      </w:tr>
      <w:tr w:rsidR="006F1D59" w14:paraId="17E9761F" w14:textId="77777777" w:rsidTr="00E66C7B">
        <w:trPr>
          <w:jc w:val="center"/>
        </w:trPr>
        <w:tc>
          <w:tcPr>
            <w:tcW w:w="2736" w:type="dxa"/>
          </w:tcPr>
          <w:p w14:paraId="7749B7A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🏠 Главная</w:t>
            </w:r>
          </w:p>
        </w:tc>
        <w:tc>
          <w:tcPr>
            <w:tcW w:w="2448" w:type="dxa"/>
          </w:tcPr>
          <w:p w14:paraId="6218132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2304" w:type="dxa"/>
          </w:tcPr>
          <w:p w14:paraId="50A3BEE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UX-HOME</w:t>
            </w:r>
          </w:p>
        </w:tc>
        <w:tc>
          <w:tcPr>
            <w:tcW w:w="4464" w:type="dxa"/>
          </w:tcPr>
          <w:p w14:paraId="34E031F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</w:t>
            </w:r>
          </w:p>
        </w:tc>
      </w:tr>
    </w:tbl>
    <w:p w14:paraId="72654F3C" w14:textId="77777777" w:rsidR="006F1D59" w:rsidRDefault="006F1D59" w:rsidP="006F1D59"/>
    <w:p w14:paraId="339DB80B" w14:textId="77777777" w:rsidR="006F1D59" w:rsidRDefault="006F1D59" w:rsidP="006F1D59">
      <w:pPr>
        <w:pStyle w:val="1"/>
      </w:pPr>
      <w:r>
        <w:t>6. Каталог кнопок и callback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49"/>
        <w:gridCol w:w="1561"/>
        <w:gridCol w:w="1746"/>
        <w:gridCol w:w="1981"/>
        <w:gridCol w:w="1592"/>
        <w:gridCol w:w="2587"/>
      </w:tblGrid>
      <w:tr w:rsidR="006F1D59" w14:paraId="4A54F155" w14:textId="77777777" w:rsidTr="006F1D59">
        <w:trPr>
          <w:jc w:val="center"/>
        </w:trPr>
        <w:tc>
          <w:tcPr>
            <w:tcW w:w="967" w:type="dxa"/>
            <w:shd w:val="clear" w:color="auto" w:fill="D9EAF7"/>
            <w:vAlign w:val="center"/>
          </w:tcPr>
          <w:p w14:paraId="44AA5297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Screen ID</w:t>
            </w:r>
          </w:p>
        </w:tc>
        <w:tc>
          <w:tcPr>
            <w:tcW w:w="1604" w:type="dxa"/>
            <w:shd w:val="clear" w:color="auto" w:fill="D9EAF7"/>
            <w:vAlign w:val="center"/>
          </w:tcPr>
          <w:p w14:paraId="552F4777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Экран</w:t>
            </w:r>
          </w:p>
        </w:tc>
        <w:tc>
          <w:tcPr>
            <w:tcW w:w="1799" w:type="dxa"/>
            <w:shd w:val="clear" w:color="auto" w:fill="D9EAF7"/>
            <w:vAlign w:val="center"/>
          </w:tcPr>
          <w:p w14:paraId="11D58D8E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Кнопка</w:t>
            </w:r>
          </w:p>
        </w:tc>
        <w:tc>
          <w:tcPr>
            <w:tcW w:w="1998" w:type="dxa"/>
            <w:shd w:val="clear" w:color="auto" w:fill="D9EAF7"/>
            <w:vAlign w:val="center"/>
          </w:tcPr>
          <w:p w14:paraId="48A43496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Callback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5E823A94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Следующий экран</w:t>
            </w:r>
          </w:p>
        </w:tc>
        <w:tc>
          <w:tcPr>
            <w:tcW w:w="2642" w:type="dxa"/>
            <w:shd w:val="clear" w:color="auto" w:fill="D9EAF7"/>
            <w:vAlign w:val="center"/>
          </w:tcPr>
          <w:p w14:paraId="450E22AC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Действие</w:t>
            </w:r>
          </w:p>
        </w:tc>
      </w:tr>
      <w:tr w:rsidR="006F1D59" w14:paraId="714F4470" w14:textId="77777777" w:rsidTr="006F1D59">
        <w:trPr>
          <w:jc w:val="center"/>
        </w:trPr>
        <w:tc>
          <w:tcPr>
            <w:tcW w:w="967" w:type="dxa"/>
          </w:tcPr>
          <w:p w14:paraId="37BB235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UX-9-001</w:t>
            </w:r>
          </w:p>
        </w:tc>
        <w:tc>
          <w:tcPr>
            <w:tcW w:w="1604" w:type="dxa"/>
          </w:tcPr>
          <w:p w14:paraId="2147BC2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🧮 Старт расчета</w:t>
            </w:r>
          </w:p>
        </w:tc>
        <w:tc>
          <w:tcPr>
            <w:tcW w:w="1799" w:type="dxa"/>
          </w:tcPr>
          <w:p w14:paraId="580A5EE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Начать расчет</w:t>
            </w:r>
          </w:p>
        </w:tc>
        <w:tc>
          <w:tcPr>
            <w:tcW w:w="1998" w:type="dxa"/>
          </w:tcPr>
          <w:p w14:paraId="20E71D2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calc_start</w:t>
            </w:r>
          </w:p>
        </w:tc>
        <w:tc>
          <w:tcPr>
            <w:tcW w:w="1632" w:type="dxa"/>
          </w:tcPr>
          <w:p w14:paraId="5D574B1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UX-9-002</w:t>
            </w:r>
          </w:p>
        </w:tc>
        <w:tc>
          <w:tcPr>
            <w:tcW w:w="2642" w:type="dxa"/>
          </w:tcPr>
          <w:p w14:paraId="78E7D7D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Создать calculation_draft и перейти к стоимости</w:t>
            </w:r>
          </w:p>
        </w:tc>
      </w:tr>
      <w:tr w:rsidR="006F1D59" w14:paraId="13C7C9C7" w14:textId="77777777" w:rsidTr="006F1D59">
        <w:trPr>
          <w:jc w:val="center"/>
        </w:trPr>
        <w:tc>
          <w:tcPr>
            <w:tcW w:w="967" w:type="dxa"/>
          </w:tcPr>
          <w:p w14:paraId="090182E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UX-9-001</w:t>
            </w:r>
          </w:p>
        </w:tc>
        <w:tc>
          <w:tcPr>
            <w:tcW w:w="1604" w:type="dxa"/>
          </w:tcPr>
          <w:p w14:paraId="1A06FE3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🧮 Старт расчета</w:t>
            </w:r>
          </w:p>
        </w:tc>
        <w:tc>
          <w:tcPr>
            <w:tcW w:w="1799" w:type="dxa"/>
          </w:tcPr>
          <w:p w14:paraId="1953E70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Как это работает</w:t>
            </w:r>
          </w:p>
        </w:tc>
        <w:tc>
          <w:tcPr>
            <w:tcW w:w="1998" w:type="dxa"/>
          </w:tcPr>
          <w:p w14:paraId="42D2462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calc_about</w:t>
            </w:r>
          </w:p>
        </w:tc>
        <w:tc>
          <w:tcPr>
            <w:tcW w:w="1632" w:type="dxa"/>
          </w:tcPr>
          <w:p w14:paraId="17DA9E9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UX-9-000A</w:t>
            </w:r>
          </w:p>
        </w:tc>
        <w:tc>
          <w:tcPr>
            <w:tcW w:w="2642" w:type="dxa"/>
          </w:tcPr>
          <w:p w14:paraId="3901C3F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Показать пояснение</w:t>
            </w:r>
          </w:p>
        </w:tc>
      </w:tr>
      <w:tr w:rsidR="006F1D59" w14:paraId="3F62147E" w14:textId="77777777" w:rsidTr="006F1D59">
        <w:trPr>
          <w:jc w:val="center"/>
        </w:trPr>
        <w:tc>
          <w:tcPr>
            <w:tcW w:w="967" w:type="dxa"/>
          </w:tcPr>
          <w:p w14:paraId="7294921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UX-9-001</w:t>
            </w:r>
          </w:p>
        </w:tc>
        <w:tc>
          <w:tcPr>
            <w:tcW w:w="1604" w:type="dxa"/>
          </w:tcPr>
          <w:p w14:paraId="48B62C9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🧮 Старт расчета</w:t>
            </w:r>
          </w:p>
        </w:tc>
        <w:tc>
          <w:tcPr>
            <w:tcW w:w="1799" w:type="dxa"/>
          </w:tcPr>
          <w:p w14:paraId="0FD87BD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7F138D5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2C214EB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previous</w:t>
            </w:r>
          </w:p>
        </w:tc>
        <w:tc>
          <w:tcPr>
            <w:tcW w:w="2642" w:type="dxa"/>
          </w:tcPr>
          <w:p w14:paraId="14D4B64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Без изменения статуса</w:t>
            </w:r>
          </w:p>
        </w:tc>
      </w:tr>
      <w:tr w:rsidR="006F1D59" w14:paraId="60BD7CA9" w14:textId="77777777" w:rsidTr="006F1D59">
        <w:trPr>
          <w:jc w:val="center"/>
        </w:trPr>
        <w:tc>
          <w:tcPr>
            <w:tcW w:w="967" w:type="dxa"/>
          </w:tcPr>
          <w:p w14:paraId="30B8F6E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UX-9-002</w:t>
            </w:r>
          </w:p>
        </w:tc>
        <w:tc>
          <w:tcPr>
            <w:tcW w:w="1604" w:type="dxa"/>
          </w:tcPr>
          <w:p w14:paraId="42E58AB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Ввод стоимости объекта</w:t>
            </w:r>
          </w:p>
        </w:tc>
        <w:tc>
          <w:tcPr>
            <w:tcW w:w="1799" w:type="dxa"/>
          </w:tcPr>
          <w:p w14:paraId="7B072CD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 знаю стоимость</w:t>
            </w:r>
          </w:p>
        </w:tc>
        <w:tc>
          <w:tcPr>
            <w:tcW w:w="1998" w:type="dxa"/>
          </w:tcPr>
          <w:p w14:paraId="5D4F8A2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calc_unknown_price</w:t>
            </w:r>
          </w:p>
        </w:tc>
        <w:tc>
          <w:tcPr>
            <w:tcW w:w="1632" w:type="dxa"/>
          </w:tcPr>
          <w:p w14:paraId="4F73921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2642" w:type="dxa"/>
          </w:tcPr>
          <w:p w14:paraId="1FB7943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Перевод в М2 с reason=no_contract_price</w:t>
            </w:r>
          </w:p>
        </w:tc>
      </w:tr>
      <w:tr w:rsidR="006F1D59" w14:paraId="73AA708F" w14:textId="77777777" w:rsidTr="006F1D59">
        <w:trPr>
          <w:jc w:val="center"/>
        </w:trPr>
        <w:tc>
          <w:tcPr>
            <w:tcW w:w="967" w:type="dxa"/>
          </w:tcPr>
          <w:p w14:paraId="60643D3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UX-9-002</w:t>
            </w:r>
          </w:p>
        </w:tc>
        <w:tc>
          <w:tcPr>
            <w:tcW w:w="1604" w:type="dxa"/>
          </w:tcPr>
          <w:p w14:paraId="008CDD9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Ввод стоимости объекта</w:t>
            </w:r>
          </w:p>
        </w:tc>
        <w:tc>
          <w:tcPr>
            <w:tcW w:w="1799" w:type="dxa"/>
          </w:tcPr>
          <w:p w14:paraId="371EB53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3019D48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69FACEB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UX-9-001</w:t>
            </w:r>
          </w:p>
        </w:tc>
        <w:tc>
          <w:tcPr>
            <w:tcW w:w="2642" w:type="dxa"/>
          </w:tcPr>
          <w:p w14:paraId="55D8A7C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Вернуться к старту расчета</w:t>
            </w:r>
          </w:p>
        </w:tc>
      </w:tr>
      <w:tr w:rsidR="006F1D59" w14:paraId="6C55C3BD" w14:textId="77777777" w:rsidTr="006F1D59">
        <w:trPr>
          <w:jc w:val="center"/>
        </w:trPr>
        <w:tc>
          <w:tcPr>
            <w:tcW w:w="967" w:type="dxa"/>
          </w:tcPr>
          <w:p w14:paraId="6CAD1F4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UX-9-002</w:t>
            </w:r>
          </w:p>
        </w:tc>
        <w:tc>
          <w:tcPr>
            <w:tcW w:w="1604" w:type="dxa"/>
          </w:tcPr>
          <w:p w14:paraId="4895ADE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Ввод стоимости объекта</w:t>
            </w:r>
          </w:p>
        </w:tc>
        <w:tc>
          <w:tcPr>
            <w:tcW w:w="1799" w:type="dxa"/>
          </w:tcPr>
          <w:p w14:paraId="313D38E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✖ Отмена</w:t>
            </w:r>
          </w:p>
        </w:tc>
        <w:tc>
          <w:tcPr>
            <w:tcW w:w="1998" w:type="dxa"/>
          </w:tcPr>
          <w:p w14:paraId="14BDDD4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flow_cancel</w:t>
            </w:r>
          </w:p>
        </w:tc>
        <w:tc>
          <w:tcPr>
            <w:tcW w:w="1632" w:type="dxa"/>
          </w:tcPr>
          <w:p w14:paraId="52DEA5F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UX-CANCEL-001</w:t>
            </w:r>
          </w:p>
        </w:tc>
        <w:tc>
          <w:tcPr>
            <w:tcW w:w="2642" w:type="dxa"/>
          </w:tcPr>
          <w:p w14:paraId="4291BEE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Открыть подтверждение отмены</w:t>
            </w:r>
          </w:p>
        </w:tc>
      </w:tr>
      <w:tr w:rsidR="006F1D59" w14:paraId="6CF3427F" w14:textId="77777777" w:rsidTr="006F1D59">
        <w:trPr>
          <w:jc w:val="center"/>
        </w:trPr>
        <w:tc>
          <w:tcPr>
            <w:tcW w:w="967" w:type="dxa"/>
          </w:tcPr>
          <w:p w14:paraId="3143145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UX-9-003</w:t>
            </w:r>
          </w:p>
        </w:tc>
        <w:tc>
          <w:tcPr>
            <w:tcW w:w="1604" w:type="dxa"/>
          </w:tcPr>
          <w:p w14:paraId="7570DA1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Ввод даты передачи по ДДУ</w:t>
            </w:r>
          </w:p>
        </w:tc>
        <w:tc>
          <w:tcPr>
            <w:tcW w:w="1799" w:type="dxa"/>
          </w:tcPr>
          <w:p w14:paraId="056ADDC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 знаю дату</w:t>
            </w:r>
          </w:p>
        </w:tc>
        <w:tc>
          <w:tcPr>
            <w:tcW w:w="1998" w:type="dxa"/>
          </w:tcPr>
          <w:p w14:paraId="6FCACAB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calc_unknown_planned_date</w:t>
            </w:r>
          </w:p>
        </w:tc>
        <w:tc>
          <w:tcPr>
            <w:tcW w:w="1632" w:type="dxa"/>
          </w:tcPr>
          <w:p w14:paraId="51CFF43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2642" w:type="dxa"/>
          </w:tcPr>
          <w:p w14:paraId="31D9007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Перевод в М2 с reason=no_planned_date</w:t>
            </w:r>
          </w:p>
        </w:tc>
      </w:tr>
      <w:tr w:rsidR="006F1D59" w14:paraId="54A09549" w14:textId="77777777" w:rsidTr="006F1D59">
        <w:trPr>
          <w:jc w:val="center"/>
        </w:trPr>
        <w:tc>
          <w:tcPr>
            <w:tcW w:w="967" w:type="dxa"/>
          </w:tcPr>
          <w:p w14:paraId="4B4AF29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UX-9-003</w:t>
            </w:r>
          </w:p>
        </w:tc>
        <w:tc>
          <w:tcPr>
            <w:tcW w:w="1604" w:type="dxa"/>
          </w:tcPr>
          <w:p w14:paraId="1549F08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Ввод даты передачи по ДДУ</w:t>
            </w:r>
          </w:p>
        </w:tc>
        <w:tc>
          <w:tcPr>
            <w:tcW w:w="1799" w:type="dxa"/>
          </w:tcPr>
          <w:p w14:paraId="509CA10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23D9DE9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783DDD7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UX-9-002</w:t>
            </w:r>
          </w:p>
        </w:tc>
        <w:tc>
          <w:tcPr>
            <w:tcW w:w="2642" w:type="dxa"/>
          </w:tcPr>
          <w:p w14:paraId="7864F89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Вернуться к стоимости</w:t>
            </w:r>
          </w:p>
        </w:tc>
      </w:tr>
      <w:tr w:rsidR="006F1D59" w14:paraId="5C746A3A" w14:textId="77777777" w:rsidTr="006F1D59">
        <w:trPr>
          <w:jc w:val="center"/>
        </w:trPr>
        <w:tc>
          <w:tcPr>
            <w:tcW w:w="967" w:type="dxa"/>
          </w:tcPr>
          <w:p w14:paraId="2F8BFDC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UX-9-003</w:t>
            </w:r>
          </w:p>
        </w:tc>
        <w:tc>
          <w:tcPr>
            <w:tcW w:w="1604" w:type="dxa"/>
          </w:tcPr>
          <w:p w14:paraId="28941A4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Ввод даты передачи по ДДУ</w:t>
            </w:r>
          </w:p>
        </w:tc>
        <w:tc>
          <w:tcPr>
            <w:tcW w:w="1799" w:type="dxa"/>
          </w:tcPr>
          <w:p w14:paraId="54C1053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✖ Отмена</w:t>
            </w:r>
          </w:p>
        </w:tc>
        <w:tc>
          <w:tcPr>
            <w:tcW w:w="1998" w:type="dxa"/>
          </w:tcPr>
          <w:p w14:paraId="0BF1C64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flow_cancel</w:t>
            </w:r>
          </w:p>
        </w:tc>
        <w:tc>
          <w:tcPr>
            <w:tcW w:w="1632" w:type="dxa"/>
          </w:tcPr>
          <w:p w14:paraId="55506D9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UX-CANCEL-001</w:t>
            </w:r>
          </w:p>
        </w:tc>
        <w:tc>
          <w:tcPr>
            <w:tcW w:w="2642" w:type="dxa"/>
          </w:tcPr>
          <w:p w14:paraId="0988B42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Подтверждение отмены</w:t>
            </w:r>
          </w:p>
        </w:tc>
      </w:tr>
      <w:tr w:rsidR="006F1D59" w14:paraId="2CB4AE82" w14:textId="77777777" w:rsidTr="006F1D59">
        <w:trPr>
          <w:jc w:val="center"/>
        </w:trPr>
        <w:tc>
          <w:tcPr>
            <w:tcW w:w="967" w:type="dxa"/>
          </w:tcPr>
          <w:p w14:paraId="791C0B0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UX-9-004</w:t>
            </w:r>
          </w:p>
        </w:tc>
        <w:tc>
          <w:tcPr>
            <w:tcW w:w="1604" w:type="dxa"/>
          </w:tcPr>
          <w:p w14:paraId="43E03B8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Статус передачи объекта</w:t>
            </w:r>
          </w:p>
        </w:tc>
        <w:tc>
          <w:tcPr>
            <w:tcW w:w="1799" w:type="dxa"/>
          </w:tcPr>
          <w:p w14:paraId="0C595DA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Да, объект передан</w:t>
            </w:r>
          </w:p>
        </w:tc>
        <w:tc>
          <w:tcPr>
            <w:tcW w:w="1998" w:type="dxa"/>
          </w:tcPr>
          <w:p w14:paraId="5B698EF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calc_object_transferred_yes</w:t>
            </w:r>
          </w:p>
        </w:tc>
        <w:tc>
          <w:tcPr>
            <w:tcW w:w="1632" w:type="dxa"/>
          </w:tcPr>
          <w:p w14:paraId="7B9DF99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UX-9-005</w:t>
            </w:r>
          </w:p>
        </w:tc>
        <w:tc>
          <w:tcPr>
            <w:tcW w:w="2642" w:type="dxa"/>
          </w:tcPr>
          <w:p w14:paraId="767CCC4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Сохранить object_transferred=true</w:t>
            </w:r>
          </w:p>
        </w:tc>
      </w:tr>
      <w:tr w:rsidR="006F1D59" w14:paraId="372DDD27" w14:textId="77777777" w:rsidTr="006F1D59">
        <w:trPr>
          <w:jc w:val="center"/>
        </w:trPr>
        <w:tc>
          <w:tcPr>
            <w:tcW w:w="967" w:type="dxa"/>
          </w:tcPr>
          <w:p w14:paraId="2A97836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UX-9-004</w:t>
            </w:r>
          </w:p>
        </w:tc>
        <w:tc>
          <w:tcPr>
            <w:tcW w:w="1604" w:type="dxa"/>
          </w:tcPr>
          <w:p w14:paraId="1199AA0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Статус передачи объекта</w:t>
            </w:r>
          </w:p>
        </w:tc>
        <w:tc>
          <w:tcPr>
            <w:tcW w:w="1799" w:type="dxa"/>
          </w:tcPr>
          <w:p w14:paraId="4F1D196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Нет, объект не передан</w:t>
            </w:r>
          </w:p>
        </w:tc>
        <w:tc>
          <w:tcPr>
            <w:tcW w:w="1998" w:type="dxa"/>
          </w:tcPr>
          <w:p w14:paraId="2A63464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calc_object_transferred_no</w:t>
            </w:r>
          </w:p>
        </w:tc>
        <w:tc>
          <w:tcPr>
            <w:tcW w:w="1632" w:type="dxa"/>
          </w:tcPr>
          <w:p w14:paraId="3D8ADEF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UX-9-006</w:t>
            </w:r>
          </w:p>
        </w:tc>
        <w:tc>
          <w:tcPr>
            <w:tcW w:w="2642" w:type="dxa"/>
          </w:tcPr>
          <w:p w14:paraId="1397874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Считать до текущей даты</w:t>
            </w:r>
          </w:p>
        </w:tc>
      </w:tr>
      <w:tr w:rsidR="006F1D59" w14:paraId="74892952" w14:textId="77777777" w:rsidTr="006F1D59">
        <w:trPr>
          <w:jc w:val="center"/>
        </w:trPr>
        <w:tc>
          <w:tcPr>
            <w:tcW w:w="967" w:type="dxa"/>
          </w:tcPr>
          <w:p w14:paraId="7589EEA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UX-9-004</w:t>
            </w:r>
          </w:p>
        </w:tc>
        <w:tc>
          <w:tcPr>
            <w:tcW w:w="1604" w:type="dxa"/>
          </w:tcPr>
          <w:p w14:paraId="479502B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Статус передачи объекта</w:t>
            </w:r>
          </w:p>
        </w:tc>
        <w:tc>
          <w:tcPr>
            <w:tcW w:w="1799" w:type="dxa"/>
          </w:tcPr>
          <w:p w14:paraId="3A96DB8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4871E10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53D3A35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UX-9-003</w:t>
            </w:r>
          </w:p>
        </w:tc>
        <w:tc>
          <w:tcPr>
            <w:tcW w:w="2642" w:type="dxa"/>
          </w:tcPr>
          <w:p w14:paraId="792DFE7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 дате передачи</w:t>
            </w:r>
          </w:p>
        </w:tc>
      </w:tr>
      <w:tr w:rsidR="006F1D59" w14:paraId="4E1BC697" w14:textId="77777777" w:rsidTr="006F1D59">
        <w:trPr>
          <w:jc w:val="center"/>
        </w:trPr>
        <w:tc>
          <w:tcPr>
            <w:tcW w:w="967" w:type="dxa"/>
          </w:tcPr>
          <w:p w14:paraId="4D03313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UX-9-004</w:t>
            </w:r>
          </w:p>
        </w:tc>
        <w:tc>
          <w:tcPr>
            <w:tcW w:w="1604" w:type="dxa"/>
          </w:tcPr>
          <w:p w14:paraId="0E84D42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Статус передачи объекта</w:t>
            </w:r>
          </w:p>
        </w:tc>
        <w:tc>
          <w:tcPr>
            <w:tcW w:w="1799" w:type="dxa"/>
          </w:tcPr>
          <w:p w14:paraId="18CB40E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✖ Отмена</w:t>
            </w:r>
          </w:p>
        </w:tc>
        <w:tc>
          <w:tcPr>
            <w:tcW w:w="1998" w:type="dxa"/>
          </w:tcPr>
          <w:p w14:paraId="4885668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flow_cancel</w:t>
            </w:r>
          </w:p>
        </w:tc>
        <w:tc>
          <w:tcPr>
            <w:tcW w:w="1632" w:type="dxa"/>
          </w:tcPr>
          <w:p w14:paraId="40BB6B5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UX-CANCEL-001</w:t>
            </w:r>
          </w:p>
        </w:tc>
        <w:tc>
          <w:tcPr>
            <w:tcW w:w="2642" w:type="dxa"/>
          </w:tcPr>
          <w:p w14:paraId="7111ACB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Подтверждение отмены</w:t>
            </w:r>
          </w:p>
        </w:tc>
      </w:tr>
      <w:tr w:rsidR="006F1D59" w14:paraId="54ABECC0" w14:textId="77777777" w:rsidTr="006F1D59">
        <w:trPr>
          <w:jc w:val="center"/>
        </w:trPr>
        <w:tc>
          <w:tcPr>
            <w:tcW w:w="967" w:type="dxa"/>
          </w:tcPr>
          <w:p w14:paraId="1A9E6E1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UX-9-005</w:t>
            </w:r>
          </w:p>
        </w:tc>
        <w:tc>
          <w:tcPr>
            <w:tcW w:w="1604" w:type="dxa"/>
          </w:tcPr>
          <w:p w14:paraId="4AF23D0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Ввод фактической даты передачи</w:t>
            </w:r>
          </w:p>
        </w:tc>
        <w:tc>
          <w:tcPr>
            <w:tcW w:w="1799" w:type="dxa"/>
          </w:tcPr>
          <w:p w14:paraId="4A1BF2C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 знаю дату</w:t>
            </w:r>
          </w:p>
        </w:tc>
        <w:tc>
          <w:tcPr>
            <w:tcW w:w="1998" w:type="dxa"/>
          </w:tcPr>
          <w:p w14:paraId="2D3CE5A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calc_unknown_actual_date</w:t>
            </w:r>
          </w:p>
        </w:tc>
        <w:tc>
          <w:tcPr>
            <w:tcW w:w="1632" w:type="dxa"/>
          </w:tcPr>
          <w:p w14:paraId="1443F89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2642" w:type="dxa"/>
          </w:tcPr>
          <w:p w14:paraId="0EA46B1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Перевод в М2 с reason=no_actual_date</w:t>
            </w:r>
          </w:p>
        </w:tc>
      </w:tr>
      <w:tr w:rsidR="006F1D59" w14:paraId="2382C536" w14:textId="77777777" w:rsidTr="006F1D59">
        <w:trPr>
          <w:jc w:val="center"/>
        </w:trPr>
        <w:tc>
          <w:tcPr>
            <w:tcW w:w="967" w:type="dxa"/>
          </w:tcPr>
          <w:p w14:paraId="62A6547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UX-9-005</w:t>
            </w:r>
          </w:p>
        </w:tc>
        <w:tc>
          <w:tcPr>
            <w:tcW w:w="1604" w:type="dxa"/>
          </w:tcPr>
          <w:p w14:paraId="22036DD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Ввод фактической даты передачи</w:t>
            </w:r>
          </w:p>
        </w:tc>
        <w:tc>
          <w:tcPr>
            <w:tcW w:w="1799" w:type="dxa"/>
          </w:tcPr>
          <w:p w14:paraId="7898A5D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131E3A4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09AEEA0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UX-9-004</w:t>
            </w:r>
          </w:p>
        </w:tc>
        <w:tc>
          <w:tcPr>
            <w:tcW w:w="2642" w:type="dxa"/>
          </w:tcPr>
          <w:p w14:paraId="1653AF8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 статусу передачи</w:t>
            </w:r>
          </w:p>
        </w:tc>
      </w:tr>
      <w:tr w:rsidR="006F1D59" w14:paraId="7C7B13B1" w14:textId="77777777" w:rsidTr="006F1D59">
        <w:trPr>
          <w:jc w:val="center"/>
        </w:trPr>
        <w:tc>
          <w:tcPr>
            <w:tcW w:w="967" w:type="dxa"/>
          </w:tcPr>
          <w:p w14:paraId="6AD46E4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UX-9-005</w:t>
            </w:r>
          </w:p>
        </w:tc>
        <w:tc>
          <w:tcPr>
            <w:tcW w:w="1604" w:type="dxa"/>
          </w:tcPr>
          <w:p w14:paraId="729856F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Ввод фактической даты передачи</w:t>
            </w:r>
          </w:p>
        </w:tc>
        <w:tc>
          <w:tcPr>
            <w:tcW w:w="1799" w:type="dxa"/>
          </w:tcPr>
          <w:p w14:paraId="594D173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✖ Отмена</w:t>
            </w:r>
          </w:p>
        </w:tc>
        <w:tc>
          <w:tcPr>
            <w:tcW w:w="1998" w:type="dxa"/>
          </w:tcPr>
          <w:p w14:paraId="7D80C94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flow_cancel</w:t>
            </w:r>
          </w:p>
        </w:tc>
        <w:tc>
          <w:tcPr>
            <w:tcW w:w="1632" w:type="dxa"/>
          </w:tcPr>
          <w:p w14:paraId="50B6DEB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UX-CANCEL-001</w:t>
            </w:r>
          </w:p>
        </w:tc>
        <w:tc>
          <w:tcPr>
            <w:tcW w:w="2642" w:type="dxa"/>
          </w:tcPr>
          <w:p w14:paraId="128B139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Подтверждение отмены</w:t>
            </w:r>
          </w:p>
        </w:tc>
      </w:tr>
      <w:tr w:rsidR="006F1D59" w14:paraId="0BDD350B" w14:textId="77777777" w:rsidTr="006F1D59">
        <w:trPr>
          <w:jc w:val="center"/>
        </w:trPr>
        <w:tc>
          <w:tcPr>
            <w:tcW w:w="967" w:type="dxa"/>
          </w:tcPr>
          <w:p w14:paraId="18AF61F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UX-9-007</w:t>
            </w:r>
          </w:p>
        </w:tc>
        <w:tc>
          <w:tcPr>
            <w:tcW w:w="1604" w:type="dxa"/>
          </w:tcPr>
          <w:p w14:paraId="1B4E138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Результат расчета</w:t>
            </w:r>
          </w:p>
        </w:tc>
        <w:tc>
          <w:tcPr>
            <w:tcW w:w="1799" w:type="dxa"/>
          </w:tcPr>
          <w:p w14:paraId="1D4FF0D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Продолжить работу</w:t>
            </w:r>
          </w:p>
        </w:tc>
        <w:tc>
          <w:tcPr>
            <w:tcW w:w="1998" w:type="dxa"/>
          </w:tcPr>
          <w:p w14:paraId="1ED851C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calc_continue_m1</w:t>
            </w:r>
          </w:p>
        </w:tc>
        <w:tc>
          <w:tcPr>
            <w:tcW w:w="1632" w:type="dxa"/>
          </w:tcPr>
          <w:p w14:paraId="6BC65D6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UX-10-001</w:t>
            </w:r>
          </w:p>
        </w:tc>
        <w:tc>
          <w:tcPr>
            <w:tcW w:w="2642" w:type="dxa"/>
          </w:tcPr>
          <w:p w14:paraId="33F9A93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Начать М1: согласие и документы</w:t>
            </w:r>
          </w:p>
        </w:tc>
      </w:tr>
      <w:tr w:rsidR="006F1D59" w14:paraId="413D8631" w14:textId="77777777" w:rsidTr="006F1D59">
        <w:trPr>
          <w:jc w:val="center"/>
        </w:trPr>
        <w:tc>
          <w:tcPr>
            <w:tcW w:w="967" w:type="dxa"/>
          </w:tcPr>
          <w:p w14:paraId="404891D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UX-9-007</w:t>
            </w:r>
          </w:p>
        </w:tc>
        <w:tc>
          <w:tcPr>
            <w:tcW w:w="1604" w:type="dxa"/>
          </w:tcPr>
          <w:p w14:paraId="3B10548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Результат расчета</w:t>
            </w:r>
          </w:p>
        </w:tc>
        <w:tc>
          <w:tcPr>
            <w:tcW w:w="1799" w:type="dxa"/>
          </w:tcPr>
          <w:p w14:paraId="7C86997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Связаться с юристом</w:t>
            </w:r>
          </w:p>
        </w:tc>
        <w:tc>
          <w:tcPr>
            <w:tcW w:w="1998" w:type="dxa"/>
          </w:tcPr>
          <w:p w14:paraId="52B9C0A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calc_to_m2</w:t>
            </w:r>
          </w:p>
        </w:tc>
        <w:tc>
          <w:tcPr>
            <w:tcW w:w="1632" w:type="dxa"/>
          </w:tcPr>
          <w:p w14:paraId="3B205B2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2642" w:type="dxa"/>
          </w:tcPr>
          <w:p w14:paraId="6354A4A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Начать М2 с reason=consultation_after_calc</w:t>
            </w:r>
          </w:p>
        </w:tc>
      </w:tr>
      <w:tr w:rsidR="006F1D59" w14:paraId="77031B4A" w14:textId="77777777" w:rsidTr="006F1D59">
        <w:trPr>
          <w:jc w:val="center"/>
        </w:trPr>
        <w:tc>
          <w:tcPr>
            <w:tcW w:w="967" w:type="dxa"/>
          </w:tcPr>
          <w:p w14:paraId="7051D26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UX-9-007</w:t>
            </w:r>
          </w:p>
        </w:tc>
        <w:tc>
          <w:tcPr>
            <w:tcW w:w="1604" w:type="dxa"/>
          </w:tcPr>
          <w:p w14:paraId="0E009F2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Результат расчета</w:t>
            </w:r>
          </w:p>
        </w:tc>
        <w:tc>
          <w:tcPr>
            <w:tcW w:w="1799" w:type="dxa"/>
          </w:tcPr>
          <w:p w14:paraId="48E6021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Пока изучаю вопрос</w:t>
            </w:r>
          </w:p>
        </w:tc>
        <w:tc>
          <w:tcPr>
            <w:tcW w:w="1998" w:type="dxa"/>
          </w:tcPr>
          <w:p w14:paraId="3AEA25C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calc_postpone</w:t>
            </w:r>
          </w:p>
        </w:tc>
        <w:tc>
          <w:tcPr>
            <w:tcW w:w="1632" w:type="dxa"/>
          </w:tcPr>
          <w:p w14:paraId="43B8612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UX-9-008</w:t>
            </w:r>
          </w:p>
        </w:tc>
        <w:tc>
          <w:tcPr>
            <w:tcW w:w="2642" w:type="dxa"/>
          </w:tcPr>
          <w:p w14:paraId="13747D9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Сохранить расчет без продолжения</w:t>
            </w:r>
          </w:p>
        </w:tc>
      </w:tr>
      <w:tr w:rsidR="006F1D59" w14:paraId="5A2667D7" w14:textId="77777777" w:rsidTr="006F1D59">
        <w:trPr>
          <w:jc w:val="center"/>
        </w:trPr>
        <w:tc>
          <w:tcPr>
            <w:tcW w:w="967" w:type="dxa"/>
          </w:tcPr>
          <w:p w14:paraId="4D3AD56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UX-9-007</w:t>
            </w:r>
          </w:p>
        </w:tc>
        <w:tc>
          <w:tcPr>
            <w:tcW w:w="1604" w:type="dxa"/>
          </w:tcPr>
          <w:p w14:paraId="6518A88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Результат расчета</w:t>
            </w:r>
          </w:p>
        </w:tc>
        <w:tc>
          <w:tcPr>
            <w:tcW w:w="1799" w:type="dxa"/>
          </w:tcPr>
          <w:p w14:paraId="7E05348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Пересчитать</w:t>
            </w:r>
          </w:p>
        </w:tc>
        <w:tc>
          <w:tcPr>
            <w:tcW w:w="1998" w:type="dxa"/>
          </w:tcPr>
          <w:p w14:paraId="28BD0CD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calc_restart</w:t>
            </w:r>
          </w:p>
        </w:tc>
        <w:tc>
          <w:tcPr>
            <w:tcW w:w="1632" w:type="dxa"/>
          </w:tcPr>
          <w:p w14:paraId="77A1657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UX-9-002</w:t>
            </w:r>
          </w:p>
        </w:tc>
        <w:tc>
          <w:tcPr>
            <w:tcW w:w="2642" w:type="dxa"/>
          </w:tcPr>
          <w:p w14:paraId="05BDB71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Новый черновик расчета</w:t>
            </w:r>
          </w:p>
        </w:tc>
      </w:tr>
      <w:tr w:rsidR="006F1D59" w14:paraId="25CA2DB8" w14:textId="77777777" w:rsidTr="006F1D59">
        <w:trPr>
          <w:jc w:val="center"/>
        </w:trPr>
        <w:tc>
          <w:tcPr>
            <w:tcW w:w="967" w:type="dxa"/>
          </w:tcPr>
          <w:p w14:paraId="0E6A859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UX-9-007</w:t>
            </w:r>
          </w:p>
        </w:tc>
        <w:tc>
          <w:tcPr>
            <w:tcW w:w="1604" w:type="dxa"/>
          </w:tcPr>
          <w:p w14:paraId="2792B2B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Результат расчета</w:t>
            </w:r>
          </w:p>
        </w:tc>
        <w:tc>
          <w:tcPr>
            <w:tcW w:w="1799" w:type="dxa"/>
          </w:tcPr>
          <w:p w14:paraId="41DEE24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🏠 Главная</w:t>
            </w:r>
          </w:p>
        </w:tc>
        <w:tc>
          <w:tcPr>
            <w:tcW w:w="1998" w:type="dxa"/>
          </w:tcPr>
          <w:p w14:paraId="1E9CC3A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nav_home</w:t>
            </w:r>
          </w:p>
        </w:tc>
        <w:tc>
          <w:tcPr>
            <w:tcW w:w="1632" w:type="dxa"/>
          </w:tcPr>
          <w:p w14:paraId="7F0A6DB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UX-HOME</w:t>
            </w:r>
          </w:p>
        </w:tc>
        <w:tc>
          <w:tcPr>
            <w:tcW w:w="2642" w:type="dxa"/>
          </w:tcPr>
          <w:p w14:paraId="4E1F674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Без изменения</w:t>
            </w:r>
          </w:p>
        </w:tc>
      </w:tr>
      <w:tr w:rsidR="006F1D59" w14:paraId="5BBF0BCB" w14:textId="77777777" w:rsidTr="006F1D59">
        <w:trPr>
          <w:jc w:val="center"/>
        </w:trPr>
        <w:tc>
          <w:tcPr>
            <w:tcW w:w="967" w:type="dxa"/>
          </w:tcPr>
          <w:p w14:paraId="5848A94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UX-9-008</w:t>
            </w:r>
          </w:p>
        </w:tc>
        <w:tc>
          <w:tcPr>
            <w:tcW w:w="1604" w:type="dxa"/>
          </w:tcPr>
          <w:p w14:paraId="76932D4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Расчет сохранен</w:t>
            </w:r>
          </w:p>
        </w:tc>
        <w:tc>
          <w:tcPr>
            <w:tcW w:w="1799" w:type="dxa"/>
          </w:tcPr>
          <w:p w14:paraId="073C31B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Открыть Мое дело</w:t>
            </w:r>
          </w:p>
        </w:tc>
        <w:tc>
          <w:tcPr>
            <w:tcW w:w="1998" w:type="dxa"/>
          </w:tcPr>
          <w:p w14:paraId="2B4C132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my_case_open</w:t>
            </w:r>
          </w:p>
        </w:tc>
        <w:tc>
          <w:tcPr>
            <w:tcW w:w="1632" w:type="dxa"/>
          </w:tcPr>
          <w:p w14:paraId="208842B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2642" w:type="dxa"/>
          </w:tcPr>
          <w:p w14:paraId="26746E7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Показать сохраненный расчет</w:t>
            </w:r>
          </w:p>
        </w:tc>
      </w:tr>
      <w:tr w:rsidR="006F1D59" w14:paraId="1D775B76" w14:textId="77777777" w:rsidTr="006F1D59">
        <w:trPr>
          <w:jc w:val="center"/>
        </w:trPr>
        <w:tc>
          <w:tcPr>
            <w:tcW w:w="967" w:type="dxa"/>
          </w:tcPr>
          <w:p w14:paraId="4B3463E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UX-9-008</w:t>
            </w:r>
          </w:p>
        </w:tc>
        <w:tc>
          <w:tcPr>
            <w:tcW w:w="1604" w:type="dxa"/>
          </w:tcPr>
          <w:p w14:paraId="33E98A1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Расчет сохранен</w:t>
            </w:r>
          </w:p>
        </w:tc>
        <w:tc>
          <w:tcPr>
            <w:tcW w:w="1799" w:type="dxa"/>
          </w:tcPr>
          <w:p w14:paraId="21640AF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Передать документы</w:t>
            </w:r>
          </w:p>
        </w:tc>
        <w:tc>
          <w:tcPr>
            <w:tcW w:w="1998" w:type="dxa"/>
          </w:tcPr>
          <w:p w14:paraId="1604B74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docs_start_from_calc</w:t>
            </w:r>
          </w:p>
        </w:tc>
        <w:tc>
          <w:tcPr>
            <w:tcW w:w="1632" w:type="dxa"/>
          </w:tcPr>
          <w:p w14:paraId="4DF84F6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UX-10-001</w:t>
            </w:r>
          </w:p>
        </w:tc>
        <w:tc>
          <w:tcPr>
            <w:tcW w:w="2642" w:type="dxa"/>
          </w:tcPr>
          <w:p w14:paraId="4A0ADAC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Начать М1</w:t>
            </w:r>
          </w:p>
        </w:tc>
      </w:tr>
      <w:tr w:rsidR="006F1D59" w14:paraId="6A87DA4D" w14:textId="77777777" w:rsidTr="006F1D59">
        <w:trPr>
          <w:jc w:val="center"/>
        </w:trPr>
        <w:tc>
          <w:tcPr>
            <w:tcW w:w="967" w:type="dxa"/>
          </w:tcPr>
          <w:p w14:paraId="06FC719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lastRenderedPageBreak/>
              <w:t>UX-9-008</w:t>
            </w:r>
          </w:p>
        </w:tc>
        <w:tc>
          <w:tcPr>
            <w:tcW w:w="1604" w:type="dxa"/>
          </w:tcPr>
          <w:p w14:paraId="1D9DAE4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Расчет сохранен</w:t>
            </w:r>
          </w:p>
        </w:tc>
        <w:tc>
          <w:tcPr>
            <w:tcW w:w="1799" w:type="dxa"/>
          </w:tcPr>
          <w:p w14:paraId="4532C0A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Связаться с юристом</w:t>
            </w:r>
          </w:p>
        </w:tc>
        <w:tc>
          <w:tcPr>
            <w:tcW w:w="1998" w:type="dxa"/>
          </w:tcPr>
          <w:p w14:paraId="471522E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to_m2_contact</w:t>
            </w:r>
          </w:p>
        </w:tc>
        <w:tc>
          <w:tcPr>
            <w:tcW w:w="1632" w:type="dxa"/>
          </w:tcPr>
          <w:p w14:paraId="10E9C5A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2642" w:type="dxa"/>
          </w:tcPr>
          <w:p w14:paraId="73504C3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Начать М2</w:t>
            </w:r>
          </w:p>
        </w:tc>
      </w:tr>
      <w:tr w:rsidR="006F1D59" w14:paraId="22E2CFDE" w14:textId="77777777" w:rsidTr="006F1D59">
        <w:trPr>
          <w:jc w:val="center"/>
        </w:trPr>
        <w:tc>
          <w:tcPr>
            <w:tcW w:w="967" w:type="dxa"/>
          </w:tcPr>
          <w:p w14:paraId="78CEA86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UX-9-008</w:t>
            </w:r>
          </w:p>
        </w:tc>
        <w:tc>
          <w:tcPr>
            <w:tcW w:w="1604" w:type="dxa"/>
          </w:tcPr>
          <w:p w14:paraId="2B1EFE2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Расчет сохранен</w:t>
            </w:r>
          </w:p>
        </w:tc>
        <w:tc>
          <w:tcPr>
            <w:tcW w:w="1799" w:type="dxa"/>
          </w:tcPr>
          <w:p w14:paraId="5F09521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🏠 Главная</w:t>
            </w:r>
          </w:p>
        </w:tc>
        <w:tc>
          <w:tcPr>
            <w:tcW w:w="1998" w:type="dxa"/>
          </w:tcPr>
          <w:p w14:paraId="039E5AF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nav_home</w:t>
            </w:r>
          </w:p>
        </w:tc>
        <w:tc>
          <w:tcPr>
            <w:tcW w:w="1632" w:type="dxa"/>
          </w:tcPr>
          <w:p w14:paraId="6D13F10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UX-HOME</w:t>
            </w:r>
          </w:p>
        </w:tc>
        <w:tc>
          <w:tcPr>
            <w:tcW w:w="2642" w:type="dxa"/>
          </w:tcPr>
          <w:p w14:paraId="3112375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Главная</w:t>
            </w:r>
          </w:p>
        </w:tc>
      </w:tr>
      <w:tr w:rsidR="006F1D59" w14:paraId="2307D85E" w14:textId="77777777" w:rsidTr="006F1D59">
        <w:trPr>
          <w:jc w:val="center"/>
        </w:trPr>
        <w:tc>
          <w:tcPr>
            <w:tcW w:w="967" w:type="dxa"/>
          </w:tcPr>
          <w:p w14:paraId="724D2C6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UX-9-009</w:t>
            </w:r>
          </w:p>
        </w:tc>
        <w:tc>
          <w:tcPr>
            <w:tcW w:w="1604" w:type="dxa"/>
          </w:tcPr>
          <w:p w14:paraId="15AD1A1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 просрочки / срок не наступил</w:t>
            </w:r>
          </w:p>
        </w:tc>
        <w:tc>
          <w:tcPr>
            <w:tcW w:w="1799" w:type="dxa"/>
          </w:tcPr>
          <w:p w14:paraId="2CCF113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Связаться с юристом</w:t>
            </w:r>
          </w:p>
        </w:tc>
        <w:tc>
          <w:tcPr>
            <w:tcW w:w="1998" w:type="dxa"/>
          </w:tcPr>
          <w:p w14:paraId="1ED4468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calc_no_delay_to_m2</w:t>
            </w:r>
          </w:p>
        </w:tc>
        <w:tc>
          <w:tcPr>
            <w:tcW w:w="1632" w:type="dxa"/>
          </w:tcPr>
          <w:p w14:paraId="50A31AF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2642" w:type="dxa"/>
          </w:tcPr>
          <w:p w14:paraId="1C4F233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М2</w:t>
            </w:r>
          </w:p>
        </w:tc>
      </w:tr>
      <w:tr w:rsidR="006F1D59" w14:paraId="05F4B17C" w14:textId="77777777" w:rsidTr="006F1D59">
        <w:trPr>
          <w:jc w:val="center"/>
        </w:trPr>
        <w:tc>
          <w:tcPr>
            <w:tcW w:w="967" w:type="dxa"/>
          </w:tcPr>
          <w:p w14:paraId="7F0455A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UX-9-009</w:t>
            </w:r>
          </w:p>
        </w:tc>
        <w:tc>
          <w:tcPr>
            <w:tcW w:w="1604" w:type="dxa"/>
          </w:tcPr>
          <w:p w14:paraId="6455E64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 просрочки / срок не наступил</w:t>
            </w:r>
          </w:p>
        </w:tc>
        <w:tc>
          <w:tcPr>
            <w:tcW w:w="1799" w:type="dxa"/>
          </w:tcPr>
          <w:p w14:paraId="4E6FA46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Изменить даты</w:t>
            </w:r>
          </w:p>
        </w:tc>
        <w:tc>
          <w:tcPr>
            <w:tcW w:w="1998" w:type="dxa"/>
          </w:tcPr>
          <w:p w14:paraId="2C0209B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calc_edit_dates</w:t>
            </w:r>
          </w:p>
        </w:tc>
        <w:tc>
          <w:tcPr>
            <w:tcW w:w="1632" w:type="dxa"/>
          </w:tcPr>
          <w:p w14:paraId="653C4BB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UX-9-003</w:t>
            </w:r>
          </w:p>
        </w:tc>
        <w:tc>
          <w:tcPr>
            <w:tcW w:w="2642" w:type="dxa"/>
          </w:tcPr>
          <w:p w14:paraId="55324E5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Вернуться к датам</w:t>
            </w:r>
          </w:p>
        </w:tc>
      </w:tr>
      <w:tr w:rsidR="006F1D59" w14:paraId="67CB3091" w14:textId="77777777" w:rsidTr="006F1D59">
        <w:trPr>
          <w:jc w:val="center"/>
        </w:trPr>
        <w:tc>
          <w:tcPr>
            <w:tcW w:w="967" w:type="dxa"/>
          </w:tcPr>
          <w:p w14:paraId="17498CE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UX-9-009</w:t>
            </w:r>
          </w:p>
        </w:tc>
        <w:tc>
          <w:tcPr>
            <w:tcW w:w="1604" w:type="dxa"/>
          </w:tcPr>
          <w:p w14:paraId="7BAF763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 просрочки / срок не наступил</w:t>
            </w:r>
          </w:p>
        </w:tc>
        <w:tc>
          <w:tcPr>
            <w:tcW w:w="1799" w:type="dxa"/>
          </w:tcPr>
          <w:p w14:paraId="15574FA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🏠 Главная</w:t>
            </w:r>
          </w:p>
        </w:tc>
        <w:tc>
          <w:tcPr>
            <w:tcW w:w="1998" w:type="dxa"/>
          </w:tcPr>
          <w:p w14:paraId="5197CFE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nav_home</w:t>
            </w:r>
          </w:p>
        </w:tc>
        <w:tc>
          <w:tcPr>
            <w:tcW w:w="1632" w:type="dxa"/>
          </w:tcPr>
          <w:p w14:paraId="480F8BA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UX-HOME</w:t>
            </w:r>
          </w:p>
        </w:tc>
        <w:tc>
          <w:tcPr>
            <w:tcW w:w="2642" w:type="dxa"/>
          </w:tcPr>
          <w:p w14:paraId="176DBBD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Главная</w:t>
            </w:r>
          </w:p>
        </w:tc>
      </w:tr>
      <w:tr w:rsidR="006F1D59" w14:paraId="26F9BC50" w14:textId="77777777" w:rsidTr="006F1D59">
        <w:trPr>
          <w:jc w:val="center"/>
        </w:trPr>
        <w:tc>
          <w:tcPr>
            <w:tcW w:w="967" w:type="dxa"/>
          </w:tcPr>
          <w:p w14:paraId="79131D3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UX-10-001</w:t>
            </w:r>
          </w:p>
        </w:tc>
        <w:tc>
          <w:tcPr>
            <w:tcW w:w="1604" w:type="dxa"/>
          </w:tcPr>
          <w:p w14:paraId="6D55A2F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Согласие перед документами</w:t>
            </w:r>
          </w:p>
        </w:tc>
        <w:tc>
          <w:tcPr>
            <w:tcW w:w="1799" w:type="dxa"/>
          </w:tcPr>
          <w:p w14:paraId="09590C7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✅ Да, согласен</w:t>
            </w:r>
          </w:p>
        </w:tc>
        <w:tc>
          <w:tcPr>
            <w:tcW w:w="1998" w:type="dxa"/>
          </w:tcPr>
          <w:p w14:paraId="383ED52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consent_accept</w:t>
            </w:r>
          </w:p>
        </w:tc>
        <w:tc>
          <w:tcPr>
            <w:tcW w:w="1632" w:type="dxa"/>
          </w:tcPr>
          <w:p w14:paraId="5D849A1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</w:t>
            </w:r>
          </w:p>
        </w:tc>
        <w:tc>
          <w:tcPr>
            <w:tcW w:w="2642" w:type="dxa"/>
          </w:tcPr>
          <w:p w14:paraId="4318BC3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Сохранить consent_status=true</w:t>
            </w:r>
          </w:p>
        </w:tc>
      </w:tr>
      <w:tr w:rsidR="006F1D59" w14:paraId="5486C9B0" w14:textId="77777777" w:rsidTr="006F1D59">
        <w:trPr>
          <w:jc w:val="center"/>
        </w:trPr>
        <w:tc>
          <w:tcPr>
            <w:tcW w:w="967" w:type="dxa"/>
          </w:tcPr>
          <w:p w14:paraId="55BA083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UX-10-001</w:t>
            </w:r>
          </w:p>
        </w:tc>
        <w:tc>
          <w:tcPr>
            <w:tcW w:w="1604" w:type="dxa"/>
          </w:tcPr>
          <w:p w14:paraId="5CDA77A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Согласие перед документами</w:t>
            </w:r>
          </w:p>
        </w:tc>
        <w:tc>
          <w:tcPr>
            <w:tcW w:w="1799" w:type="dxa"/>
          </w:tcPr>
          <w:p w14:paraId="442C3E2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 согласен</w:t>
            </w:r>
          </w:p>
        </w:tc>
        <w:tc>
          <w:tcPr>
            <w:tcW w:w="1998" w:type="dxa"/>
          </w:tcPr>
          <w:p w14:paraId="7059D9E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consent_decline</w:t>
            </w:r>
          </w:p>
        </w:tc>
        <w:tc>
          <w:tcPr>
            <w:tcW w:w="1632" w:type="dxa"/>
          </w:tcPr>
          <w:p w14:paraId="420A3EE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UX-10-003</w:t>
            </w:r>
          </w:p>
        </w:tc>
        <w:tc>
          <w:tcPr>
            <w:tcW w:w="2642" w:type="dxa"/>
          </w:tcPr>
          <w:p w14:paraId="1E1CDE3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Остановить М1</w:t>
            </w:r>
          </w:p>
        </w:tc>
      </w:tr>
      <w:tr w:rsidR="006F1D59" w14:paraId="516465BA" w14:textId="77777777" w:rsidTr="006F1D59">
        <w:trPr>
          <w:jc w:val="center"/>
        </w:trPr>
        <w:tc>
          <w:tcPr>
            <w:tcW w:w="967" w:type="dxa"/>
          </w:tcPr>
          <w:p w14:paraId="51F4449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UX-10-001</w:t>
            </w:r>
          </w:p>
        </w:tc>
        <w:tc>
          <w:tcPr>
            <w:tcW w:w="1604" w:type="dxa"/>
          </w:tcPr>
          <w:p w14:paraId="22F95FE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Согласие перед документами</w:t>
            </w:r>
          </w:p>
        </w:tc>
        <w:tc>
          <w:tcPr>
            <w:tcW w:w="1799" w:type="dxa"/>
          </w:tcPr>
          <w:p w14:paraId="53E0059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54435D4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375F3EF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UX-9-007</w:t>
            </w:r>
          </w:p>
        </w:tc>
        <w:tc>
          <w:tcPr>
            <w:tcW w:w="2642" w:type="dxa"/>
          </w:tcPr>
          <w:p w14:paraId="5BFE99F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 результату расчета</w:t>
            </w:r>
          </w:p>
        </w:tc>
      </w:tr>
      <w:tr w:rsidR="006F1D59" w14:paraId="78EA015C" w14:textId="77777777" w:rsidTr="006F1D59">
        <w:trPr>
          <w:jc w:val="center"/>
        </w:trPr>
        <w:tc>
          <w:tcPr>
            <w:tcW w:w="967" w:type="dxa"/>
          </w:tcPr>
          <w:p w14:paraId="139F6CB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</w:t>
            </w:r>
          </w:p>
        </w:tc>
        <w:tc>
          <w:tcPr>
            <w:tcW w:w="1604" w:type="dxa"/>
          </w:tcPr>
          <w:p w14:paraId="661B2BC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Перечень документов М1</w:t>
            </w:r>
          </w:p>
        </w:tc>
        <w:tc>
          <w:tcPr>
            <w:tcW w:w="1799" w:type="dxa"/>
          </w:tcPr>
          <w:p w14:paraId="3B6C70E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Загрузить ДДУ</w:t>
            </w:r>
          </w:p>
        </w:tc>
        <w:tc>
          <w:tcPr>
            <w:tcW w:w="1998" w:type="dxa"/>
          </w:tcPr>
          <w:p w14:paraId="4A350DF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doc_upload_ddu</w:t>
            </w:r>
          </w:p>
        </w:tc>
        <w:tc>
          <w:tcPr>
            <w:tcW w:w="1632" w:type="dxa"/>
          </w:tcPr>
          <w:p w14:paraId="706481D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UX-10-004</w:t>
            </w:r>
          </w:p>
        </w:tc>
        <w:tc>
          <w:tcPr>
            <w:tcW w:w="2642" w:type="dxa"/>
          </w:tcPr>
          <w:p w14:paraId="5AD6AE4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Выбор/ожидание файла ДДУ</w:t>
            </w:r>
          </w:p>
        </w:tc>
      </w:tr>
      <w:tr w:rsidR="006F1D59" w14:paraId="4A307F32" w14:textId="77777777" w:rsidTr="006F1D59">
        <w:trPr>
          <w:jc w:val="center"/>
        </w:trPr>
        <w:tc>
          <w:tcPr>
            <w:tcW w:w="967" w:type="dxa"/>
          </w:tcPr>
          <w:p w14:paraId="44431F8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</w:t>
            </w:r>
          </w:p>
        </w:tc>
        <w:tc>
          <w:tcPr>
            <w:tcW w:w="1604" w:type="dxa"/>
          </w:tcPr>
          <w:p w14:paraId="5E1C861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Перечень документов М1</w:t>
            </w:r>
          </w:p>
        </w:tc>
        <w:tc>
          <w:tcPr>
            <w:tcW w:w="1799" w:type="dxa"/>
          </w:tcPr>
          <w:p w14:paraId="0750B4E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Загрузить приложение</w:t>
            </w:r>
          </w:p>
        </w:tc>
        <w:tc>
          <w:tcPr>
            <w:tcW w:w="1998" w:type="dxa"/>
          </w:tcPr>
          <w:p w14:paraId="3E38397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doc_upload_appendix</w:t>
            </w:r>
          </w:p>
        </w:tc>
        <w:tc>
          <w:tcPr>
            <w:tcW w:w="1632" w:type="dxa"/>
          </w:tcPr>
          <w:p w14:paraId="0E014B4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UX-10-004</w:t>
            </w:r>
          </w:p>
        </w:tc>
        <w:tc>
          <w:tcPr>
            <w:tcW w:w="2642" w:type="dxa"/>
          </w:tcPr>
          <w:p w14:paraId="62B1630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Ожидание файла приложения</w:t>
            </w:r>
          </w:p>
        </w:tc>
      </w:tr>
      <w:tr w:rsidR="006F1D59" w14:paraId="574B801A" w14:textId="77777777" w:rsidTr="006F1D59">
        <w:trPr>
          <w:jc w:val="center"/>
        </w:trPr>
        <w:tc>
          <w:tcPr>
            <w:tcW w:w="967" w:type="dxa"/>
          </w:tcPr>
          <w:p w14:paraId="418C8CD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</w:t>
            </w:r>
          </w:p>
        </w:tc>
        <w:tc>
          <w:tcPr>
            <w:tcW w:w="1604" w:type="dxa"/>
          </w:tcPr>
          <w:p w14:paraId="4803C84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Перечень документов М1</w:t>
            </w:r>
          </w:p>
        </w:tc>
        <w:tc>
          <w:tcPr>
            <w:tcW w:w="1799" w:type="dxa"/>
          </w:tcPr>
          <w:p w14:paraId="54264FA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Загрузить допсоглашение</w:t>
            </w:r>
          </w:p>
        </w:tc>
        <w:tc>
          <w:tcPr>
            <w:tcW w:w="1998" w:type="dxa"/>
          </w:tcPr>
          <w:p w14:paraId="5CC9FAE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doc_upload_additional</w:t>
            </w:r>
          </w:p>
        </w:tc>
        <w:tc>
          <w:tcPr>
            <w:tcW w:w="1632" w:type="dxa"/>
          </w:tcPr>
          <w:p w14:paraId="4BAA5B5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UX-10-004</w:t>
            </w:r>
          </w:p>
        </w:tc>
        <w:tc>
          <w:tcPr>
            <w:tcW w:w="2642" w:type="dxa"/>
          </w:tcPr>
          <w:p w14:paraId="617EC4A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Ожидание файла допсоглашения</w:t>
            </w:r>
          </w:p>
        </w:tc>
      </w:tr>
      <w:tr w:rsidR="006F1D59" w14:paraId="4D5AF7A5" w14:textId="77777777" w:rsidTr="006F1D59">
        <w:trPr>
          <w:jc w:val="center"/>
        </w:trPr>
        <w:tc>
          <w:tcPr>
            <w:tcW w:w="967" w:type="dxa"/>
          </w:tcPr>
          <w:p w14:paraId="067E573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</w:t>
            </w:r>
          </w:p>
        </w:tc>
        <w:tc>
          <w:tcPr>
            <w:tcW w:w="1604" w:type="dxa"/>
          </w:tcPr>
          <w:p w14:paraId="37E39BF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Перечень документов М1</w:t>
            </w:r>
          </w:p>
        </w:tc>
        <w:tc>
          <w:tcPr>
            <w:tcW w:w="1799" w:type="dxa"/>
          </w:tcPr>
          <w:p w14:paraId="31E2155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Загрузить акт</w:t>
            </w:r>
          </w:p>
        </w:tc>
        <w:tc>
          <w:tcPr>
            <w:tcW w:w="1998" w:type="dxa"/>
          </w:tcPr>
          <w:p w14:paraId="495870B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doc_upload_act</w:t>
            </w:r>
          </w:p>
        </w:tc>
        <w:tc>
          <w:tcPr>
            <w:tcW w:w="1632" w:type="dxa"/>
          </w:tcPr>
          <w:p w14:paraId="60E8B70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UX-10-004</w:t>
            </w:r>
          </w:p>
        </w:tc>
        <w:tc>
          <w:tcPr>
            <w:tcW w:w="2642" w:type="dxa"/>
          </w:tcPr>
          <w:p w14:paraId="5AC186B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Ожидание файла акта</w:t>
            </w:r>
          </w:p>
        </w:tc>
      </w:tr>
      <w:tr w:rsidR="006F1D59" w14:paraId="0AA63CDE" w14:textId="77777777" w:rsidTr="006F1D59">
        <w:trPr>
          <w:jc w:val="center"/>
        </w:trPr>
        <w:tc>
          <w:tcPr>
            <w:tcW w:w="967" w:type="dxa"/>
          </w:tcPr>
          <w:p w14:paraId="35DB5FD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</w:t>
            </w:r>
          </w:p>
        </w:tc>
        <w:tc>
          <w:tcPr>
            <w:tcW w:w="1604" w:type="dxa"/>
          </w:tcPr>
          <w:p w14:paraId="3BF982D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Перечень документов М1</w:t>
            </w:r>
          </w:p>
        </w:tc>
        <w:tc>
          <w:tcPr>
            <w:tcW w:w="1799" w:type="dxa"/>
          </w:tcPr>
          <w:p w14:paraId="6E1D5EF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Я загрузил все документы</w:t>
            </w:r>
          </w:p>
        </w:tc>
        <w:tc>
          <w:tcPr>
            <w:tcW w:w="1998" w:type="dxa"/>
          </w:tcPr>
          <w:p w14:paraId="77D173B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docs_finish_upload</w:t>
            </w:r>
          </w:p>
        </w:tc>
        <w:tc>
          <w:tcPr>
            <w:tcW w:w="1632" w:type="dxa"/>
          </w:tcPr>
          <w:p w14:paraId="3951E81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UX-10-008</w:t>
            </w:r>
          </w:p>
        </w:tc>
        <w:tc>
          <w:tcPr>
            <w:tcW w:w="2642" w:type="dxa"/>
          </w:tcPr>
          <w:p w14:paraId="16425AE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Проверить обязательность ДДУ</w:t>
            </w:r>
          </w:p>
        </w:tc>
      </w:tr>
      <w:tr w:rsidR="006F1D59" w14:paraId="3811B7B7" w14:textId="77777777" w:rsidTr="006F1D59">
        <w:trPr>
          <w:jc w:val="center"/>
        </w:trPr>
        <w:tc>
          <w:tcPr>
            <w:tcW w:w="967" w:type="dxa"/>
          </w:tcPr>
          <w:p w14:paraId="2679C82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</w:t>
            </w:r>
          </w:p>
        </w:tc>
        <w:tc>
          <w:tcPr>
            <w:tcW w:w="1604" w:type="dxa"/>
          </w:tcPr>
          <w:p w14:paraId="29010A5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Перечень документов М1</w:t>
            </w:r>
          </w:p>
        </w:tc>
        <w:tc>
          <w:tcPr>
            <w:tcW w:w="1799" w:type="dxa"/>
          </w:tcPr>
          <w:p w14:paraId="27F5801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 готов загружать</w:t>
            </w:r>
          </w:p>
        </w:tc>
        <w:tc>
          <w:tcPr>
            <w:tcW w:w="1998" w:type="dxa"/>
          </w:tcPr>
          <w:p w14:paraId="103FFB2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docs_not_ready_to_m2</w:t>
            </w:r>
          </w:p>
        </w:tc>
        <w:tc>
          <w:tcPr>
            <w:tcW w:w="1632" w:type="dxa"/>
          </w:tcPr>
          <w:p w14:paraId="0193BAC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2642" w:type="dxa"/>
          </w:tcPr>
          <w:p w14:paraId="1B70239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Перевод в М2</w:t>
            </w:r>
          </w:p>
        </w:tc>
      </w:tr>
      <w:tr w:rsidR="006F1D59" w14:paraId="0538D970" w14:textId="77777777" w:rsidTr="006F1D59">
        <w:trPr>
          <w:jc w:val="center"/>
        </w:trPr>
        <w:tc>
          <w:tcPr>
            <w:tcW w:w="967" w:type="dxa"/>
          </w:tcPr>
          <w:p w14:paraId="1AC1A96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</w:t>
            </w:r>
          </w:p>
        </w:tc>
        <w:tc>
          <w:tcPr>
            <w:tcW w:w="1604" w:type="dxa"/>
          </w:tcPr>
          <w:p w14:paraId="128BD1D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Перечень документов М1</w:t>
            </w:r>
          </w:p>
        </w:tc>
        <w:tc>
          <w:tcPr>
            <w:tcW w:w="1799" w:type="dxa"/>
          </w:tcPr>
          <w:p w14:paraId="18FD282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42F92E5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6C747E5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UX-10-001</w:t>
            </w:r>
          </w:p>
        </w:tc>
        <w:tc>
          <w:tcPr>
            <w:tcW w:w="2642" w:type="dxa"/>
          </w:tcPr>
          <w:p w14:paraId="4C2010F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 согласию</w:t>
            </w:r>
          </w:p>
        </w:tc>
      </w:tr>
      <w:tr w:rsidR="006F1D59" w14:paraId="12BF9604" w14:textId="77777777" w:rsidTr="006F1D59">
        <w:trPr>
          <w:jc w:val="center"/>
        </w:trPr>
        <w:tc>
          <w:tcPr>
            <w:tcW w:w="967" w:type="dxa"/>
          </w:tcPr>
          <w:p w14:paraId="70FA462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UX-10-003</w:t>
            </w:r>
          </w:p>
        </w:tc>
        <w:tc>
          <w:tcPr>
            <w:tcW w:w="1604" w:type="dxa"/>
          </w:tcPr>
          <w:p w14:paraId="4C61FCF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Отказ от согласия</w:t>
            </w:r>
          </w:p>
        </w:tc>
        <w:tc>
          <w:tcPr>
            <w:tcW w:w="1799" w:type="dxa"/>
          </w:tcPr>
          <w:p w14:paraId="66317AF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Вернуться к согласию</w:t>
            </w:r>
          </w:p>
        </w:tc>
        <w:tc>
          <w:tcPr>
            <w:tcW w:w="1998" w:type="dxa"/>
          </w:tcPr>
          <w:p w14:paraId="1348737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consent_retry</w:t>
            </w:r>
          </w:p>
        </w:tc>
        <w:tc>
          <w:tcPr>
            <w:tcW w:w="1632" w:type="dxa"/>
          </w:tcPr>
          <w:p w14:paraId="5D8336A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UX-10-001</w:t>
            </w:r>
          </w:p>
        </w:tc>
        <w:tc>
          <w:tcPr>
            <w:tcW w:w="2642" w:type="dxa"/>
          </w:tcPr>
          <w:p w14:paraId="0DD3D5D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Повтор</w:t>
            </w:r>
          </w:p>
        </w:tc>
      </w:tr>
      <w:tr w:rsidR="006F1D59" w14:paraId="6BC56944" w14:textId="77777777" w:rsidTr="006F1D59">
        <w:trPr>
          <w:jc w:val="center"/>
        </w:trPr>
        <w:tc>
          <w:tcPr>
            <w:tcW w:w="967" w:type="dxa"/>
          </w:tcPr>
          <w:p w14:paraId="5AEAC30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UX-10-003</w:t>
            </w:r>
          </w:p>
        </w:tc>
        <w:tc>
          <w:tcPr>
            <w:tcW w:w="1604" w:type="dxa"/>
          </w:tcPr>
          <w:p w14:paraId="7B4A0BB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Отказ от согласия</w:t>
            </w:r>
          </w:p>
        </w:tc>
        <w:tc>
          <w:tcPr>
            <w:tcW w:w="1799" w:type="dxa"/>
          </w:tcPr>
          <w:p w14:paraId="62B0293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Связаться с юристом</w:t>
            </w:r>
          </w:p>
        </w:tc>
        <w:tc>
          <w:tcPr>
            <w:tcW w:w="1998" w:type="dxa"/>
          </w:tcPr>
          <w:p w14:paraId="1B2A3CF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consent_decline_to_m2</w:t>
            </w:r>
          </w:p>
        </w:tc>
        <w:tc>
          <w:tcPr>
            <w:tcW w:w="1632" w:type="dxa"/>
          </w:tcPr>
          <w:p w14:paraId="3E71674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2642" w:type="dxa"/>
          </w:tcPr>
          <w:p w14:paraId="1F932A2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М2</w:t>
            </w:r>
          </w:p>
        </w:tc>
      </w:tr>
      <w:tr w:rsidR="006F1D59" w14:paraId="729F3321" w14:textId="77777777" w:rsidTr="006F1D59">
        <w:trPr>
          <w:jc w:val="center"/>
        </w:trPr>
        <w:tc>
          <w:tcPr>
            <w:tcW w:w="967" w:type="dxa"/>
          </w:tcPr>
          <w:p w14:paraId="0F64580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UX-10-003</w:t>
            </w:r>
          </w:p>
        </w:tc>
        <w:tc>
          <w:tcPr>
            <w:tcW w:w="1604" w:type="dxa"/>
          </w:tcPr>
          <w:p w14:paraId="1790F36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Отказ от согласия</w:t>
            </w:r>
          </w:p>
        </w:tc>
        <w:tc>
          <w:tcPr>
            <w:tcW w:w="1799" w:type="dxa"/>
          </w:tcPr>
          <w:p w14:paraId="2ED6BCD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🏠 Главная</w:t>
            </w:r>
          </w:p>
        </w:tc>
        <w:tc>
          <w:tcPr>
            <w:tcW w:w="1998" w:type="dxa"/>
          </w:tcPr>
          <w:p w14:paraId="7F1758B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nav_home</w:t>
            </w:r>
          </w:p>
        </w:tc>
        <w:tc>
          <w:tcPr>
            <w:tcW w:w="1632" w:type="dxa"/>
          </w:tcPr>
          <w:p w14:paraId="3DB2A7A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UX-HOME</w:t>
            </w:r>
          </w:p>
        </w:tc>
        <w:tc>
          <w:tcPr>
            <w:tcW w:w="2642" w:type="dxa"/>
          </w:tcPr>
          <w:p w14:paraId="09D6058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Главная</w:t>
            </w:r>
          </w:p>
        </w:tc>
      </w:tr>
      <w:tr w:rsidR="006F1D59" w14:paraId="01717593" w14:textId="77777777" w:rsidTr="006F1D59">
        <w:trPr>
          <w:jc w:val="center"/>
        </w:trPr>
        <w:tc>
          <w:tcPr>
            <w:tcW w:w="967" w:type="dxa"/>
          </w:tcPr>
          <w:p w14:paraId="60797B7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UX-10-004</w:t>
            </w:r>
          </w:p>
        </w:tc>
        <w:tc>
          <w:tcPr>
            <w:tcW w:w="1604" w:type="dxa"/>
          </w:tcPr>
          <w:p w14:paraId="2F815AA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Ожидание файла</w:t>
            </w:r>
          </w:p>
        </w:tc>
        <w:tc>
          <w:tcPr>
            <w:tcW w:w="1799" w:type="dxa"/>
          </w:tcPr>
          <w:p w14:paraId="108029F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 к списку документов</w:t>
            </w:r>
          </w:p>
        </w:tc>
        <w:tc>
          <w:tcPr>
            <w:tcW w:w="1998" w:type="dxa"/>
          </w:tcPr>
          <w:p w14:paraId="1FD5B18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docs_back_to_list</w:t>
            </w:r>
          </w:p>
        </w:tc>
        <w:tc>
          <w:tcPr>
            <w:tcW w:w="1632" w:type="dxa"/>
          </w:tcPr>
          <w:p w14:paraId="640883F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 или UX-10-012</w:t>
            </w:r>
          </w:p>
        </w:tc>
        <w:tc>
          <w:tcPr>
            <w:tcW w:w="2642" w:type="dxa"/>
          </w:tcPr>
          <w:p w14:paraId="35BBD1E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Без изменения</w:t>
            </w:r>
          </w:p>
        </w:tc>
      </w:tr>
      <w:tr w:rsidR="006F1D59" w14:paraId="28F72B09" w14:textId="77777777" w:rsidTr="006F1D59">
        <w:trPr>
          <w:jc w:val="center"/>
        </w:trPr>
        <w:tc>
          <w:tcPr>
            <w:tcW w:w="967" w:type="dxa"/>
          </w:tcPr>
          <w:p w14:paraId="78B8414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UX-10-004</w:t>
            </w:r>
          </w:p>
        </w:tc>
        <w:tc>
          <w:tcPr>
            <w:tcW w:w="1604" w:type="dxa"/>
          </w:tcPr>
          <w:p w14:paraId="4FACEF1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Ожидание файла</w:t>
            </w:r>
          </w:p>
        </w:tc>
        <w:tc>
          <w:tcPr>
            <w:tcW w:w="1799" w:type="dxa"/>
          </w:tcPr>
          <w:p w14:paraId="385D813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✖ Отмена загрузки</w:t>
            </w:r>
          </w:p>
        </w:tc>
        <w:tc>
          <w:tcPr>
            <w:tcW w:w="1998" w:type="dxa"/>
          </w:tcPr>
          <w:p w14:paraId="763269A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doc_upload_cancel</w:t>
            </w:r>
          </w:p>
        </w:tc>
        <w:tc>
          <w:tcPr>
            <w:tcW w:w="1632" w:type="dxa"/>
          </w:tcPr>
          <w:p w14:paraId="070CFE1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 или UX-10-012</w:t>
            </w:r>
          </w:p>
        </w:tc>
        <w:tc>
          <w:tcPr>
            <w:tcW w:w="2642" w:type="dxa"/>
          </w:tcPr>
          <w:p w14:paraId="187DB0D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Завершить ожидание файла</w:t>
            </w:r>
          </w:p>
        </w:tc>
      </w:tr>
      <w:tr w:rsidR="006F1D59" w14:paraId="6D814C5C" w14:textId="77777777" w:rsidTr="006F1D59">
        <w:trPr>
          <w:jc w:val="center"/>
        </w:trPr>
        <w:tc>
          <w:tcPr>
            <w:tcW w:w="967" w:type="dxa"/>
          </w:tcPr>
          <w:p w14:paraId="2D3AD1C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UX-10-006</w:t>
            </w:r>
          </w:p>
        </w:tc>
        <w:tc>
          <w:tcPr>
            <w:tcW w:w="1604" w:type="dxa"/>
          </w:tcPr>
          <w:p w14:paraId="448FCE5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 загружен</w:t>
            </w:r>
          </w:p>
        </w:tc>
        <w:tc>
          <w:tcPr>
            <w:tcW w:w="1799" w:type="dxa"/>
          </w:tcPr>
          <w:p w14:paraId="5BEC894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Загрузить еще документ</w:t>
            </w:r>
          </w:p>
        </w:tc>
        <w:tc>
          <w:tcPr>
            <w:tcW w:w="1998" w:type="dxa"/>
          </w:tcPr>
          <w:p w14:paraId="1C5BF55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doc_upload_more</w:t>
            </w:r>
          </w:p>
        </w:tc>
        <w:tc>
          <w:tcPr>
            <w:tcW w:w="1632" w:type="dxa"/>
          </w:tcPr>
          <w:p w14:paraId="0EDFBE1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 или UX-10-012</w:t>
            </w:r>
          </w:p>
        </w:tc>
        <w:tc>
          <w:tcPr>
            <w:tcW w:w="2642" w:type="dxa"/>
          </w:tcPr>
          <w:p w14:paraId="388BFD4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Вернуться к списку</w:t>
            </w:r>
          </w:p>
        </w:tc>
      </w:tr>
      <w:tr w:rsidR="006F1D59" w14:paraId="202806D3" w14:textId="77777777" w:rsidTr="006F1D59">
        <w:trPr>
          <w:jc w:val="center"/>
        </w:trPr>
        <w:tc>
          <w:tcPr>
            <w:tcW w:w="967" w:type="dxa"/>
          </w:tcPr>
          <w:p w14:paraId="145B5A0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UX-10-006</w:t>
            </w:r>
          </w:p>
        </w:tc>
        <w:tc>
          <w:tcPr>
            <w:tcW w:w="1604" w:type="dxa"/>
          </w:tcPr>
          <w:p w14:paraId="0F98F0D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 загружен</w:t>
            </w:r>
          </w:p>
        </w:tc>
        <w:tc>
          <w:tcPr>
            <w:tcW w:w="1799" w:type="dxa"/>
          </w:tcPr>
          <w:p w14:paraId="795C5A7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Посмотреть список документов</w:t>
            </w:r>
          </w:p>
        </w:tc>
        <w:tc>
          <w:tcPr>
            <w:tcW w:w="1998" w:type="dxa"/>
          </w:tcPr>
          <w:p w14:paraId="6706A84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docs_list</w:t>
            </w:r>
          </w:p>
        </w:tc>
        <w:tc>
          <w:tcPr>
            <w:tcW w:w="1632" w:type="dxa"/>
          </w:tcPr>
          <w:p w14:paraId="0573403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UX-10-007</w:t>
            </w:r>
          </w:p>
        </w:tc>
        <w:tc>
          <w:tcPr>
            <w:tcW w:w="2642" w:type="dxa"/>
          </w:tcPr>
          <w:p w14:paraId="3172E78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Открыть список</w:t>
            </w:r>
          </w:p>
        </w:tc>
      </w:tr>
      <w:tr w:rsidR="006F1D59" w14:paraId="27BA9CA0" w14:textId="77777777" w:rsidTr="006F1D59">
        <w:trPr>
          <w:jc w:val="center"/>
        </w:trPr>
        <w:tc>
          <w:tcPr>
            <w:tcW w:w="967" w:type="dxa"/>
          </w:tcPr>
          <w:p w14:paraId="3A9A80A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UX-10-006</w:t>
            </w:r>
          </w:p>
        </w:tc>
        <w:tc>
          <w:tcPr>
            <w:tcW w:w="1604" w:type="dxa"/>
          </w:tcPr>
          <w:p w14:paraId="544662C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 загружен</w:t>
            </w:r>
          </w:p>
        </w:tc>
        <w:tc>
          <w:tcPr>
            <w:tcW w:w="1799" w:type="dxa"/>
          </w:tcPr>
          <w:p w14:paraId="2B47690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Я загрузил все документы</w:t>
            </w:r>
          </w:p>
        </w:tc>
        <w:tc>
          <w:tcPr>
            <w:tcW w:w="1998" w:type="dxa"/>
          </w:tcPr>
          <w:p w14:paraId="6D94B5A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docs_finish_upload</w:t>
            </w:r>
          </w:p>
        </w:tc>
        <w:tc>
          <w:tcPr>
            <w:tcW w:w="1632" w:type="dxa"/>
          </w:tcPr>
          <w:p w14:paraId="7D0A143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UX-10-008</w:t>
            </w:r>
          </w:p>
        </w:tc>
        <w:tc>
          <w:tcPr>
            <w:tcW w:w="2642" w:type="dxa"/>
          </w:tcPr>
          <w:p w14:paraId="06B6A3E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Завершить загрузку</w:t>
            </w:r>
          </w:p>
        </w:tc>
      </w:tr>
      <w:tr w:rsidR="006F1D59" w14:paraId="24A353D2" w14:textId="77777777" w:rsidTr="006F1D59">
        <w:trPr>
          <w:jc w:val="center"/>
        </w:trPr>
        <w:tc>
          <w:tcPr>
            <w:tcW w:w="967" w:type="dxa"/>
          </w:tcPr>
          <w:p w14:paraId="3D17797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UX-10-006</w:t>
            </w:r>
          </w:p>
        </w:tc>
        <w:tc>
          <w:tcPr>
            <w:tcW w:w="1604" w:type="dxa"/>
          </w:tcPr>
          <w:p w14:paraId="489AE3A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 загружен</w:t>
            </w:r>
          </w:p>
        </w:tc>
        <w:tc>
          <w:tcPr>
            <w:tcW w:w="1799" w:type="dxa"/>
          </w:tcPr>
          <w:p w14:paraId="791C645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🏠 Главная</w:t>
            </w:r>
          </w:p>
        </w:tc>
        <w:tc>
          <w:tcPr>
            <w:tcW w:w="1998" w:type="dxa"/>
          </w:tcPr>
          <w:p w14:paraId="514171C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nav_home</w:t>
            </w:r>
          </w:p>
        </w:tc>
        <w:tc>
          <w:tcPr>
            <w:tcW w:w="1632" w:type="dxa"/>
          </w:tcPr>
          <w:p w14:paraId="56B6F75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UX-HOME</w:t>
            </w:r>
          </w:p>
        </w:tc>
        <w:tc>
          <w:tcPr>
            <w:tcW w:w="2642" w:type="dxa"/>
          </w:tcPr>
          <w:p w14:paraId="443AF3A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Главная</w:t>
            </w:r>
          </w:p>
        </w:tc>
      </w:tr>
      <w:tr w:rsidR="006F1D59" w14:paraId="25D9DCDF" w14:textId="77777777" w:rsidTr="006F1D59">
        <w:trPr>
          <w:jc w:val="center"/>
        </w:trPr>
        <w:tc>
          <w:tcPr>
            <w:tcW w:w="967" w:type="dxa"/>
          </w:tcPr>
          <w:p w14:paraId="28D3719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UX-10-007</w:t>
            </w:r>
          </w:p>
        </w:tc>
        <w:tc>
          <w:tcPr>
            <w:tcW w:w="1604" w:type="dxa"/>
          </w:tcPr>
          <w:p w14:paraId="52B865B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Список документов</w:t>
            </w:r>
          </w:p>
        </w:tc>
        <w:tc>
          <w:tcPr>
            <w:tcW w:w="1799" w:type="dxa"/>
          </w:tcPr>
          <w:p w14:paraId="07233DD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Загрузить еще</w:t>
            </w:r>
          </w:p>
        </w:tc>
        <w:tc>
          <w:tcPr>
            <w:tcW w:w="1998" w:type="dxa"/>
          </w:tcPr>
          <w:p w14:paraId="6E07BCC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doc_upload_more</w:t>
            </w:r>
          </w:p>
        </w:tc>
        <w:tc>
          <w:tcPr>
            <w:tcW w:w="1632" w:type="dxa"/>
          </w:tcPr>
          <w:p w14:paraId="39E1815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 или UX-10-012</w:t>
            </w:r>
          </w:p>
        </w:tc>
        <w:tc>
          <w:tcPr>
            <w:tcW w:w="2642" w:type="dxa"/>
          </w:tcPr>
          <w:p w14:paraId="1B2CEF0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Выбор типа</w:t>
            </w:r>
          </w:p>
        </w:tc>
      </w:tr>
      <w:tr w:rsidR="006F1D59" w14:paraId="6DE1AFC0" w14:textId="77777777" w:rsidTr="006F1D59">
        <w:trPr>
          <w:jc w:val="center"/>
        </w:trPr>
        <w:tc>
          <w:tcPr>
            <w:tcW w:w="967" w:type="dxa"/>
          </w:tcPr>
          <w:p w14:paraId="31FB12E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UX-10-007</w:t>
            </w:r>
          </w:p>
        </w:tc>
        <w:tc>
          <w:tcPr>
            <w:tcW w:w="1604" w:type="dxa"/>
          </w:tcPr>
          <w:p w14:paraId="0810209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Список документов</w:t>
            </w:r>
          </w:p>
        </w:tc>
        <w:tc>
          <w:tcPr>
            <w:tcW w:w="1799" w:type="dxa"/>
          </w:tcPr>
          <w:p w14:paraId="6DBF65C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Заменить документ</w:t>
            </w:r>
          </w:p>
        </w:tc>
        <w:tc>
          <w:tcPr>
            <w:tcW w:w="1998" w:type="dxa"/>
          </w:tcPr>
          <w:p w14:paraId="62B02EC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doc_replace_select</w:t>
            </w:r>
          </w:p>
        </w:tc>
        <w:tc>
          <w:tcPr>
            <w:tcW w:w="1632" w:type="dxa"/>
          </w:tcPr>
          <w:p w14:paraId="1BFE631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UX-10-009</w:t>
            </w:r>
          </w:p>
        </w:tc>
        <w:tc>
          <w:tcPr>
            <w:tcW w:w="2642" w:type="dxa"/>
          </w:tcPr>
          <w:p w14:paraId="092BBC4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Выбор документа для замены</w:t>
            </w:r>
          </w:p>
        </w:tc>
      </w:tr>
      <w:tr w:rsidR="006F1D59" w14:paraId="7EAEF6DE" w14:textId="77777777" w:rsidTr="006F1D59">
        <w:trPr>
          <w:jc w:val="center"/>
        </w:trPr>
        <w:tc>
          <w:tcPr>
            <w:tcW w:w="967" w:type="dxa"/>
          </w:tcPr>
          <w:p w14:paraId="0620440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UX-10-007</w:t>
            </w:r>
          </w:p>
        </w:tc>
        <w:tc>
          <w:tcPr>
            <w:tcW w:w="1604" w:type="dxa"/>
          </w:tcPr>
          <w:p w14:paraId="1EDF5E6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Список документов</w:t>
            </w:r>
          </w:p>
        </w:tc>
        <w:tc>
          <w:tcPr>
            <w:tcW w:w="1799" w:type="dxa"/>
          </w:tcPr>
          <w:p w14:paraId="7A3520F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Я загрузил все документы</w:t>
            </w:r>
          </w:p>
        </w:tc>
        <w:tc>
          <w:tcPr>
            <w:tcW w:w="1998" w:type="dxa"/>
          </w:tcPr>
          <w:p w14:paraId="633E2FC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docs_finish_upload</w:t>
            </w:r>
          </w:p>
        </w:tc>
        <w:tc>
          <w:tcPr>
            <w:tcW w:w="1632" w:type="dxa"/>
          </w:tcPr>
          <w:p w14:paraId="63BC620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UX-10-008</w:t>
            </w:r>
          </w:p>
        </w:tc>
        <w:tc>
          <w:tcPr>
            <w:tcW w:w="2642" w:type="dxa"/>
          </w:tcPr>
          <w:p w14:paraId="4D0973D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Завершить загрузку</w:t>
            </w:r>
          </w:p>
        </w:tc>
      </w:tr>
      <w:tr w:rsidR="006F1D59" w14:paraId="6F15B3B5" w14:textId="77777777" w:rsidTr="006F1D59">
        <w:trPr>
          <w:jc w:val="center"/>
        </w:trPr>
        <w:tc>
          <w:tcPr>
            <w:tcW w:w="967" w:type="dxa"/>
          </w:tcPr>
          <w:p w14:paraId="1941A01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UX-10-007</w:t>
            </w:r>
          </w:p>
        </w:tc>
        <w:tc>
          <w:tcPr>
            <w:tcW w:w="1604" w:type="dxa"/>
          </w:tcPr>
          <w:p w14:paraId="05A6FBA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Список документов</w:t>
            </w:r>
          </w:p>
        </w:tc>
        <w:tc>
          <w:tcPr>
            <w:tcW w:w="1799" w:type="dxa"/>
          </w:tcPr>
          <w:p w14:paraId="72110E1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1356225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6A70D81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</w:t>
            </w:r>
          </w:p>
        </w:tc>
        <w:tc>
          <w:tcPr>
            <w:tcW w:w="2642" w:type="dxa"/>
          </w:tcPr>
          <w:p w14:paraId="061F052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 перечню</w:t>
            </w:r>
          </w:p>
        </w:tc>
      </w:tr>
      <w:tr w:rsidR="006F1D59" w14:paraId="02EE9A97" w14:textId="77777777" w:rsidTr="006F1D59">
        <w:trPr>
          <w:jc w:val="center"/>
        </w:trPr>
        <w:tc>
          <w:tcPr>
            <w:tcW w:w="967" w:type="dxa"/>
          </w:tcPr>
          <w:p w14:paraId="2E9C215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UX-10-008</w:t>
            </w:r>
          </w:p>
        </w:tc>
        <w:tc>
          <w:tcPr>
            <w:tcW w:w="1604" w:type="dxa"/>
          </w:tcPr>
          <w:p w14:paraId="36B7C06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Передача документов юристу</w:t>
            </w:r>
          </w:p>
        </w:tc>
        <w:tc>
          <w:tcPr>
            <w:tcW w:w="1799" w:type="dxa"/>
          </w:tcPr>
          <w:p w14:paraId="425BFE7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✅ Передать юристу</w:t>
            </w:r>
          </w:p>
        </w:tc>
        <w:tc>
          <w:tcPr>
            <w:tcW w:w="1998" w:type="dxa"/>
          </w:tcPr>
          <w:p w14:paraId="5E3CE72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docs_send_to_lawyer</w:t>
            </w:r>
          </w:p>
        </w:tc>
        <w:tc>
          <w:tcPr>
            <w:tcW w:w="1632" w:type="dxa"/>
          </w:tcPr>
          <w:p w14:paraId="617D970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UX-11-004</w:t>
            </w:r>
          </w:p>
        </w:tc>
        <w:tc>
          <w:tcPr>
            <w:tcW w:w="2642" w:type="dxa"/>
          </w:tcPr>
          <w:p w14:paraId="2A1857D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Статус M1_DOCUMENTS_RECEIVED</w:t>
            </w:r>
          </w:p>
        </w:tc>
      </w:tr>
      <w:tr w:rsidR="006F1D59" w14:paraId="16C4D362" w14:textId="77777777" w:rsidTr="006F1D59">
        <w:trPr>
          <w:jc w:val="center"/>
        </w:trPr>
        <w:tc>
          <w:tcPr>
            <w:tcW w:w="967" w:type="dxa"/>
          </w:tcPr>
          <w:p w14:paraId="16AD514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UX-10-008</w:t>
            </w:r>
          </w:p>
        </w:tc>
        <w:tc>
          <w:tcPr>
            <w:tcW w:w="1604" w:type="dxa"/>
          </w:tcPr>
          <w:p w14:paraId="1213A9A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Передача документов юристу</w:t>
            </w:r>
          </w:p>
        </w:tc>
        <w:tc>
          <w:tcPr>
            <w:tcW w:w="1799" w:type="dxa"/>
          </w:tcPr>
          <w:p w14:paraId="176101A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Добавить еще документ</w:t>
            </w:r>
          </w:p>
        </w:tc>
        <w:tc>
          <w:tcPr>
            <w:tcW w:w="1998" w:type="dxa"/>
          </w:tcPr>
          <w:p w14:paraId="7F89392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doc_upload_more</w:t>
            </w:r>
          </w:p>
        </w:tc>
        <w:tc>
          <w:tcPr>
            <w:tcW w:w="1632" w:type="dxa"/>
          </w:tcPr>
          <w:p w14:paraId="4E62BD6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</w:t>
            </w:r>
          </w:p>
        </w:tc>
        <w:tc>
          <w:tcPr>
            <w:tcW w:w="2642" w:type="dxa"/>
          </w:tcPr>
          <w:p w14:paraId="3D08D44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Вернуться к загрузке</w:t>
            </w:r>
          </w:p>
        </w:tc>
      </w:tr>
      <w:tr w:rsidR="006F1D59" w14:paraId="02DDC0CE" w14:textId="77777777" w:rsidTr="006F1D59">
        <w:trPr>
          <w:jc w:val="center"/>
        </w:trPr>
        <w:tc>
          <w:tcPr>
            <w:tcW w:w="967" w:type="dxa"/>
          </w:tcPr>
          <w:p w14:paraId="17EE086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UX-10-008</w:t>
            </w:r>
          </w:p>
        </w:tc>
        <w:tc>
          <w:tcPr>
            <w:tcW w:w="1604" w:type="dxa"/>
          </w:tcPr>
          <w:p w14:paraId="21C635C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Передача документов юристу</w:t>
            </w:r>
          </w:p>
        </w:tc>
        <w:tc>
          <w:tcPr>
            <w:tcW w:w="1799" w:type="dxa"/>
          </w:tcPr>
          <w:p w14:paraId="4C0A20F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Связаться с юристом</w:t>
            </w:r>
          </w:p>
        </w:tc>
        <w:tc>
          <w:tcPr>
            <w:tcW w:w="1998" w:type="dxa"/>
          </w:tcPr>
          <w:p w14:paraId="3BA0298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docs_to_m2</w:t>
            </w:r>
          </w:p>
        </w:tc>
        <w:tc>
          <w:tcPr>
            <w:tcW w:w="1632" w:type="dxa"/>
          </w:tcPr>
          <w:p w14:paraId="0A6612E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2642" w:type="dxa"/>
          </w:tcPr>
          <w:p w14:paraId="08F0399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М2</w:t>
            </w:r>
          </w:p>
        </w:tc>
      </w:tr>
      <w:tr w:rsidR="006F1D59" w14:paraId="0224951A" w14:textId="77777777" w:rsidTr="006F1D59">
        <w:trPr>
          <w:jc w:val="center"/>
        </w:trPr>
        <w:tc>
          <w:tcPr>
            <w:tcW w:w="967" w:type="dxa"/>
          </w:tcPr>
          <w:p w14:paraId="103A50B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UX-10-008</w:t>
            </w:r>
          </w:p>
        </w:tc>
        <w:tc>
          <w:tcPr>
            <w:tcW w:w="1604" w:type="dxa"/>
          </w:tcPr>
          <w:p w14:paraId="28383B7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Передача документов юристу</w:t>
            </w:r>
          </w:p>
        </w:tc>
        <w:tc>
          <w:tcPr>
            <w:tcW w:w="1799" w:type="dxa"/>
          </w:tcPr>
          <w:p w14:paraId="104DA4F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0DBF3B3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7C4F03B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UX-10-007</w:t>
            </w:r>
          </w:p>
        </w:tc>
        <w:tc>
          <w:tcPr>
            <w:tcW w:w="2642" w:type="dxa"/>
          </w:tcPr>
          <w:p w14:paraId="7E4D9A4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 списку</w:t>
            </w:r>
          </w:p>
        </w:tc>
      </w:tr>
      <w:tr w:rsidR="006F1D59" w14:paraId="10F517B0" w14:textId="77777777" w:rsidTr="006F1D59">
        <w:trPr>
          <w:jc w:val="center"/>
        </w:trPr>
        <w:tc>
          <w:tcPr>
            <w:tcW w:w="967" w:type="dxa"/>
          </w:tcPr>
          <w:p w14:paraId="5078AAE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UX-10-009</w:t>
            </w:r>
          </w:p>
        </w:tc>
        <w:tc>
          <w:tcPr>
            <w:tcW w:w="1604" w:type="dxa"/>
          </w:tcPr>
          <w:p w14:paraId="40427E4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Замена документа</w:t>
            </w:r>
          </w:p>
        </w:tc>
        <w:tc>
          <w:tcPr>
            <w:tcW w:w="1799" w:type="dxa"/>
          </w:tcPr>
          <w:p w14:paraId="51F3200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{document_name}</w:t>
            </w:r>
          </w:p>
        </w:tc>
        <w:tc>
          <w:tcPr>
            <w:tcW w:w="1998" w:type="dxa"/>
          </w:tcPr>
          <w:p w14:paraId="77210CF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doc_replace_{document_id}</w:t>
            </w:r>
          </w:p>
        </w:tc>
        <w:tc>
          <w:tcPr>
            <w:tcW w:w="1632" w:type="dxa"/>
          </w:tcPr>
          <w:p w14:paraId="49FAC70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UX-10-004</w:t>
            </w:r>
          </w:p>
        </w:tc>
        <w:tc>
          <w:tcPr>
            <w:tcW w:w="2642" w:type="dxa"/>
          </w:tcPr>
          <w:p w14:paraId="34B14D7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Ожидание новой версии</w:t>
            </w:r>
          </w:p>
        </w:tc>
      </w:tr>
      <w:tr w:rsidR="006F1D59" w14:paraId="74F5DE0F" w14:textId="77777777" w:rsidTr="006F1D59">
        <w:trPr>
          <w:jc w:val="center"/>
        </w:trPr>
        <w:tc>
          <w:tcPr>
            <w:tcW w:w="967" w:type="dxa"/>
          </w:tcPr>
          <w:p w14:paraId="259A656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UX-10-009</w:t>
            </w:r>
          </w:p>
        </w:tc>
        <w:tc>
          <w:tcPr>
            <w:tcW w:w="1604" w:type="dxa"/>
          </w:tcPr>
          <w:p w14:paraId="2F31B9B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Замена документа</w:t>
            </w:r>
          </w:p>
        </w:tc>
        <w:tc>
          <w:tcPr>
            <w:tcW w:w="1799" w:type="dxa"/>
          </w:tcPr>
          <w:p w14:paraId="21ADDD3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260C9B5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4CB024F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UX-10-007</w:t>
            </w:r>
          </w:p>
        </w:tc>
        <w:tc>
          <w:tcPr>
            <w:tcW w:w="2642" w:type="dxa"/>
          </w:tcPr>
          <w:p w14:paraId="1C86A85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 списку документов</w:t>
            </w:r>
          </w:p>
        </w:tc>
      </w:tr>
      <w:tr w:rsidR="006F1D59" w14:paraId="69F4E0C4" w14:textId="77777777" w:rsidTr="006F1D59">
        <w:trPr>
          <w:jc w:val="center"/>
        </w:trPr>
        <w:tc>
          <w:tcPr>
            <w:tcW w:w="967" w:type="dxa"/>
          </w:tcPr>
          <w:p w14:paraId="1754E35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UX-10-010</w:t>
            </w:r>
          </w:p>
        </w:tc>
        <w:tc>
          <w:tcPr>
            <w:tcW w:w="1604" w:type="dxa"/>
          </w:tcPr>
          <w:p w14:paraId="2EA1ED5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Юрист запросил документы</w:t>
            </w:r>
          </w:p>
        </w:tc>
        <w:tc>
          <w:tcPr>
            <w:tcW w:w="1799" w:type="dxa"/>
          </w:tcPr>
          <w:p w14:paraId="151B556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Загрузить документы</w:t>
            </w:r>
          </w:p>
        </w:tc>
        <w:tc>
          <w:tcPr>
            <w:tcW w:w="1998" w:type="dxa"/>
          </w:tcPr>
          <w:p w14:paraId="54A7799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docs_upload_missing</w:t>
            </w:r>
          </w:p>
        </w:tc>
        <w:tc>
          <w:tcPr>
            <w:tcW w:w="1632" w:type="dxa"/>
          </w:tcPr>
          <w:p w14:paraId="37EFE89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</w:t>
            </w:r>
          </w:p>
        </w:tc>
        <w:tc>
          <w:tcPr>
            <w:tcW w:w="2642" w:type="dxa"/>
          </w:tcPr>
          <w:p w14:paraId="09BB1A8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Открыть загрузку</w:t>
            </w:r>
          </w:p>
        </w:tc>
      </w:tr>
      <w:tr w:rsidR="006F1D59" w14:paraId="67F37CE3" w14:textId="77777777" w:rsidTr="006F1D59">
        <w:trPr>
          <w:jc w:val="center"/>
        </w:trPr>
        <w:tc>
          <w:tcPr>
            <w:tcW w:w="967" w:type="dxa"/>
          </w:tcPr>
          <w:p w14:paraId="725F9C7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UX-10-010</w:t>
            </w:r>
          </w:p>
        </w:tc>
        <w:tc>
          <w:tcPr>
            <w:tcW w:w="1604" w:type="dxa"/>
          </w:tcPr>
          <w:p w14:paraId="590346B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Юрист запросил документы</w:t>
            </w:r>
          </w:p>
        </w:tc>
        <w:tc>
          <w:tcPr>
            <w:tcW w:w="1799" w:type="dxa"/>
          </w:tcPr>
          <w:p w14:paraId="6DBCDC7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Связаться с юристом</w:t>
            </w:r>
          </w:p>
        </w:tc>
        <w:tc>
          <w:tcPr>
            <w:tcW w:w="1998" w:type="dxa"/>
          </w:tcPr>
          <w:p w14:paraId="01633A2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message_lawyer_about_docs</w:t>
            </w:r>
          </w:p>
        </w:tc>
        <w:tc>
          <w:tcPr>
            <w:tcW w:w="1632" w:type="dxa"/>
          </w:tcPr>
          <w:p w14:paraId="56BA60A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2642" w:type="dxa"/>
          </w:tcPr>
          <w:p w14:paraId="471ABDE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Написать по делу</w:t>
            </w:r>
          </w:p>
        </w:tc>
      </w:tr>
      <w:tr w:rsidR="006F1D59" w14:paraId="631F1B0A" w14:textId="77777777" w:rsidTr="006F1D59">
        <w:trPr>
          <w:jc w:val="center"/>
        </w:trPr>
        <w:tc>
          <w:tcPr>
            <w:tcW w:w="967" w:type="dxa"/>
          </w:tcPr>
          <w:p w14:paraId="030AFEF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UX-10-010</w:t>
            </w:r>
          </w:p>
        </w:tc>
        <w:tc>
          <w:tcPr>
            <w:tcW w:w="1604" w:type="dxa"/>
          </w:tcPr>
          <w:p w14:paraId="57E4E05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Юрист запросил документы</w:t>
            </w:r>
          </w:p>
        </w:tc>
        <w:tc>
          <w:tcPr>
            <w:tcW w:w="1799" w:type="dxa"/>
          </w:tcPr>
          <w:p w14:paraId="027E43F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</w:t>
            </w:r>
          </w:p>
        </w:tc>
        <w:tc>
          <w:tcPr>
            <w:tcW w:w="1998" w:type="dxa"/>
          </w:tcPr>
          <w:p w14:paraId="41014E1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my_case_open</w:t>
            </w:r>
          </w:p>
        </w:tc>
        <w:tc>
          <w:tcPr>
            <w:tcW w:w="1632" w:type="dxa"/>
          </w:tcPr>
          <w:p w14:paraId="6A1DA48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2642" w:type="dxa"/>
          </w:tcPr>
          <w:p w14:paraId="0E3D5CD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Открыть статус</w:t>
            </w:r>
          </w:p>
        </w:tc>
      </w:tr>
      <w:tr w:rsidR="006F1D59" w14:paraId="6732984F" w14:textId="77777777" w:rsidTr="006F1D59">
        <w:trPr>
          <w:jc w:val="center"/>
        </w:trPr>
        <w:tc>
          <w:tcPr>
            <w:tcW w:w="967" w:type="dxa"/>
          </w:tcPr>
          <w:p w14:paraId="3B5D294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UX-10-011</w:t>
            </w:r>
          </w:p>
        </w:tc>
        <w:tc>
          <w:tcPr>
            <w:tcW w:w="1604" w:type="dxa"/>
          </w:tcPr>
          <w:p w14:paraId="00061A3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Ошибка файла</w:t>
            </w:r>
          </w:p>
        </w:tc>
        <w:tc>
          <w:tcPr>
            <w:tcW w:w="1799" w:type="dxa"/>
          </w:tcPr>
          <w:p w14:paraId="052835A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Загрузить повторно</w:t>
            </w:r>
          </w:p>
        </w:tc>
        <w:tc>
          <w:tcPr>
            <w:tcW w:w="1998" w:type="dxa"/>
          </w:tcPr>
          <w:p w14:paraId="72A0003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doc_retry_upload</w:t>
            </w:r>
          </w:p>
        </w:tc>
        <w:tc>
          <w:tcPr>
            <w:tcW w:w="1632" w:type="dxa"/>
          </w:tcPr>
          <w:p w14:paraId="7F34573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UX-10-004</w:t>
            </w:r>
          </w:p>
        </w:tc>
        <w:tc>
          <w:tcPr>
            <w:tcW w:w="2642" w:type="dxa"/>
          </w:tcPr>
          <w:p w14:paraId="1602097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Повтор загрузки</w:t>
            </w:r>
          </w:p>
        </w:tc>
      </w:tr>
      <w:tr w:rsidR="006F1D59" w14:paraId="5C936866" w14:textId="77777777" w:rsidTr="006F1D59">
        <w:trPr>
          <w:jc w:val="center"/>
        </w:trPr>
        <w:tc>
          <w:tcPr>
            <w:tcW w:w="967" w:type="dxa"/>
          </w:tcPr>
          <w:p w14:paraId="1B0A0CB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UX-10-011</w:t>
            </w:r>
          </w:p>
        </w:tc>
        <w:tc>
          <w:tcPr>
            <w:tcW w:w="1604" w:type="dxa"/>
          </w:tcPr>
          <w:p w14:paraId="6B97295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Ошибка файла</w:t>
            </w:r>
          </w:p>
        </w:tc>
        <w:tc>
          <w:tcPr>
            <w:tcW w:w="1799" w:type="dxa"/>
          </w:tcPr>
          <w:p w14:paraId="2119CC6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Выбрать другой тип документа</w:t>
            </w:r>
          </w:p>
        </w:tc>
        <w:tc>
          <w:tcPr>
            <w:tcW w:w="1998" w:type="dxa"/>
          </w:tcPr>
          <w:p w14:paraId="75C3E83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doc_type_select</w:t>
            </w:r>
          </w:p>
        </w:tc>
        <w:tc>
          <w:tcPr>
            <w:tcW w:w="1632" w:type="dxa"/>
          </w:tcPr>
          <w:p w14:paraId="77B1049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 или UX-10-012</w:t>
            </w:r>
          </w:p>
        </w:tc>
        <w:tc>
          <w:tcPr>
            <w:tcW w:w="2642" w:type="dxa"/>
          </w:tcPr>
          <w:p w14:paraId="5D09D09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 списку типов</w:t>
            </w:r>
          </w:p>
        </w:tc>
      </w:tr>
      <w:tr w:rsidR="006F1D59" w14:paraId="65C0E490" w14:textId="77777777" w:rsidTr="006F1D59">
        <w:trPr>
          <w:jc w:val="center"/>
        </w:trPr>
        <w:tc>
          <w:tcPr>
            <w:tcW w:w="967" w:type="dxa"/>
          </w:tcPr>
          <w:p w14:paraId="1E18F87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UX-10-011</w:t>
            </w:r>
          </w:p>
        </w:tc>
        <w:tc>
          <w:tcPr>
            <w:tcW w:w="1604" w:type="dxa"/>
          </w:tcPr>
          <w:p w14:paraId="3F006D7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Ошибка файла</w:t>
            </w:r>
          </w:p>
        </w:tc>
        <w:tc>
          <w:tcPr>
            <w:tcW w:w="1799" w:type="dxa"/>
          </w:tcPr>
          <w:p w14:paraId="0E73E9E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Связаться с юристом</w:t>
            </w:r>
          </w:p>
        </w:tc>
        <w:tc>
          <w:tcPr>
            <w:tcW w:w="1998" w:type="dxa"/>
          </w:tcPr>
          <w:p w14:paraId="0FE06EC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doc_error_to_lawyer</w:t>
            </w:r>
          </w:p>
        </w:tc>
        <w:tc>
          <w:tcPr>
            <w:tcW w:w="1632" w:type="dxa"/>
          </w:tcPr>
          <w:p w14:paraId="30067C7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2642" w:type="dxa"/>
          </w:tcPr>
          <w:p w14:paraId="03E0E51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 юристу</w:t>
            </w:r>
          </w:p>
        </w:tc>
      </w:tr>
      <w:tr w:rsidR="006F1D59" w14:paraId="74865726" w14:textId="77777777" w:rsidTr="006F1D59">
        <w:trPr>
          <w:jc w:val="center"/>
        </w:trPr>
        <w:tc>
          <w:tcPr>
            <w:tcW w:w="967" w:type="dxa"/>
          </w:tcPr>
          <w:p w14:paraId="340D604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UX-10-011</w:t>
            </w:r>
          </w:p>
        </w:tc>
        <w:tc>
          <w:tcPr>
            <w:tcW w:w="1604" w:type="dxa"/>
          </w:tcPr>
          <w:p w14:paraId="00332FD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Ошибка файла</w:t>
            </w:r>
          </w:p>
        </w:tc>
        <w:tc>
          <w:tcPr>
            <w:tcW w:w="1799" w:type="dxa"/>
          </w:tcPr>
          <w:p w14:paraId="46BF908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🏠 Главная</w:t>
            </w:r>
          </w:p>
        </w:tc>
        <w:tc>
          <w:tcPr>
            <w:tcW w:w="1998" w:type="dxa"/>
          </w:tcPr>
          <w:p w14:paraId="3E18EFE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nav_home</w:t>
            </w:r>
          </w:p>
        </w:tc>
        <w:tc>
          <w:tcPr>
            <w:tcW w:w="1632" w:type="dxa"/>
          </w:tcPr>
          <w:p w14:paraId="5DB7424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UX-HOME</w:t>
            </w:r>
          </w:p>
        </w:tc>
        <w:tc>
          <w:tcPr>
            <w:tcW w:w="2642" w:type="dxa"/>
          </w:tcPr>
          <w:p w14:paraId="5A75CEA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Главная</w:t>
            </w:r>
          </w:p>
        </w:tc>
      </w:tr>
      <w:tr w:rsidR="006F1D59" w14:paraId="62827F34" w14:textId="77777777" w:rsidTr="006F1D59">
        <w:trPr>
          <w:jc w:val="center"/>
        </w:trPr>
        <w:tc>
          <w:tcPr>
            <w:tcW w:w="967" w:type="dxa"/>
          </w:tcPr>
          <w:p w14:paraId="60CA559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UX-10-012</w:t>
            </w:r>
          </w:p>
        </w:tc>
        <w:tc>
          <w:tcPr>
            <w:tcW w:w="1604" w:type="dxa"/>
          </w:tcPr>
          <w:p w14:paraId="4D43A88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 для М2</w:t>
            </w:r>
          </w:p>
        </w:tc>
        <w:tc>
          <w:tcPr>
            <w:tcW w:w="1799" w:type="dxa"/>
          </w:tcPr>
          <w:p w14:paraId="37A50ED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Загрузить документ</w:t>
            </w:r>
          </w:p>
        </w:tc>
        <w:tc>
          <w:tcPr>
            <w:tcW w:w="1998" w:type="dxa"/>
          </w:tcPr>
          <w:p w14:paraId="523853F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m2_doc_upload</w:t>
            </w:r>
          </w:p>
        </w:tc>
        <w:tc>
          <w:tcPr>
            <w:tcW w:w="1632" w:type="dxa"/>
          </w:tcPr>
          <w:p w14:paraId="55F9BAC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UX-10-004</w:t>
            </w:r>
          </w:p>
        </w:tc>
        <w:tc>
          <w:tcPr>
            <w:tcW w:w="2642" w:type="dxa"/>
          </w:tcPr>
          <w:p w14:paraId="687EC61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Ожидание файла</w:t>
            </w:r>
          </w:p>
        </w:tc>
      </w:tr>
      <w:tr w:rsidR="006F1D59" w14:paraId="4845CFE3" w14:textId="77777777" w:rsidTr="006F1D59">
        <w:trPr>
          <w:jc w:val="center"/>
        </w:trPr>
        <w:tc>
          <w:tcPr>
            <w:tcW w:w="967" w:type="dxa"/>
          </w:tcPr>
          <w:p w14:paraId="4356CAB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UX-10-012</w:t>
            </w:r>
          </w:p>
        </w:tc>
        <w:tc>
          <w:tcPr>
            <w:tcW w:w="1604" w:type="dxa"/>
          </w:tcPr>
          <w:p w14:paraId="73AC1D6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 для М2</w:t>
            </w:r>
          </w:p>
        </w:tc>
        <w:tc>
          <w:tcPr>
            <w:tcW w:w="1799" w:type="dxa"/>
          </w:tcPr>
          <w:p w14:paraId="2CF1F95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Пропустить</w:t>
            </w:r>
          </w:p>
        </w:tc>
        <w:tc>
          <w:tcPr>
            <w:tcW w:w="1998" w:type="dxa"/>
          </w:tcPr>
          <w:p w14:paraId="59F6C27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m2_docs_skip</w:t>
            </w:r>
          </w:p>
        </w:tc>
        <w:tc>
          <w:tcPr>
            <w:tcW w:w="1632" w:type="dxa"/>
          </w:tcPr>
          <w:p w14:paraId="6A8E21F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UX-11-020</w:t>
            </w:r>
          </w:p>
        </w:tc>
        <w:tc>
          <w:tcPr>
            <w:tcW w:w="2642" w:type="dxa"/>
          </w:tcPr>
          <w:p w14:paraId="69BB0F4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Перейти к выбору времени</w:t>
            </w:r>
          </w:p>
        </w:tc>
      </w:tr>
      <w:tr w:rsidR="006F1D59" w14:paraId="7E2CB94C" w14:textId="77777777" w:rsidTr="006F1D59">
        <w:trPr>
          <w:jc w:val="center"/>
        </w:trPr>
        <w:tc>
          <w:tcPr>
            <w:tcW w:w="967" w:type="dxa"/>
          </w:tcPr>
          <w:p w14:paraId="3945210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UX-10-012</w:t>
            </w:r>
          </w:p>
        </w:tc>
        <w:tc>
          <w:tcPr>
            <w:tcW w:w="1604" w:type="dxa"/>
          </w:tcPr>
          <w:p w14:paraId="2C1153D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 для М2</w:t>
            </w:r>
          </w:p>
        </w:tc>
        <w:tc>
          <w:tcPr>
            <w:tcW w:w="1799" w:type="dxa"/>
          </w:tcPr>
          <w:p w14:paraId="2FCA962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Посмотреть загруженные</w:t>
            </w:r>
          </w:p>
        </w:tc>
        <w:tc>
          <w:tcPr>
            <w:tcW w:w="1998" w:type="dxa"/>
          </w:tcPr>
          <w:p w14:paraId="09EF4CB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m2_docs_list</w:t>
            </w:r>
          </w:p>
        </w:tc>
        <w:tc>
          <w:tcPr>
            <w:tcW w:w="1632" w:type="dxa"/>
          </w:tcPr>
          <w:p w14:paraId="3C5E7CD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UX-10-007</w:t>
            </w:r>
          </w:p>
        </w:tc>
        <w:tc>
          <w:tcPr>
            <w:tcW w:w="2642" w:type="dxa"/>
          </w:tcPr>
          <w:p w14:paraId="0FE9249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Список</w:t>
            </w:r>
          </w:p>
        </w:tc>
      </w:tr>
      <w:tr w:rsidR="006F1D59" w14:paraId="0F520B03" w14:textId="77777777" w:rsidTr="006F1D59">
        <w:trPr>
          <w:jc w:val="center"/>
        </w:trPr>
        <w:tc>
          <w:tcPr>
            <w:tcW w:w="967" w:type="dxa"/>
          </w:tcPr>
          <w:p w14:paraId="14CD84A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UX-10-012</w:t>
            </w:r>
          </w:p>
        </w:tc>
        <w:tc>
          <w:tcPr>
            <w:tcW w:w="1604" w:type="dxa"/>
          </w:tcPr>
          <w:p w14:paraId="2B66F80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 для М2</w:t>
            </w:r>
          </w:p>
        </w:tc>
        <w:tc>
          <w:tcPr>
            <w:tcW w:w="1799" w:type="dxa"/>
          </w:tcPr>
          <w:p w14:paraId="2845D39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19D3711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5FA7724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2642" w:type="dxa"/>
          </w:tcPr>
          <w:p w14:paraId="35D6DFB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 описанию ситуации</w:t>
            </w:r>
          </w:p>
        </w:tc>
      </w:tr>
      <w:tr w:rsidR="006F1D59" w14:paraId="6D849D5A" w14:textId="77777777" w:rsidTr="006F1D59">
        <w:trPr>
          <w:jc w:val="center"/>
        </w:trPr>
        <w:tc>
          <w:tcPr>
            <w:tcW w:w="967" w:type="dxa"/>
          </w:tcPr>
          <w:p w14:paraId="597D322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UX-10-013</w:t>
            </w:r>
          </w:p>
        </w:tc>
        <w:tc>
          <w:tcPr>
            <w:tcW w:w="1604" w:type="dxa"/>
          </w:tcPr>
          <w:p w14:paraId="32F9E79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Пустой список документов</w:t>
            </w:r>
          </w:p>
        </w:tc>
        <w:tc>
          <w:tcPr>
            <w:tcW w:w="1799" w:type="dxa"/>
          </w:tcPr>
          <w:p w14:paraId="3837965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Загрузить документ</w:t>
            </w:r>
          </w:p>
        </w:tc>
        <w:tc>
          <w:tcPr>
            <w:tcW w:w="1998" w:type="dxa"/>
          </w:tcPr>
          <w:p w14:paraId="478FE17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doc_upload_first</w:t>
            </w:r>
          </w:p>
        </w:tc>
        <w:tc>
          <w:tcPr>
            <w:tcW w:w="1632" w:type="dxa"/>
          </w:tcPr>
          <w:p w14:paraId="75CAA71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 или UX-10-012</w:t>
            </w:r>
          </w:p>
        </w:tc>
        <w:tc>
          <w:tcPr>
            <w:tcW w:w="2642" w:type="dxa"/>
          </w:tcPr>
          <w:p w14:paraId="7A78208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 загрузке</w:t>
            </w:r>
          </w:p>
        </w:tc>
      </w:tr>
      <w:tr w:rsidR="006F1D59" w14:paraId="1EE5AB27" w14:textId="77777777" w:rsidTr="006F1D59">
        <w:trPr>
          <w:jc w:val="center"/>
        </w:trPr>
        <w:tc>
          <w:tcPr>
            <w:tcW w:w="967" w:type="dxa"/>
          </w:tcPr>
          <w:p w14:paraId="13957C7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UX-10-013</w:t>
            </w:r>
          </w:p>
        </w:tc>
        <w:tc>
          <w:tcPr>
            <w:tcW w:w="1604" w:type="dxa"/>
          </w:tcPr>
          <w:p w14:paraId="68D46A9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Пустой список документов</w:t>
            </w:r>
          </w:p>
        </w:tc>
        <w:tc>
          <w:tcPr>
            <w:tcW w:w="1799" w:type="dxa"/>
          </w:tcPr>
          <w:p w14:paraId="380A3E1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</w:t>
            </w:r>
          </w:p>
        </w:tc>
        <w:tc>
          <w:tcPr>
            <w:tcW w:w="1998" w:type="dxa"/>
          </w:tcPr>
          <w:p w14:paraId="7BFD796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my_case_open</w:t>
            </w:r>
          </w:p>
        </w:tc>
        <w:tc>
          <w:tcPr>
            <w:tcW w:w="1632" w:type="dxa"/>
          </w:tcPr>
          <w:p w14:paraId="4628792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2642" w:type="dxa"/>
          </w:tcPr>
          <w:p w14:paraId="19BDBC1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Статус дела</w:t>
            </w:r>
          </w:p>
        </w:tc>
      </w:tr>
      <w:tr w:rsidR="006F1D59" w14:paraId="063AFD0E" w14:textId="77777777" w:rsidTr="006F1D59">
        <w:trPr>
          <w:jc w:val="center"/>
        </w:trPr>
        <w:tc>
          <w:tcPr>
            <w:tcW w:w="967" w:type="dxa"/>
          </w:tcPr>
          <w:p w14:paraId="6BE3C71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UX-10-013</w:t>
            </w:r>
          </w:p>
        </w:tc>
        <w:tc>
          <w:tcPr>
            <w:tcW w:w="1604" w:type="dxa"/>
          </w:tcPr>
          <w:p w14:paraId="1C5A9C7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Пустой список документов</w:t>
            </w:r>
          </w:p>
        </w:tc>
        <w:tc>
          <w:tcPr>
            <w:tcW w:w="1799" w:type="dxa"/>
          </w:tcPr>
          <w:p w14:paraId="5B3187E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🏠 Главная</w:t>
            </w:r>
          </w:p>
        </w:tc>
        <w:tc>
          <w:tcPr>
            <w:tcW w:w="1998" w:type="dxa"/>
          </w:tcPr>
          <w:p w14:paraId="163685E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nav_home</w:t>
            </w:r>
          </w:p>
        </w:tc>
        <w:tc>
          <w:tcPr>
            <w:tcW w:w="1632" w:type="dxa"/>
          </w:tcPr>
          <w:p w14:paraId="44BAB2A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UX-HOME</w:t>
            </w:r>
          </w:p>
        </w:tc>
        <w:tc>
          <w:tcPr>
            <w:tcW w:w="2642" w:type="dxa"/>
          </w:tcPr>
          <w:p w14:paraId="49636C3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Главная</w:t>
            </w:r>
          </w:p>
        </w:tc>
      </w:tr>
      <w:tr w:rsidR="006F1D59" w14:paraId="2DC3A6AE" w14:textId="77777777" w:rsidTr="006F1D59">
        <w:trPr>
          <w:jc w:val="center"/>
        </w:trPr>
        <w:tc>
          <w:tcPr>
            <w:tcW w:w="967" w:type="dxa"/>
          </w:tcPr>
          <w:p w14:paraId="200AC6B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UX-10-014</w:t>
            </w:r>
          </w:p>
        </w:tc>
        <w:tc>
          <w:tcPr>
            <w:tcW w:w="1604" w:type="dxa"/>
          </w:tcPr>
          <w:p w14:paraId="5876695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 ДДУ для М1</w:t>
            </w:r>
          </w:p>
        </w:tc>
        <w:tc>
          <w:tcPr>
            <w:tcW w:w="1799" w:type="dxa"/>
          </w:tcPr>
          <w:p w14:paraId="51B523E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Загрузить ДДУ</w:t>
            </w:r>
          </w:p>
        </w:tc>
        <w:tc>
          <w:tcPr>
            <w:tcW w:w="1998" w:type="dxa"/>
          </w:tcPr>
          <w:p w14:paraId="2D2F05D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doc_upload_ddu</w:t>
            </w:r>
          </w:p>
        </w:tc>
        <w:tc>
          <w:tcPr>
            <w:tcW w:w="1632" w:type="dxa"/>
          </w:tcPr>
          <w:p w14:paraId="000020C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UX-10-004</w:t>
            </w:r>
          </w:p>
        </w:tc>
        <w:tc>
          <w:tcPr>
            <w:tcW w:w="2642" w:type="dxa"/>
          </w:tcPr>
          <w:p w14:paraId="1FF5A4E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Ожидание ДДУ</w:t>
            </w:r>
          </w:p>
        </w:tc>
      </w:tr>
      <w:tr w:rsidR="006F1D59" w14:paraId="7E4235AC" w14:textId="77777777" w:rsidTr="006F1D59">
        <w:trPr>
          <w:jc w:val="center"/>
        </w:trPr>
        <w:tc>
          <w:tcPr>
            <w:tcW w:w="967" w:type="dxa"/>
          </w:tcPr>
          <w:p w14:paraId="45DE3F6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UX-10-014</w:t>
            </w:r>
          </w:p>
        </w:tc>
        <w:tc>
          <w:tcPr>
            <w:tcW w:w="1604" w:type="dxa"/>
          </w:tcPr>
          <w:p w14:paraId="7A32EBE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 ДДУ для М1</w:t>
            </w:r>
          </w:p>
        </w:tc>
        <w:tc>
          <w:tcPr>
            <w:tcW w:w="1799" w:type="dxa"/>
          </w:tcPr>
          <w:p w14:paraId="0E9080B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Перейти к консультации</w:t>
            </w:r>
          </w:p>
        </w:tc>
        <w:tc>
          <w:tcPr>
            <w:tcW w:w="1998" w:type="dxa"/>
          </w:tcPr>
          <w:p w14:paraId="58A7B6B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no_ddu_to_m2</w:t>
            </w:r>
          </w:p>
        </w:tc>
        <w:tc>
          <w:tcPr>
            <w:tcW w:w="1632" w:type="dxa"/>
          </w:tcPr>
          <w:p w14:paraId="35186A9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2642" w:type="dxa"/>
          </w:tcPr>
          <w:p w14:paraId="04BDBE8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М2 reason=no_ddu</w:t>
            </w:r>
          </w:p>
        </w:tc>
      </w:tr>
      <w:tr w:rsidR="006F1D59" w14:paraId="69D41713" w14:textId="77777777" w:rsidTr="006F1D59">
        <w:trPr>
          <w:jc w:val="center"/>
        </w:trPr>
        <w:tc>
          <w:tcPr>
            <w:tcW w:w="967" w:type="dxa"/>
          </w:tcPr>
          <w:p w14:paraId="4D120D6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UX-10-014</w:t>
            </w:r>
          </w:p>
        </w:tc>
        <w:tc>
          <w:tcPr>
            <w:tcW w:w="1604" w:type="dxa"/>
          </w:tcPr>
          <w:p w14:paraId="489832D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 ДДУ для М1</w:t>
            </w:r>
          </w:p>
        </w:tc>
        <w:tc>
          <w:tcPr>
            <w:tcW w:w="1799" w:type="dxa"/>
          </w:tcPr>
          <w:p w14:paraId="11E3D5A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</w:t>
            </w:r>
          </w:p>
        </w:tc>
        <w:tc>
          <w:tcPr>
            <w:tcW w:w="1998" w:type="dxa"/>
          </w:tcPr>
          <w:p w14:paraId="6C871B5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my_case_open</w:t>
            </w:r>
          </w:p>
        </w:tc>
        <w:tc>
          <w:tcPr>
            <w:tcW w:w="1632" w:type="dxa"/>
          </w:tcPr>
          <w:p w14:paraId="1630A5A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2642" w:type="dxa"/>
          </w:tcPr>
          <w:p w14:paraId="634F073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Статус</w:t>
            </w:r>
          </w:p>
        </w:tc>
      </w:tr>
      <w:tr w:rsidR="006F1D59" w14:paraId="5C6D910B" w14:textId="77777777" w:rsidTr="006F1D59">
        <w:trPr>
          <w:jc w:val="center"/>
        </w:trPr>
        <w:tc>
          <w:tcPr>
            <w:tcW w:w="967" w:type="dxa"/>
          </w:tcPr>
          <w:p w14:paraId="0886352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1604" w:type="dxa"/>
          </w:tcPr>
          <w:p w14:paraId="1FB1FFA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Описание ситуации для юриста</w:t>
            </w:r>
          </w:p>
        </w:tc>
        <w:tc>
          <w:tcPr>
            <w:tcW w:w="1799" w:type="dxa"/>
          </w:tcPr>
          <w:p w14:paraId="0AAA2F8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3DEEBAF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0A877CE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previous</w:t>
            </w:r>
          </w:p>
        </w:tc>
        <w:tc>
          <w:tcPr>
            <w:tcW w:w="2642" w:type="dxa"/>
          </w:tcPr>
          <w:p w14:paraId="0ACFAEB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 предыдущему экрану</w:t>
            </w:r>
          </w:p>
        </w:tc>
      </w:tr>
      <w:tr w:rsidR="006F1D59" w14:paraId="2CB982F5" w14:textId="77777777" w:rsidTr="006F1D59">
        <w:trPr>
          <w:jc w:val="center"/>
        </w:trPr>
        <w:tc>
          <w:tcPr>
            <w:tcW w:w="967" w:type="dxa"/>
          </w:tcPr>
          <w:p w14:paraId="72623D8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1604" w:type="dxa"/>
          </w:tcPr>
          <w:p w14:paraId="3DDFE29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Описание ситуации для юриста</w:t>
            </w:r>
          </w:p>
        </w:tc>
        <w:tc>
          <w:tcPr>
            <w:tcW w:w="1799" w:type="dxa"/>
          </w:tcPr>
          <w:p w14:paraId="5103FC9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✖ Отмена</w:t>
            </w:r>
          </w:p>
        </w:tc>
        <w:tc>
          <w:tcPr>
            <w:tcW w:w="1998" w:type="dxa"/>
          </w:tcPr>
          <w:p w14:paraId="20FE08D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flow_cancel</w:t>
            </w:r>
          </w:p>
        </w:tc>
        <w:tc>
          <w:tcPr>
            <w:tcW w:w="1632" w:type="dxa"/>
          </w:tcPr>
          <w:p w14:paraId="4CA7089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UX-CANCEL-001</w:t>
            </w:r>
          </w:p>
        </w:tc>
        <w:tc>
          <w:tcPr>
            <w:tcW w:w="2642" w:type="dxa"/>
          </w:tcPr>
          <w:p w14:paraId="3F01377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Подтверждение отмены</w:t>
            </w:r>
          </w:p>
        </w:tc>
      </w:tr>
      <w:tr w:rsidR="006F1D59" w14:paraId="2DB01506" w14:textId="77777777" w:rsidTr="006F1D59">
        <w:trPr>
          <w:jc w:val="center"/>
        </w:trPr>
        <w:tc>
          <w:tcPr>
            <w:tcW w:w="967" w:type="dxa"/>
          </w:tcPr>
          <w:p w14:paraId="63E1C9B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UX-11-002</w:t>
            </w:r>
          </w:p>
        </w:tc>
        <w:tc>
          <w:tcPr>
            <w:tcW w:w="1604" w:type="dxa"/>
          </w:tcPr>
          <w:p w14:paraId="6804741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Описание принято</w:t>
            </w:r>
          </w:p>
        </w:tc>
        <w:tc>
          <w:tcPr>
            <w:tcW w:w="1799" w:type="dxa"/>
          </w:tcPr>
          <w:p w14:paraId="0DE6141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Загрузить документы</w:t>
            </w:r>
          </w:p>
        </w:tc>
        <w:tc>
          <w:tcPr>
            <w:tcW w:w="1998" w:type="dxa"/>
          </w:tcPr>
          <w:p w14:paraId="4E9E3EC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m2_docs_start</w:t>
            </w:r>
          </w:p>
        </w:tc>
        <w:tc>
          <w:tcPr>
            <w:tcW w:w="1632" w:type="dxa"/>
          </w:tcPr>
          <w:p w14:paraId="27DB328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UX-10-012</w:t>
            </w:r>
          </w:p>
        </w:tc>
        <w:tc>
          <w:tcPr>
            <w:tcW w:w="2642" w:type="dxa"/>
          </w:tcPr>
          <w:p w14:paraId="1F2D736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 М2</w:t>
            </w:r>
          </w:p>
        </w:tc>
      </w:tr>
      <w:tr w:rsidR="006F1D59" w14:paraId="0E9BFA17" w14:textId="77777777" w:rsidTr="006F1D59">
        <w:trPr>
          <w:jc w:val="center"/>
        </w:trPr>
        <w:tc>
          <w:tcPr>
            <w:tcW w:w="967" w:type="dxa"/>
          </w:tcPr>
          <w:p w14:paraId="5723574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UX-11-002</w:t>
            </w:r>
          </w:p>
        </w:tc>
        <w:tc>
          <w:tcPr>
            <w:tcW w:w="1604" w:type="dxa"/>
          </w:tcPr>
          <w:p w14:paraId="01D81F4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Описание принято</w:t>
            </w:r>
          </w:p>
        </w:tc>
        <w:tc>
          <w:tcPr>
            <w:tcW w:w="1799" w:type="dxa"/>
          </w:tcPr>
          <w:p w14:paraId="5B35A50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Перейти к выбору времени</w:t>
            </w:r>
          </w:p>
        </w:tc>
        <w:tc>
          <w:tcPr>
            <w:tcW w:w="1998" w:type="dxa"/>
          </w:tcPr>
          <w:p w14:paraId="34084E5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m2_to_slots</w:t>
            </w:r>
          </w:p>
        </w:tc>
        <w:tc>
          <w:tcPr>
            <w:tcW w:w="1632" w:type="dxa"/>
          </w:tcPr>
          <w:p w14:paraId="3DB23FD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UX-11-020</w:t>
            </w:r>
          </w:p>
        </w:tc>
        <w:tc>
          <w:tcPr>
            <w:tcW w:w="2642" w:type="dxa"/>
          </w:tcPr>
          <w:p w14:paraId="7A46F11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Выбор слота</w:t>
            </w:r>
          </w:p>
        </w:tc>
      </w:tr>
      <w:tr w:rsidR="006F1D59" w14:paraId="7AED45F3" w14:textId="77777777" w:rsidTr="006F1D59">
        <w:trPr>
          <w:jc w:val="center"/>
        </w:trPr>
        <w:tc>
          <w:tcPr>
            <w:tcW w:w="967" w:type="dxa"/>
          </w:tcPr>
          <w:p w14:paraId="10D60C1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UX-11-002</w:t>
            </w:r>
          </w:p>
        </w:tc>
        <w:tc>
          <w:tcPr>
            <w:tcW w:w="1604" w:type="dxa"/>
          </w:tcPr>
          <w:p w14:paraId="7E99952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Описание принято</w:t>
            </w:r>
          </w:p>
        </w:tc>
        <w:tc>
          <w:tcPr>
            <w:tcW w:w="1799" w:type="dxa"/>
          </w:tcPr>
          <w:p w14:paraId="64FB129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Изменить описание</w:t>
            </w:r>
          </w:p>
        </w:tc>
        <w:tc>
          <w:tcPr>
            <w:tcW w:w="1998" w:type="dxa"/>
          </w:tcPr>
          <w:p w14:paraId="0F05119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m2_edit_description</w:t>
            </w:r>
          </w:p>
        </w:tc>
        <w:tc>
          <w:tcPr>
            <w:tcW w:w="1632" w:type="dxa"/>
          </w:tcPr>
          <w:p w14:paraId="50805C1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2642" w:type="dxa"/>
          </w:tcPr>
          <w:p w14:paraId="6759CBD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Редактирование</w:t>
            </w:r>
          </w:p>
        </w:tc>
      </w:tr>
      <w:tr w:rsidR="006F1D59" w14:paraId="79AA6560" w14:textId="77777777" w:rsidTr="006F1D59">
        <w:trPr>
          <w:jc w:val="center"/>
        </w:trPr>
        <w:tc>
          <w:tcPr>
            <w:tcW w:w="967" w:type="dxa"/>
          </w:tcPr>
          <w:p w14:paraId="7BA1757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UX-11-002</w:t>
            </w:r>
          </w:p>
        </w:tc>
        <w:tc>
          <w:tcPr>
            <w:tcW w:w="1604" w:type="dxa"/>
          </w:tcPr>
          <w:p w14:paraId="7C24F9C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Описание принято</w:t>
            </w:r>
          </w:p>
        </w:tc>
        <w:tc>
          <w:tcPr>
            <w:tcW w:w="1799" w:type="dxa"/>
          </w:tcPr>
          <w:p w14:paraId="318F182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🏠 Главная</w:t>
            </w:r>
          </w:p>
        </w:tc>
        <w:tc>
          <w:tcPr>
            <w:tcW w:w="1998" w:type="dxa"/>
          </w:tcPr>
          <w:p w14:paraId="599DF69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nav_home</w:t>
            </w:r>
          </w:p>
        </w:tc>
        <w:tc>
          <w:tcPr>
            <w:tcW w:w="1632" w:type="dxa"/>
          </w:tcPr>
          <w:p w14:paraId="1C0AE79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UX-HOME</w:t>
            </w:r>
          </w:p>
        </w:tc>
        <w:tc>
          <w:tcPr>
            <w:tcW w:w="2642" w:type="dxa"/>
          </w:tcPr>
          <w:p w14:paraId="696242D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Главная</w:t>
            </w:r>
          </w:p>
        </w:tc>
      </w:tr>
      <w:tr w:rsidR="006F1D59" w14:paraId="53EF811B" w14:textId="77777777" w:rsidTr="006F1D59">
        <w:trPr>
          <w:jc w:val="center"/>
        </w:trPr>
        <w:tc>
          <w:tcPr>
            <w:tcW w:w="967" w:type="dxa"/>
          </w:tcPr>
          <w:p w14:paraId="1900141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UX-11-003</w:t>
            </w:r>
          </w:p>
        </w:tc>
        <w:tc>
          <w:tcPr>
            <w:tcW w:w="1604" w:type="dxa"/>
          </w:tcPr>
          <w:p w14:paraId="330F150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Карточка создана / ожидается проверка</w:t>
            </w:r>
          </w:p>
        </w:tc>
        <w:tc>
          <w:tcPr>
            <w:tcW w:w="1799" w:type="dxa"/>
          </w:tcPr>
          <w:p w14:paraId="64A5F47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Открыть Мое дело</w:t>
            </w:r>
          </w:p>
        </w:tc>
        <w:tc>
          <w:tcPr>
            <w:tcW w:w="1998" w:type="dxa"/>
          </w:tcPr>
          <w:p w14:paraId="4D9FA9E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my_case_open</w:t>
            </w:r>
          </w:p>
        </w:tc>
        <w:tc>
          <w:tcPr>
            <w:tcW w:w="1632" w:type="dxa"/>
          </w:tcPr>
          <w:p w14:paraId="01450F3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2642" w:type="dxa"/>
          </w:tcPr>
          <w:p w14:paraId="516612E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Показать статус</w:t>
            </w:r>
          </w:p>
        </w:tc>
      </w:tr>
      <w:tr w:rsidR="006F1D59" w14:paraId="5F6F3AFB" w14:textId="77777777" w:rsidTr="006F1D59">
        <w:trPr>
          <w:jc w:val="center"/>
        </w:trPr>
        <w:tc>
          <w:tcPr>
            <w:tcW w:w="967" w:type="dxa"/>
          </w:tcPr>
          <w:p w14:paraId="2638CAA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UX-11-003</w:t>
            </w:r>
          </w:p>
        </w:tc>
        <w:tc>
          <w:tcPr>
            <w:tcW w:w="1604" w:type="dxa"/>
          </w:tcPr>
          <w:p w14:paraId="6BC3BE2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Карточка создана / ожидается проверка</w:t>
            </w:r>
          </w:p>
        </w:tc>
        <w:tc>
          <w:tcPr>
            <w:tcW w:w="1799" w:type="dxa"/>
          </w:tcPr>
          <w:p w14:paraId="4F62318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📄 Документы</w:t>
            </w:r>
          </w:p>
        </w:tc>
        <w:tc>
          <w:tcPr>
            <w:tcW w:w="1998" w:type="dxa"/>
          </w:tcPr>
          <w:p w14:paraId="05123E8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nav_documents</w:t>
            </w:r>
          </w:p>
        </w:tc>
        <w:tc>
          <w:tcPr>
            <w:tcW w:w="1632" w:type="dxa"/>
          </w:tcPr>
          <w:p w14:paraId="27F606B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UX-10-007</w:t>
            </w:r>
          </w:p>
        </w:tc>
        <w:tc>
          <w:tcPr>
            <w:tcW w:w="2642" w:type="dxa"/>
          </w:tcPr>
          <w:p w14:paraId="246C07A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Список документов</w:t>
            </w:r>
          </w:p>
        </w:tc>
      </w:tr>
      <w:tr w:rsidR="006F1D59" w14:paraId="38B98525" w14:textId="77777777" w:rsidTr="006F1D59">
        <w:trPr>
          <w:jc w:val="center"/>
        </w:trPr>
        <w:tc>
          <w:tcPr>
            <w:tcW w:w="967" w:type="dxa"/>
          </w:tcPr>
          <w:p w14:paraId="4936A5C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UX-11-003</w:t>
            </w:r>
          </w:p>
        </w:tc>
        <w:tc>
          <w:tcPr>
            <w:tcW w:w="1604" w:type="dxa"/>
          </w:tcPr>
          <w:p w14:paraId="50834B3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Карточка создана / ожидается проверка</w:t>
            </w:r>
          </w:p>
        </w:tc>
        <w:tc>
          <w:tcPr>
            <w:tcW w:w="1799" w:type="dxa"/>
          </w:tcPr>
          <w:p w14:paraId="57E8669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💬 Задать вопрос</w:t>
            </w:r>
          </w:p>
        </w:tc>
        <w:tc>
          <w:tcPr>
            <w:tcW w:w="1998" w:type="dxa"/>
          </w:tcPr>
          <w:p w14:paraId="09B4E69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message_lawyer</w:t>
            </w:r>
          </w:p>
        </w:tc>
        <w:tc>
          <w:tcPr>
            <w:tcW w:w="1632" w:type="dxa"/>
          </w:tcPr>
          <w:p w14:paraId="7BFEA44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2642" w:type="dxa"/>
          </w:tcPr>
          <w:p w14:paraId="72F193A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</w:t>
            </w:r>
          </w:p>
        </w:tc>
      </w:tr>
      <w:tr w:rsidR="006F1D59" w14:paraId="7687B6B1" w14:textId="77777777" w:rsidTr="006F1D59">
        <w:trPr>
          <w:jc w:val="center"/>
        </w:trPr>
        <w:tc>
          <w:tcPr>
            <w:tcW w:w="967" w:type="dxa"/>
          </w:tcPr>
          <w:p w14:paraId="4035A77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UX-11-004</w:t>
            </w:r>
          </w:p>
        </w:tc>
        <w:tc>
          <w:tcPr>
            <w:tcW w:w="1604" w:type="dxa"/>
          </w:tcPr>
          <w:p w14:paraId="6565936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 на проверке</w:t>
            </w:r>
          </w:p>
        </w:tc>
        <w:tc>
          <w:tcPr>
            <w:tcW w:w="1799" w:type="dxa"/>
          </w:tcPr>
          <w:p w14:paraId="04D5ED0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</w:t>
            </w:r>
          </w:p>
        </w:tc>
        <w:tc>
          <w:tcPr>
            <w:tcW w:w="1998" w:type="dxa"/>
          </w:tcPr>
          <w:p w14:paraId="1DF402D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my_case_open</w:t>
            </w:r>
          </w:p>
        </w:tc>
        <w:tc>
          <w:tcPr>
            <w:tcW w:w="1632" w:type="dxa"/>
          </w:tcPr>
          <w:p w14:paraId="351E846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2642" w:type="dxa"/>
          </w:tcPr>
          <w:p w14:paraId="6ECAD62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Статус</w:t>
            </w:r>
          </w:p>
        </w:tc>
      </w:tr>
      <w:tr w:rsidR="006F1D59" w14:paraId="08FC22DE" w14:textId="77777777" w:rsidTr="006F1D59">
        <w:trPr>
          <w:jc w:val="center"/>
        </w:trPr>
        <w:tc>
          <w:tcPr>
            <w:tcW w:w="967" w:type="dxa"/>
          </w:tcPr>
          <w:p w14:paraId="4F789A9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lastRenderedPageBreak/>
              <w:t>UX-11-004</w:t>
            </w:r>
          </w:p>
        </w:tc>
        <w:tc>
          <w:tcPr>
            <w:tcW w:w="1604" w:type="dxa"/>
          </w:tcPr>
          <w:p w14:paraId="60D04BA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 на проверке</w:t>
            </w:r>
          </w:p>
        </w:tc>
        <w:tc>
          <w:tcPr>
            <w:tcW w:w="1799" w:type="dxa"/>
          </w:tcPr>
          <w:p w14:paraId="31F4397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📄 Документы</w:t>
            </w:r>
          </w:p>
        </w:tc>
        <w:tc>
          <w:tcPr>
            <w:tcW w:w="1998" w:type="dxa"/>
          </w:tcPr>
          <w:p w14:paraId="014D494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nav_documents</w:t>
            </w:r>
          </w:p>
        </w:tc>
        <w:tc>
          <w:tcPr>
            <w:tcW w:w="1632" w:type="dxa"/>
          </w:tcPr>
          <w:p w14:paraId="0CFFC68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UX-10-007</w:t>
            </w:r>
          </w:p>
        </w:tc>
        <w:tc>
          <w:tcPr>
            <w:tcW w:w="2642" w:type="dxa"/>
          </w:tcPr>
          <w:p w14:paraId="4B6F542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Список документов</w:t>
            </w:r>
          </w:p>
        </w:tc>
      </w:tr>
      <w:tr w:rsidR="006F1D59" w14:paraId="51B083CB" w14:textId="77777777" w:rsidTr="006F1D59">
        <w:trPr>
          <w:jc w:val="center"/>
        </w:trPr>
        <w:tc>
          <w:tcPr>
            <w:tcW w:w="967" w:type="dxa"/>
          </w:tcPr>
          <w:p w14:paraId="4BD24D7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UX-11-004</w:t>
            </w:r>
          </w:p>
        </w:tc>
        <w:tc>
          <w:tcPr>
            <w:tcW w:w="1604" w:type="dxa"/>
          </w:tcPr>
          <w:p w14:paraId="5DF32F5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 на проверке</w:t>
            </w:r>
          </w:p>
        </w:tc>
        <w:tc>
          <w:tcPr>
            <w:tcW w:w="1799" w:type="dxa"/>
          </w:tcPr>
          <w:p w14:paraId="556B02C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💬 Задать вопрос</w:t>
            </w:r>
          </w:p>
        </w:tc>
        <w:tc>
          <w:tcPr>
            <w:tcW w:w="1998" w:type="dxa"/>
          </w:tcPr>
          <w:p w14:paraId="055669A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message_lawyer</w:t>
            </w:r>
          </w:p>
        </w:tc>
        <w:tc>
          <w:tcPr>
            <w:tcW w:w="1632" w:type="dxa"/>
          </w:tcPr>
          <w:p w14:paraId="5F2011F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2642" w:type="dxa"/>
          </w:tcPr>
          <w:p w14:paraId="6C5D486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</w:t>
            </w:r>
          </w:p>
        </w:tc>
      </w:tr>
      <w:tr w:rsidR="006F1D59" w14:paraId="2FB78C3A" w14:textId="77777777" w:rsidTr="006F1D59">
        <w:trPr>
          <w:jc w:val="center"/>
        </w:trPr>
        <w:tc>
          <w:tcPr>
            <w:tcW w:w="967" w:type="dxa"/>
          </w:tcPr>
          <w:p w14:paraId="7BBCE8D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UX-11-005</w:t>
            </w:r>
          </w:p>
        </w:tc>
        <w:tc>
          <w:tcPr>
            <w:tcW w:w="1604" w:type="dxa"/>
          </w:tcPr>
          <w:p w14:paraId="193EA2F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Дело принято юристом</w:t>
            </w:r>
          </w:p>
        </w:tc>
        <w:tc>
          <w:tcPr>
            <w:tcW w:w="1799" w:type="dxa"/>
          </w:tcPr>
          <w:p w14:paraId="12FE52B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Открыть договор</w:t>
            </w:r>
          </w:p>
        </w:tc>
        <w:tc>
          <w:tcPr>
            <w:tcW w:w="1998" w:type="dxa"/>
          </w:tcPr>
          <w:p w14:paraId="41B81BC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contract_open</w:t>
            </w:r>
          </w:p>
        </w:tc>
        <w:tc>
          <w:tcPr>
            <w:tcW w:w="1632" w:type="dxa"/>
          </w:tcPr>
          <w:p w14:paraId="4F0EB7A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UX-11-006</w:t>
            </w:r>
          </w:p>
        </w:tc>
        <w:tc>
          <w:tcPr>
            <w:tcW w:w="2642" w:type="dxa"/>
          </w:tcPr>
          <w:p w14:paraId="02A9308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Показать договор</w:t>
            </w:r>
          </w:p>
        </w:tc>
      </w:tr>
      <w:tr w:rsidR="006F1D59" w14:paraId="17A5208F" w14:textId="77777777" w:rsidTr="006F1D59">
        <w:trPr>
          <w:jc w:val="center"/>
        </w:trPr>
        <w:tc>
          <w:tcPr>
            <w:tcW w:w="967" w:type="dxa"/>
          </w:tcPr>
          <w:p w14:paraId="2F8B571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UX-11-005</w:t>
            </w:r>
          </w:p>
        </w:tc>
        <w:tc>
          <w:tcPr>
            <w:tcW w:w="1604" w:type="dxa"/>
          </w:tcPr>
          <w:p w14:paraId="0F995C9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Дело принято юристом</w:t>
            </w:r>
          </w:p>
        </w:tc>
        <w:tc>
          <w:tcPr>
            <w:tcW w:w="1799" w:type="dxa"/>
          </w:tcPr>
          <w:p w14:paraId="0982903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</w:t>
            </w:r>
          </w:p>
        </w:tc>
        <w:tc>
          <w:tcPr>
            <w:tcW w:w="1998" w:type="dxa"/>
          </w:tcPr>
          <w:p w14:paraId="70E227C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my_case_open</w:t>
            </w:r>
          </w:p>
        </w:tc>
        <w:tc>
          <w:tcPr>
            <w:tcW w:w="1632" w:type="dxa"/>
          </w:tcPr>
          <w:p w14:paraId="2F1DBD5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2642" w:type="dxa"/>
          </w:tcPr>
          <w:p w14:paraId="22F477D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Статус</w:t>
            </w:r>
          </w:p>
        </w:tc>
      </w:tr>
      <w:tr w:rsidR="006F1D59" w14:paraId="5ED82A89" w14:textId="77777777" w:rsidTr="006F1D59">
        <w:trPr>
          <w:jc w:val="center"/>
        </w:trPr>
        <w:tc>
          <w:tcPr>
            <w:tcW w:w="967" w:type="dxa"/>
          </w:tcPr>
          <w:p w14:paraId="34DED80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UX-11-005</w:t>
            </w:r>
          </w:p>
        </w:tc>
        <w:tc>
          <w:tcPr>
            <w:tcW w:w="1604" w:type="dxa"/>
          </w:tcPr>
          <w:p w14:paraId="64135D3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Дело принято юристом</w:t>
            </w:r>
          </w:p>
        </w:tc>
        <w:tc>
          <w:tcPr>
            <w:tcW w:w="1799" w:type="dxa"/>
          </w:tcPr>
          <w:p w14:paraId="55EBCF6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💬 Задать вопрос</w:t>
            </w:r>
          </w:p>
        </w:tc>
        <w:tc>
          <w:tcPr>
            <w:tcW w:w="1998" w:type="dxa"/>
          </w:tcPr>
          <w:p w14:paraId="5281C7F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message_lawyer</w:t>
            </w:r>
          </w:p>
        </w:tc>
        <w:tc>
          <w:tcPr>
            <w:tcW w:w="1632" w:type="dxa"/>
          </w:tcPr>
          <w:p w14:paraId="57E1251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2642" w:type="dxa"/>
          </w:tcPr>
          <w:p w14:paraId="735A00A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</w:t>
            </w:r>
          </w:p>
        </w:tc>
      </w:tr>
      <w:tr w:rsidR="006F1D59" w14:paraId="7E81ED40" w14:textId="77777777" w:rsidTr="006F1D59">
        <w:trPr>
          <w:jc w:val="center"/>
        </w:trPr>
        <w:tc>
          <w:tcPr>
            <w:tcW w:w="967" w:type="dxa"/>
          </w:tcPr>
          <w:p w14:paraId="25E4AD3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UX-11-006</w:t>
            </w:r>
          </w:p>
        </w:tc>
        <w:tc>
          <w:tcPr>
            <w:tcW w:w="1604" w:type="dxa"/>
          </w:tcPr>
          <w:p w14:paraId="50D558C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Договор готов</w:t>
            </w:r>
          </w:p>
        </w:tc>
        <w:tc>
          <w:tcPr>
            <w:tcW w:w="1799" w:type="dxa"/>
          </w:tcPr>
          <w:p w14:paraId="23BC205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Открыть договор</w:t>
            </w:r>
          </w:p>
        </w:tc>
        <w:tc>
          <w:tcPr>
            <w:tcW w:w="1998" w:type="dxa"/>
          </w:tcPr>
          <w:p w14:paraId="0332679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contract_view</w:t>
            </w:r>
          </w:p>
        </w:tc>
        <w:tc>
          <w:tcPr>
            <w:tcW w:w="1632" w:type="dxa"/>
          </w:tcPr>
          <w:p w14:paraId="3FBD544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UX-11-007</w:t>
            </w:r>
          </w:p>
        </w:tc>
        <w:tc>
          <w:tcPr>
            <w:tcW w:w="2642" w:type="dxa"/>
          </w:tcPr>
          <w:p w14:paraId="5D57707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Показать файл/ссылку</w:t>
            </w:r>
          </w:p>
        </w:tc>
      </w:tr>
      <w:tr w:rsidR="006F1D59" w14:paraId="475BBC98" w14:textId="77777777" w:rsidTr="006F1D59">
        <w:trPr>
          <w:jc w:val="center"/>
        </w:trPr>
        <w:tc>
          <w:tcPr>
            <w:tcW w:w="967" w:type="dxa"/>
          </w:tcPr>
          <w:p w14:paraId="5977ABA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UX-11-006</w:t>
            </w:r>
          </w:p>
        </w:tc>
        <w:tc>
          <w:tcPr>
            <w:tcW w:w="1604" w:type="dxa"/>
          </w:tcPr>
          <w:p w14:paraId="5F012C2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Договор готов</w:t>
            </w:r>
          </w:p>
        </w:tc>
        <w:tc>
          <w:tcPr>
            <w:tcW w:w="1799" w:type="dxa"/>
          </w:tcPr>
          <w:p w14:paraId="4B0822D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Подписать договор</w:t>
            </w:r>
          </w:p>
        </w:tc>
        <w:tc>
          <w:tcPr>
            <w:tcW w:w="1998" w:type="dxa"/>
          </w:tcPr>
          <w:p w14:paraId="122CAAC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contract_sign</w:t>
            </w:r>
          </w:p>
        </w:tc>
        <w:tc>
          <w:tcPr>
            <w:tcW w:w="1632" w:type="dxa"/>
          </w:tcPr>
          <w:p w14:paraId="56A081F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UX-11-008</w:t>
            </w:r>
          </w:p>
        </w:tc>
        <w:tc>
          <w:tcPr>
            <w:tcW w:w="2642" w:type="dxa"/>
          </w:tcPr>
          <w:p w14:paraId="66A79DC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Подписание</w:t>
            </w:r>
          </w:p>
        </w:tc>
      </w:tr>
      <w:tr w:rsidR="006F1D59" w14:paraId="4154F543" w14:textId="77777777" w:rsidTr="006F1D59">
        <w:trPr>
          <w:jc w:val="center"/>
        </w:trPr>
        <w:tc>
          <w:tcPr>
            <w:tcW w:w="967" w:type="dxa"/>
          </w:tcPr>
          <w:p w14:paraId="255EF80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UX-11-006</w:t>
            </w:r>
          </w:p>
        </w:tc>
        <w:tc>
          <w:tcPr>
            <w:tcW w:w="1604" w:type="dxa"/>
          </w:tcPr>
          <w:p w14:paraId="475CD73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Договор готов</w:t>
            </w:r>
          </w:p>
        </w:tc>
        <w:tc>
          <w:tcPr>
            <w:tcW w:w="1799" w:type="dxa"/>
          </w:tcPr>
          <w:p w14:paraId="4FBA24B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Скачать PDF</w:t>
            </w:r>
          </w:p>
        </w:tc>
        <w:tc>
          <w:tcPr>
            <w:tcW w:w="1998" w:type="dxa"/>
          </w:tcPr>
          <w:p w14:paraId="331E528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contract_download</w:t>
            </w:r>
          </w:p>
        </w:tc>
        <w:tc>
          <w:tcPr>
            <w:tcW w:w="1632" w:type="dxa"/>
          </w:tcPr>
          <w:p w14:paraId="2D4FB4D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same</w:t>
            </w:r>
          </w:p>
        </w:tc>
        <w:tc>
          <w:tcPr>
            <w:tcW w:w="2642" w:type="dxa"/>
          </w:tcPr>
          <w:p w14:paraId="65D8983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Отправить файл</w:t>
            </w:r>
          </w:p>
        </w:tc>
      </w:tr>
      <w:tr w:rsidR="006F1D59" w14:paraId="3350D537" w14:textId="77777777" w:rsidTr="006F1D59">
        <w:trPr>
          <w:jc w:val="center"/>
        </w:trPr>
        <w:tc>
          <w:tcPr>
            <w:tcW w:w="967" w:type="dxa"/>
          </w:tcPr>
          <w:p w14:paraId="7351DF6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UX-11-006</w:t>
            </w:r>
          </w:p>
        </w:tc>
        <w:tc>
          <w:tcPr>
            <w:tcW w:w="1604" w:type="dxa"/>
          </w:tcPr>
          <w:p w14:paraId="26F4915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Договор готов</w:t>
            </w:r>
          </w:p>
        </w:tc>
        <w:tc>
          <w:tcPr>
            <w:tcW w:w="1799" w:type="dxa"/>
          </w:tcPr>
          <w:p w14:paraId="0F789A7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💬 Вопрос по договору</w:t>
            </w:r>
          </w:p>
        </w:tc>
        <w:tc>
          <w:tcPr>
            <w:tcW w:w="1998" w:type="dxa"/>
          </w:tcPr>
          <w:p w14:paraId="20CB65C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message_lawyer_contract</w:t>
            </w:r>
          </w:p>
        </w:tc>
        <w:tc>
          <w:tcPr>
            <w:tcW w:w="1632" w:type="dxa"/>
          </w:tcPr>
          <w:p w14:paraId="360B8DB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2642" w:type="dxa"/>
          </w:tcPr>
          <w:p w14:paraId="744918F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</w:t>
            </w:r>
          </w:p>
        </w:tc>
      </w:tr>
      <w:tr w:rsidR="006F1D59" w14:paraId="1B382AB3" w14:textId="77777777" w:rsidTr="006F1D59">
        <w:trPr>
          <w:jc w:val="center"/>
        </w:trPr>
        <w:tc>
          <w:tcPr>
            <w:tcW w:w="967" w:type="dxa"/>
          </w:tcPr>
          <w:p w14:paraId="3F106C1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UX-11-006</w:t>
            </w:r>
          </w:p>
        </w:tc>
        <w:tc>
          <w:tcPr>
            <w:tcW w:w="1604" w:type="dxa"/>
          </w:tcPr>
          <w:p w14:paraId="740F37F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Договор готов</w:t>
            </w:r>
          </w:p>
        </w:tc>
        <w:tc>
          <w:tcPr>
            <w:tcW w:w="1799" w:type="dxa"/>
          </w:tcPr>
          <w:p w14:paraId="06E2225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2C4C654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09D74B4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UX-11-005</w:t>
            </w:r>
          </w:p>
        </w:tc>
        <w:tc>
          <w:tcPr>
            <w:tcW w:w="2642" w:type="dxa"/>
          </w:tcPr>
          <w:p w14:paraId="2370033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Назад</w:t>
            </w:r>
          </w:p>
        </w:tc>
      </w:tr>
      <w:tr w:rsidR="006F1D59" w14:paraId="56A38BBB" w14:textId="77777777" w:rsidTr="006F1D59">
        <w:trPr>
          <w:jc w:val="center"/>
        </w:trPr>
        <w:tc>
          <w:tcPr>
            <w:tcW w:w="967" w:type="dxa"/>
          </w:tcPr>
          <w:p w14:paraId="54CAE71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UX-11-007</w:t>
            </w:r>
          </w:p>
        </w:tc>
        <w:tc>
          <w:tcPr>
            <w:tcW w:w="1604" w:type="dxa"/>
          </w:tcPr>
          <w:p w14:paraId="070F99C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Просмотр договора</w:t>
            </w:r>
          </w:p>
        </w:tc>
        <w:tc>
          <w:tcPr>
            <w:tcW w:w="1799" w:type="dxa"/>
          </w:tcPr>
          <w:p w14:paraId="7C8AFA8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Подписать договор</w:t>
            </w:r>
          </w:p>
        </w:tc>
        <w:tc>
          <w:tcPr>
            <w:tcW w:w="1998" w:type="dxa"/>
          </w:tcPr>
          <w:p w14:paraId="7ABAC0D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contract_sign</w:t>
            </w:r>
          </w:p>
        </w:tc>
        <w:tc>
          <w:tcPr>
            <w:tcW w:w="1632" w:type="dxa"/>
          </w:tcPr>
          <w:p w14:paraId="6985259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UX-11-008</w:t>
            </w:r>
          </w:p>
        </w:tc>
        <w:tc>
          <w:tcPr>
            <w:tcW w:w="2642" w:type="dxa"/>
          </w:tcPr>
          <w:p w14:paraId="33FEF25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Подписание</w:t>
            </w:r>
          </w:p>
        </w:tc>
      </w:tr>
      <w:tr w:rsidR="006F1D59" w14:paraId="5812D032" w14:textId="77777777" w:rsidTr="006F1D59">
        <w:trPr>
          <w:jc w:val="center"/>
        </w:trPr>
        <w:tc>
          <w:tcPr>
            <w:tcW w:w="967" w:type="dxa"/>
          </w:tcPr>
          <w:p w14:paraId="5B34718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UX-11-007</w:t>
            </w:r>
          </w:p>
        </w:tc>
        <w:tc>
          <w:tcPr>
            <w:tcW w:w="1604" w:type="dxa"/>
          </w:tcPr>
          <w:p w14:paraId="05F3434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Просмотр договора</w:t>
            </w:r>
          </w:p>
        </w:tc>
        <w:tc>
          <w:tcPr>
            <w:tcW w:w="1799" w:type="dxa"/>
          </w:tcPr>
          <w:p w14:paraId="60688D0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Скачать еще раз</w:t>
            </w:r>
          </w:p>
        </w:tc>
        <w:tc>
          <w:tcPr>
            <w:tcW w:w="1998" w:type="dxa"/>
          </w:tcPr>
          <w:p w14:paraId="25F6182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contract_download_again</w:t>
            </w:r>
          </w:p>
        </w:tc>
        <w:tc>
          <w:tcPr>
            <w:tcW w:w="1632" w:type="dxa"/>
          </w:tcPr>
          <w:p w14:paraId="6D09AA9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same</w:t>
            </w:r>
          </w:p>
        </w:tc>
        <w:tc>
          <w:tcPr>
            <w:tcW w:w="2642" w:type="dxa"/>
          </w:tcPr>
          <w:p w14:paraId="26E270E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Отправить файл повторно</w:t>
            </w:r>
          </w:p>
        </w:tc>
      </w:tr>
      <w:tr w:rsidR="006F1D59" w14:paraId="4258C975" w14:textId="77777777" w:rsidTr="006F1D59">
        <w:trPr>
          <w:jc w:val="center"/>
        </w:trPr>
        <w:tc>
          <w:tcPr>
            <w:tcW w:w="967" w:type="dxa"/>
          </w:tcPr>
          <w:p w14:paraId="64C9EC6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UX-11-007</w:t>
            </w:r>
          </w:p>
        </w:tc>
        <w:tc>
          <w:tcPr>
            <w:tcW w:w="1604" w:type="dxa"/>
          </w:tcPr>
          <w:p w14:paraId="317FD86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Просмотр договора</w:t>
            </w:r>
          </w:p>
        </w:tc>
        <w:tc>
          <w:tcPr>
            <w:tcW w:w="1799" w:type="dxa"/>
          </w:tcPr>
          <w:p w14:paraId="109DDA3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12C9079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4534C14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UX-11-006</w:t>
            </w:r>
          </w:p>
        </w:tc>
        <w:tc>
          <w:tcPr>
            <w:tcW w:w="2642" w:type="dxa"/>
          </w:tcPr>
          <w:p w14:paraId="13E7E56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 договору</w:t>
            </w:r>
          </w:p>
        </w:tc>
      </w:tr>
      <w:tr w:rsidR="006F1D59" w14:paraId="37A58E8A" w14:textId="77777777" w:rsidTr="006F1D59">
        <w:trPr>
          <w:jc w:val="center"/>
        </w:trPr>
        <w:tc>
          <w:tcPr>
            <w:tcW w:w="967" w:type="dxa"/>
          </w:tcPr>
          <w:p w14:paraId="63355EF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UX-11-008</w:t>
            </w:r>
          </w:p>
        </w:tc>
        <w:tc>
          <w:tcPr>
            <w:tcW w:w="1604" w:type="dxa"/>
          </w:tcPr>
          <w:p w14:paraId="11887B2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Подписание договора</w:t>
            </w:r>
          </w:p>
        </w:tc>
        <w:tc>
          <w:tcPr>
            <w:tcW w:w="1799" w:type="dxa"/>
          </w:tcPr>
          <w:p w14:paraId="3BE8553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✅ Договор подписан</w:t>
            </w:r>
          </w:p>
        </w:tc>
        <w:tc>
          <w:tcPr>
            <w:tcW w:w="1998" w:type="dxa"/>
          </w:tcPr>
          <w:p w14:paraId="5B19E99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contract_signed</w:t>
            </w:r>
          </w:p>
        </w:tc>
        <w:tc>
          <w:tcPr>
            <w:tcW w:w="1632" w:type="dxa"/>
          </w:tcPr>
          <w:p w14:paraId="0C23DC3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UX-11-009</w:t>
            </w:r>
          </w:p>
        </w:tc>
        <w:tc>
          <w:tcPr>
            <w:tcW w:w="2642" w:type="dxa"/>
          </w:tcPr>
          <w:p w14:paraId="56C3FBF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Статус M1_WAITING_PAYMENT_30000</w:t>
            </w:r>
          </w:p>
        </w:tc>
      </w:tr>
      <w:tr w:rsidR="006F1D59" w14:paraId="26721AB9" w14:textId="77777777" w:rsidTr="006F1D59">
        <w:trPr>
          <w:jc w:val="center"/>
        </w:trPr>
        <w:tc>
          <w:tcPr>
            <w:tcW w:w="967" w:type="dxa"/>
          </w:tcPr>
          <w:p w14:paraId="655A283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UX-11-008</w:t>
            </w:r>
          </w:p>
        </w:tc>
        <w:tc>
          <w:tcPr>
            <w:tcW w:w="1604" w:type="dxa"/>
          </w:tcPr>
          <w:p w14:paraId="4EC6796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Подписание договора</w:t>
            </w:r>
          </w:p>
        </w:tc>
        <w:tc>
          <w:tcPr>
            <w:tcW w:w="1799" w:type="dxa"/>
          </w:tcPr>
          <w:p w14:paraId="2F2C956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Еще не подписал</w:t>
            </w:r>
          </w:p>
        </w:tc>
        <w:tc>
          <w:tcPr>
            <w:tcW w:w="1998" w:type="dxa"/>
          </w:tcPr>
          <w:p w14:paraId="5C6C453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contract_not_signed</w:t>
            </w:r>
          </w:p>
        </w:tc>
        <w:tc>
          <w:tcPr>
            <w:tcW w:w="1632" w:type="dxa"/>
          </w:tcPr>
          <w:p w14:paraId="40A9378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UX-11-006</w:t>
            </w:r>
          </w:p>
        </w:tc>
        <w:tc>
          <w:tcPr>
            <w:tcW w:w="2642" w:type="dxa"/>
          </w:tcPr>
          <w:p w14:paraId="36C45EB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Вернуться к договору</w:t>
            </w:r>
          </w:p>
        </w:tc>
      </w:tr>
      <w:tr w:rsidR="006F1D59" w14:paraId="4295F332" w14:textId="77777777" w:rsidTr="006F1D59">
        <w:trPr>
          <w:jc w:val="center"/>
        </w:trPr>
        <w:tc>
          <w:tcPr>
            <w:tcW w:w="967" w:type="dxa"/>
          </w:tcPr>
          <w:p w14:paraId="0278044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UX-11-008</w:t>
            </w:r>
          </w:p>
        </w:tc>
        <w:tc>
          <w:tcPr>
            <w:tcW w:w="1604" w:type="dxa"/>
          </w:tcPr>
          <w:p w14:paraId="5149B05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Подписание договора</w:t>
            </w:r>
          </w:p>
        </w:tc>
        <w:tc>
          <w:tcPr>
            <w:tcW w:w="1799" w:type="dxa"/>
          </w:tcPr>
          <w:p w14:paraId="12FE3C6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💬 Задать вопрос</w:t>
            </w:r>
          </w:p>
        </w:tc>
        <w:tc>
          <w:tcPr>
            <w:tcW w:w="1998" w:type="dxa"/>
          </w:tcPr>
          <w:p w14:paraId="3E5FA9C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message_lawyer_contract</w:t>
            </w:r>
          </w:p>
        </w:tc>
        <w:tc>
          <w:tcPr>
            <w:tcW w:w="1632" w:type="dxa"/>
          </w:tcPr>
          <w:p w14:paraId="7702501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2642" w:type="dxa"/>
          </w:tcPr>
          <w:p w14:paraId="2EC7D07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</w:t>
            </w:r>
          </w:p>
        </w:tc>
      </w:tr>
      <w:tr w:rsidR="006F1D59" w14:paraId="28D8C319" w14:textId="77777777" w:rsidTr="006F1D59">
        <w:trPr>
          <w:jc w:val="center"/>
        </w:trPr>
        <w:tc>
          <w:tcPr>
            <w:tcW w:w="967" w:type="dxa"/>
          </w:tcPr>
          <w:p w14:paraId="0D9FB05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UX-11-009</w:t>
            </w:r>
          </w:p>
        </w:tc>
        <w:tc>
          <w:tcPr>
            <w:tcW w:w="1604" w:type="dxa"/>
          </w:tcPr>
          <w:p w14:paraId="423BBD2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Оплата 30 000 ₽</w:t>
            </w:r>
          </w:p>
        </w:tc>
        <w:tc>
          <w:tcPr>
            <w:tcW w:w="1799" w:type="dxa"/>
          </w:tcPr>
          <w:p w14:paraId="08D4AE6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Оплатить 30 000 ₽</w:t>
            </w:r>
          </w:p>
        </w:tc>
        <w:tc>
          <w:tcPr>
            <w:tcW w:w="1998" w:type="dxa"/>
          </w:tcPr>
          <w:p w14:paraId="62337D7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pay_30000_start</w:t>
            </w:r>
          </w:p>
        </w:tc>
        <w:tc>
          <w:tcPr>
            <w:tcW w:w="1632" w:type="dxa"/>
          </w:tcPr>
          <w:p w14:paraId="6C60DBC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UX-PAY-001</w:t>
            </w:r>
          </w:p>
        </w:tc>
        <w:tc>
          <w:tcPr>
            <w:tcW w:w="2642" w:type="dxa"/>
          </w:tcPr>
          <w:p w14:paraId="5ADB445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Создать payment START_30000</w:t>
            </w:r>
          </w:p>
        </w:tc>
      </w:tr>
      <w:tr w:rsidR="006F1D59" w14:paraId="60FD77AE" w14:textId="77777777" w:rsidTr="006F1D59">
        <w:trPr>
          <w:jc w:val="center"/>
        </w:trPr>
        <w:tc>
          <w:tcPr>
            <w:tcW w:w="967" w:type="dxa"/>
          </w:tcPr>
          <w:p w14:paraId="1EC1709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UX-11-009</w:t>
            </w:r>
          </w:p>
        </w:tc>
        <w:tc>
          <w:tcPr>
            <w:tcW w:w="1604" w:type="dxa"/>
          </w:tcPr>
          <w:p w14:paraId="7E09613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Оплата 30 000 ₽</w:t>
            </w:r>
          </w:p>
        </w:tc>
        <w:tc>
          <w:tcPr>
            <w:tcW w:w="1799" w:type="dxa"/>
          </w:tcPr>
          <w:p w14:paraId="48E4623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Я уже оплатил</w:t>
            </w:r>
          </w:p>
        </w:tc>
        <w:tc>
          <w:tcPr>
            <w:tcW w:w="1998" w:type="dxa"/>
          </w:tcPr>
          <w:p w14:paraId="7C979D0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pay_30000_check</w:t>
            </w:r>
          </w:p>
        </w:tc>
        <w:tc>
          <w:tcPr>
            <w:tcW w:w="1632" w:type="dxa"/>
          </w:tcPr>
          <w:p w14:paraId="5F7034B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UX-PAY-002</w:t>
            </w:r>
          </w:p>
        </w:tc>
        <w:tc>
          <w:tcPr>
            <w:tcW w:w="2642" w:type="dxa"/>
          </w:tcPr>
          <w:p w14:paraId="6EA23CA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Проверка платежа</w:t>
            </w:r>
          </w:p>
        </w:tc>
      </w:tr>
      <w:tr w:rsidR="006F1D59" w14:paraId="73D03B47" w14:textId="77777777" w:rsidTr="006F1D59">
        <w:trPr>
          <w:jc w:val="center"/>
        </w:trPr>
        <w:tc>
          <w:tcPr>
            <w:tcW w:w="967" w:type="dxa"/>
          </w:tcPr>
          <w:p w14:paraId="76E5441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UX-11-009</w:t>
            </w:r>
          </w:p>
        </w:tc>
        <w:tc>
          <w:tcPr>
            <w:tcW w:w="1604" w:type="dxa"/>
          </w:tcPr>
          <w:p w14:paraId="54715C0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Оплата 30 000 ₽</w:t>
            </w:r>
          </w:p>
        </w:tc>
        <w:tc>
          <w:tcPr>
            <w:tcW w:w="1799" w:type="dxa"/>
          </w:tcPr>
          <w:p w14:paraId="1BE44B3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💬 Вопрос по оплате</w:t>
            </w:r>
          </w:p>
        </w:tc>
        <w:tc>
          <w:tcPr>
            <w:tcW w:w="1998" w:type="dxa"/>
          </w:tcPr>
          <w:p w14:paraId="202557B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message_payment</w:t>
            </w:r>
          </w:p>
        </w:tc>
        <w:tc>
          <w:tcPr>
            <w:tcW w:w="1632" w:type="dxa"/>
          </w:tcPr>
          <w:p w14:paraId="53A1E05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2642" w:type="dxa"/>
          </w:tcPr>
          <w:p w14:paraId="0427540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</w:t>
            </w:r>
          </w:p>
        </w:tc>
      </w:tr>
      <w:tr w:rsidR="006F1D59" w14:paraId="357F630F" w14:textId="77777777" w:rsidTr="006F1D59">
        <w:trPr>
          <w:jc w:val="center"/>
        </w:trPr>
        <w:tc>
          <w:tcPr>
            <w:tcW w:w="967" w:type="dxa"/>
          </w:tcPr>
          <w:p w14:paraId="167F1AB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UX-11-009</w:t>
            </w:r>
          </w:p>
        </w:tc>
        <w:tc>
          <w:tcPr>
            <w:tcW w:w="1604" w:type="dxa"/>
          </w:tcPr>
          <w:p w14:paraId="2530A4F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Оплата 30 000 ₽</w:t>
            </w:r>
          </w:p>
        </w:tc>
        <w:tc>
          <w:tcPr>
            <w:tcW w:w="1799" w:type="dxa"/>
          </w:tcPr>
          <w:p w14:paraId="563654D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7D61177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10CE10E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UX-11-006</w:t>
            </w:r>
          </w:p>
        </w:tc>
        <w:tc>
          <w:tcPr>
            <w:tcW w:w="2642" w:type="dxa"/>
          </w:tcPr>
          <w:p w14:paraId="4C6ABA7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 договору</w:t>
            </w:r>
          </w:p>
        </w:tc>
      </w:tr>
      <w:tr w:rsidR="006F1D59" w14:paraId="761B9EB9" w14:textId="77777777" w:rsidTr="006F1D59">
        <w:trPr>
          <w:jc w:val="center"/>
        </w:trPr>
        <w:tc>
          <w:tcPr>
            <w:tcW w:w="967" w:type="dxa"/>
          </w:tcPr>
          <w:p w14:paraId="7308006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1604" w:type="dxa"/>
          </w:tcPr>
          <w:p w14:paraId="150453F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дело: статус</w:t>
            </w:r>
          </w:p>
        </w:tc>
        <w:tc>
          <w:tcPr>
            <w:tcW w:w="1799" w:type="dxa"/>
          </w:tcPr>
          <w:p w14:paraId="6216482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📄 Документы</w:t>
            </w:r>
          </w:p>
        </w:tc>
        <w:tc>
          <w:tcPr>
            <w:tcW w:w="1998" w:type="dxa"/>
          </w:tcPr>
          <w:p w14:paraId="0BDAF21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case_documents</w:t>
            </w:r>
          </w:p>
        </w:tc>
        <w:tc>
          <w:tcPr>
            <w:tcW w:w="1632" w:type="dxa"/>
          </w:tcPr>
          <w:p w14:paraId="698506E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UX-10-007</w:t>
            </w:r>
          </w:p>
        </w:tc>
        <w:tc>
          <w:tcPr>
            <w:tcW w:w="2642" w:type="dxa"/>
          </w:tcPr>
          <w:p w14:paraId="2F65F95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Список документов</w:t>
            </w:r>
          </w:p>
        </w:tc>
      </w:tr>
      <w:tr w:rsidR="006F1D59" w14:paraId="7CE936A0" w14:textId="77777777" w:rsidTr="006F1D59">
        <w:trPr>
          <w:jc w:val="center"/>
        </w:trPr>
        <w:tc>
          <w:tcPr>
            <w:tcW w:w="967" w:type="dxa"/>
          </w:tcPr>
          <w:p w14:paraId="1CA525C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1604" w:type="dxa"/>
          </w:tcPr>
          <w:p w14:paraId="06A725D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дело: статус</w:t>
            </w:r>
          </w:p>
        </w:tc>
        <w:tc>
          <w:tcPr>
            <w:tcW w:w="1799" w:type="dxa"/>
          </w:tcPr>
          <w:p w14:paraId="5562E40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💳 Оплаты</w:t>
            </w:r>
          </w:p>
        </w:tc>
        <w:tc>
          <w:tcPr>
            <w:tcW w:w="1998" w:type="dxa"/>
          </w:tcPr>
          <w:p w14:paraId="4DD281E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case_payments</w:t>
            </w:r>
          </w:p>
        </w:tc>
        <w:tc>
          <w:tcPr>
            <w:tcW w:w="1632" w:type="dxa"/>
          </w:tcPr>
          <w:p w14:paraId="1FCDB4C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UX-11-013</w:t>
            </w:r>
          </w:p>
        </w:tc>
        <w:tc>
          <w:tcPr>
            <w:tcW w:w="2642" w:type="dxa"/>
          </w:tcPr>
          <w:p w14:paraId="319D5C4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Оплаты</w:t>
            </w:r>
          </w:p>
        </w:tc>
      </w:tr>
      <w:tr w:rsidR="006F1D59" w14:paraId="5A56EACF" w14:textId="77777777" w:rsidTr="006F1D59">
        <w:trPr>
          <w:jc w:val="center"/>
        </w:trPr>
        <w:tc>
          <w:tcPr>
            <w:tcW w:w="967" w:type="dxa"/>
          </w:tcPr>
          <w:p w14:paraId="19E1927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1604" w:type="dxa"/>
          </w:tcPr>
          <w:p w14:paraId="7DBD6A5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дело: статус</w:t>
            </w:r>
          </w:p>
        </w:tc>
        <w:tc>
          <w:tcPr>
            <w:tcW w:w="1799" w:type="dxa"/>
          </w:tcPr>
          <w:p w14:paraId="66A5C73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🕘 История</w:t>
            </w:r>
          </w:p>
        </w:tc>
        <w:tc>
          <w:tcPr>
            <w:tcW w:w="1998" w:type="dxa"/>
          </w:tcPr>
          <w:p w14:paraId="00D8CF5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case_history</w:t>
            </w:r>
          </w:p>
        </w:tc>
        <w:tc>
          <w:tcPr>
            <w:tcW w:w="1632" w:type="dxa"/>
          </w:tcPr>
          <w:p w14:paraId="189628B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UX-11-014</w:t>
            </w:r>
          </w:p>
        </w:tc>
        <w:tc>
          <w:tcPr>
            <w:tcW w:w="2642" w:type="dxa"/>
          </w:tcPr>
          <w:p w14:paraId="53A41F7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История</w:t>
            </w:r>
          </w:p>
        </w:tc>
      </w:tr>
      <w:tr w:rsidR="006F1D59" w14:paraId="1FC129A3" w14:textId="77777777" w:rsidTr="006F1D59">
        <w:trPr>
          <w:jc w:val="center"/>
        </w:trPr>
        <w:tc>
          <w:tcPr>
            <w:tcW w:w="967" w:type="dxa"/>
          </w:tcPr>
          <w:p w14:paraId="537AE4A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1604" w:type="dxa"/>
          </w:tcPr>
          <w:p w14:paraId="2CA2081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дело: статус</w:t>
            </w:r>
          </w:p>
        </w:tc>
        <w:tc>
          <w:tcPr>
            <w:tcW w:w="1799" w:type="dxa"/>
          </w:tcPr>
          <w:p w14:paraId="5F1D7A7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💬 Связаться с юристом</w:t>
            </w:r>
          </w:p>
        </w:tc>
        <w:tc>
          <w:tcPr>
            <w:tcW w:w="1998" w:type="dxa"/>
          </w:tcPr>
          <w:p w14:paraId="08F07A8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message_lawyer</w:t>
            </w:r>
          </w:p>
        </w:tc>
        <w:tc>
          <w:tcPr>
            <w:tcW w:w="1632" w:type="dxa"/>
          </w:tcPr>
          <w:p w14:paraId="0C996F9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2642" w:type="dxa"/>
          </w:tcPr>
          <w:p w14:paraId="755A2EC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</w:t>
            </w:r>
          </w:p>
        </w:tc>
      </w:tr>
      <w:tr w:rsidR="006F1D59" w14:paraId="0BFF2855" w14:textId="77777777" w:rsidTr="006F1D59">
        <w:trPr>
          <w:jc w:val="center"/>
        </w:trPr>
        <w:tc>
          <w:tcPr>
            <w:tcW w:w="967" w:type="dxa"/>
          </w:tcPr>
          <w:p w14:paraId="5067259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1604" w:type="dxa"/>
          </w:tcPr>
          <w:p w14:paraId="201AB1E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дело: статус</w:t>
            </w:r>
          </w:p>
        </w:tc>
        <w:tc>
          <w:tcPr>
            <w:tcW w:w="1799" w:type="dxa"/>
          </w:tcPr>
          <w:p w14:paraId="3B26E74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🏠 Главная</w:t>
            </w:r>
          </w:p>
        </w:tc>
        <w:tc>
          <w:tcPr>
            <w:tcW w:w="1998" w:type="dxa"/>
          </w:tcPr>
          <w:p w14:paraId="5E83166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nav_home</w:t>
            </w:r>
          </w:p>
        </w:tc>
        <w:tc>
          <w:tcPr>
            <w:tcW w:w="1632" w:type="dxa"/>
          </w:tcPr>
          <w:p w14:paraId="66008E6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UX-HOME</w:t>
            </w:r>
          </w:p>
        </w:tc>
        <w:tc>
          <w:tcPr>
            <w:tcW w:w="2642" w:type="dxa"/>
          </w:tcPr>
          <w:p w14:paraId="3E638C0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Главная</w:t>
            </w:r>
          </w:p>
        </w:tc>
      </w:tr>
      <w:tr w:rsidR="006F1D59" w14:paraId="5002938B" w14:textId="77777777" w:rsidTr="006F1D59">
        <w:trPr>
          <w:jc w:val="center"/>
        </w:trPr>
        <w:tc>
          <w:tcPr>
            <w:tcW w:w="967" w:type="dxa"/>
          </w:tcPr>
          <w:p w14:paraId="56BB052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UX-11-011</w:t>
            </w:r>
          </w:p>
        </w:tc>
        <w:tc>
          <w:tcPr>
            <w:tcW w:w="1604" w:type="dxa"/>
          </w:tcPr>
          <w:p w14:paraId="5FC2169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Инструкция по доверенности</w:t>
            </w:r>
          </w:p>
        </w:tc>
        <w:tc>
          <w:tcPr>
            <w:tcW w:w="1799" w:type="dxa"/>
          </w:tcPr>
          <w:p w14:paraId="33EA76A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Открыть инструкцию</w:t>
            </w:r>
          </w:p>
        </w:tc>
        <w:tc>
          <w:tcPr>
            <w:tcW w:w="1998" w:type="dxa"/>
          </w:tcPr>
          <w:p w14:paraId="44D5C00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poa_instruction_open</w:t>
            </w:r>
          </w:p>
        </w:tc>
        <w:tc>
          <w:tcPr>
            <w:tcW w:w="1632" w:type="dxa"/>
          </w:tcPr>
          <w:p w14:paraId="57358A1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same</w:t>
            </w:r>
          </w:p>
        </w:tc>
        <w:tc>
          <w:tcPr>
            <w:tcW w:w="2642" w:type="dxa"/>
          </w:tcPr>
          <w:p w14:paraId="3BFF664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Отправить инструкцию</w:t>
            </w:r>
          </w:p>
        </w:tc>
      </w:tr>
      <w:tr w:rsidR="006F1D59" w14:paraId="75941B4C" w14:textId="77777777" w:rsidTr="006F1D59">
        <w:trPr>
          <w:jc w:val="center"/>
        </w:trPr>
        <w:tc>
          <w:tcPr>
            <w:tcW w:w="967" w:type="dxa"/>
          </w:tcPr>
          <w:p w14:paraId="0DE323B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UX-11-011</w:t>
            </w:r>
          </w:p>
        </w:tc>
        <w:tc>
          <w:tcPr>
            <w:tcW w:w="1604" w:type="dxa"/>
          </w:tcPr>
          <w:p w14:paraId="5DDE3D1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Инструкция по доверенности</w:t>
            </w:r>
          </w:p>
        </w:tc>
        <w:tc>
          <w:tcPr>
            <w:tcW w:w="1799" w:type="dxa"/>
          </w:tcPr>
          <w:p w14:paraId="31DA366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Скачать данные юриста</w:t>
            </w:r>
          </w:p>
        </w:tc>
        <w:tc>
          <w:tcPr>
            <w:tcW w:w="1998" w:type="dxa"/>
          </w:tcPr>
          <w:p w14:paraId="1B65FD3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lawyer_passport_download</w:t>
            </w:r>
          </w:p>
        </w:tc>
        <w:tc>
          <w:tcPr>
            <w:tcW w:w="1632" w:type="dxa"/>
          </w:tcPr>
          <w:p w14:paraId="32AFDAC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same</w:t>
            </w:r>
          </w:p>
        </w:tc>
        <w:tc>
          <w:tcPr>
            <w:tcW w:w="2642" w:type="dxa"/>
          </w:tcPr>
          <w:p w14:paraId="1F680BA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Отправить файл/текст</w:t>
            </w:r>
          </w:p>
        </w:tc>
      </w:tr>
      <w:tr w:rsidR="006F1D59" w14:paraId="2EE7A9B5" w14:textId="77777777" w:rsidTr="006F1D59">
        <w:trPr>
          <w:jc w:val="center"/>
        </w:trPr>
        <w:tc>
          <w:tcPr>
            <w:tcW w:w="967" w:type="dxa"/>
          </w:tcPr>
          <w:p w14:paraId="4DE828B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UX-11-011</w:t>
            </w:r>
          </w:p>
        </w:tc>
        <w:tc>
          <w:tcPr>
            <w:tcW w:w="1604" w:type="dxa"/>
          </w:tcPr>
          <w:p w14:paraId="5E6E18B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Инструкция по доверенности</w:t>
            </w:r>
          </w:p>
        </w:tc>
        <w:tc>
          <w:tcPr>
            <w:tcW w:w="1799" w:type="dxa"/>
          </w:tcPr>
          <w:p w14:paraId="40B62AF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Я отправил доверенность</w:t>
            </w:r>
          </w:p>
        </w:tc>
        <w:tc>
          <w:tcPr>
            <w:tcW w:w="1998" w:type="dxa"/>
          </w:tcPr>
          <w:p w14:paraId="279A6E4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poa_sent_confirm</w:t>
            </w:r>
          </w:p>
        </w:tc>
        <w:tc>
          <w:tcPr>
            <w:tcW w:w="1632" w:type="dxa"/>
          </w:tcPr>
          <w:p w14:paraId="6A85E7B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UX-11-016</w:t>
            </w:r>
          </w:p>
        </w:tc>
        <w:tc>
          <w:tcPr>
            <w:tcW w:w="2642" w:type="dxa"/>
          </w:tcPr>
          <w:p w14:paraId="2E16773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Подтверждение отправки</w:t>
            </w:r>
          </w:p>
        </w:tc>
      </w:tr>
      <w:tr w:rsidR="006F1D59" w14:paraId="2A5A3731" w14:textId="77777777" w:rsidTr="006F1D59">
        <w:trPr>
          <w:jc w:val="center"/>
        </w:trPr>
        <w:tc>
          <w:tcPr>
            <w:tcW w:w="967" w:type="dxa"/>
          </w:tcPr>
          <w:p w14:paraId="086657D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UX-11-011</w:t>
            </w:r>
          </w:p>
        </w:tc>
        <w:tc>
          <w:tcPr>
            <w:tcW w:w="1604" w:type="dxa"/>
          </w:tcPr>
          <w:p w14:paraId="59450A8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Инструкция по доверенности</w:t>
            </w:r>
          </w:p>
        </w:tc>
        <w:tc>
          <w:tcPr>
            <w:tcW w:w="1799" w:type="dxa"/>
          </w:tcPr>
          <w:p w14:paraId="48B1D00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💬 Задать вопрос</w:t>
            </w:r>
          </w:p>
        </w:tc>
        <w:tc>
          <w:tcPr>
            <w:tcW w:w="1998" w:type="dxa"/>
          </w:tcPr>
          <w:p w14:paraId="6887A25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message_lawyer_poa</w:t>
            </w:r>
          </w:p>
        </w:tc>
        <w:tc>
          <w:tcPr>
            <w:tcW w:w="1632" w:type="dxa"/>
          </w:tcPr>
          <w:p w14:paraId="366AF99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2642" w:type="dxa"/>
          </w:tcPr>
          <w:p w14:paraId="40F5A22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</w:t>
            </w:r>
          </w:p>
        </w:tc>
      </w:tr>
      <w:tr w:rsidR="006F1D59" w14:paraId="2E41A29E" w14:textId="77777777" w:rsidTr="006F1D59">
        <w:trPr>
          <w:jc w:val="center"/>
        </w:trPr>
        <w:tc>
          <w:tcPr>
            <w:tcW w:w="967" w:type="dxa"/>
          </w:tcPr>
          <w:p w14:paraId="62040CC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UX-11-011</w:t>
            </w:r>
          </w:p>
        </w:tc>
        <w:tc>
          <w:tcPr>
            <w:tcW w:w="1604" w:type="dxa"/>
          </w:tcPr>
          <w:p w14:paraId="506BB83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Инструкция по доверенности</w:t>
            </w:r>
          </w:p>
        </w:tc>
        <w:tc>
          <w:tcPr>
            <w:tcW w:w="1799" w:type="dxa"/>
          </w:tcPr>
          <w:p w14:paraId="4F86E21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</w:t>
            </w:r>
          </w:p>
        </w:tc>
        <w:tc>
          <w:tcPr>
            <w:tcW w:w="1998" w:type="dxa"/>
          </w:tcPr>
          <w:p w14:paraId="049D14A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my_case_open</w:t>
            </w:r>
          </w:p>
        </w:tc>
        <w:tc>
          <w:tcPr>
            <w:tcW w:w="1632" w:type="dxa"/>
          </w:tcPr>
          <w:p w14:paraId="192D30C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2642" w:type="dxa"/>
          </w:tcPr>
          <w:p w14:paraId="75B4A59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Статус</w:t>
            </w:r>
          </w:p>
        </w:tc>
      </w:tr>
      <w:tr w:rsidR="006F1D59" w14:paraId="1C6C11A5" w14:textId="77777777" w:rsidTr="006F1D59">
        <w:trPr>
          <w:jc w:val="center"/>
        </w:trPr>
        <w:tc>
          <w:tcPr>
            <w:tcW w:w="967" w:type="dxa"/>
          </w:tcPr>
          <w:p w14:paraId="27085E8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1604" w:type="dxa"/>
          </w:tcPr>
          <w:p w14:paraId="071FB77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 юристу</w:t>
            </w:r>
          </w:p>
        </w:tc>
        <w:tc>
          <w:tcPr>
            <w:tcW w:w="1799" w:type="dxa"/>
          </w:tcPr>
          <w:p w14:paraId="66CF0AB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2FDA827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6CCCF33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previous</w:t>
            </w:r>
          </w:p>
        </w:tc>
        <w:tc>
          <w:tcPr>
            <w:tcW w:w="2642" w:type="dxa"/>
          </w:tcPr>
          <w:p w14:paraId="0D9B5DD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Назад</w:t>
            </w:r>
          </w:p>
        </w:tc>
      </w:tr>
      <w:tr w:rsidR="006F1D59" w14:paraId="43ADC27E" w14:textId="77777777" w:rsidTr="006F1D59">
        <w:trPr>
          <w:jc w:val="center"/>
        </w:trPr>
        <w:tc>
          <w:tcPr>
            <w:tcW w:w="967" w:type="dxa"/>
          </w:tcPr>
          <w:p w14:paraId="78EDA92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1604" w:type="dxa"/>
          </w:tcPr>
          <w:p w14:paraId="5080131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 юристу</w:t>
            </w:r>
          </w:p>
        </w:tc>
        <w:tc>
          <w:tcPr>
            <w:tcW w:w="1799" w:type="dxa"/>
          </w:tcPr>
          <w:p w14:paraId="5C68466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✖ Отмена</w:t>
            </w:r>
          </w:p>
        </w:tc>
        <w:tc>
          <w:tcPr>
            <w:tcW w:w="1998" w:type="dxa"/>
          </w:tcPr>
          <w:p w14:paraId="27626F8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message_cancel</w:t>
            </w:r>
          </w:p>
        </w:tc>
        <w:tc>
          <w:tcPr>
            <w:tcW w:w="1632" w:type="dxa"/>
          </w:tcPr>
          <w:p w14:paraId="065C92A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previous</w:t>
            </w:r>
          </w:p>
        </w:tc>
        <w:tc>
          <w:tcPr>
            <w:tcW w:w="2642" w:type="dxa"/>
          </w:tcPr>
          <w:p w14:paraId="28724AD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 отправлять</w:t>
            </w:r>
          </w:p>
        </w:tc>
      </w:tr>
      <w:tr w:rsidR="006F1D59" w14:paraId="52B6C440" w14:textId="77777777" w:rsidTr="006F1D59">
        <w:trPr>
          <w:jc w:val="center"/>
        </w:trPr>
        <w:tc>
          <w:tcPr>
            <w:tcW w:w="967" w:type="dxa"/>
          </w:tcPr>
          <w:p w14:paraId="7C0B31F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UX-11-013</w:t>
            </w:r>
          </w:p>
        </w:tc>
        <w:tc>
          <w:tcPr>
            <w:tcW w:w="1604" w:type="dxa"/>
          </w:tcPr>
          <w:p w14:paraId="5487C00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Оплаты по делу</w:t>
            </w:r>
          </w:p>
        </w:tc>
        <w:tc>
          <w:tcPr>
            <w:tcW w:w="1799" w:type="dxa"/>
          </w:tcPr>
          <w:p w14:paraId="76DF499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Оплатить активный платеж</w:t>
            </w:r>
          </w:p>
        </w:tc>
        <w:tc>
          <w:tcPr>
            <w:tcW w:w="1998" w:type="dxa"/>
          </w:tcPr>
          <w:p w14:paraId="6F16759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payment_active_open</w:t>
            </w:r>
          </w:p>
        </w:tc>
        <w:tc>
          <w:tcPr>
            <w:tcW w:w="1632" w:type="dxa"/>
          </w:tcPr>
          <w:p w14:paraId="4BAA6FA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UX-PAY-001</w:t>
            </w:r>
          </w:p>
        </w:tc>
        <w:tc>
          <w:tcPr>
            <w:tcW w:w="2642" w:type="dxa"/>
          </w:tcPr>
          <w:p w14:paraId="648B653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Открыть платеж</w:t>
            </w:r>
          </w:p>
        </w:tc>
      </w:tr>
      <w:tr w:rsidR="006F1D59" w14:paraId="332B4053" w14:textId="77777777" w:rsidTr="006F1D59">
        <w:trPr>
          <w:jc w:val="center"/>
        </w:trPr>
        <w:tc>
          <w:tcPr>
            <w:tcW w:w="967" w:type="dxa"/>
          </w:tcPr>
          <w:p w14:paraId="489399D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UX-11-013</w:t>
            </w:r>
          </w:p>
        </w:tc>
        <w:tc>
          <w:tcPr>
            <w:tcW w:w="1604" w:type="dxa"/>
          </w:tcPr>
          <w:p w14:paraId="6182086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Оплаты по делу</w:t>
            </w:r>
          </w:p>
        </w:tc>
        <w:tc>
          <w:tcPr>
            <w:tcW w:w="1799" w:type="dxa"/>
          </w:tcPr>
          <w:p w14:paraId="548A1B5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Обновить статус</w:t>
            </w:r>
          </w:p>
        </w:tc>
        <w:tc>
          <w:tcPr>
            <w:tcW w:w="1998" w:type="dxa"/>
          </w:tcPr>
          <w:p w14:paraId="51476EA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payments_refresh</w:t>
            </w:r>
          </w:p>
        </w:tc>
        <w:tc>
          <w:tcPr>
            <w:tcW w:w="1632" w:type="dxa"/>
          </w:tcPr>
          <w:p w14:paraId="3C6C262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same</w:t>
            </w:r>
          </w:p>
        </w:tc>
        <w:tc>
          <w:tcPr>
            <w:tcW w:w="2642" w:type="dxa"/>
          </w:tcPr>
          <w:p w14:paraId="1BFF7B5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Проверить статус</w:t>
            </w:r>
          </w:p>
        </w:tc>
      </w:tr>
      <w:tr w:rsidR="006F1D59" w14:paraId="1E980B0A" w14:textId="77777777" w:rsidTr="006F1D59">
        <w:trPr>
          <w:jc w:val="center"/>
        </w:trPr>
        <w:tc>
          <w:tcPr>
            <w:tcW w:w="967" w:type="dxa"/>
          </w:tcPr>
          <w:p w14:paraId="1D4F7ED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UX-11-013</w:t>
            </w:r>
          </w:p>
        </w:tc>
        <w:tc>
          <w:tcPr>
            <w:tcW w:w="1604" w:type="dxa"/>
          </w:tcPr>
          <w:p w14:paraId="0DC15A3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Оплаты по делу</w:t>
            </w:r>
          </w:p>
        </w:tc>
        <w:tc>
          <w:tcPr>
            <w:tcW w:w="1799" w:type="dxa"/>
          </w:tcPr>
          <w:p w14:paraId="4DAEC99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</w:t>
            </w:r>
          </w:p>
        </w:tc>
        <w:tc>
          <w:tcPr>
            <w:tcW w:w="1998" w:type="dxa"/>
          </w:tcPr>
          <w:p w14:paraId="4578AF5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my_case_open</w:t>
            </w:r>
          </w:p>
        </w:tc>
        <w:tc>
          <w:tcPr>
            <w:tcW w:w="1632" w:type="dxa"/>
          </w:tcPr>
          <w:p w14:paraId="41EBCF1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2642" w:type="dxa"/>
          </w:tcPr>
          <w:p w14:paraId="0E744C1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Назад</w:t>
            </w:r>
          </w:p>
        </w:tc>
      </w:tr>
      <w:tr w:rsidR="006F1D59" w14:paraId="2F86C0C0" w14:textId="77777777" w:rsidTr="006F1D59">
        <w:trPr>
          <w:jc w:val="center"/>
        </w:trPr>
        <w:tc>
          <w:tcPr>
            <w:tcW w:w="967" w:type="dxa"/>
          </w:tcPr>
          <w:p w14:paraId="49EC3BB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UX-11-014</w:t>
            </w:r>
          </w:p>
        </w:tc>
        <w:tc>
          <w:tcPr>
            <w:tcW w:w="1604" w:type="dxa"/>
          </w:tcPr>
          <w:p w14:paraId="06BB1D4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История дела</w:t>
            </w:r>
          </w:p>
        </w:tc>
        <w:tc>
          <w:tcPr>
            <w:tcW w:w="1799" w:type="dxa"/>
          </w:tcPr>
          <w:p w14:paraId="535F82D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</w:t>
            </w:r>
          </w:p>
        </w:tc>
        <w:tc>
          <w:tcPr>
            <w:tcW w:w="1998" w:type="dxa"/>
          </w:tcPr>
          <w:p w14:paraId="122C301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my_case_open</w:t>
            </w:r>
          </w:p>
        </w:tc>
        <w:tc>
          <w:tcPr>
            <w:tcW w:w="1632" w:type="dxa"/>
          </w:tcPr>
          <w:p w14:paraId="443E2AC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2642" w:type="dxa"/>
          </w:tcPr>
          <w:p w14:paraId="1FFC5CF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Назад</w:t>
            </w:r>
          </w:p>
        </w:tc>
      </w:tr>
      <w:tr w:rsidR="006F1D59" w14:paraId="44EDD6CC" w14:textId="77777777" w:rsidTr="006F1D59">
        <w:trPr>
          <w:jc w:val="center"/>
        </w:trPr>
        <w:tc>
          <w:tcPr>
            <w:tcW w:w="967" w:type="dxa"/>
          </w:tcPr>
          <w:p w14:paraId="5F9D63D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UX-11-014</w:t>
            </w:r>
          </w:p>
        </w:tc>
        <w:tc>
          <w:tcPr>
            <w:tcW w:w="1604" w:type="dxa"/>
          </w:tcPr>
          <w:p w14:paraId="340CCE2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История дела</w:t>
            </w:r>
          </w:p>
        </w:tc>
        <w:tc>
          <w:tcPr>
            <w:tcW w:w="1799" w:type="dxa"/>
          </w:tcPr>
          <w:p w14:paraId="6A4DA93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📄 Документы</w:t>
            </w:r>
          </w:p>
        </w:tc>
        <w:tc>
          <w:tcPr>
            <w:tcW w:w="1998" w:type="dxa"/>
          </w:tcPr>
          <w:p w14:paraId="4060ED1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case_documents</w:t>
            </w:r>
          </w:p>
        </w:tc>
        <w:tc>
          <w:tcPr>
            <w:tcW w:w="1632" w:type="dxa"/>
          </w:tcPr>
          <w:p w14:paraId="61750E0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UX-10-007</w:t>
            </w:r>
          </w:p>
        </w:tc>
        <w:tc>
          <w:tcPr>
            <w:tcW w:w="2642" w:type="dxa"/>
          </w:tcPr>
          <w:p w14:paraId="62A73D7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</w:t>
            </w:r>
          </w:p>
        </w:tc>
      </w:tr>
      <w:tr w:rsidR="006F1D59" w14:paraId="5615F930" w14:textId="77777777" w:rsidTr="006F1D59">
        <w:trPr>
          <w:jc w:val="center"/>
        </w:trPr>
        <w:tc>
          <w:tcPr>
            <w:tcW w:w="967" w:type="dxa"/>
          </w:tcPr>
          <w:p w14:paraId="73561E6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UX-11-015</w:t>
            </w:r>
          </w:p>
        </w:tc>
        <w:tc>
          <w:tcPr>
            <w:tcW w:w="1604" w:type="dxa"/>
          </w:tcPr>
          <w:p w14:paraId="49D974D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 активного дела</w:t>
            </w:r>
          </w:p>
        </w:tc>
        <w:tc>
          <w:tcPr>
            <w:tcW w:w="1799" w:type="dxa"/>
          </w:tcPr>
          <w:p w14:paraId="3665308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🧮 Рассчитать неустойку</w:t>
            </w:r>
          </w:p>
        </w:tc>
        <w:tc>
          <w:tcPr>
            <w:tcW w:w="1998" w:type="dxa"/>
          </w:tcPr>
          <w:p w14:paraId="6302A61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calc_start</w:t>
            </w:r>
          </w:p>
        </w:tc>
        <w:tc>
          <w:tcPr>
            <w:tcW w:w="1632" w:type="dxa"/>
          </w:tcPr>
          <w:p w14:paraId="77ABC44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UX-9-001</w:t>
            </w:r>
          </w:p>
        </w:tc>
        <w:tc>
          <w:tcPr>
            <w:tcW w:w="2642" w:type="dxa"/>
          </w:tcPr>
          <w:p w14:paraId="1394FF6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Калькулятор</w:t>
            </w:r>
          </w:p>
        </w:tc>
      </w:tr>
      <w:tr w:rsidR="006F1D59" w14:paraId="735FF408" w14:textId="77777777" w:rsidTr="006F1D59">
        <w:trPr>
          <w:jc w:val="center"/>
        </w:trPr>
        <w:tc>
          <w:tcPr>
            <w:tcW w:w="967" w:type="dxa"/>
          </w:tcPr>
          <w:p w14:paraId="2405952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UX-11-015</w:t>
            </w:r>
          </w:p>
        </w:tc>
        <w:tc>
          <w:tcPr>
            <w:tcW w:w="1604" w:type="dxa"/>
          </w:tcPr>
          <w:p w14:paraId="0538F16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 активного дела</w:t>
            </w:r>
          </w:p>
        </w:tc>
        <w:tc>
          <w:tcPr>
            <w:tcW w:w="1799" w:type="dxa"/>
          </w:tcPr>
          <w:p w14:paraId="7491171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💬 Связаться с юристом</w:t>
            </w:r>
          </w:p>
        </w:tc>
        <w:tc>
          <w:tcPr>
            <w:tcW w:w="1998" w:type="dxa"/>
          </w:tcPr>
          <w:p w14:paraId="7D309D8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to_m2_contact</w:t>
            </w:r>
          </w:p>
        </w:tc>
        <w:tc>
          <w:tcPr>
            <w:tcW w:w="1632" w:type="dxa"/>
          </w:tcPr>
          <w:p w14:paraId="4D1951B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2642" w:type="dxa"/>
          </w:tcPr>
          <w:p w14:paraId="5F5FA59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М2</w:t>
            </w:r>
          </w:p>
        </w:tc>
      </w:tr>
      <w:tr w:rsidR="006F1D59" w14:paraId="33227227" w14:textId="77777777" w:rsidTr="006F1D59">
        <w:trPr>
          <w:jc w:val="center"/>
        </w:trPr>
        <w:tc>
          <w:tcPr>
            <w:tcW w:w="967" w:type="dxa"/>
          </w:tcPr>
          <w:p w14:paraId="4321CBD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UX-11-015</w:t>
            </w:r>
          </w:p>
        </w:tc>
        <w:tc>
          <w:tcPr>
            <w:tcW w:w="1604" w:type="dxa"/>
          </w:tcPr>
          <w:p w14:paraId="0296F25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 активного дела</w:t>
            </w:r>
          </w:p>
        </w:tc>
        <w:tc>
          <w:tcPr>
            <w:tcW w:w="1799" w:type="dxa"/>
          </w:tcPr>
          <w:p w14:paraId="73DAF22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🏠 Главная</w:t>
            </w:r>
          </w:p>
        </w:tc>
        <w:tc>
          <w:tcPr>
            <w:tcW w:w="1998" w:type="dxa"/>
          </w:tcPr>
          <w:p w14:paraId="3187BAA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nav_home</w:t>
            </w:r>
          </w:p>
        </w:tc>
        <w:tc>
          <w:tcPr>
            <w:tcW w:w="1632" w:type="dxa"/>
          </w:tcPr>
          <w:p w14:paraId="3F0F666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UX-HOME</w:t>
            </w:r>
          </w:p>
        </w:tc>
        <w:tc>
          <w:tcPr>
            <w:tcW w:w="2642" w:type="dxa"/>
          </w:tcPr>
          <w:p w14:paraId="4CD8C5A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Главная</w:t>
            </w:r>
          </w:p>
        </w:tc>
      </w:tr>
      <w:tr w:rsidR="006F1D59" w14:paraId="4E319122" w14:textId="77777777" w:rsidTr="006F1D59">
        <w:trPr>
          <w:jc w:val="center"/>
        </w:trPr>
        <w:tc>
          <w:tcPr>
            <w:tcW w:w="967" w:type="dxa"/>
          </w:tcPr>
          <w:p w14:paraId="4B8212A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UX-11-016</w:t>
            </w:r>
          </w:p>
        </w:tc>
        <w:tc>
          <w:tcPr>
            <w:tcW w:w="1604" w:type="dxa"/>
          </w:tcPr>
          <w:p w14:paraId="5811FA9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Доверенность отправлена</w:t>
            </w:r>
          </w:p>
        </w:tc>
        <w:tc>
          <w:tcPr>
            <w:tcW w:w="1799" w:type="dxa"/>
          </w:tcPr>
          <w:p w14:paraId="44C6501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</w:t>
            </w:r>
          </w:p>
        </w:tc>
        <w:tc>
          <w:tcPr>
            <w:tcW w:w="1998" w:type="dxa"/>
          </w:tcPr>
          <w:p w14:paraId="06FC2E4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my_case_open</w:t>
            </w:r>
          </w:p>
        </w:tc>
        <w:tc>
          <w:tcPr>
            <w:tcW w:w="1632" w:type="dxa"/>
          </w:tcPr>
          <w:p w14:paraId="1388D13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2642" w:type="dxa"/>
          </w:tcPr>
          <w:p w14:paraId="02CEAF8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Статус</w:t>
            </w:r>
          </w:p>
        </w:tc>
      </w:tr>
      <w:tr w:rsidR="006F1D59" w14:paraId="6D45FC9A" w14:textId="77777777" w:rsidTr="006F1D59">
        <w:trPr>
          <w:jc w:val="center"/>
        </w:trPr>
        <w:tc>
          <w:tcPr>
            <w:tcW w:w="967" w:type="dxa"/>
          </w:tcPr>
          <w:p w14:paraId="5E99A82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UX-11-016</w:t>
            </w:r>
          </w:p>
        </w:tc>
        <w:tc>
          <w:tcPr>
            <w:tcW w:w="1604" w:type="dxa"/>
          </w:tcPr>
          <w:p w14:paraId="47D5F3F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Доверенность отправлена</w:t>
            </w:r>
          </w:p>
        </w:tc>
        <w:tc>
          <w:tcPr>
            <w:tcW w:w="1799" w:type="dxa"/>
          </w:tcPr>
          <w:p w14:paraId="75FCD28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📄 Документы</w:t>
            </w:r>
          </w:p>
        </w:tc>
        <w:tc>
          <w:tcPr>
            <w:tcW w:w="1998" w:type="dxa"/>
          </w:tcPr>
          <w:p w14:paraId="7F25345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case_documents</w:t>
            </w:r>
          </w:p>
        </w:tc>
        <w:tc>
          <w:tcPr>
            <w:tcW w:w="1632" w:type="dxa"/>
          </w:tcPr>
          <w:p w14:paraId="51551F4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UX-10-007</w:t>
            </w:r>
          </w:p>
        </w:tc>
        <w:tc>
          <w:tcPr>
            <w:tcW w:w="2642" w:type="dxa"/>
          </w:tcPr>
          <w:p w14:paraId="499ED45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</w:t>
            </w:r>
          </w:p>
        </w:tc>
      </w:tr>
      <w:tr w:rsidR="006F1D59" w14:paraId="6AE93539" w14:textId="77777777" w:rsidTr="006F1D59">
        <w:trPr>
          <w:jc w:val="center"/>
        </w:trPr>
        <w:tc>
          <w:tcPr>
            <w:tcW w:w="967" w:type="dxa"/>
          </w:tcPr>
          <w:p w14:paraId="30F893B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UX-11-016</w:t>
            </w:r>
          </w:p>
        </w:tc>
        <w:tc>
          <w:tcPr>
            <w:tcW w:w="1604" w:type="dxa"/>
          </w:tcPr>
          <w:p w14:paraId="4B47790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Доверенность отправлена</w:t>
            </w:r>
          </w:p>
        </w:tc>
        <w:tc>
          <w:tcPr>
            <w:tcW w:w="1799" w:type="dxa"/>
          </w:tcPr>
          <w:p w14:paraId="0FFA8EB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💬 Задать вопрос</w:t>
            </w:r>
          </w:p>
        </w:tc>
        <w:tc>
          <w:tcPr>
            <w:tcW w:w="1998" w:type="dxa"/>
          </w:tcPr>
          <w:p w14:paraId="1A42749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message_lawyer_poa</w:t>
            </w:r>
          </w:p>
        </w:tc>
        <w:tc>
          <w:tcPr>
            <w:tcW w:w="1632" w:type="dxa"/>
          </w:tcPr>
          <w:p w14:paraId="027F00A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2642" w:type="dxa"/>
          </w:tcPr>
          <w:p w14:paraId="5D49951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</w:t>
            </w:r>
          </w:p>
        </w:tc>
      </w:tr>
      <w:tr w:rsidR="006F1D59" w14:paraId="55ED6A5E" w14:textId="77777777" w:rsidTr="006F1D59">
        <w:trPr>
          <w:jc w:val="center"/>
        </w:trPr>
        <w:tc>
          <w:tcPr>
            <w:tcW w:w="967" w:type="dxa"/>
          </w:tcPr>
          <w:p w14:paraId="0FABC07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UX-11-017</w:t>
            </w:r>
          </w:p>
        </w:tc>
        <w:tc>
          <w:tcPr>
            <w:tcW w:w="1604" w:type="dxa"/>
          </w:tcPr>
          <w:p w14:paraId="4B02AF1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 платежей</w:t>
            </w:r>
          </w:p>
        </w:tc>
        <w:tc>
          <w:tcPr>
            <w:tcW w:w="1799" w:type="dxa"/>
          </w:tcPr>
          <w:p w14:paraId="4104628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</w:t>
            </w:r>
          </w:p>
        </w:tc>
        <w:tc>
          <w:tcPr>
            <w:tcW w:w="1998" w:type="dxa"/>
          </w:tcPr>
          <w:p w14:paraId="6045502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my_case_open</w:t>
            </w:r>
          </w:p>
        </w:tc>
        <w:tc>
          <w:tcPr>
            <w:tcW w:w="1632" w:type="dxa"/>
          </w:tcPr>
          <w:p w14:paraId="5E1FCF7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2642" w:type="dxa"/>
          </w:tcPr>
          <w:p w14:paraId="0566DB0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Назад</w:t>
            </w:r>
          </w:p>
        </w:tc>
      </w:tr>
      <w:tr w:rsidR="006F1D59" w14:paraId="76A3C0BF" w14:textId="77777777" w:rsidTr="006F1D59">
        <w:trPr>
          <w:jc w:val="center"/>
        </w:trPr>
        <w:tc>
          <w:tcPr>
            <w:tcW w:w="967" w:type="dxa"/>
          </w:tcPr>
          <w:p w14:paraId="1016754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UX-11-017</w:t>
            </w:r>
          </w:p>
        </w:tc>
        <w:tc>
          <w:tcPr>
            <w:tcW w:w="1604" w:type="dxa"/>
          </w:tcPr>
          <w:p w14:paraId="489E42E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 платежей</w:t>
            </w:r>
          </w:p>
        </w:tc>
        <w:tc>
          <w:tcPr>
            <w:tcW w:w="1799" w:type="dxa"/>
          </w:tcPr>
          <w:p w14:paraId="7A7908B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🏠 Главная</w:t>
            </w:r>
          </w:p>
        </w:tc>
        <w:tc>
          <w:tcPr>
            <w:tcW w:w="1998" w:type="dxa"/>
          </w:tcPr>
          <w:p w14:paraId="104FE67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nav_home</w:t>
            </w:r>
          </w:p>
        </w:tc>
        <w:tc>
          <w:tcPr>
            <w:tcW w:w="1632" w:type="dxa"/>
          </w:tcPr>
          <w:p w14:paraId="64492D7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UX-HOME</w:t>
            </w:r>
          </w:p>
        </w:tc>
        <w:tc>
          <w:tcPr>
            <w:tcW w:w="2642" w:type="dxa"/>
          </w:tcPr>
          <w:p w14:paraId="6662C81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Главная</w:t>
            </w:r>
          </w:p>
        </w:tc>
      </w:tr>
      <w:tr w:rsidR="006F1D59" w14:paraId="600B91A0" w14:textId="77777777" w:rsidTr="006F1D59">
        <w:trPr>
          <w:jc w:val="center"/>
        </w:trPr>
        <w:tc>
          <w:tcPr>
            <w:tcW w:w="967" w:type="dxa"/>
          </w:tcPr>
          <w:p w14:paraId="032652C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UX-11-018</w:t>
            </w:r>
          </w:p>
        </w:tc>
        <w:tc>
          <w:tcPr>
            <w:tcW w:w="1604" w:type="dxa"/>
          </w:tcPr>
          <w:p w14:paraId="70426BA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Дело переведено в М2</w:t>
            </w:r>
          </w:p>
        </w:tc>
        <w:tc>
          <w:tcPr>
            <w:tcW w:w="1799" w:type="dxa"/>
          </w:tcPr>
          <w:p w14:paraId="3F285A2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Продолжить</w:t>
            </w:r>
          </w:p>
        </w:tc>
        <w:tc>
          <w:tcPr>
            <w:tcW w:w="1998" w:type="dxa"/>
          </w:tcPr>
          <w:p w14:paraId="0A1695C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m2_continue</w:t>
            </w:r>
          </w:p>
        </w:tc>
        <w:tc>
          <w:tcPr>
            <w:tcW w:w="1632" w:type="dxa"/>
          </w:tcPr>
          <w:p w14:paraId="1F7DD64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2642" w:type="dxa"/>
          </w:tcPr>
          <w:p w14:paraId="3993395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Описание ситуации</w:t>
            </w:r>
          </w:p>
        </w:tc>
      </w:tr>
      <w:tr w:rsidR="006F1D59" w14:paraId="1B5C64C2" w14:textId="77777777" w:rsidTr="006F1D59">
        <w:trPr>
          <w:jc w:val="center"/>
        </w:trPr>
        <w:tc>
          <w:tcPr>
            <w:tcW w:w="967" w:type="dxa"/>
          </w:tcPr>
          <w:p w14:paraId="36DE8AD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UX-11-018</w:t>
            </w:r>
          </w:p>
        </w:tc>
        <w:tc>
          <w:tcPr>
            <w:tcW w:w="1604" w:type="dxa"/>
          </w:tcPr>
          <w:p w14:paraId="1281C45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Дело переведено в М2</w:t>
            </w:r>
          </w:p>
        </w:tc>
        <w:tc>
          <w:tcPr>
            <w:tcW w:w="1799" w:type="dxa"/>
          </w:tcPr>
          <w:p w14:paraId="1755C36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📄 Загрузить документы</w:t>
            </w:r>
          </w:p>
        </w:tc>
        <w:tc>
          <w:tcPr>
            <w:tcW w:w="1998" w:type="dxa"/>
          </w:tcPr>
          <w:p w14:paraId="5035133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m2_docs_start</w:t>
            </w:r>
          </w:p>
        </w:tc>
        <w:tc>
          <w:tcPr>
            <w:tcW w:w="1632" w:type="dxa"/>
          </w:tcPr>
          <w:p w14:paraId="1F2E060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UX-10-012</w:t>
            </w:r>
          </w:p>
        </w:tc>
        <w:tc>
          <w:tcPr>
            <w:tcW w:w="2642" w:type="dxa"/>
          </w:tcPr>
          <w:p w14:paraId="43AB3D5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</w:t>
            </w:r>
          </w:p>
        </w:tc>
      </w:tr>
      <w:tr w:rsidR="006F1D59" w14:paraId="175FA6DB" w14:textId="77777777" w:rsidTr="006F1D59">
        <w:trPr>
          <w:jc w:val="center"/>
        </w:trPr>
        <w:tc>
          <w:tcPr>
            <w:tcW w:w="967" w:type="dxa"/>
          </w:tcPr>
          <w:p w14:paraId="4292248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UX-11-018</w:t>
            </w:r>
          </w:p>
        </w:tc>
        <w:tc>
          <w:tcPr>
            <w:tcW w:w="1604" w:type="dxa"/>
          </w:tcPr>
          <w:p w14:paraId="7B8FC51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Дело переведено в М2</w:t>
            </w:r>
          </w:p>
        </w:tc>
        <w:tc>
          <w:tcPr>
            <w:tcW w:w="1799" w:type="dxa"/>
          </w:tcPr>
          <w:p w14:paraId="5588640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🏠 Главная</w:t>
            </w:r>
          </w:p>
        </w:tc>
        <w:tc>
          <w:tcPr>
            <w:tcW w:w="1998" w:type="dxa"/>
          </w:tcPr>
          <w:p w14:paraId="6C7289F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nav_home</w:t>
            </w:r>
          </w:p>
        </w:tc>
        <w:tc>
          <w:tcPr>
            <w:tcW w:w="1632" w:type="dxa"/>
          </w:tcPr>
          <w:p w14:paraId="012349E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UX-HOME</w:t>
            </w:r>
          </w:p>
        </w:tc>
        <w:tc>
          <w:tcPr>
            <w:tcW w:w="2642" w:type="dxa"/>
          </w:tcPr>
          <w:p w14:paraId="41D805B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Главная</w:t>
            </w:r>
          </w:p>
        </w:tc>
      </w:tr>
      <w:tr w:rsidR="006F1D59" w14:paraId="19C8C114" w14:textId="77777777" w:rsidTr="006F1D59">
        <w:trPr>
          <w:jc w:val="center"/>
        </w:trPr>
        <w:tc>
          <w:tcPr>
            <w:tcW w:w="967" w:type="dxa"/>
          </w:tcPr>
          <w:p w14:paraId="4B90E40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UX-11-019</w:t>
            </w:r>
          </w:p>
        </w:tc>
        <w:tc>
          <w:tcPr>
            <w:tcW w:w="1604" w:type="dxa"/>
          </w:tcPr>
          <w:p w14:paraId="1089549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Дело закрыто</w:t>
            </w:r>
          </w:p>
        </w:tc>
        <w:tc>
          <w:tcPr>
            <w:tcW w:w="1799" w:type="dxa"/>
          </w:tcPr>
          <w:p w14:paraId="7F7EC91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</w:t>
            </w:r>
          </w:p>
        </w:tc>
        <w:tc>
          <w:tcPr>
            <w:tcW w:w="1998" w:type="dxa"/>
          </w:tcPr>
          <w:p w14:paraId="3DF680C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my_case_open</w:t>
            </w:r>
          </w:p>
        </w:tc>
        <w:tc>
          <w:tcPr>
            <w:tcW w:w="1632" w:type="dxa"/>
          </w:tcPr>
          <w:p w14:paraId="34B830E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2642" w:type="dxa"/>
          </w:tcPr>
          <w:p w14:paraId="193823F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Просмотр</w:t>
            </w:r>
          </w:p>
        </w:tc>
      </w:tr>
      <w:tr w:rsidR="006F1D59" w14:paraId="20E31199" w14:textId="77777777" w:rsidTr="006F1D59">
        <w:trPr>
          <w:jc w:val="center"/>
        </w:trPr>
        <w:tc>
          <w:tcPr>
            <w:tcW w:w="967" w:type="dxa"/>
          </w:tcPr>
          <w:p w14:paraId="45A3E9E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UX-11-019</w:t>
            </w:r>
          </w:p>
        </w:tc>
        <w:tc>
          <w:tcPr>
            <w:tcW w:w="1604" w:type="dxa"/>
          </w:tcPr>
          <w:p w14:paraId="3C50B09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Дело закрыто</w:t>
            </w:r>
          </w:p>
        </w:tc>
        <w:tc>
          <w:tcPr>
            <w:tcW w:w="1799" w:type="dxa"/>
          </w:tcPr>
          <w:p w14:paraId="7E924AE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🧮 Новый расчет</w:t>
            </w:r>
          </w:p>
        </w:tc>
        <w:tc>
          <w:tcPr>
            <w:tcW w:w="1998" w:type="dxa"/>
          </w:tcPr>
          <w:p w14:paraId="4D50111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calc_start</w:t>
            </w:r>
          </w:p>
        </w:tc>
        <w:tc>
          <w:tcPr>
            <w:tcW w:w="1632" w:type="dxa"/>
          </w:tcPr>
          <w:p w14:paraId="13ABF6A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UX-9-001</w:t>
            </w:r>
          </w:p>
        </w:tc>
        <w:tc>
          <w:tcPr>
            <w:tcW w:w="2642" w:type="dxa"/>
          </w:tcPr>
          <w:p w14:paraId="4722E61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Новый расчет</w:t>
            </w:r>
          </w:p>
        </w:tc>
      </w:tr>
      <w:tr w:rsidR="006F1D59" w14:paraId="6C47E4EB" w14:textId="77777777" w:rsidTr="006F1D59">
        <w:trPr>
          <w:jc w:val="center"/>
        </w:trPr>
        <w:tc>
          <w:tcPr>
            <w:tcW w:w="967" w:type="dxa"/>
          </w:tcPr>
          <w:p w14:paraId="4226E85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UX-11-019</w:t>
            </w:r>
          </w:p>
        </w:tc>
        <w:tc>
          <w:tcPr>
            <w:tcW w:w="1604" w:type="dxa"/>
          </w:tcPr>
          <w:p w14:paraId="69ACD9B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Дело закрыто</w:t>
            </w:r>
          </w:p>
        </w:tc>
        <w:tc>
          <w:tcPr>
            <w:tcW w:w="1799" w:type="dxa"/>
          </w:tcPr>
          <w:p w14:paraId="2729994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🏠 Главная</w:t>
            </w:r>
          </w:p>
        </w:tc>
        <w:tc>
          <w:tcPr>
            <w:tcW w:w="1998" w:type="dxa"/>
          </w:tcPr>
          <w:p w14:paraId="01E9F11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nav_home</w:t>
            </w:r>
          </w:p>
        </w:tc>
        <w:tc>
          <w:tcPr>
            <w:tcW w:w="1632" w:type="dxa"/>
          </w:tcPr>
          <w:p w14:paraId="06D1DC7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UX-HOME</w:t>
            </w:r>
          </w:p>
        </w:tc>
        <w:tc>
          <w:tcPr>
            <w:tcW w:w="2642" w:type="dxa"/>
          </w:tcPr>
          <w:p w14:paraId="3C03790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Главная</w:t>
            </w:r>
          </w:p>
        </w:tc>
      </w:tr>
      <w:tr w:rsidR="006F1D59" w14:paraId="35EB9440" w14:textId="77777777" w:rsidTr="006F1D59">
        <w:trPr>
          <w:jc w:val="center"/>
        </w:trPr>
        <w:tc>
          <w:tcPr>
            <w:tcW w:w="967" w:type="dxa"/>
          </w:tcPr>
          <w:p w14:paraId="1D25E9E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UX-11-020</w:t>
            </w:r>
          </w:p>
        </w:tc>
        <w:tc>
          <w:tcPr>
            <w:tcW w:w="1604" w:type="dxa"/>
          </w:tcPr>
          <w:p w14:paraId="528C322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Выбор времени консультации</w:t>
            </w:r>
          </w:p>
        </w:tc>
        <w:tc>
          <w:tcPr>
            <w:tcW w:w="1799" w:type="dxa"/>
          </w:tcPr>
          <w:p w14:paraId="676C716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{slot_date_time}</w:t>
            </w:r>
          </w:p>
        </w:tc>
        <w:tc>
          <w:tcPr>
            <w:tcW w:w="1998" w:type="dxa"/>
          </w:tcPr>
          <w:p w14:paraId="4646A26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slot_select_{slot_id}</w:t>
            </w:r>
          </w:p>
        </w:tc>
        <w:tc>
          <w:tcPr>
            <w:tcW w:w="1632" w:type="dxa"/>
          </w:tcPr>
          <w:p w14:paraId="1ED22A0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UX-11-021</w:t>
            </w:r>
          </w:p>
        </w:tc>
        <w:tc>
          <w:tcPr>
            <w:tcW w:w="2642" w:type="dxa"/>
          </w:tcPr>
          <w:p w14:paraId="7FA3471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Резерв слота</w:t>
            </w:r>
          </w:p>
        </w:tc>
      </w:tr>
      <w:tr w:rsidR="006F1D59" w14:paraId="4DE0335E" w14:textId="77777777" w:rsidTr="006F1D59">
        <w:trPr>
          <w:jc w:val="center"/>
        </w:trPr>
        <w:tc>
          <w:tcPr>
            <w:tcW w:w="967" w:type="dxa"/>
          </w:tcPr>
          <w:p w14:paraId="29A332F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UX-11-020</w:t>
            </w:r>
          </w:p>
        </w:tc>
        <w:tc>
          <w:tcPr>
            <w:tcW w:w="1604" w:type="dxa"/>
          </w:tcPr>
          <w:p w14:paraId="74E808A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Выбор времени консультации</w:t>
            </w:r>
          </w:p>
        </w:tc>
        <w:tc>
          <w:tcPr>
            <w:tcW w:w="1799" w:type="dxa"/>
          </w:tcPr>
          <w:p w14:paraId="04A0A1F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Показать другие даты</w:t>
            </w:r>
          </w:p>
        </w:tc>
        <w:tc>
          <w:tcPr>
            <w:tcW w:w="1998" w:type="dxa"/>
          </w:tcPr>
          <w:p w14:paraId="2173777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slots_next_page</w:t>
            </w:r>
          </w:p>
        </w:tc>
        <w:tc>
          <w:tcPr>
            <w:tcW w:w="1632" w:type="dxa"/>
          </w:tcPr>
          <w:p w14:paraId="65BA390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same</w:t>
            </w:r>
          </w:p>
        </w:tc>
        <w:tc>
          <w:tcPr>
            <w:tcW w:w="2642" w:type="dxa"/>
          </w:tcPr>
          <w:p w14:paraId="342A17C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Следующая страница слотов</w:t>
            </w:r>
          </w:p>
        </w:tc>
      </w:tr>
      <w:tr w:rsidR="006F1D59" w14:paraId="75CAE811" w14:textId="77777777" w:rsidTr="006F1D59">
        <w:trPr>
          <w:jc w:val="center"/>
        </w:trPr>
        <w:tc>
          <w:tcPr>
            <w:tcW w:w="967" w:type="dxa"/>
          </w:tcPr>
          <w:p w14:paraId="2D1F8ED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UX-11-020</w:t>
            </w:r>
          </w:p>
        </w:tc>
        <w:tc>
          <w:tcPr>
            <w:tcW w:w="1604" w:type="dxa"/>
          </w:tcPr>
          <w:p w14:paraId="2EB6B07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Выбор времени консультации</w:t>
            </w:r>
          </w:p>
        </w:tc>
        <w:tc>
          <w:tcPr>
            <w:tcW w:w="1799" w:type="dxa"/>
          </w:tcPr>
          <w:p w14:paraId="319C4BC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5412D70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71CFC59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UX-10-012 или UX-11-002</w:t>
            </w:r>
          </w:p>
        </w:tc>
        <w:tc>
          <w:tcPr>
            <w:tcW w:w="2642" w:type="dxa"/>
          </w:tcPr>
          <w:p w14:paraId="4ADC057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Назад</w:t>
            </w:r>
          </w:p>
        </w:tc>
      </w:tr>
      <w:tr w:rsidR="006F1D59" w14:paraId="650FCE26" w14:textId="77777777" w:rsidTr="006F1D59">
        <w:trPr>
          <w:jc w:val="center"/>
        </w:trPr>
        <w:tc>
          <w:tcPr>
            <w:tcW w:w="967" w:type="dxa"/>
          </w:tcPr>
          <w:p w14:paraId="0435D0B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UX-11-020</w:t>
            </w:r>
          </w:p>
        </w:tc>
        <w:tc>
          <w:tcPr>
            <w:tcW w:w="1604" w:type="dxa"/>
          </w:tcPr>
          <w:p w14:paraId="1F94854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Выбор времени консультации</w:t>
            </w:r>
          </w:p>
        </w:tc>
        <w:tc>
          <w:tcPr>
            <w:tcW w:w="1799" w:type="dxa"/>
          </w:tcPr>
          <w:p w14:paraId="1FC8A56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✖ Отмена</w:t>
            </w:r>
          </w:p>
        </w:tc>
        <w:tc>
          <w:tcPr>
            <w:tcW w:w="1998" w:type="dxa"/>
          </w:tcPr>
          <w:p w14:paraId="6F7DCF8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flow_cancel</w:t>
            </w:r>
          </w:p>
        </w:tc>
        <w:tc>
          <w:tcPr>
            <w:tcW w:w="1632" w:type="dxa"/>
          </w:tcPr>
          <w:p w14:paraId="48907FC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UX-CANCEL-001</w:t>
            </w:r>
          </w:p>
        </w:tc>
        <w:tc>
          <w:tcPr>
            <w:tcW w:w="2642" w:type="dxa"/>
          </w:tcPr>
          <w:p w14:paraId="6A84006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Отменить запись</w:t>
            </w:r>
          </w:p>
        </w:tc>
      </w:tr>
      <w:tr w:rsidR="006F1D59" w14:paraId="2046BD2A" w14:textId="77777777" w:rsidTr="006F1D59">
        <w:trPr>
          <w:jc w:val="center"/>
        </w:trPr>
        <w:tc>
          <w:tcPr>
            <w:tcW w:w="967" w:type="dxa"/>
          </w:tcPr>
          <w:p w14:paraId="2A646F2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UX-11-021</w:t>
            </w:r>
          </w:p>
        </w:tc>
        <w:tc>
          <w:tcPr>
            <w:tcW w:w="1604" w:type="dxa"/>
          </w:tcPr>
          <w:p w14:paraId="6A08315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Оплата консультации</w:t>
            </w:r>
          </w:p>
        </w:tc>
        <w:tc>
          <w:tcPr>
            <w:tcW w:w="1799" w:type="dxa"/>
          </w:tcPr>
          <w:p w14:paraId="57597CB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Оплатить консультацию</w:t>
            </w:r>
          </w:p>
        </w:tc>
        <w:tc>
          <w:tcPr>
            <w:tcW w:w="1998" w:type="dxa"/>
          </w:tcPr>
          <w:p w14:paraId="1F13705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pay_consultation_start</w:t>
            </w:r>
          </w:p>
        </w:tc>
        <w:tc>
          <w:tcPr>
            <w:tcW w:w="1632" w:type="dxa"/>
          </w:tcPr>
          <w:p w14:paraId="47C8D7D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UX-PAY-001</w:t>
            </w:r>
          </w:p>
        </w:tc>
        <w:tc>
          <w:tcPr>
            <w:tcW w:w="2642" w:type="dxa"/>
          </w:tcPr>
          <w:p w14:paraId="7F0C91E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Создать платеж CONSULTATION</w:t>
            </w:r>
          </w:p>
        </w:tc>
      </w:tr>
      <w:tr w:rsidR="006F1D59" w14:paraId="75A9BD10" w14:textId="77777777" w:rsidTr="006F1D59">
        <w:trPr>
          <w:jc w:val="center"/>
        </w:trPr>
        <w:tc>
          <w:tcPr>
            <w:tcW w:w="967" w:type="dxa"/>
          </w:tcPr>
          <w:p w14:paraId="54D3B12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UX-11-021</w:t>
            </w:r>
          </w:p>
        </w:tc>
        <w:tc>
          <w:tcPr>
            <w:tcW w:w="1604" w:type="dxa"/>
          </w:tcPr>
          <w:p w14:paraId="5840D8A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Оплата консультации</w:t>
            </w:r>
          </w:p>
        </w:tc>
        <w:tc>
          <w:tcPr>
            <w:tcW w:w="1799" w:type="dxa"/>
          </w:tcPr>
          <w:p w14:paraId="4AC529B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Выбрать другое время</w:t>
            </w:r>
          </w:p>
        </w:tc>
        <w:tc>
          <w:tcPr>
            <w:tcW w:w="1998" w:type="dxa"/>
          </w:tcPr>
          <w:p w14:paraId="08DDDBD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slot_change</w:t>
            </w:r>
          </w:p>
        </w:tc>
        <w:tc>
          <w:tcPr>
            <w:tcW w:w="1632" w:type="dxa"/>
          </w:tcPr>
          <w:p w14:paraId="4246E3A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UX-11-020</w:t>
            </w:r>
          </w:p>
        </w:tc>
        <w:tc>
          <w:tcPr>
            <w:tcW w:w="2642" w:type="dxa"/>
          </w:tcPr>
          <w:p w14:paraId="34993C4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Освободить текущий слот</w:t>
            </w:r>
          </w:p>
        </w:tc>
      </w:tr>
      <w:tr w:rsidR="006F1D59" w14:paraId="41C20207" w14:textId="77777777" w:rsidTr="006F1D59">
        <w:trPr>
          <w:jc w:val="center"/>
        </w:trPr>
        <w:tc>
          <w:tcPr>
            <w:tcW w:w="967" w:type="dxa"/>
          </w:tcPr>
          <w:p w14:paraId="0BC7102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UX-11-021</w:t>
            </w:r>
          </w:p>
        </w:tc>
        <w:tc>
          <w:tcPr>
            <w:tcW w:w="1604" w:type="dxa"/>
          </w:tcPr>
          <w:p w14:paraId="6EC2FC2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Оплата консультации</w:t>
            </w:r>
          </w:p>
        </w:tc>
        <w:tc>
          <w:tcPr>
            <w:tcW w:w="1799" w:type="dxa"/>
          </w:tcPr>
          <w:p w14:paraId="49517F6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✖ Отмена</w:t>
            </w:r>
          </w:p>
        </w:tc>
        <w:tc>
          <w:tcPr>
            <w:tcW w:w="1998" w:type="dxa"/>
          </w:tcPr>
          <w:p w14:paraId="569059B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consultation_cancel</w:t>
            </w:r>
          </w:p>
        </w:tc>
        <w:tc>
          <w:tcPr>
            <w:tcW w:w="1632" w:type="dxa"/>
          </w:tcPr>
          <w:p w14:paraId="7ACECB7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UX-CANCEL-001</w:t>
            </w:r>
          </w:p>
        </w:tc>
        <w:tc>
          <w:tcPr>
            <w:tcW w:w="2642" w:type="dxa"/>
          </w:tcPr>
          <w:p w14:paraId="6A61B74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Освободить слот</w:t>
            </w:r>
          </w:p>
        </w:tc>
      </w:tr>
      <w:tr w:rsidR="006F1D59" w14:paraId="19611E54" w14:textId="77777777" w:rsidTr="006F1D59">
        <w:trPr>
          <w:jc w:val="center"/>
        </w:trPr>
        <w:tc>
          <w:tcPr>
            <w:tcW w:w="967" w:type="dxa"/>
          </w:tcPr>
          <w:p w14:paraId="4AD4A67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UX-11-022</w:t>
            </w:r>
          </w:p>
        </w:tc>
        <w:tc>
          <w:tcPr>
            <w:tcW w:w="1604" w:type="dxa"/>
          </w:tcPr>
          <w:p w14:paraId="5B0276C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 свободных слотов</w:t>
            </w:r>
          </w:p>
        </w:tc>
        <w:tc>
          <w:tcPr>
            <w:tcW w:w="1799" w:type="dxa"/>
          </w:tcPr>
          <w:p w14:paraId="089454F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Обновить слоты</w:t>
            </w:r>
          </w:p>
        </w:tc>
        <w:tc>
          <w:tcPr>
            <w:tcW w:w="1998" w:type="dxa"/>
          </w:tcPr>
          <w:p w14:paraId="3D8C4DF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slots_refresh</w:t>
            </w:r>
          </w:p>
        </w:tc>
        <w:tc>
          <w:tcPr>
            <w:tcW w:w="1632" w:type="dxa"/>
          </w:tcPr>
          <w:p w14:paraId="4A96D19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UX-11-020</w:t>
            </w:r>
          </w:p>
        </w:tc>
        <w:tc>
          <w:tcPr>
            <w:tcW w:w="2642" w:type="dxa"/>
          </w:tcPr>
          <w:p w14:paraId="16F3932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Повтор загрузки</w:t>
            </w:r>
          </w:p>
        </w:tc>
      </w:tr>
      <w:tr w:rsidR="006F1D59" w14:paraId="09F7CE1D" w14:textId="77777777" w:rsidTr="006F1D59">
        <w:trPr>
          <w:jc w:val="center"/>
        </w:trPr>
        <w:tc>
          <w:tcPr>
            <w:tcW w:w="967" w:type="dxa"/>
          </w:tcPr>
          <w:p w14:paraId="3DD54A3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UX-11-022</w:t>
            </w:r>
          </w:p>
        </w:tc>
        <w:tc>
          <w:tcPr>
            <w:tcW w:w="1604" w:type="dxa"/>
          </w:tcPr>
          <w:p w14:paraId="3A8D07A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 свободных слотов</w:t>
            </w:r>
          </w:p>
        </w:tc>
        <w:tc>
          <w:tcPr>
            <w:tcW w:w="1799" w:type="dxa"/>
          </w:tcPr>
          <w:p w14:paraId="4F6C870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Связаться со специалистом</w:t>
            </w:r>
          </w:p>
        </w:tc>
        <w:tc>
          <w:tcPr>
            <w:tcW w:w="1998" w:type="dxa"/>
          </w:tcPr>
          <w:p w14:paraId="1185428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message_admin_slots</w:t>
            </w:r>
          </w:p>
        </w:tc>
        <w:tc>
          <w:tcPr>
            <w:tcW w:w="1632" w:type="dxa"/>
          </w:tcPr>
          <w:p w14:paraId="4056223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2642" w:type="dxa"/>
          </w:tcPr>
          <w:p w14:paraId="436B646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</w:t>
            </w:r>
          </w:p>
        </w:tc>
      </w:tr>
      <w:tr w:rsidR="006F1D59" w14:paraId="64EBB9CE" w14:textId="77777777" w:rsidTr="006F1D59">
        <w:trPr>
          <w:jc w:val="center"/>
        </w:trPr>
        <w:tc>
          <w:tcPr>
            <w:tcW w:w="967" w:type="dxa"/>
          </w:tcPr>
          <w:p w14:paraId="02AAEA5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UX-11-022</w:t>
            </w:r>
          </w:p>
        </w:tc>
        <w:tc>
          <w:tcPr>
            <w:tcW w:w="1604" w:type="dxa"/>
          </w:tcPr>
          <w:p w14:paraId="71EC706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 свободных слотов</w:t>
            </w:r>
          </w:p>
        </w:tc>
        <w:tc>
          <w:tcPr>
            <w:tcW w:w="1799" w:type="dxa"/>
          </w:tcPr>
          <w:p w14:paraId="16A1221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</w:t>
            </w:r>
          </w:p>
        </w:tc>
        <w:tc>
          <w:tcPr>
            <w:tcW w:w="1998" w:type="dxa"/>
          </w:tcPr>
          <w:p w14:paraId="3EA5DB1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my_case_open</w:t>
            </w:r>
          </w:p>
        </w:tc>
        <w:tc>
          <w:tcPr>
            <w:tcW w:w="1632" w:type="dxa"/>
          </w:tcPr>
          <w:p w14:paraId="7BD3028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2642" w:type="dxa"/>
          </w:tcPr>
          <w:p w14:paraId="6914FAF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Статус</w:t>
            </w:r>
          </w:p>
        </w:tc>
      </w:tr>
      <w:tr w:rsidR="006F1D59" w14:paraId="1DB10E9B" w14:textId="77777777" w:rsidTr="006F1D59">
        <w:trPr>
          <w:jc w:val="center"/>
        </w:trPr>
        <w:tc>
          <w:tcPr>
            <w:tcW w:w="967" w:type="dxa"/>
          </w:tcPr>
          <w:p w14:paraId="4243EDE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UX-11-023</w:t>
            </w:r>
          </w:p>
        </w:tc>
        <w:tc>
          <w:tcPr>
            <w:tcW w:w="1604" w:type="dxa"/>
          </w:tcPr>
          <w:p w14:paraId="430A772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Консультация назначена</w:t>
            </w:r>
          </w:p>
        </w:tc>
        <w:tc>
          <w:tcPr>
            <w:tcW w:w="1799" w:type="dxa"/>
          </w:tcPr>
          <w:p w14:paraId="0389206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📁 Мое дело</w:t>
            </w:r>
          </w:p>
        </w:tc>
        <w:tc>
          <w:tcPr>
            <w:tcW w:w="1998" w:type="dxa"/>
          </w:tcPr>
          <w:p w14:paraId="3EABF89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my_case_open</w:t>
            </w:r>
          </w:p>
        </w:tc>
        <w:tc>
          <w:tcPr>
            <w:tcW w:w="1632" w:type="dxa"/>
          </w:tcPr>
          <w:p w14:paraId="666C7A0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  <w:tc>
          <w:tcPr>
            <w:tcW w:w="2642" w:type="dxa"/>
          </w:tcPr>
          <w:p w14:paraId="6A92D2E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Статус</w:t>
            </w:r>
          </w:p>
        </w:tc>
      </w:tr>
      <w:tr w:rsidR="006F1D59" w14:paraId="07E7DD2F" w14:textId="77777777" w:rsidTr="006F1D59">
        <w:trPr>
          <w:jc w:val="center"/>
        </w:trPr>
        <w:tc>
          <w:tcPr>
            <w:tcW w:w="967" w:type="dxa"/>
          </w:tcPr>
          <w:p w14:paraId="2C8A165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UX-11-023</w:t>
            </w:r>
          </w:p>
        </w:tc>
        <w:tc>
          <w:tcPr>
            <w:tcW w:w="1604" w:type="dxa"/>
          </w:tcPr>
          <w:p w14:paraId="4888E79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Консультация назначена</w:t>
            </w:r>
          </w:p>
        </w:tc>
        <w:tc>
          <w:tcPr>
            <w:tcW w:w="1799" w:type="dxa"/>
          </w:tcPr>
          <w:p w14:paraId="472A7F9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📄 Документы</w:t>
            </w:r>
          </w:p>
        </w:tc>
        <w:tc>
          <w:tcPr>
            <w:tcW w:w="1998" w:type="dxa"/>
          </w:tcPr>
          <w:p w14:paraId="446D08D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nav_documents</w:t>
            </w:r>
          </w:p>
        </w:tc>
        <w:tc>
          <w:tcPr>
            <w:tcW w:w="1632" w:type="dxa"/>
          </w:tcPr>
          <w:p w14:paraId="25F7E84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UX-10-007</w:t>
            </w:r>
          </w:p>
        </w:tc>
        <w:tc>
          <w:tcPr>
            <w:tcW w:w="2642" w:type="dxa"/>
          </w:tcPr>
          <w:p w14:paraId="3297E2E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</w:t>
            </w:r>
          </w:p>
        </w:tc>
      </w:tr>
      <w:tr w:rsidR="006F1D59" w14:paraId="166D17A5" w14:textId="77777777" w:rsidTr="006F1D59">
        <w:trPr>
          <w:jc w:val="center"/>
        </w:trPr>
        <w:tc>
          <w:tcPr>
            <w:tcW w:w="967" w:type="dxa"/>
          </w:tcPr>
          <w:p w14:paraId="651D08D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UX-11-023</w:t>
            </w:r>
          </w:p>
        </w:tc>
        <w:tc>
          <w:tcPr>
            <w:tcW w:w="1604" w:type="dxa"/>
          </w:tcPr>
          <w:p w14:paraId="25E85BB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Консультация назначена</w:t>
            </w:r>
          </w:p>
        </w:tc>
        <w:tc>
          <w:tcPr>
            <w:tcW w:w="1799" w:type="dxa"/>
          </w:tcPr>
          <w:p w14:paraId="5E129BB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Перенести консультацию</w:t>
            </w:r>
          </w:p>
        </w:tc>
        <w:tc>
          <w:tcPr>
            <w:tcW w:w="1998" w:type="dxa"/>
          </w:tcPr>
          <w:p w14:paraId="0AECDCC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consultation_reschedule</w:t>
            </w:r>
          </w:p>
        </w:tc>
        <w:tc>
          <w:tcPr>
            <w:tcW w:w="1632" w:type="dxa"/>
          </w:tcPr>
          <w:p w14:paraId="3BDF811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UX-11-020</w:t>
            </w:r>
          </w:p>
        </w:tc>
        <w:tc>
          <w:tcPr>
            <w:tcW w:w="2642" w:type="dxa"/>
          </w:tcPr>
          <w:p w14:paraId="0867EFF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Запрос переноса</w:t>
            </w:r>
          </w:p>
        </w:tc>
      </w:tr>
      <w:tr w:rsidR="006F1D59" w14:paraId="45730F54" w14:textId="77777777" w:rsidTr="006F1D59">
        <w:trPr>
          <w:jc w:val="center"/>
        </w:trPr>
        <w:tc>
          <w:tcPr>
            <w:tcW w:w="967" w:type="dxa"/>
          </w:tcPr>
          <w:p w14:paraId="7230CAA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UX-11-023</w:t>
            </w:r>
          </w:p>
        </w:tc>
        <w:tc>
          <w:tcPr>
            <w:tcW w:w="1604" w:type="dxa"/>
          </w:tcPr>
          <w:p w14:paraId="54DBBEA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Консультация назначена</w:t>
            </w:r>
          </w:p>
        </w:tc>
        <w:tc>
          <w:tcPr>
            <w:tcW w:w="1799" w:type="dxa"/>
          </w:tcPr>
          <w:p w14:paraId="0D2E509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💬 Задать вопрос</w:t>
            </w:r>
          </w:p>
        </w:tc>
        <w:tc>
          <w:tcPr>
            <w:tcW w:w="1998" w:type="dxa"/>
          </w:tcPr>
          <w:p w14:paraId="44D723C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message_lawyer</w:t>
            </w:r>
          </w:p>
        </w:tc>
        <w:tc>
          <w:tcPr>
            <w:tcW w:w="1632" w:type="dxa"/>
          </w:tcPr>
          <w:p w14:paraId="0C84382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2642" w:type="dxa"/>
          </w:tcPr>
          <w:p w14:paraId="4769EB4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</w:t>
            </w:r>
          </w:p>
        </w:tc>
      </w:tr>
      <w:tr w:rsidR="006F1D59" w14:paraId="2CC07378" w14:textId="77777777" w:rsidTr="006F1D59">
        <w:trPr>
          <w:jc w:val="center"/>
        </w:trPr>
        <w:tc>
          <w:tcPr>
            <w:tcW w:w="967" w:type="dxa"/>
          </w:tcPr>
          <w:p w14:paraId="6A1FE6E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UX-PAY-001</w:t>
            </w:r>
          </w:p>
        </w:tc>
        <w:tc>
          <w:tcPr>
            <w:tcW w:w="1604" w:type="dxa"/>
          </w:tcPr>
          <w:p w14:paraId="64E905A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Переход к оплате</w:t>
            </w:r>
          </w:p>
        </w:tc>
        <w:tc>
          <w:tcPr>
            <w:tcW w:w="1799" w:type="dxa"/>
          </w:tcPr>
          <w:p w14:paraId="5A8AAF2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Перейти к оплате</w:t>
            </w:r>
          </w:p>
        </w:tc>
        <w:tc>
          <w:tcPr>
            <w:tcW w:w="1998" w:type="dxa"/>
          </w:tcPr>
          <w:p w14:paraId="156F7DE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payment_open_invoice</w:t>
            </w:r>
          </w:p>
        </w:tc>
        <w:tc>
          <w:tcPr>
            <w:tcW w:w="1632" w:type="dxa"/>
          </w:tcPr>
          <w:p w14:paraId="713E135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external_payment</w:t>
            </w:r>
          </w:p>
        </w:tc>
        <w:tc>
          <w:tcPr>
            <w:tcW w:w="2642" w:type="dxa"/>
          </w:tcPr>
          <w:p w14:paraId="75788CD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Открыть invoice/link</w:t>
            </w:r>
          </w:p>
        </w:tc>
      </w:tr>
      <w:tr w:rsidR="006F1D59" w14:paraId="78C14DAD" w14:textId="77777777" w:rsidTr="006F1D59">
        <w:trPr>
          <w:jc w:val="center"/>
        </w:trPr>
        <w:tc>
          <w:tcPr>
            <w:tcW w:w="967" w:type="dxa"/>
          </w:tcPr>
          <w:p w14:paraId="6E1A883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UX-PAY-001</w:t>
            </w:r>
          </w:p>
        </w:tc>
        <w:tc>
          <w:tcPr>
            <w:tcW w:w="1604" w:type="dxa"/>
          </w:tcPr>
          <w:p w14:paraId="0AE802E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Переход к оплате</w:t>
            </w:r>
          </w:p>
        </w:tc>
        <w:tc>
          <w:tcPr>
            <w:tcW w:w="1799" w:type="dxa"/>
          </w:tcPr>
          <w:p w14:paraId="01C4A48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Проверить оплату</w:t>
            </w:r>
          </w:p>
        </w:tc>
        <w:tc>
          <w:tcPr>
            <w:tcW w:w="1998" w:type="dxa"/>
          </w:tcPr>
          <w:p w14:paraId="6FE96B0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payment_check</w:t>
            </w:r>
          </w:p>
        </w:tc>
        <w:tc>
          <w:tcPr>
            <w:tcW w:w="1632" w:type="dxa"/>
          </w:tcPr>
          <w:p w14:paraId="68BB88B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UX-PAY-002</w:t>
            </w:r>
          </w:p>
        </w:tc>
        <w:tc>
          <w:tcPr>
            <w:tcW w:w="2642" w:type="dxa"/>
          </w:tcPr>
          <w:p w14:paraId="7D77D20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Проверить статус</w:t>
            </w:r>
          </w:p>
        </w:tc>
      </w:tr>
      <w:tr w:rsidR="006F1D59" w14:paraId="300EC349" w14:textId="77777777" w:rsidTr="006F1D59">
        <w:trPr>
          <w:jc w:val="center"/>
        </w:trPr>
        <w:tc>
          <w:tcPr>
            <w:tcW w:w="967" w:type="dxa"/>
          </w:tcPr>
          <w:p w14:paraId="2ACDDEB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UX-PAY-001</w:t>
            </w:r>
          </w:p>
        </w:tc>
        <w:tc>
          <w:tcPr>
            <w:tcW w:w="1604" w:type="dxa"/>
          </w:tcPr>
          <w:p w14:paraId="36E59F2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Переход к оплате</w:t>
            </w:r>
          </w:p>
        </w:tc>
        <w:tc>
          <w:tcPr>
            <w:tcW w:w="1799" w:type="dxa"/>
          </w:tcPr>
          <w:p w14:paraId="22171CA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◀ Назад</w:t>
            </w:r>
          </w:p>
        </w:tc>
        <w:tc>
          <w:tcPr>
            <w:tcW w:w="1998" w:type="dxa"/>
          </w:tcPr>
          <w:p w14:paraId="6BB397D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nav_back</w:t>
            </w:r>
          </w:p>
        </w:tc>
        <w:tc>
          <w:tcPr>
            <w:tcW w:w="1632" w:type="dxa"/>
          </w:tcPr>
          <w:p w14:paraId="63D6385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previous</w:t>
            </w:r>
          </w:p>
        </w:tc>
        <w:tc>
          <w:tcPr>
            <w:tcW w:w="2642" w:type="dxa"/>
          </w:tcPr>
          <w:p w14:paraId="2C3CB59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Назад</w:t>
            </w:r>
          </w:p>
        </w:tc>
      </w:tr>
      <w:tr w:rsidR="006F1D59" w14:paraId="2A358195" w14:textId="77777777" w:rsidTr="006F1D59">
        <w:trPr>
          <w:jc w:val="center"/>
        </w:trPr>
        <w:tc>
          <w:tcPr>
            <w:tcW w:w="967" w:type="dxa"/>
          </w:tcPr>
          <w:p w14:paraId="41669D2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UX-PAY-002</w:t>
            </w:r>
          </w:p>
        </w:tc>
        <w:tc>
          <w:tcPr>
            <w:tcW w:w="1604" w:type="dxa"/>
          </w:tcPr>
          <w:p w14:paraId="18A81F5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Проверка оплаты</w:t>
            </w:r>
          </w:p>
        </w:tc>
        <w:tc>
          <w:tcPr>
            <w:tcW w:w="1799" w:type="dxa"/>
          </w:tcPr>
          <w:p w14:paraId="04C7003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Обновить статус</w:t>
            </w:r>
          </w:p>
        </w:tc>
        <w:tc>
          <w:tcPr>
            <w:tcW w:w="1998" w:type="dxa"/>
          </w:tcPr>
          <w:p w14:paraId="6160B70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payment_refresh</w:t>
            </w:r>
          </w:p>
        </w:tc>
        <w:tc>
          <w:tcPr>
            <w:tcW w:w="1632" w:type="dxa"/>
          </w:tcPr>
          <w:p w14:paraId="565AF22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same</w:t>
            </w:r>
          </w:p>
        </w:tc>
        <w:tc>
          <w:tcPr>
            <w:tcW w:w="2642" w:type="dxa"/>
          </w:tcPr>
          <w:p w14:paraId="7A08446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Повторная проверка</w:t>
            </w:r>
          </w:p>
        </w:tc>
      </w:tr>
      <w:tr w:rsidR="006F1D59" w14:paraId="26A7F82D" w14:textId="77777777" w:rsidTr="006F1D59">
        <w:trPr>
          <w:jc w:val="center"/>
        </w:trPr>
        <w:tc>
          <w:tcPr>
            <w:tcW w:w="967" w:type="dxa"/>
          </w:tcPr>
          <w:p w14:paraId="61B8FA5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UX-PAY-002</w:t>
            </w:r>
          </w:p>
        </w:tc>
        <w:tc>
          <w:tcPr>
            <w:tcW w:w="1604" w:type="dxa"/>
          </w:tcPr>
          <w:p w14:paraId="10687A7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Проверка оплаты</w:t>
            </w:r>
          </w:p>
        </w:tc>
        <w:tc>
          <w:tcPr>
            <w:tcW w:w="1799" w:type="dxa"/>
          </w:tcPr>
          <w:p w14:paraId="132F6DD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Попробовать оплатить еще раз</w:t>
            </w:r>
          </w:p>
        </w:tc>
        <w:tc>
          <w:tcPr>
            <w:tcW w:w="1998" w:type="dxa"/>
          </w:tcPr>
          <w:p w14:paraId="1D96A56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payment_retry</w:t>
            </w:r>
          </w:p>
        </w:tc>
        <w:tc>
          <w:tcPr>
            <w:tcW w:w="1632" w:type="dxa"/>
          </w:tcPr>
          <w:p w14:paraId="3755474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UX-PAY-001</w:t>
            </w:r>
          </w:p>
        </w:tc>
        <w:tc>
          <w:tcPr>
            <w:tcW w:w="2642" w:type="dxa"/>
          </w:tcPr>
          <w:p w14:paraId="5D9B375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Повтор оплаты</w:t>
            </w:r>
          </w:p>
        </w:tc>
      </w:tr>
      <w:tr w:rsidR="006F1D59" w14:paraId="7581699F" w14:textId="77777777" w:rsidTr="006F1D59">
        <w:trPr>
          <w:jc w:val="center"/>
        </w:trPr>
        <w:tc>
          <w:tcPr>
            <w:tcW w:w="967" w:type="dxa"/>
          </w:tcPr>
          <w:p w14:paraId="14E8A6D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UX-PAY-002</w:t>
            </w:r>
          </w:p>
        </w:tc>
        <w:tc>
          <w:tcPr>
            <w:tcW w:w="1604" w:type="dxa"/>
          </w:tcPr>
          <w:p w14:paraId="3C54A34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Проверка оплаты</w:t>
            </w:r>
          </w:p>
        </w:tc>
        <w:tc>
          <w:tcPr>
            <w:tcW w:w="1799" w:type="dxa"/>
          </w:tcPr>
          <w:p w14:paraId="16089E3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💬 Вопрос по оплате</w:t>
            </w:r>
          </w:p>
        </w:tc>
        <w:tc>
          <w:tcPr>
            <w:tcW w:w="1998" w:type="dxa"/>
          </w:tcPr>
          <w:p w14:paraId="63AB033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message_payment</w:t>
            </w:r>
          </w:p>
        </w:tc>
        <w:tc>
          <w:tcPr>
            <w:tcW w:w="1632" w:type="dxa"/>
          </w:tcPr>
          <w:p w14:paraId="32A64CC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UX-11-012</w:t>
            </w:r>
          </w:p>
        </w:tc>
        <w:tc>
          <w:tcPr>
            <w:tcW w:w="2642" w:type="dxa"/>
          </w:tcPr>
          <w:p w14:paraId="30DBA62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</w:t>
            </w:r>
          </w:p>
        </w:tc>
      </w:tr>
      <w:tr w:rsidR="006F1D59" w14:paraId="423B3FFD" w14:textId="77777777" w:rsidTr="006F1D59">
        <w:trPr>
          <w:jc w:val="center"/>
        </w:trPr>
        <w:tc>
          <w:tcPr>
            <w:tcW w:w="967" w:type="dxa"/>
          </w:tcPr>
          <w:p w14:paraId="00BE01F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UX-CANCEL-001</w:t>
            </w:r>
          </w:p>
        </w:tc>
        <w:tc>
          <w:tcPr>
            <w:tcW w:w="1604" w:type="dxa"/>
          </w:tcPr>
          <w:p w14:paraId="145DDDF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Подтверждение отмены</w:t>
            </w:r>
          </w:p>
        </w:tc>
        <w:tc>
          <w:tcPr>
            <w:tcW w:w="1799" w:type="dxa"/>
          </w:tcPr>
          <w:p w14:paraId="7018E48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Да, отменить</w:t>
            </w:r>
          </w:p>
        </w:tc>
        <w:tc>
          <w:tcPr>
            <w:tcW w:w="1998" w:type="dxa"/>
          </w:tcPr>
          <w:p w14:paraId="06051E2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cancel_confirm</w:t>
            </w:r>
          </w:p>
        </w:tc>
        <w:tc>
          <w:tcPr>
            <w:tcW w:w="1632" w:type="dxa"/>
          </w:tcPr>
          <w:p w14:paraId="0D6271F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UX-HOME или UX-11-010</w:t>
            </w:r>
          </w:p>
        </w:tc>
        <w:tc>
          <w:tcPr>
            <w:tcW w:w="2642" w:type="dxa"/>
          </w:tcPr>
          <w:p w14:paraId="14BA181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Сохранить прогресс, выйти</w:t>
            </w:r>
          </w:p>
        </w:tc>
      </w:tr>
      <w:tr w:rsidR="006F1D59" w14:paraId="1B90D384" w14:textId="77777777" w:rsidTr="006F1D59">
        <w:trPr>
          <w:jc w:val="center"/>
        </w:trPr>
        <w:tc>
          <w:tcPr>
            <w:tcW w:w="967" w:type="dxa"/>
          </w:tcPr>
          <w:p w14:paraId="76129CA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lastRenderedPageBreak/>
              <w:t>UX-CANCEL-001</w:t>
            </w:r>
          </w:p>
        </w:tc>
        <w:tc>
          <w:tcPr>
            <w:tcW w:w="1604" w:type="dxa"/>
          </w:tcPr>
          <w:p w14:paraId="430FD6E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Подтверждение отмены</w:t>
            </w:r>
          </w:p>
        </w:tc>
        <w:tc>
          <w:tcPr>
            <w:tcW w:w="1799" w:type="dxa"/>
          </w:tcPr>
          <w:p w14:paraId="51B3627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Нет, продолжить</w:t>
            </w:r>
          </w:p>
        </w:tc>
        <w:tc>
          <w:tcPr>
            <w:tcW w:w="1998" w:type="dxa"/>
          </w:tcPr>
          <w:p w14:paraId="69D511D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cancel_back</w:t>
            </w:r>
          </w:p>
        </w:tc>
        <w:tc>
          <w:tcPr>
            <w:tcW w:w="1632" w:type="dxa"/>
          </w:tcPr>
          <w:p w14:paraId="2E1A888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previous</w:t>
            </w:r>
          </w:p>
        </w:tc>
        <w:tc>
          <w:tcPr>
            <w:tcW w:w="2642" w:type="dxa"/>
          </w:tcPr>
          <w:p w14:paraId="4AF45C9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Вернуться к экрану</w:t>
            </w:r>
          </w:p>
        </w:tc>
      </w:tr>
      <w:tr w:rsidR="006F1D59" w14:paraId="1F571BB2" w14:textId="77777777" w:rsidTr="006F1D59">
        <w:trPr>
          <w:jc w:val="center"/>
        </w:trPr>
        <w:tc>
          <w:tcPr>
            <w:tcW w:w="967" w:type="dxa"/>
          </w:tcPr>
          <w:p w14:paraId="1E0F2D7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UX-CANCEL-001</w:t>
            </w:r>
          </w:p>
        </w:tc>
        <w:tc>
          <w:tcPr>
            <w:tcW w:w="1604" w:type="dxa"/>
          </w:tcPr>
          <w:p w14:paraId="474F349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Подтверждение отмены</w:t>
            </w:r>
          </w:p>
        </w:tc>
        <w:tc>
          <w:tcPr>
            <w:tcW w:w="1799" w:type="dxa"/>
          </w:tcPr>
          <w:p w14:paraId="44A2992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🏠 Главная</w:t>
            </w:r>
          </w:p>
        </w:tc>
        <w:tc>
          <w:tcPr>
            <w:tcW w:w="1998" w:type="dxa"/>
          </w:tcPr>
          <w:p w14:paraId="2CDAE58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nav_home</w:t>
            </w:r>
          </w:p>
        </w:tc>
        <w:tc>
          <w:tcPr>
            <w:tcW w:w="1632" w:type="dxa"/>
          </w:tcPr>
          <w:p w14:paraId="64A557B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UX-HOME</w:t>
            </w:r>
          </w:p>
        </w:tc>
        <w:tc>
          <w:tcPr>
            <w:tcW w:w="2642" w:type="dxa"/>
          </w:tcPr>
          <w:p w14:paraId="3624081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Главная</w:t>
            </w:r>
          </w:p>
        </w:tc>
      </w:tr>
    </w:tbl>
    <w:p w14:paraId="6BCE3E20" w14:textId="77777777" w:rsidR="006F1D59" w:rsidRDefault="006F1D59" w:rsidP="006F1D59"/>
    <w:p w14:paraId="62322FE2" w14:textId="77777777" w:rsidR="006F1D59" w:rsidRDefault="006F1D59" w:rsidP="006F1D59">
      <w:pPr>
        <w:pStyle w:val="1"/>
      </w:pPr>
      <w:r>
        <w:t>7. Каталог сообщений интерфейса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0"/>
        <w:gridCol w:w="1359"/>
        <w:gridCol w:w="3010"/>
        <w:gridCol w:w="2523"/>
        <w:gridCol w:w="2284"/>
      </w:tblGrid>
      <w:tr w:rsidR="006F1D59" w14:paraId="4CA53FFB" w14:textId="77777777" w:rsidTr="00E66C7B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3A63DE46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ID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2452EFDC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Раздел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CC888E4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Текст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4384E9F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Когда показывается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F2D01A8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Следующее действие</w:t>
            </w:r>
          </w:p>
        </w:tc>
      </w:tr>
      <w:tr w:rsidR="006F1D59" w14:paraId="54266F09" w14:textId="77777777" w:rsidTr="00E66C7B">
        <w:trPr>
          <w:jc w:val="center"/>
        </w:trPr>
        <w:tc>
          <w:tcPr>
            <w:tcW w:w="1440" w:type="dxa"/>
          </w:tcPr>
          <w:p w14:paraId="7A9451A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MSG-CALC-001</w:t>
            </w:r>
          </w:p>
        </w:tc>
        <w:tc>
          <w:tcPr>
            <w:tcW w:w="1584" w:type="dxa"/>
          </w:tcPr>
          <w:p w14:paraId="270C785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Расчет</w:t>
            </w:r>
          </w:p>
        </w:tc>
        <w:tc>
          <w:tcPr>
            <w:tcW w:w="4320" w:type="dxa"/>
          </w:tcPr>
          <w:p w14:paraId="247155D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Предварительный расчет готов.</w:t>
            </w:r>
          </w:p>
        </w:tc>
        <w:tc>
          <w:tcPr>
            <w:tcW w:w="2880" w:type="dxa"/>
          </w:tcPr>
          <w:p w14:paraId="2AF6970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успешного расчета</w:t>
            </w:r>
          </w:p>
        </w:tc>
        <w:tc>
          <w:tcPr>
            <w:tcW w:w="2880" w:type="dxa"/>
          </w:tcPr>
          <w:p w14:paraId="510BFE4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Показать результат и кнопки М1/М2</w:t>
            </w:r>
          </w:p>
        </w:tc>
      </w:tr>
      <w:tr w:rsidR="006F1D59" w14:paraId="4F3654AF" w14:textId="77777777" w:rsidTr="00E66C7B">
        <w:trPr>
          <w:jc w:val="center"/>
        </w:trPr>
        <w:tc>
          <w:tcPr>
            <w:tcW w:w="1440" w:type="dxa"/>
          </w:tcPr>
          <w:p w14:paraId="617EA18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MSG-CALC-002</w:t>
            </w:r>
          </w:p>
        </w:tc>
        <w:tc>
          <w:tcPr>
            <w:tcW w:w="1584" w:type="dxa"/>
          </w:tcPr>
          <w:p w14:paraId="5207C28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Расчет</w:t>
            </w:r>
          </w:p>
        </w:tc>
        <w:tc>
          <w:tcPr>
            <w:tcW w:w="4320" w:type="dxa"/>
          </w:tcPr>
          <w:p w14:paraId="0EBDE8D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Введите стоимость числом без пробелов и символов.</w:t>
            </w:r>
          </w:p>
        </w:tc>
        <w:tc>
          <w:tcPr>
            <w:tcW w:w="2880" w:type="dxa"/>
          </w:tcPr>
          <w:p w14:paraId="269A645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Некорректная стоимость</w:t>
            </w:r>
          </w:p>
        </w:tc>
        <w:tc>
          <w:tcPr>
            <w:tcW w:w="2880" w:type="dxa"/>
          </w:tcPr>
          <w:p w14:paraId="0C08F89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 ввода</w:t>
            </w:r>
          </w:p>
        </w:tc>
      </w:tr>
      <w:tr w:rsidR="006F1D59" w14:paraId="3E944B85" w14:textId="77777777" w:rsidTr="00E66C7B">
        <w:trPr>
          <w:jc w:val="center"/>
        </w:trPr>
        <w:tc>
          <w:tcPr>
            <w:tcW w:w="1440" w:type="dxa"/>
          </w:tcPr>
          <w:p w14:paraId="725B998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MSG-CALC-003</w:t>
            </w:r>
          </w:p>
        </w:tc>
        <w:tc>
          <w:tcPr>
            <w:tcW w:w="1584" w:type="dxa"/>
          </w:tcPr>
          <w:p w14:paraId="3F1D0B8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Расчет</w:t>
            </w:r>
          </w:p>
        </w:tc>
        <w:tc>
          <w:tcPr>
            <w:tcW w:w="4320" w:type="dxa"/>
          </w:tcPr>
          <w:p w14:paraId="5851460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Без даты передачи расчет невозможен. Можно перейти к консультации.</w:t>
            </w:r>
          </w:p>
        </w:tc>
        <w:tc>
          <w:tcPr>
            <w:tcW w:w="2880" w:type="dxa"/>
          </w:tcPr>
          <w:p w14:paraId="40F8C65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 даты</w:t>
            </w:r>
          </w:p>
        </w:tc>
        <w:tc>
          <w:tcPr>
            <w:tcW w:w="2880" w:type="dxa"/>
          </w:tcPr>
          <w:p w14:paraId="22DE209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</w:t>
            </w:r>
          </w:p>
        </w:tc>
      </w:tr>
      <w:tr w:rsidR="006F1D59" w14:paraId="456DD8A1" w14:textId="77777777" w:rsidTr="00E66C7B">
        <w:trPr>
          <w:jc w:val="center"/>
        </w:trPr>
        <w:tc>
          <w:tcPr>
            <w:tcW w:w="1440" w:type="dxa"/>
          </w:tcPr>
          <w:p w14:paraId="5A21F5E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MSG-CALC-004</w:t>
            </w:r>
          </w:p>
        </w:tc>
        <w:tc>
          <w:tcPr>
            <w:tcW w:w="1584" w:type="dxa"/>
          </w:tcPr>
          <w:p w14:paraId="63E438F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Расчет</w:t>
            </w:r>
          </w:p>
        </w:tc>
        <w:tc>
          <w:tcPr>
            <w:tcW w:w="4320" w:type="dxa"/>
          </w:tcPr>
          <w:p w14:paraId="4569906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 введенным датам просрочка отсутствует.</w:t>
            </w:r>
          </w:p>
        </w:tc>
        <w:tc>
          <w:tcPr>
            <w:tcW w:w="2880" w:type="dxa"/>
          </w:tcPr>
          <w:p w14:paraId="7DD690B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 просрочки</w:t>
            </w:r>
          </w:p>
        </w:tc>
        <w:tc>
          <w:tcPr>
            <w:tcW w:w="2880" w:type="dxa"/>
          </w:tcPr>
          <w:p w14:paraId="2B7BBF7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Завершение/М2</w:t>
            </w:r>
          </w:p>
        </w:tc>
      </w:tr>
      <w:tr w:rsidR="006F1D59" w14:paraId="624F8550" w14:textId="77777777" w:rsidTr="00E66C7B">
        <w:trPr>
          <w:jc w:val="center"/>
        </w:trPr>
        <w:tc>
          <w:tcPr>
            <w:tcW w:w="1440" w:type="dxa"/>
          </w:tcPr>
          <w:p w14:paraId="221C778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MSG-DOC-001</w:t>
            </w:r>
          </w:p>
        </w:tc>
        <w:tc>
          <w:tcPr>
            <w:tcW w:w="1584" w:type="dxa"/>
          </w:tcPr>
          <w:p w14:paraId="3921294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</w:t>
            </w:r>
          </w:p>
        </w:tc>
        <w:tc>
          <w:tcPr>
            <w:tcW w:w="4320" w:type="dxa"/>
          </w:tcPr>
          <w:p w14:paraId="4838DF4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 загружен и прикреплен к делу.</w:t>
            </w:r>
          </w:p>
        </w:tc>
        <w:tc>
          <w:tcPr>
            <w:tcW w:w="2880" w:type="dxa"/>
          </w:tcPr>
          <w:p w14:paraId="48DAB53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Успешная загрузка</w:t>
            </w:r>
          </w:p>
        </w:tc>
        <w:tc>
          <w:tcPr>
            <w:tcW w:w="2880" w:type="dxa"/>
          </w:tcPr>
          <w:p w14:paraId="09677DB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Показать карточку документа</w:t>
            </w:r>
          </w:p>
        </w:tc>
      </w:tr>
      <w:tr w:rsidR="006F1D59" w14:paraId="410E8062" w14:textId="77777777" w:rsidTr="00E66C7B">
        <w:trPr>
          <w:jc w:val="center"/>
        </w:trPr>
        <w:tc>
          <w:tcPr>
            <w:tcW w:w="1440" w:type="dxa"/>
          </w:tcPr>
          <w:p w14:paraId="1FBA3D1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MSG-DOC-002</w:t>
            </w:r>
          </w:p>
        </w:tc>
        <w:tc>
          <w:tcPr>
            <w:tcW w:w="1584" w:type="dxa"/>
          </w:tcPr>
          <w:p w14:paraId="46C715F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</w:t>
            </w:r>
          </w:p>
        </w:tc>
        <w:tc>
          <w:tcPr>
            <w:tcW w:w="4320" w:type="dxa"/>
          </w:tcPr>
          <w:p w14:paraId="5EA37B4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Файл не поддерживается. Загрузите PDF, JPG или PNG.</w:t>
            </w:r>
          </w:p>
        </w:tc>
        <w:tc>
          <w:tcPr>
            <w:tcW w:w="2880" w:type="dxa"/>
          </w:tcPr>
          <w:p w14:paraId="40BE247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Неверный формат</w:t>
            </w:r>
          </w:p>
        </w:tc>
        <w:tc>
          <w:tcPr>
            <w:tcW w:w="2880" w:type="dxa"/>
          </w:tcPr>
          <w:p w14:paraId="598AE8B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 загрузки</w:t>
            </w:r>
          </w:p>
        </w:tc>
      </w:tr>
      <w:tr w:rsidR="006F1D59" w14:paraId="3567F186" w14:textId="77777777" w:rsidTr="00E66C7B">
        <w:trPr>
          <w:jc w:val="center"/>
        </w:trPr>
        <w:tc>
          <w:tcPr>
            <w:tcW w:w="1440" w:type="dxa"/>
          </w:tcPr>
          <w:p w14:paraId="6460098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MSG-DOC-003</w:t>
            </w:r>
          </w:p>
        </w:tc>
        <w:tc>
          <w:tcPr>
            <w:tcW w:w="1584" w:type="dxa"/>
          </w:tcPr>
          <w:p w14:paraId="5359E59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</w:t>
            </w:r>
          </w:p>
        </w:tc>
        <w:tc>
          <w:tcPr>
            <w:tcW w:w="4320" w:type="dxa"/>
          </w:tcPr>
          <w:p w14:paraId="3AC9CD7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Файл не удалось прочитать. Загрузите документ повторно.</w:t>
            </w:r>
          </w:p>
        </w:tc>
        <w:tc>
          <w:tcPr>
            <w:tcW w:w="2880" w:type="dxa"/>
          </w:tcPr>
          <w:p w14:paraId="6ADD030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Поврежденный файл</w:t>
            </w:r>
          </w:p>
        </w:tc>
        <w:tc>
          <w:tcPr>
            <w:tcW w:w="2880" w:type="dxa"/>
          </w:tcPr>
          <w:p w14:paraId="3BC9525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 загрузки</w:t>
            </w:r>
          </w:p>
        </w:tc>
      </w:tr>
      <w:tr w:rsidR="006F1D59" w14:paraId="18346535" w14:textId="77777777" w:rsidTr="00E66C7B">
        <w:trPr>
          <w:jc w:val="center"/>
        </w:trPr>
        <w:tc>
          <w:tcPr>
            <w:tcW w:w="1440" w:type="dxa"/>
          </w:tcPr>
          <w:p w14:paraId="6FA9846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MSG-DOC-004</w:t>
            </w:r>
          </w:p>
        </w:tc>
        <w:tc>
          <w:tcPr>
            <w:tcW w:w="1584" w:type="dxa"/>
          </w:tcPr>
          <w:p w14:paraId="554A7F9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</w:t>
            </w:r>
          </w:p>
        </w:tc>
        <w:tc>
          <w:tcPr>
            <w:tcW w:w="4320" w:type="dxa"/>
          </w:tcPr>
          <w:p w14:paraId="260DF25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Новая версия сохранена. Предыдущая версия остается в истории.</w:t>
            </w:r>
          </w:p>
        </w:tc>
        <w:tc>
          <w:tcPr>
            <w:tcW w:w="2880" w:type="dxa"/>
          </w:tcPr>
          <w:p w14:paraId="0017B53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Повторная загрузка</w:t>
            </w:r>
          </w:p>
        </w:tc>
        <w:tc>
          <w:tcPr>
            <w:tcW w:w="2880" w:type="dxa"/>
          </w:tcPr>
          <w:p w14:paraId="288F301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Обновить список</w:t>
            </w:r>
          </w:p>
        </w:tc>
      </w:tr>
      <w:tr w:rsidR="006F1D59" w14:paraId="477426C7" w14:textId="77777777" w:rsidTr="00E66C7B">
        <w:trPr>
          <w:jc w:val="center"/>
        </w:trPr>
        <w:tc>
          <w:tcPr>
            <w:tcW w:w="1440" w:type="dxa"/>
          </w:tcPr>
          <w:p w14:paraId="2D1B5F9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MSG-DOC-005</w:t>
            </w:r>
          </w:p>
        </w:tc>
        <w:tc>
          <w:tcPr>
            <w:tcW w:w="1584" w:type="dxa"/>
          </w:tcPr>
          <w:p w14:paraId="0E30278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</w:t>
            </w:r>
          </w:p>
        </w:tc>
        <w:tc>
          <w:tcPr>
            <w:tcW w:w="4320" w:type="dxa"/>
          </w:tcPr>
          <w:p w14:paraId="6869854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Для стандартного маршрута нужен ДДУ.</w:t>
            </w:r>
          </w:p>
        </w:tc>
        <w:tc>
          <w:tcPr>
            <w:tcW w:w="2880" w:type="dxa"/>
          </w:tcPr>
          <w:p w14:paraId="332A5B0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 ДДУ</w:t>
            </w:r>
          </w:p>
        </w:tc>
        <w:tc>
          <w:tcPr>
            <w:tcW w:w="2880" w:type="dxa"/>
          </w:tcPr>
          <w:p w14:paraId="7AF2961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Загрузка ДДУ или М2</w:t>
            </w:r>
          </w:p>
        </w:tc>
      </w:tr>
      <w:tr w:rsidR="006F1D59" w14:paraId="586C2278" w14:textId="77777777" w:rsidTr="00E66C7B">
        <w:trPr>
          <w:jc w:val="center"/>
        </w:trPr>
        <w:tc>
          <w:tcPr>
            <w:tcW w:w="1440" w:type="dxa"/>
          </w:tcPr>
          <w:p w14:paraId="4E006BE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MSG-LAW-001</w:t>
            </w:r>
          </w:p>
        </w:tc>
        <w:tc>
          <w:tcPr>
            <w:tcW w:w="1584" w:type="dxa"/>
          </w:tcPr>
          <w:p w14:paraId="0138149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Юрист</w:t>
            </w:r>
          </w:p>
        </w:tc>
        <w:tc>
          <w:tcPr>
            <w:tcW w:w="4320" w:type="dxa"/>
          </w:tcPr>
          <w:p w14:paraId="5F7AF45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 переданы юристу на проверку.</w:t>
            </w:r>
          </w:p>
        </w:tc>
        <w:tc>
          <w:tcPr>
            <w:tcW w:w="2880" w:type="dxa"/>
          </w:tcPr>
          <w:p w14:paraId="0AFCA7B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Передача документов</w:t>
            </w:r>
          </w:p>
        </w:tc>
        <w:tc>
          <w:tcPr>
            <w:tcW w:w="2880" w:type="dxa"/>
          </w:tcPr>
          <w:p w14:paraId="19BBE5D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Ожидание проверки</w:t>
            </w:r>
          </w:p>
        </w:tc>
      </w:tr>
      <w:tr w:rsidR="006F1D59" w14:paraId="2E8B5F38" w14:textId="77777777" w:rsidTr="00E66C7B">
        <w:trPr>
          <w:jc w:val="center"/>
        </w:trPr>
        <w:tc>
          <w:tcPr>
            <w:tcW w:w="1440" w:type="dxa"/>
          </w:tcPr>
          <w:p w14:paraId="4773417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MSG-LAW-002</w:t>
            </w:r>
          </w:p>
        </w:tc>
        <w:tc>
          <w:tcPr>
            <w:tcW w:w="1584" w:type="dxa"/>
          </w:tcPr>
          <w:p w14:paraId="2BA447D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Юрист</w:t>
            </w:r>
          </w:p>
        </w:tc>
        <w:tc>
          <w:tcPr>
            <w:tcW w:w="4320" w:type="dxa"/>
          </w:tcPr>
          <w:p w14:paraId="58646DA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Юрист завершил проверку. Дело может быть принято в работу.</w:t>
            </w:r>
          </w:p>
        </w:tc>
        <w:tc>
          <w:tcPr>
            <w:tcW w:w="2880" w:type="dxa"/>
          </w:tcPr>
          <w:p w14:paraId="1FD061A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M1_APPROVED</w:t>
            </w:r>
          </w:p>
        </w:tc>
        <w:tc>
          <w:tcPr>
            <w:tcW w:w="2880" w:type="dxa"/>
          </w:tcPr>
          <w:p w14:paraId="183E714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договор</w:t>
            </w:r>
          </w:p>
        </w:tc>
      </w:tr>
      <w:tr w:rsidR="006F1D59" w14:paraId="4E75A8BA" w14:textId="77777777" w:rsidTr="00E66C7B">
        <w:trPr>
          <w:jc w:val="center"/>
        </w:trPr>
        <w:tc>
          <w:tcPr>
            <w:tcW w:w="1440" w:type="dxa"/>
          </w:tcPr>
          <w:p w14:paraId="33D0BF5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MSG-LAW-003</w:t>
            </w:r>
          </w:p>
        </w:tc>
        <w:tc>
          <w:tcPr>
            <w:tcW w:w="1584" w:type="dxa"/>
          </w:tcPr>
          <w:p w14:paraId="6A481CF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Юрист</w:t>
            </w:r>
          </w:p>
        </w:tc>
        <w:tc>
          <w:tcPr>
            <w:tcW w:w="4320" w:type="dxa"/>
          </w:tcPr>
          <w:p w14:paraId="6B8C968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Юристу нужны дополнительные документы.</w:t>
            </w:r>
          </w:p>
        </w:tc>
        <w:tc>
          <w:tcPr>
            <w:tcW w:w="2880" w:type="dxa"/>
          </w:tcPr>
          <w:p w14:paraId="0B76E47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M1_MORE_DOCS_REQUIRED</w:t>
            </w:r>
          </w:p>
        </w:tc>
        <w:tc>
          <w:tcPr>
            <w:tcW w:w="2880" w:type="dxa"/>
          </w:tcPr>
          <w:p w14:paraId="6B26E6E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документы</w:t>
            </w:r>
          </w:p>
        </w:tc>
      </w:tr>
      <w:tr w:rsidR="006F1D59" w14:paraId="3504C823" w14:textId="77777777" w:rsidTr="00E66C7B">
        <w:trPr>
          <w:jc w:val="center"/>
        </w:trPr>
        <w:tc>
          <w:tcPr>
            <w:tcW w:w="1440" w:type="dxa"/>
          </w:tcPr>
          <w:p w14:paraId="12D6BBD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MSG-LAW-004</w:t>
            </w:r>
          </w:p>
        </w:tc>
        <w:tc>
          <w:tcPr>
            <w:tcW w:w="1584" w:type="dxa"/>
          </w:tcPr>
          <w:p w14:paraId="52F1F46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Юрист</w:t>
            </w:r>
          </w:p>
        </w:tc>
        <w:tc>
          <w:tcPr>
            <w:tcW w:w="4320" w:type="dxa"/>
          </w:tcPr>
          <w:p w14:paraId="2739516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Ваш случай требует личной консультации юриста.</w:t>
            </w:r>
          </w:p>
        </w:tc>
        <w:tc>
          <w:tcPr>
            <w:tcW w:w="2880" w:type="dxa"/>
          </w:tcPr>
          <w:p w14:paraId="5CF4DBA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Переход в М2</w:t>
            </w:r>
          </w:p>
        </w:tc>
        <w:tc>
          <w:tcPr>
            <w:tcW w:w="2880" w:type="dxa"/>
          </w:tcPr>
          <w:p w14:paraId="389B331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Описание ситуации</w:t>
            </w:r>
          </w:p>
        </w:tc>
      </w:tr>
      <w:tr w:rsidR="006F1D59" w14:paraId="24056AF1" w14:textId="77777777" w:rsidTr="00E66C7B">
        <w:trPr>
          <w:jc w:val="center"/>
        </w:trPr>
        <w:tc>
          <w:tcPr>
            <w:tcW w:w="1440" w:type="dxa"/>
          </w:tcPr>
          <w:p w14:paraId="137EB01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MSG-CONTRACT-001</w:t>
            </w:r>
          </w:p>
        </w:tc>
        <w:tc>
          <w:tcPr>
            <w:tcW w:w="1584" w:type="dxa"/>
          </w:tcPr>
          <w:p w14:paraId="7E3575B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Договор</w:t>
            </w:r>
          </w:p>
        </w:tc>
        <w:tc>
          <w:tcPr>
            <w:tcW w:w="4320" w:type="dxa"/>
          </w:tcPr>
          <w:p w14:paraId="63F1926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Договор готов для ознакомления.</w:t>
            </w:r>
          </w:p>
        </w:tc>
        <w:tc>
          <w:tcPr>
            <w:tcW w:w="2880" w:type="dxa"/>
          </w:tcPr>
          <w:p w14:paraId="458B01D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M1_CONTRACT_READY</w:t>
            </w:r>
          </w:p>
        </w:tc>
        <w:tc>
          <w:tcPr>
            <w:tcW w:w="2880" w:type="dxa"/>
          </w:tcPr>
          <w:p w14:paraId="00D26F5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договор</w:t>
            </w:r>
          </w:p>
        </w:tc>
      </w:tr>
      <w:tr w:rsidR="006F1D59" w14:paraId="458950EA" w14:textId="77777777" w:rsidTr="00E66C7B">
        <w:trPr>
          <w:jc w:val="center"/>
        </w:trPr>
        <w:tc>
          <w:tcPr>
            <w:tcW w:w="1440" w:type="dxa"/>
          </w:tcPr>
          <w:p w14:paraId="7EE4645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MSG-PAY-001</w:t>
            </w:r>
          </w:p>
        </w:tc>
        <w:tc>
          <w:tcPr>
            <w:tcW w:w="1584" w:type="dxa"/>
          </w:tcPr>
          <w:p w14:paraId="1AEA12D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Оплата</w:t>
            </w:r>
          </w:p>
        </w:tc>
        <w:tc>
          <w:tcPr>
            <w:tcW w:w="4320" w:type="dxa"/>
          </w:tcPr>
          <w:p w14:paraId="20E1B13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Проверяем оплату. Обычно это занимает несколько минут.</w:t>
            </w:r>
          </w:p>
        </w:tc>
        <w:tc>
          <w:tcPr>
            <w:tcW w:w="2880" w:type="dxa"/>
          </w:tcPr>
          <w:p w14:paraId="0D58BFD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оплаты</w:t>
            </w:r>
          </w:p>
        </w:tc>
        <w:tc>
          <w:tcPr>
            <w:tcW w:w="2880" w:type="dxa"/>
          </w:tcPr>
          <w:p w14:paraId="20C520D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Ожидание webhook</w:t>
            </w:r>
          </w:p>
        </w:tc>
      </w:tr>
      <w:tr w:rsidR="006F1D59" w14:paraId="039C00DC" w14:textId="77777777" w:rsidTr="00E66C7B">
        <w:trPr>
          <w:jc w:val="center"/>
        </w:trPr>
        <w:tc>
          <w:tcPr>
            <w:tcW w:w="1440" w:type="dxa"/>
          </w:tcPr>
          <w:p w14:paraId="3FF1EA1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MSG-PAY-002</w:t>
            </w:r>
          </w:p>
        </w:tc>
        <w:tc>
          <w:tcPr>
            <w:tcW w:w="1584" w:type="dxa"/>
          </w:tcPr>
          <w:p w14:paraId="3EAD457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Оплата</w:t>
            </w:r>
          </w:p>
        </w:tc>
        <w:tc>
          <w:tcPr>
            <w:tcW w:w="4320" w:type="dxa"/>
          </w:tcPr>
          <w:p w14:paraId="184F0EB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Оплата получена. Следующий шаг открыт.</w:t>
            </w:r>
          </w:p>
        </w:tc>
        <w:tc>
          <w:tcPr>
            <w:tcW w:w="2880" w:type="dxa"/>
          </w:tcPr>
          <w:p w14:paraId="2BF57C6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 success</w:t>
            </w:r>
          </w:p>
        </w:tc>
        <w:tc>
          <w:tcPr>
            <w:tcW w:w="2880" w:type="dxa"/>
          </w:tcPr>
          <w:p w14:paraId="03B2F63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Переход по статусу</w:t>
            </w:r>
          </w:p>
        </w:tc>
      </w:tr>
      <w:tr w:rsidR="006F1D59" w14:paraId="326778B9" w14:textId="77777777" w:rsidTr="00E66C7B">
        <w:trPr>
          <w:jc w:val="center"/>
        </w:trPr>
        <w:tc>
          <w:tcPr>
            <w:tcW w:w="1440" w:type="dxa"/>
          </w:tcPr>
          <w:p w14:paraId="12D9B4D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MSG-PAY-003</w:t>
            </w:r>
          </w:p>
        </w:tc>
        <w:tc>
          <w:tcPr>
            <w:tcW w:w="1584" w:type="dxa"/>
          </w:tcPr>
          <w:p w14:paraId="44FB696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Оплата</w:t>
            </w:r>
          </w:p>
        </w:tc>
        <w:tc>
          <w:tcPr>
            <w:tcW w:w="4320" w:type="dxa"/>
          </w:tcPr>
          <w:p w14:paraId="7C088C2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Платеж не прошел. Попробуйте повторить оплату.</w:t>
            </w:r>
          </w:p>
        </w:tc>
        <w:tc>
          <w:tcPr>
            <w:tcW w:w="2880" w:type="dxa"/>
          </w:tcPr>
          <w:p w14:paraId="6EF6BE2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 failed</w:t>
            </w:r>
          </w:p>
        </w:tc>
        <w:tc>
          <w:tcPr>
            <w:tcW w:w="2880" w:type="dxa"/>
          </w:tcPr>
          <w:p w14:paraId="0AE9477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 оплаты</w:t>
            </w:r>
          </w:p>
        </w:tc>
      </w:tr>
      <w:tr w:rsidR="006F1D59" w14:paraId="47011139" w14:textId="77777777" w:rsidTr="00E66C7B">
        <w:trPr>
          <w:jc w:val="center"/>
        </w:trPr>
        <w:tc>
          <w:tcPr>
            <w:tcW w:w="1440" w:type="dxa"/>
          </w:tcPr>
          <w:p w14:paraId="468F188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MSG-POA-001</w:t>
            </w:r>
          </w:p>
        </w:tc>
        <w:tc>
          <w:tcPr>
            <w:tcW w:w="1584" w:type="dxa"/>
          </w:tcPr>
          <w:p w14:paraId="7AAD3CF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Доверенность</w:t>
            </w:r>
          </w:p>
        </w:tc>
        <w:tc>
          <w:tcPr>
            <w:tcW w:w="4320" w:type="dxa"/>
          </w:tcPr>
          <w:p w14:paraId="63090A4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Следующий шаг - подготовить доверенность.</w:t>
            </w:r>
          </w:p>
        </w:tc>
        <w:tc>
          <w:tcPr>
            <w:tcW w:w="2880" w:type="dxa"/>
          </w:tcPr>
          <w:p w14:paraId="6CDD10C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оплаты 30 000 ₽</w:t>
            </w:r>
          </w:p>
        </w:tc>
        <w:tc>
          <w:tcPr>
            <w:tcW w:w="2880" w:type="dxa"/>
          </w:tcPr>
          <w:p w14:paraId="77D87B5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Показать инструкцию</w:t>
            </w:r>
          </w:p>
        </w:tc>
      </w:tr>
      <w:tr w:rsidR="006F1D59" w14:paraId="44A43DA0" w14:textId="77777777" w:rsidTr="00E66C7B">
        <w:trPr>
          <w:jc w:val="center"/>
        </w:trPr>
        <w:tc>
          <w:tcPr>
            <w:tcW w:w="1440" w:type="dxa"/>
          </w:tcPr>
          <w:p w14:paraId="0EFE965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MSG-M2-001</w:t>
            </w:r>
          </w:p>
        </w:tc>
        <w:tc>
          <w:tcPr>
            <w:tcW w:w="1584" w:type="dxa"/>
          </w:tcPr>
          <w:p w14:paraId="57DA714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Консультация</w:t>
            </w:r>
          </w:p>
        </w:tc>
        <w:tc>
          <w:tcPr>
            <w:tcW w:w="4320" w:type="dxa"/>
          </w:tcPr>
          <w:p w14:paraId="7237A8C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Опишите вашу ситуацию коротко и понятно.</w:t>
            </w:r>
          </w:p>
        </w:tc>
        <w:tc>
          <w:tcPr>
            <w:tcW w:w="2880" w:type="dxa"/>
          </w:tcPr>
          <w:p w14:paraId="5C53804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Старт М2</w:t>
            </w:r>
          </w:p>
        </w:tc>
        <w:tc>
          <w:tcPr>
            <w:tcW w:w="2880" w:type="dxa"/>
          </w:tcPr>
          <w:p w14:paraId="0A6E4D9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Ввод текста</w:t>
            </w:r>
          </w:p>
        </w:tc>
      </w:tr>
      <w:tr w:rsidR="006F1D59" w14:paraId="58B6D4E4" w14:textId="77777777" w:rsidTr="00E66C7B">
        <w:trPr>
          <w:jc w:val="center"/>
        </w:trPr>
        <w:tc>
          <w:tcPr>
            <w:tcW w:w="1440" w:type="dxa"/>
          </w:tcPr>
          <w:p w14:paraId="6BDD08C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MSG-M2-002</w:t>
            </w:r>
          </w:p>
        </w:tc>
        <w:tc>
          <w:tcPr>
            <w:tcW w:w="1584" w:type="dxa"/>
          </w:tcPr>
          <w:p w14:paraId="19A78CF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Консультация</w:t>
            </w:r>
          </w:p>
        </w:tc>
        <w:tc>
          <w:tcPr>
            <w:tcW w:w="4320" w:type="dxa"/>
          </w:tcPr>
          <w:p w14:paraId="4BD7E08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Выберите удобное время консультации.</w:t>
            </w:r>
          </w:p>
        </w:tc>
        <w:tc>
          <w:tcPr>
            <w:tcW w:w="2880" w:type="dxa"/>
          </w:tcPr>
          <w:p w14:paraId="33CDA47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описания/документов</w:t>
            </w:r>
          </w:p>
        </w:tc>
        <w:tc>
          <w:tcPr>
            <w:tcW w:w="2880" w:type="dxa"/>
          </w:tcPr>
          <w:p w14:paraId="732B21A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Выбор слота</w:t>
            </w:r>
          </w:p>
        </w:tc>
      </w:tr>
      <w:tr w:rsidR="006F1D59" w14:paraId="4BDFF82E" w14:textId="77777777" w:rsidTr="00E66C7B">
        <w:trPr>
          <w:jc w:val="center"/>
        </w:trPr>
        <w:tc>
          <w:tcPr>
            <w:tcW w:w="1440" w:type="dxa"/>
          </w:tcPr>
          <w:p w14:paraId="791204C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MSG-M2-003</w:t>
            </w:r>
          </w:p>
        </w:tc>
        <w:tc>
          <w:tcPr>
            <w:tcW w:w="1584" w:type="dxa"/>
          </w:tcPr>
          <w:p w14:paraId="434DE08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Консультация</w:t>
            </w:r>
          </w:p>
        </w:tc>
        <w:tc>
          <w:tcPr>
            <w:tcW w:w="4320" w:type="dxa"/>
          </w:tcPr>
          <w:p w14:paraId="1DAB17D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Консультация подтверждена.</w:t>
            </w:r>
          </w:p>
        </w:tc>
        <w:tc>
          <w:tcPr>
            <w:tcW w:w="2880" w:type="dxa"/>
          </w:tcPr>
          <w:p w14:paraId="47BDB46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оплаты</w:t>
            </w:r>
          </w:p>
        </w:tc>
        <w:tc>
          <w:tcPr>
            <w:tcW w:w="2880" w:type="dxa"/>
          </w:tcPr>
          <w:p w14:paraId="53BE701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Мое дело</w:t>
            </w:r>
          </w:p>
        </w:tc>
      </w:tr>
      <w:tr w:rsidR="006F1D59" w14:paraId="01149092" w14:textId="77777777" w:rsidTr="00E66C7B">
        <w:trPr>
          <w:jc w:val="center"/>
        </w:trPr>
        <w:tc>
          <w:tcPr>
            <w:tcW w:w="1440" w:type="dxa"/>
          </w:tcPr>
          <w:p w14:paraId="6A40C8E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MSG-M2-004</w:t>
            </w:r>
          </w:p>
        </w:tc>
        <w:tc>
          <w:tcPr>
            <w:tcW w:w="1584" w:type="dxa"/>
          </w:tcPr>
          <w:p w14:paraId="5268886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Консультация</w:t>
            </w:r>
          </w:p>
        </w:tc>
        <w:tc>
          <w:tcPr>
            <w:tcW w:w="4320" w:type="dxa"/>
          </w:tcPr>
          <w:p w14:paraId="0F46D27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Сейчас нет доступных слотов. Попробуйте позже.</w:t>
            </w:r>
          </w:p>
        </w:tc>
        <w:tc>
          <w:tcPr>
            <w:tcW w:w="2880" w:type="dxa"/>
          </w:tcPr>
          <w:p w14:paraId="2B058F7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 слотов</w:t>
            </w:r>
          </w:p>
        </w:tc>
        <w:tc>
          <w:tcPr>
            <w:tcW w:w="2880" w:type="dxa"/>
          </w:tcPr>
          <w:p w14:paraId="0F5D15A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Обновить/сообщение</w:t>
            </w:r>
          </w:p>
        </w:tc>
      </w:tr>
      <w:tr w:rsidR="006F1D59" w14:paraId="2E25B40C" w14:textId="77777777" w:rsidTr="00E66C7B">
        <w:trPr>
          <w:jc w:val="center"/>
        </w:trPr>
        <w:tc>
          <w:tcPr>
            <w:tcW w:w="1440" w:type="dxa"/>
          </w:tcPr>
          <w:p w14:paraId="0CFAEFE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MSG-CASE-001</w:t>
            </w:r>
          </w:p>
        </w:tc>
        <w:tc>
          <w:tcPr>
            <w:tcW w:w="1584" w:type="dxa"/>
          </w:tcPr>
          <w:p w14:paraId="11D259F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Мое дело</w:t>
            </w:r>
          </w:p>
        </w:tc>
        <w:tc>
          <w:tcPr>
            <w:tcW w:w="4320" w:type="dxa"/>
          </w:tcPr>
          <w:p w14:paraId="4DD2576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У вас пока нет активного дела.</w:t>
            </w:r>
          </w:p>
        </w:tc>
        <w:tc>
          <w:tcPr>
            <w:tcW w:w="2880" w:type="dxa"/>
          </w:tcPr>
          <w:p w14:paraId="196FAD2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 case_id</w:t>
            </w:r>
          </w:p>
        </w:tc>
        <w:tc>
          <w:tcPr>
            <w:tcW w:w="2880" w:type="dxa"/>
          </w:tcPr>
          <w:p w14:paraId="6C5258C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Начать расчет/М2</w:t>
            </w:r>
          </w:p>
        </w:tc>
      </w:tr>
      <w:tr w:rsidR="006F1D59" w14:paraId="03DDE9DB" w14:textId="77777777" w:rsidTr="00E66C7B">
        <w:trPr>
          <w:jc w:val="center"/>
        </w:trPr>
        <w:tc>
          <w:tcPr>
            <w:tcW w:w="1440" w:type="dxa"/>
          </w:tcPr>
          <w:p w14:paraId="777908B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MSG-CASE-002</w:t>
            </w:r>
          </w:p>
        </w:tc>
        <w:tc>
          <w:tcPr>
            <w:tcW w:w="1584" w:type="dxa"/>
          </w:tcPr>
          <w:p w14:paraId="794F9AC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Мое дело</w:t>
            </w:r>
          </w:p>
        </w:tc>
        <w:tc>
          <w:tcPr>
            <w:tcW w:w="4320" w:type="dxa"/>
          </w:tcPr>
          <w:p w14:paraId="7DF1F01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Статус дела обновлен.</w:t>
            </w:r>
          </w:p>
        </w:tc>
        <w:tc>
          <w:tcPr>
            <w:tcW w:w="2880" w:type="dxa"/>
          </w:tcPr>
          <w:p w14:paraId="4595029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смены статуса</w:t>
            </w:r>
          </w:p>
        </w:tc>
        <w:tc>
          <w:tcPr>
            <w:tcW w:w="2880" w:type="dxa"/>
          </w:tcPr>
          <w:p w14:paraId="009233E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Показать next_action</w:t>
            </w:r>
          </w:p>
        </w:tc>
      </w:tr>
      <w:tr w:rsidR="006F1D59" w14:paraId="6408D33A" w14:textId="77777777" w:rsidTr="00E66C7B">
        <w:trPr>
          <w:jc w:val="center"/>
        </w:trPr>
        <w:tc>
          <w:tcPr>
            <w:tcW w:w="1440" w:type="dxa"/>
          </w:tcPr>
          <w:p w14:paraId="73612E3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MSG-CANCEL-001</w:t>
            </w:r>
          </w:p>
        </w:tc>
        <w:tc>
          <w:tcPr>
            <w:tcW w:w="1584" w:type="dxa"/>
          </w:tcPr>
          <w:p w14:paraId="7237713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Отмена</w:t>
            </w:r>
          </w:p>
        </w:tc>
        <w:tc>
          <w:tcPr>
            <w:tcW w:w="4320" w:type="dxa"/>
          </w:tcPr>
          <w:p w14:paraId="53FE990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Данные сохранены. Вы можете вернуться позже.</w:t>
            </w:r>
          </w:p>
        </w:tc>
        <w:tc>
          <w:tcPr>
            <w:tcW w:w="2880" w:type="dxa"/>
          </w:tcPr>
          <w:p w14:paraId="69408F5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Подтверждение отмены</w:t>
            </w:r>
          </w:p>
        </w:tc>
        <w:tc>
          <w:tcPr>
            <w:tcW w:w="2880" w:type="dxa"/>
          </w:tcPr>
          <w:p w14:paraId="6CC887A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Главная/Мое дело</w:t>
            </w:r>
          </w:p>
        </w:tc>
      </w:tr>
    </w:tbl>
    <w:p w14:paraId="419C55E0" w14:textId="77777777" w:rsidR="006F1D59" w:rsidRDefault="006F1D59" w:rsidP="006F1D59"/>
    <w:p w14:paraId="25974B3E" w14:textId="77777777" w:rsidR="006F1D59" w:rsidRDefault="006F1D59" w:rsidP="006F1D59">
      <w:pPr>
        <w:pStyle w:val="1"/>
      </w:pPr>
      <w:r>
        <w:t>8. Ошибки, пустые состояния и loading-state</w:t>
      </w:r>
    </w:p>
    <w:p w14:paraId="382E4D56" w14:textId="77777777" w:rsidR="006F1D59" w:rsidRDefault="006F1D59" w:rsidP="006F1D59">
      <w:pPr>
        <w:pStyle w:val="21"/>
      </w:pPr>
      <w:r>
        <w:t>8.1. Каталог ошибок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31"/>
        <w:gridCol w:w="1317"/>
        <w:gridCol w:w="2040"/>
        <w:gridCol w:w="2966"/>
        <w:gridCol w:w="1900"/>
        <w:gridCol w:w="962"/>
      </w:tblGrid>
      <w:tr w:rsidR="006F1D59" w14:paraId="5AB6DAB9" w14:textId="77777777" w:rsidTr="00E66C7B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63599E7A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Код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00219E0B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Модуль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B8B8C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Ситуация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D968224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Текст клиенту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720B75FE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Действие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3CBA8616" w14:textId="77777777" w:rsidR="006F1D59" w:rsidRDefault="006F1D59" w:rsidP="00E66C7B">
            <w:r>
              <w:rPr>
                <w:rFonts w:ascii="Arial" w:eastAsia="Arial" w:hAnsi="Arial"/>
                <w:b/>
                <w:sz w:val="13"/>
              </w:rPr>
              <w:t>Severity</w:t>
            </w:r>
          </w:p>
        </w:tc>
      </w:tr>
      <w:tr w:rsidR="006F1D59" w14:paraId="37706DCE" w14:textId="77777777" w:rsidTr="00E66C7B">
        <w:trPr>
          <w:jc w:val="center"/>
        </w:trPr>
        <w:tc>
          <w:tcPr>
            <w:tcW w:w="1440" w:type="dxa"/>
          </w:tcPr>
          <w:p w14:paraId="33F1D82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ERR-CAL-001</w:t>
            </w:r>
          </w:p>
        </w:tc>
        <w:tc>
          <w:tcPr>
            <w:tcW w:w="1584" w:type="dxa"/>
          </w:tcPr>
          <w:p w14:paraId="5FFE2E0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Калькулятор</w:t>
            </w:r>
          </w:p>
        </w:tc>
        <w:tc>
          <w:tcPr>
            <w:tcW w:w="2880" w:type="dxa"/>
          </w:tcPr>
          <w:p w14:paraId="3539996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Стоимость введена не числом</w:t>
            </w:r>
          </w:p>
        </w:tc>
        <w:tc>
          <w:tcPr>
            <w:tcW w:w="4320" w:type="dxa"/>
          </w:tcPr>
          <w:p w14:paraId="7DBF588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Введите стоимость цифрами.</w:t>
            </w:r>
          </w:p>
        </w:tc>
        <w:tc>
          <w:tcPr>
            <w:tcW w:w="2448" w:type="dxa"/>
          </w:tcPr>
          <w:p w14:paraId="30B4889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 ввода стоимости</w:t>
            </w:r>
          </w:p>
        </w:tc>
        <w:tc>
          <w:tcPr>
            <w:tcW w:w="1152" w:type="dxa"/>
          </w:tcPr>
          <w:p w14:paraId="18E8D64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warning</w:t>
            </w:r>
          </w:p>
        </w:tc>
      </w:tr>
      <w:tr w:rsidR="006F1D59" w14:paraId="296C83EF" w14:textId="77777777" w:rsidTr="00E66C7B">
        <w:trPr>
          <w:jc w:val="center"/>
        </w:trPr>
        <w:tc>
          <w:tcPr>
            <w:tcW w:w="1440" w:type="dxa"/>
          </w:tcPr>
          <w:p w14:paraId="6F314AC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ERR-CAL-003</w:t>
            </w:r>
          </w:p>
        </w:tc>
        <w:tc>
          <w:tcPr>
            <w:tcW w:w="1584" w:type="dxa"/>
          </w:tcPr>
          <w:p w14:paraId="510EB76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Калькулятор</w:t>
            </w:r>
          </w:p>
        </w:tc>
        <w:tc>
          <w:tcPr>
            <w:tcW w:w="2880" w:type="dxa"/>
          </w:tcPr>
          <w:p w14:paraId="3C9F58C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Дата передачи в будущем</w:t>
            </w:r>
          </w:p>
        </w:tc>
        <w:tc>
          <w:tcPr>
            <w:tcW w:w="4320" w:type="dxa"/>
          </w:tcPr>
          <w:p w14:paraId="481D295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Срок передачи еще не наступил.</w:t>
            </w:r>
          </w:p>
        </w:tc>
        <w:tc>
          <w:tcPr>
            <w:tcW w:w="2448" w:type="dxa"/>
          </w:tcPr>
          <w:p w14:paraId="21C731F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Завершение или М2</w:t>
            </w:r>
          </w:p>
        </w:tc>
        <w:tc>
          <w:tcPr>
            <w:tcW w:w="1152" w:type="dxa"/>
          </w:tcPr>
          <w:p w14:paraId="71D592C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info</w:t>
            </w:r>
          </w:p>
        </w:tc>
      </w:tr>
      <w:tr w:rsidR="006F1D59" w14:paraId="571DC9DE" w14:textId="77777777" w:rsidTr="00E66C7B">
        <w:trPr>
          <w:jc w:val="center"/>
        </w:trPr>
        <w:tc>
          <w:tcPr>
            <w:tcW w:w="1440" w:type="dxa"/>
          </w:tcPr>
          <w:p w14:paraId="430E1EB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ERR-CAL-004</w:t>
            </w:r>
          </w:p>
        </w:tc>
        <w:tc>
          <w:tcPr>
            <w:tcW w:w="1584" w:type="dxa"/>
          </w:tcPr>
          <w:p w14:paraId="0FBE64B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Калькулятор</w:t>
            </w:r>
          </w:p>
        </w:tc>
        <w:tc>
          <w:tcPr>
            <w:tcW w:w="2880" w:type="dxa"/>
          </w:tcPr>
          <w:p w14:paraId="1629DC4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Фактическая дата раньше договорной</w:t>
            </w:r>
          </w:p>
        </w:tc>
        <w:tc>
          <w:tcPr>
            <w:tcW w:w="4320" w:type="dxa"/>
          </w:tcPr>
          <w:p w14:paraId="5EF5556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 введенным датам просрочка отсутствует.</w:t>
            </w:r>
          </w:p>
        </w:tc>
        <w:tc>
          <w:tcPr>
            <w:tcW w:w="2448" w:type="dxa"/>
          </w:tcPr>
          <w:p w14:paraId="04DB468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Изменить даты или М2</w:t>
            </w:r>
          </w:p>
        </w:tc>
        <w:tc>
          <w:tcPr>
            <w:tcW w:w="1152" w:type="dxa"/>
          </w:tcPr>
          <w:p w14:paraId="6B2DCCF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info</w:t>
            </w:r>
          </w:p>
        </w:tc>
      </w:tr>
      <w:tr w:rsidR="006F1D59" w14:paraId="34A34AC4" w14:textId="77777777" w:rsidTr="00E66C7B">
        <w:trPr>
          <w:jc w:val="center"/>
        </w:trPr>
        <w:tc>
          <w:tcPr>
            <w:tcW w:w="1440" w:type="dxa"/>
          </w:tcPr>
          <w:p w14:paraId="2CD6404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ERR-CAL-006</w:t>
            </w:r>
          </w:p>
        </w:tc>
        <w:tc>
          <w:tcPr>
            <w:tcW w:w="1584" w:type="dxa"/>
          </w:tcPr>
          <w:p w14:paraId="326C126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Калькулятор</w:t>
            </w:r>
          </w:p>
        </w:tc>
        <w:tc>
          <w:tcPr>
            <w:tcW w:w="2880" w:type="dxa"/>
          </w:tcPr>
          <w:p w14:paraId="770B890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Неверный формат даты</w:t>
            </w:r>
          </w:p>
        </w:tc>
        <w:tc>
          <w:tcPr>
            <w:tcW w:w="4320" w:type="dxa"/>
          </w:tcPr>
          <w:p w14:paraId="1094E2E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Введите дату в формате ДД.ММ.ГГГГ.</w:t>
            </w:r>
          </w:p>
        </w:tc>
        <w:tc>
          <w:tcPr>
            <w:tcW w:w="2448" w:type="dxa"/>
          </w:tcPr>
          <w:p w14:paraId="3AD1A07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 ввода даты</w:t>
            </w:r>
          </w:p>
        </w:tc>
        <w:tc>
          <w:tcPr>
            <w:tcW w:w="1152" w:type="dxa"/>
          </w:tcPr>
          <w:p w14:paraId="1704F7C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warning</w:t>
            </w:r>
          </w:p>
        </w:tc>
      </w:tr>
      <w:tr w:rsidR="006F1D59" w14:paraId="16BD14F4" w14:textId="77777777" w:rsidTr="00E66C7B">
        <w:trPr>
          <w:jc w:val="center"/>
        </w:trPr>
        <w:tc>
          <w:tcPr>
            <w:tcW w:w="1440" w:type="dxa"/>
          </w:tcPr>
          <w:p w14:paraId="77780C2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ERR-FILE-001</w:t>
            </w:r>
          </w:p>
        </w:tc>
        <w:tc>
          <w:tcPr>
            <w:tcW w:w="1584" w:type="dxa"/>
          </w:tcPr>
          <w:p w14:paraId="5376406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</w:t>
            </w:r>
          </w:p>
        </w:tc>
        <w:tc>
          <w:tcPr>
            <w:tcW w:w="2880" w:type="dxa"/>
          </w:tcPr>
          <w:p w14:paraId="7A91975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Неверный формат файла</w:t>
            </w:r>
          </w:p>
        </w:tc>
        <w:tc>
          <w:tcPr>
            <w:tcW w:w="4320" w:type="dxa"/>
          </w:tcPr>
          <w:p w14:paraId="3E67E25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Файл не поддерживается. Загрузите PDF, JPG или PNG.</w:t>
            </w:r>
          </w:p>
        </w:tc>
        <w:tc>
          <w:tcPr>
            <w:tcW w:w="2448" w:type="dxa"/>
          </w:tcPr>
          <w:p w14:paraId="3262CF2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 загрузки</w:t>
            </w:r>
          </w:p>
        </w:tc>
        <w:tc>
          <w:tcPr>
            <w:tcW w:w="1152" w:type="dxa"/>
          </w:tcPr>
          <w:p w14:paraId="13B1600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warning</w:t>
            </w:r>
          </w:p>
        </w:tc>
      </w:tr>
      <w:tr w:rsidR="006F1D59" w14:paraId="605AFEE7" w14:textId="77777777" w:rsidTr="00E66C7B">
        <w:trPr>
          <w:jc w:val="center"/>
        </w:trPr>
        <w:tc>
          <w:tcPr>
            <w:tcW w:w="1440" w:type="dxa"/>
          </w:tcPr>
          <w:p w14:paraId="6ED9A18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ERR-FILE-002</w:t>
            </w:r>
          </w:p>
        </w:tc>
        <w:tc>
          <w:tcPr>
            <w:tcW w:w="1584" w:type="dxa"/>
          </w:tcPr>
          <w:p w14:paraId="2E162CB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</w:t>
            </w:r>
          </w:p>
        </w:tc>
        <w:tc>
          <w:tcPr>
            <w:tcW w:w="2880" w:type="dxa"/>
          </w:tcPr>
          <w:p w14:paraId="23BECB7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Файл поврежден</w:t>
            </w:r>
          </w:p>
        </w:tc>
        <w:tc>
          <w:tcPr>
            <w:tcW w:w="4320" w:type="dxa"/>
          </w:tcPr>
          <w:p w14:paraId="698F68C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Файл не удалось прочитать. Загрузите документ повторно.</w:t>
            </w:r>
          </w:p>
        </w:tc>
        <w:tc>
          <w:tcPr>
            <w:tcW w:w="2448" w:type="dxa"/>
          </w:tcPr>
          <w:p w14:paraId="3DB41D2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 загрузки</w:t>
            </w:r>
          </w:p>
        </w:tc>
        <w:tc>
          <w:tcPr>
            <w:tcW w:w="1152" w:type="dxa"/>
          </w:tcPr>
          <w:p w14:paraId="41CFEA4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warning</w:t>
            </w:r>
          </w:p>
        </w:tc>
      </w:tr>
      <w:tr w:rsidR="006F1D59" w14:paraId="05A229CF" w14:textId="77777777" w:rsidTr="00E66C7B">
        <w:trPr>
          <w:jc w:val="center"/>
        </w:trPr>
        <w:tc>
          <w:tcPr>
            <w:tcW w:w="1440" w:type="dxa"/>
          </w:tcPr>
          <w:p w14:paraId="1DF1D9B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ERR-FILE-003</w:t>
            </w:r>
          </w:p>
        </w:tc>
        <w:tc>
          <w:tcPr>
            <w:tcW w:w="1584" w:type="dxa"/>
          </w:tcPr>
          <w:p w14:paraId="6239BCE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</w:t>
            </w:r>
          </w:p>
        </w:tc>
        <w:tc>
          <w:tcPr>
            <w:tcW w:w="2880" w:type="dxa"/>
          </w:tcPr>
          <w:p w14:paraId="5C110D6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Загружен не тот документ</w:t>
            </w:r>
          </w:p>
        </w:tc>
        <w:tc>
          <w:tcPr>
            <w:tcW w:w="4320" w:type="dxa"/>
          </w:tcPr>
          <w:p w14:paraId="153C5C0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Нужен другой документ. Проверьте список и загрузите файл снова.</w:t>
            </w:r>
          </w:p>
        </w:tc>
        <w:tc>
          <w:tcPr>
            <w:tcW w:w="2448" w:type="dxa"/>
          </w:tcPr>
          <w:p w14:paraId="47A314B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Выбор типа документа</w:t>
            </w:r>
          </w:p>
        </w:tc>
        <w:tc>
          <w:tcPr>
            <w:tcW w:w="1152" w:type="dxa"/>
          </w:tcPr>
          <w:p w14:paraId="565E95B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warning</w:t>
            </w:r>
          </w:p>
        </w:tc>
      </w:tr>
      <w:tr w:rsidR="006F1D59" w14:paraId="7FDF6343" w14:textId="77777777" w:rsidTr="00E66C7B">
        <w:trPr>
          <w:jc w:val="center"/>
        </w:trPr>
        <w:tc>
          <w:tcPr>
            <w:tcW w:w="1440" w:type="dxa"/>
          </w:tcPr>
          <w:p w14:paraId="392A90A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ERR-PAY-001</w:t>
            </w:r>
          </w:p>
        </w:tc>
        <w:tc>
          <w:tcPr>
            <w:tcW w:w="1584" w:type="dxa"/>
          </w:tcPr>
          <w:p w14:paraId="30FB9E0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Оплата</w:t>
            </w:r>
          </w:p>
        </w:tc>
        <w:tc>
          <w:tcPr>
            <w:tcW w:w="2880" w:type="dxa"/>
          </w:tcPr>
          <w:p w14:paraId="3FEA19B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Тайм-аут оплаты</w:t>
            </w:r>
          </w:p>
        </w:tc>
        <w:tc>
          <w:tcPr>
            <w:tcW w:w="4320" w:type="dxa"/>
          </w:tcPr>
          <w:p w14:paraId="12E9F4B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Оплата не подтверждена. Попробуйте повторить оплату.</w:t>
            </w:r>
          </w:p>
        </w:tc>
        <w:tc>
          <w:tcPr>
            <w:tcW w:w="2448" w:type="dxa"/>
          </w:tcPr>
          <w:p w14:paraId="345D41B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 оплаты</w:t>
            </w:r>
          </w:p>
        </w:tc>
        <w:tc>
          <w:tcPr>
            <w:tcW w:w="1152" w:type="dxa"/>
          </w:tcPr>
          <w:p w14:paraId="78AF807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warning</w:t>
            </w:r>
          </w:p>
        </w:tc>
      </w:tr>
      <w:tr w:rsidR="006F1D59" w14:paraId="2F801851" w14:textId="77777777" w:rsidTr="00E66C7B">
        <w:trPr>
          <w:jc w:val="center"/>
        </w:trPr>
        <w:tc>
          <w:tcPr>
            <w:tcW w:w="1440" w:type="dxa"/>
          </w:tcPr>
          <w:p w14:paraId="37EFF70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ERR-PAY-002</w:t>
            </w:r>
          </w:p>
        </w:tc>
        <w:tc>
          <w:tcPr>
            <w:tcW w:w="1584" w:type="dxa"/>
          </w:tcPr>
          <w:p w14:paraId="0BE5955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Оплата</w:t>
            </w:r>
          </w:p>
        </w:tc>
        <w:tc>
          <w:tcPr>
            <w:tcW w:w="2880" w:type="dxa"/>
          </w:tcPr>
          <w:p w14:paraId="019F593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Платеж отклонен</w:t>
            </w:r>
          </w:p>
        </w:tc>
        <w:tc>
          <w:tcPr>
            <w:tcW w:w="4320" w:type="dxa"/>
          </w:tcPr>
          <w:p w14:paraId="592D68D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Платеж не прошел. Выберите другой способ оплаты или повторите попытку.</w:t>
            </w:r>
          </w:p>
        </w:tc>
        <w:tc>
          <w:tcPr>
            <w:tcW w:w="2448" w:type="dxa"/>
          </w:tcPr>
          <w:p w14:paraId="3E1B06B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 оплаты</w:t>
            </w:r>
          </w:p>
        </w:tc>
        <w:tc>
          <w:tcPr>
            <w:tcW w:w="1152" w:type="dxa"/>
          </w:tcPr>
          <w:p w14:paraId="2DDDC29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warning</w:t>
            </w:r>
          </w:p>
        </w:tc>
      </w:tr>
      <w:tr w:rsidR="006F1D59" w14:paraId="722E26B9" w14:textId="77777777" w:rsidTr="00E66C7B">
        <w:trPr>
          <w:jc w:val="center"/>
        </w:trPr>
        <w:tc>
          <w:tcPr>
            <w:tcW w:w="1440" w:type="dxa"/>
          </w:tcPr>
          <w:p w14:paraId="6031AAF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ERR-PAY-005</w:t>
            </w:r>
          </w:p>
        </w:tc>
        <w:tc>
          <w:tcPr>
            <w:tcW w:w="1584" w:type="dxa"/>
          </w:tcPr>
          <w:p w14:paraId="6C79F51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Оплата</w:t>
            </w:r>
          </w:p>
        </w:tc>
        <w:tc>
          <w:tcPr>
            <w:tcW w:w="2880" w:type="dxa"/>
          </w:tcPr>
          <w:p w14:paraId="1DBC683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Оплата есть, статус не обновился</w:t>
            </w:r>
          </w:p>
        </w:tc>
        <w:tc>
          <w:tcPr>
            <w:tcW w:w="4320" w:type="dxa"/>
          </w:tcPr>
          <w:p w14:paraId="5FF7FA2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Платеж требует проверки специалистом.</w:t>
            </w:r>
          </w:p>
        </w:tc>
        <w:tc>
          <w:tcPr>
            <w:tcW w:w="2448" w:type="dxa"/>
          </w:tcPr>
          <w:p w14:paraId="474465A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Задача администратору</w:t>
            </w:r>
          </w:p>
        </w:tc>
        <w:tc>
          <w:tcPr>
            <w:tcW w:w="1152" w:type="dxa"/>
          </w:tcPr>
          <w:p w14:paraId="25FCE6C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manual</w:t>
            </w:r>
          </w:p>
        </w:tc>
      </w:tr>
      <w:tr w:rsidR="006F1D59" w14:paraId="5CD69763" w14:textId="77777777" w:rsidTr="00E66C7B">
        <w:trPr>
          <w:jc w:val="center"/>
        </w:trPr>
        <w:tc>
          <w:tcPr>
            <w:tcW w:w="1440" w:type="dxa"/>
          </w:tcPr>
          <w:p w14:paraId="6F907D8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ERR-CALENDAR-001</w:t>
            </w:r>
          </w:p>
        </w:tc>
        <w:tc>
          <w:tcPr>
            <w:tcW w:w="1584" w:type="dxa"/>
          </w:tcPr>
          <w:p w14:paraId="152C29F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Календарь</w:t>
            </w:r>
          </w:p>
        </w:tc>
        <w:tc>
          <w:tcPr>
            <w:tcW w:w="2880" w:type="dxa"/>
          </w:tcPr>
          <w:p w14:paraId="5A52A9B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Календарь недоступен</w:t>
            </w:r>
          </w:p>
        </w:tc>
        <w:tc>
          <w:tcPr>
            <w:tcW w:w="4320" w:type="dxa"/>
          </w:tcPr>
          <w:p w14:paraId="3044D7A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удалось получить свободные слоты. Попробуйте позже.</w:t>
            </w:r>
          </w:p>
        </w:tc>
        <w:tc>
          <w:tcPr>
            <w:tcW w:w="2448" w:type="dxa"/>
          </w:tcPr>
          <w:p w14:paraId="5C11C7C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Повтор/ручная связь</w:t>
            </w:r>
          </w:p>
        </w:tc>
        <w:tc>
          <w:tcPr>
            <w:tcW w:w="1152" w:type="dxa"/>
          </w:tcPr>
          <w:p w14:paraId="312B152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warning</w:t>
            </w:r>
          </w:p>
        </w:tc>
      </w:tr>
      <w:tr w:rsidR="006F1D59" w14:paraId="0BE4331F" w14:textId="77777777" w:rsidTr="00E66C7B">
        <w:trPr>
          <w:jc w:val="center"/>
        </w:trPr>
        <w:tc>
          <w:tcPr>
            <w:tcW w:w="1440" w:type="dxa"/>
          </w:tcPr>
          <w:p w14:paraId="2F7A893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ERR-CALENDAR-002</w:t>
            </w:r>
          </w:p>
        </w:tc>
        <w:tc>
          <w:tcPr>
            <w:tcW w:w="1584" w:type="dxa"/>
          </w:tcPr>
          <w:p w14:paraId="0AEF753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Календарь</w:t>
            </w:r>
          </w:p>
        </w:tc>
        <w:tc>
          <w:tcPr>
            <w:tcW w:w="2880" w:type="dxa"/>
          </w:tcPr>
          <w:p w14:paraId="1F70EEE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Слот уже занят</w:t>
            </w:r>
          </w:p>
        </w:tc>
        <w:tc>
          <w:tcPr>
            <w:tcW w:w="4320" w:type="dxa"/>
          </w:tcPr>
          <w:p w14:paraId="4A8A4D5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Выбранное время уже недоступно. Выберите другой слот.</w:t>
            </w:r>
          </w:p>
        </w:tc>
        <w:tc>
          <w:tcPr>
            <w:tcW w:w="2448" w:type="dxa"/>
          </w:tcPr>
          <w:p w14:paraId="36C6D82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Выбор слота</w:t>
            </w:r>
          </w:p>
        </w:tc>
        <w:tc>
          <w:tcPr>
            <w:tcW w:w="1152" w:type="dxa"/>
          </w:tcPr>
          <w:p w14:paraId="055E40A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warning</w:t>
            </w:r>
          </w:p>
        </w:tc>
      </w:tr>
      <w:tr w:rsidR="006F1D59" w14:paraId="1904993F" w14:textId="77777777" w:rsidTr="00E66C7B">
        <w:trPr>
          <w:jc w:val="center"/>
        </w:trPr>
        <w:tc>
          <w:tcPr>
            <w:tcW w:w="1440" w:type="dxa"/>
          </w:tcPr>
          <w:p w14:paraId="4C89F2E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ERR-TEXT-001</w:t>
            </w:r>
          </w:p>
        </w:tc>
        <w:tc>
          <w:tcPr>
            <w:tcW w:w="1584" w:type="dxa"/>
          </w:tcPr>
          <w:p w14:paraId="6339063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Текст</w:t>
            </w:r>
          </w:p>
        </w:tc>
        <w:tc>
          <w:tcPr>
            <w:tcW w:w="2880" w:type="dxa"/>
          </w:tcPr>
          <w:p w14:paraId="1DB0A54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Слишком короткое описание</w:t>
            </w:r>
          </w:p>
        </w:tc>
        <w:tc>
          <w:tcPr>
            <w:tcW w:w="4320" w:type="dxa"/>
          </w:tcPr>
          <w:p w14:paraId="1CC1763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Добавьте немного деталей, чтобы юрист понял ситуацию.</w:t>
            </w:r>
          </w:p>
        </w:tc>
        <w:tc>
          <w:tcPr>
            <w:tcW w:w="2448" w:type="dxa"/>
          </w:tcPr>
          <w:p w14:paraId="44E0617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 ввода</w:t>
            </w:r>
          </w:p>
        </w:tc>
        <w:tc>
          <w:tcPr>
            <w:tcW w:w="1152" w:type="dxa"/>
          </w:tcPr>
          <w:p w14:paraId="6F07CB0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warning</w:t>
            </w:r>
          </w:p>
        </w:tc>
      </w:tr>
      <w:tr w:rsidR="006F1D59" w14:paraId="37D09F56" w14:textId="77777777" w:rsidTr="00E66C7B">
        <w:trPr>
          <w:jc w:val="center"/>
        </w:trPr>
        <w:tc>
          <w:tcPr>
            <w:tcW w:w="1440" w:type="dxa"/>
          </w:tcPr>
          <w:p w14:paraId="6077C74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ERR-TG-001</w:t>
            </w:r>
          </w:p>
        </w:tc>
        <w:tc>
          <w:tcPr>
            <w:tcW w:w="1584" w:type="dxa"/>
          </w:tcPr>
          <w:p w14:paraId="6E259E6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Telegram</w:t>
            </w:r>
          </w:p>
        </w:tc>
        <w:tc>
          <w:tcPr>
            <w:tcW w:w="2880" w:type="dxa"/>
          </w:tcPr>
          <w:p w14:paraId="343AAF8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 не доставлено</w:t>
            </w:r>
          </w:p>
        </w:tc>
        <w:tc>
          <w:tcPr>
            <w:tcW w:w="4320" w:type="dxa"/>
          </w:tcPr>
          <w:p w14:paraId="4A6DC83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 не доставлено. Система выполнит повторную отправку.</w:t>
            </w:r>
          </w:p>
        </w:tc>
        <w:tc>
          <w:tcPr>
            <w:tcW w:w="2448" w:type="dxa"/>
          </w:tcPr>
          <w:p w14:paraId="70A6692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Retry notification</w:t>
            </w:r>
          </w:p>
        </w:tc>
        <w:tc>
          <w:tcPr>
            <w:tcW w:w="1152" w:type="dxa"/>
          </w:tcPr>
          <w:p w14:paraId="3B1BE29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system</w:t>
            </w:r>
          </w:p>
        </w:tc>
      </w:tr>
      <w:tr w:rsidR="006F1D59" w14:paraId="49A13916" w14:textId="77777777" w:rsidTr="00E66C7B">
        <w:trPr>
          <w:jc w:val="center"/>
        </w:trPr>
        <w:tc>
          <w:tcPr>
            <w:tcW w:w="1440" w:type="dxa"/>
          </w:tcPr>
          <w:p w14:paraId="597D6FF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lastRenderedPageBreak/>
              <w:t>ERR-SYS-001</w:t>
            </w:r>
          </w:p>
        </w:tc>
        <w:tc>
          <w:tcPr>
            <w:tcW w:w="1584" w:type="dxa"/>
          </w:tcPr>
          <w:p w14:paraId="3C3D731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Система</w:t>
            </w:r>
          </w:p>
        </w:tc>
        <w:tc>
          <w:tcPr>
            <w:tcW w:w="2880" w:type="dxa"/>
          </w:tcPr>
          <w:p w14:paraId="1C75AFD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удалось сохранить данные</w:t>
            </w:r>
          </w:p>
        </w:tc>
        <w:tc>
          <w:tcPr>
            <w:tcW w:w="4320" w:type="dxa"/>
          </w:tcPr>
          <w:p w14:paraId="69E8C86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Данные не подтверждены. Попробуйте еще раз.</w:t>
            </w:r>
          </w:p>
        </w:tc>
        <w:tc>
          <w:tcPr>
            <w:tcW w:w="2448" w:type="dxa"/>
          </w:tcPr>
          <w:p w14:paraId="225D728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Повтор/админ</w:t>
            </w:r>
          </w:p>
        </w:tc>
        <w:tc>
          <w:tcPr>
            <w:tcW w:w="1152" w:type="dxa"/>
          </w:tcPr>
          <w:p w14:paraId="75FEC38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critical</w:t>
            </w:r>
          </w:p>
        </w:tc>
      </w:tr>
      <w:tr w:rsidR="006F1D59" w14:paraId="462621FC" w14:textId="77777777" w:rsidTr="00E66C7B">
        <w:trPr>
          <w:jc w:val="center"/>
        </w:trPr>
        <w:tc>
          <w:tcPr>
            <w:tcW w:w="1440" w:type="dxa"/>
          </w:tcPr>
          <w:p w14:paraId="4917EFA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ERR-SYS-002</w:t>
            </w:r>
          </w:p>
        </w:tc>
        <w:tc>
          <w:tcPr>
            <w:tcW w:w="1584" w:type="dxa"/>
          </w:tcPr>
          <w:p w14:paraId="36520B1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Система</w:t>
            </w:r>
          </w:p>
        </w:tc>
        <w:tc>
          <w:tcPr>
            <w:tcW w:w="2880" w:type="dxa"/>
          </w:tcPr>
          <w:p w14:paraId="04809CB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Хранилище недоступно</w:t>
            </w:r>
          </w:p>
        </w:tc>
        <w:tc>
          <w:tcPr>
            <w:tcW w:w="4320" w:type="dxa"/>
          </w:tcPr>
          <w:p w14:paraId="5509022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Загрузка временно недоступна. Попробуйте позже.</w:t>
            </w:r>
          </w:p>
        </w:tc>
        <w:tc>
          <w:tcPr>
            <w:tcW w:w="2448" w:type="dxa"/>
          </w:tcPr>
          <w:p w14:paraId="55A38A2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</w:t>
            </w:r>
          </w:p>
        </w:tc>
        <w:tc>
          <w:tcPr>
            <w:tcW w:w="1152" w:type="dxa"/>
          </w:tcPr>
          <w:p w14:paraId="7DF8A02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critical</w:t>
            </w:r>
          </w:p>
        </w:tc>
      </w:tr>
    </w:tbl>
    <w:p w14:paraId="3FF2A494" w14:textId="77777777" w:rsidR="006F1D59" w:rsidRDefault="006F1D59" w:rsidP="006F1D59"/>
    <w:p w14:paraId="5AA0880C" w14:textId="77777777" w:rsidR="006F1D59" w:rsidRDefault="006F1D59" w:rsidP="006F1D59">
      <w:pPr>
        <w:pStyle w:val="21"/>
      </w:pPr>
      <w:r>
        <w:t>8.2. Пустые состояния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42"/>
        <w:gridCol w:w="1864"/>
        <w:gridCol w:w="4024"/>
        <w:gridCol w:w="2986"/>
      </w:tblGrid>
      <w:tr w:rsidR="006F1D59" w14:paraId="0469A0EC" w14:textId="77777777" w:rsidTr="00E66C7B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5B901CBC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ID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2AB331C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Где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CD498B5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Текст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42F321EF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Кнопки</w:t>
            </w:r>
          </w:p>
        </w:tc>
      </w:tr>
      <w:tr w:rsidR="006F1D59" w14:paraId="35E57FE2" w14:textId="77777777" w:rsidTr="00E66C7B">
        <w:trPr>
          <w:jc w:val="center"/>
        </w:trPr>
        <w:tc>
          <w:tcPr>
            <w:tcW w:w="1728" w:type="dxa"/>
          </w:tcPr>
          <w:p w14:paraId="634F421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EMPTY-CASE</w:t>
            </w:r>
          </w:p>
        </w:tc>
        <w:tc>
          <w:tcPr>
            <w:tcW w:w="2160" w:type="dxa"/>
          </w:tcPr>
          <w:p w14:paraId="72A6793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📁 Мое дело</w:t>
            </w:r>
          </w:p>
        </w:tc>
        <w:tc>
          <w:tcPr>
            <w:tcW w:w="5040" w:type="dxa"/>
          </w:tcPr>
          <w:p w14:paraId="77841FA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У вас пока нет активного дела.</w:t>
            </w:r>
          </w:p>
        </w:tc>
        <w:tc>
          <w:tcPr>
            <w:tcW w:w="3600" w:type="dxa"/>
          </w:tcPr>
          <w:p w14:paraId="22BFDF4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🧮 Рассчитать неустойку; 💬 Связаться с юристом</w:t>
            </w:r>
          </w:p>
        </w:tc>
      </w:tr>
      <w:tr w:rsidR="006F1D59" w14:paraId="096865EC" w14:textId="77777777" w:rsidTr="00E66C7B">
        <w:trPr>
          <w:jc w:val="center"/>
        </w:trPr>
        <w:tc>
          <w:tcPr>
            <w:tcW w:w="1728" w:type="dxa"/>
          </w:tcPr>
          <w:p w14:paraId="4067D9D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EMPTY-DOCS</w:t>
            </w:r>
          </w:p>
        </w:tc>
        <w:tc>
          <w:tcPr>
            <w:tcW w:w="2160" w:type="dxa"/>
          </w:tcPr>
          <w:p w14:paraId="6B1C032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📄 Документы</w:t>
            </w:r>
          </w:p>
        </w:tc>
        <w:tc>
          <w:tcPr>
            <w:tcW w:w="5040" w:type="dxa"/>
          </w:tcPr>
          <w:p w14:paraId="2CB22CB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Документы пока не загружены.</w:t>
            </w:r>
          </w:p>
        </w:tc>
        <w:tc>
          <w:tcPr>
            <w:tcW w:w="3600" w:type="dxa"/>
          </w:tcPr>
          <w:p w14:paraId="4A6B174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Загрузить документ; Мое дело</w:t>
            </w:r>
          </w:p>
        </w:tc>
      </w:tr>
      <w:tr w:rsidR="006F1D59" w14:paraId="77103917" w14:textId="77777777" w:rsidTr="00E66C7B">
        <w:trPr>
          <w:jc w:val="center"/>
        </w:trPr>
        <w:tc>
          <w:tcPr>
            <w:tcW w:w="1728" w:type="dxa"/>
          </w:tcPr>
          <w:p w14:paraId="051AB68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EMPTY-PAYMENTS</w:t>
            </w:r>
          </w:p>
        </w:tc>
        <w:tc>
          <w:tcPr>
            <w:tcW w:w="2160" w:type="dxa"/>
          </w:tcPr>
          <w:p w14:paraId="6CD8F77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Оплаты</w:t>
            </w:r>
          </w:p>
        </w:tc>
        <w:tc>
          <w:tcPr>
            <w:tcW w:w="5040" w:type="dxa"/>
          </w:tcPr>
          <w:p w14:paraId="5A9A605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 этому делу пока нет активных платежей.</w:t>
            </w:r>
          </w:p>
        </w:tc>
        <w:tc>
          <w:tcPr>
            <w:tcW w:w="3600" w:type="dxa"/>
          </w:tcPr>
          <w:p w14:paraId="6F6E571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Мое дело; Главная</w:t>
            </w:r>
          </w:p>
        </w:tc>
      </w:tr>
      <w:tr w:rsidR="006F1D59" w14:paraId="3AC1AF3D" w14:textId="77777777" w:rsidTr="00E66C7B">
        <w:trPr>
          <w:jc w:val="center"/>
        </w:trPr>
        <w:tc>
          <w:tcPr>
            <w:tcW w:w="1728" w:type="dxa"/>
          </w:tcPr>
          <w:p w14:paraId="446B0D7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EMPTY-HISTORY</w:t>
            </w:r>
          </w:p>
        </w:tc>
        <w:tc>
          <w:tcPr>
            <w:tcW w:w="2160" w:type="dxa"/>
          </w:tcPr>
          <w:p w14:paraId="59F117B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История</w:t>
            </w:r>
          </w:p>
        </w:tc>
        <w:tc>
          <w:tcPr>
            <w:tcW w:w="5040" w:type="dxa"/>
          </w:tcPr>
          <w:p w14:paraId="11271D1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История появится после первых действий по делу.</w:t>
            </w:r>
          </w:p>
        </w:tc>
        <w:tc>
          <w:tcPr>
            <w:tcW w:w="3600" w:type="dxa"/>
          </w:tcPr>
          <w:p w14:paraId="24931CB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Мое дело</w:t>
            </w:r>
          </w:p>
        </w:tc>
      </w:tr>
      <w:tr w:rsidR="006F1D59" w14:paraId="44E57DDB" w14:textId="77777777" w:rsidTr="00E66C7B">
        <w:trPr>
          <w:jc w:val="center"/>
        </w:trPr>
        <w:tc>
          <w:tcPr>
            <w:tcW w:w="1728" w:type="dxa"/>
          </w:tcPr>
          <w:p w14:paraId="336C7C5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EMPTY-SLOTS</w:t>
            </w:r>
          </w:p>
        </w:tc>
        <w:tc>
          <w:tcPr>
            <w:tcW w:w="2160" w:type="dxa"/>
          </w:tcPr>
          <w:p w14:paraId="63EA225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Выбор времени</w:t>
            </w:r>
          </w:p>
        </w:tc>
        <w:tc>
          <w:tcPr>
            <w:tcW w:w="5040" w:type="dxa"/>
          </w:tcPr>
          <w:p w14:paraId="28353C0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Сейчас нет доступных слотов.</w:t>
            </w:r>
          </w:p>
        </w:tc>
        <w:tc>
          <w:tcPr>
            <w:tcW w:w="3600" w:type="dxa"/>
          </w:tcPr>
          <w:p w14:paraId="1D4D98A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Обновить; Связаться со специалистом</w:t>
            </w:r>
          </w:p>
        </w:tc>
      </w:tr>
      <w:tr w:rsidR="006F1D59" w14:paraId="1240AE77" w14:textId="77777777" w:rsidTr="00E66C7B">
        <w:trPr>
          <w:jc w:val="center"/>
        </w:trPr>
        <w:tc>
          <w:tcPr>
            <w:tcW w:w="1728" w:type="dxa"/>
          </w:tcPr>
          <w:p w14:paraId="331A0FD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EMPTY-LAWYER</w:t>
            </w:r>
          </w:p>
        </w:tc>
        <w:tc>
          <w:tcPr>
            <w:tcW w:w="2160" w:type="dxa"/>
          </w:tcPr>
          <w:p w14:paraId="09DE069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Сообщения</w:t>
            </w:r>
          </w:p>
        </w:tc>
        <w:tc>
          <w:tcPr>
            <w:tcW w:w="5040" w:type="dxa"/>
          </w:tcPr>
          <w:p w14:paraId="25B0A3A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Сообщений по делу пока нет.</w:t>
            </w:r>
          </w:p>
        </w:tc>
        <w:tc>
          <w:tcPr>
            <w:tcW w:w="3600" w:type="dxa"/>
          </w:tcPr>
          <w:p w14:paraId="0482353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Задать вопрос</w:t>
            </w:r>
          </w:p>
        </w:tc>
      </w:tr>
    </w:tbl>
    <w:p w14:paraId="5671CE24" w14:textId="77777777" w:rsidR="006F1D59" w:rsidRDefault="006F1D59" w:rsidP="006F1D59"/>
    <w:p w14:paraId="66FE1CC8" w14:textId="77777777" w:rsidR="006F1D59" w:rsidRDefault="006F1D59" w:rsidP="006F1D59">
      <w:pPr>
        <w:pStyle w:val="21"/>
      </w:pPr>
      <w:r>
        <w:t>8.3. Loading states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3629"/>
        <w:gridCol w:w="1720"/>
        <w:gridCol w:w="3556"/>
      </w:tblGrid>
      <w:tr w:rsidR="006F1D59" w14:paraId="629D57BD" w14:textId="77777777" w:rsidTr="00E66C7B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3DA31F77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ID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35FAE6E8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Текст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7579217A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Timeout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306454C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После timeout</w:t>
            </w:r>
          </w:p>
        </w:tc>
      </w:tr>
      <w:tr w:rsidR="006F1D59" w14:paraId="454C71DE" w14:textId="77777777" w:rsidTr="00E66C7B">
        <w:trPr>
          <w:jc w:val="center"/>
        </w:trPr>
        <w:tc>
          <w:tcPr>
            <w:tcW w:w="1728" w:type="dxa"/>
          </w:tcPr>
          <w:p w14:paraId="493BD36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LOAD-CALC</w:t>
            </w:r>
          </w:p>
        </w:tc>
        <w:tc>
          <w:tcPr>
            <w:tcW w:w="4320" w:type="dxa"/>
          </w:tcPr>
          <w:p w14:paraId="172A569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⏳ Выполняем предварительный расчет.</w:t>
            </w:r>
          </w:p>
        </w:tc>
        <w:tc>
          <w:tcPr>
            <w:tcW w:w="2016" w:type="dxa"/>
          </w:tcPr>
          <w:p w14:paraId="4E4974F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10 секунд</w:t>
            </w:r>
          </w:p>
        </w:tc>
        <w:tc>
          <w:tcPr>
            <w:tcW w:w="4320" w:type="dxa"/>
          </w:tcPr>
          <w:p w14:paraId="7319F15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Показать ошибку сохранения или повторить</w:t>
            </w:r>
          </w:p>
        </w:tc>
      </w:tr>
      <w:tr w:rsidR="006F1D59" w14:paraId="66C99DA2" w14:textId="77777777" w:rsidTr="00E66C7B">
        <w:trPr>
          <w:jc w:val="center"/>
        </w:trPr>
        <w:tc>
          <w:tcPr>
            <w:tcW w:w="1728" w:type="dxa"/>
          </w:tcPr>
          <w:p w14:paraId="20B934A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LOAD-UPLOAD</w:t>
            </w:r>
          </w:p>
        </w:tc>
        <w:tc>
          <w:tcPr>
            <w:tcW w:w="4320" w:type="dxa"/>
          </w:tcPr>
          <w:p w14:paraId="7C24DC4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⏳ Загружаем документ.</w:t>
            </w:r>
          </w:p>
        </w:tc>
        <w:tc>
          <w:tcPr>
            <w:tcW w:w="2016" w:type="dxa"/>
          </w:tcPr>
          <w:p w14:paraId="2D2471A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30 секунд</w:t>
            </w:r>
          </w:p>
        </w:tc>
        <w:tc>
          <w:tcPr>
            <w:tcW w:w="4320" w:type="dxa"/>
          </w:tcPr>
          <w:p w14:paraId="6A29F5D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Предложить повторить загрузку</w:t>
            </w:r>
          </w:p>
        </w:tc>
      </w:tr>
      <w:tr w:rsidR="006F1D59" w14:paraId="7D4DFADD" w14:textId="77777777" w:rsidTr="00E66C7B">
        <w:trPr>
          <w:jc w:val="center"/>
        </w:trPr>
        <w:tc>
          <w:tcPr>
            <w:tcW w:w="1728" w:type="dxa"/>
          </w:tcPr>
          <w:p w14:paraId="5FB1503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LOAD-PAY</w:t>
            </w:r>
          </w:p>
        </w:tc>
        <w:tc>
          <w:tcPr>
            <w:tcW w:w="4320" w:type="dxa"/>
          </w:tcPr>
          <w:p w14:paraId="305EBA8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⏳ Проверяем оплату.</w:t>
            </w:r>
          </w:p>
        </w:tc>
        <w:tc>
          <w:tcPr>
            <w:tcW w:w="2016" w:type="dxa"/>
          </w:tcPr>
          <w:p w14:paraId="3D2591A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60 секунд</w:t>
            </w:r>
          </w:p>
        </w:tc>
        <w:tc>
          <w:tcPr>
            <w:tcW w:w="4320" w:type="dxa"/>
          </w:tcPr>
          <w:p w14:paraId="65515C4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Оставить платеж pending и показать «Обновить статус»</w:t>
            </w:r>
          </w:p>
        </w:tc>
      </w:tr>
      <w:tr w:rsidR="006F1D59" w14:paraId="100C5477" w14:textId="77777777" w:rsidTr="00E66C7B">
        <w:trPr>
          <w:jc w:val="center"/>
        </w:trPr>
        <w:tc>
          <w:tcPr>
            <w:tcW w:w="1728" w:type="dxa"/>
          </w:tcPr>
          <w:p w14:paraId="339DDFC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LOAD-CASE</w:t>
            </w:r>
          </w:p>
        </w:tc>
        <w:tc>
          <w:tcPr>
            <w:tcW w:w="4320" w:type="dxa"/>
          </w:tcPr>
          <w:p w14:paraId="4A9EB9E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⏳ Обновляем статус дела.</w:t>
            </w:r>
          </w:p>
        </w:tc>
        <w:tc>
          <w:tcPr>
            <w:tcW w:w="2016" w:type="dxa"/>
          </w:tcPr>
          <w:p w14:paraId="464F6A6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10 секунд</w:t>
            </w:r>
          </w:p>
        </w:tc>
        <w:tc>
          <w:tcPr>
            <w:tcW w:w="4320" w:type="dxa"/>
          </w:tcPr>
          <w:p w14:paraId="6FB1B8D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Показать последний сохраненный статус</w:t>
            </w:r>
          </w:p>
        </w:tc>
      </w:tr>
      <w:tr w:rsidR="006F1D59" w14:paraId="74AEDBB1" w14:textId="77777777" w:rsidTr="00E66C7B">
        <w:trPr>
          <w:jc w:val="center"/>
        </w:trPr>
        <w:tc>
          <w:tcPr>
            <w:tcW w:w="1728" w:type="dxa"/>
          </w:tcPr>
          <w:p w14:paraId="44111C9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LOAD-SLOTS</w:t>
            </w:r>
          </w:p>
        </w:tc>
        <w:tc>
          <w:tcPr>
            <w:tcW w:w="4320" w:type="dxa"/>
          </w:tcPr>
          <w:p w14:paraId="5F82B20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⏳ Загружаем свободные слоты.</w:t>
            </w:r>
          </w:p>
        </w:tc>
        <w:tc>
          <w:tcPr>
            <w:tcW w:w="2016" w:type="dxa"/>
          </w:tcPr>
          <w:p w14:paraId="33F3D8C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15 секунд</w:t>
            </w:r>
          </w:p>
        </w:tc>
        <w:tc>
          <w:tcPr>
            <w:tcW w:w="4320" w:type="dxa"/>
          </w:tcPr>
          <w:p w14:paraId="2CD14E2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Показать ошибку календаря</w:t>
            </w:r>
          </w:p>
        </w:tc>
      </w:tr>
      <w:tr w:rsidR="006F1D59" w14:paraId="0AD29F9B" w14:textId="77777777" w:rsidTr="00E66C7B">
        <w:trPr>
          <w:jc w:val="center"/>
        </w:trPr>
        <w:tc>
          <w:tcPr>
            <w:tcW w:w="1728" w:type="dxa"/>
          </w:tcPr>
          <w:p w14:paraId="732F0CB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LOAD-LAWYER</w:t>
            </w:r>
          </w:p>
        </w:tc>
        <w:tc>
          <w:tcPr>
            <w:tcW w:w="4320" w:type="dxa"/>
          </w:tcPr>
          <w:p w14:paraId="6F0876A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⏳ Проверяем актуальный статус.</w:t>
            </w:r>
          </w:p>
        </w:tc>
        <w:tc>
          <w:tcPr>
            <w:tcW w:w="2016" w:type="dxa"/>
          </w:tcPr>
          <w:p w14:paraId="32BD470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10 секунд</w:t>
            </w:r>
          </w:p>
        </w:tc>
        <w:tc>
          <w:tcPr>
            <w:tcW w:w="4320" w:type="dxa"/>
          </w:tcPr>
          <w:p w14:paraId="225AA75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Показать последний статус и кнопку обновления</w:t>
            </w:r>
          </w:p>
        </w:tc>
      </w:tr>
    </w:tbl>
    <w:p w14:paraId="4D41BF78" w14:textId="77777777" w:rsidR="006F1D59" w:rsidRDefault="006F1D59" w:rsidP="006F1D59"/>
    <w:p w14:paraId="6E5B4757" w14:textId="77777777" w:rsidR="006F1D59" w:rsidRPr="006F1D59" w:rsidRDefault="006F1D59" w:rsidP="006F1D59">
      <w:pPr>
        <w:pStyle w:val="1"/>
        <w:rPr>
          <w:lang w:val="ru-RU"/>
        </w:rPr>
      </w:pPr>
      <w:r w:rsidRPr="006F1D59">
        <w:rPr>
          <w:lang w:val="ru-RU"/>
        </w:rPr>
        <w:t>9. Полные пользовательские сценарии М1 и М2 на уровне экранов</w:t>
      </w:r>
    </w:p>
    <w:p w14:paraId="3ECCD243" w14:textId="77777777" w:rsidR="006F1D59" w:rsidRPr="006F1D59" w:rsidRDefault="006F1D59" w:rsidP="006F1D59">
      <w:pPr>
        <w:pStyle w:val="21"/>
        <w:rPr>
          <w:lang w:val="ru-RU"/>
        </w:rPr>
      </w:pPr>
      <w:r w:rsidRPr="006F1D59">
        <w:rPr>
          <w:lang w:val="ru-RU"/>
        </w:rPr>
        <w:t>9.1. Сценарий М1: расчет - документы - юрист - договор - оплата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72"/>
        <w:gridCol w:w="1103"/>
        <w:gridCol w:w="2421"/>
        <w:gridCol w:w="2317"/>
        <w:gridCol w:w="2317"/>
        <w:gridCol w:w="1686"/>
      </w:tblGrid>
      <w:tr w:rsidR="006F1D59" w14:paraId="47E94C28" w14:textId="77777777" w:rsidTr="00E66C7B">
        <w:trPr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52AB1F58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Шаг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9DE45FE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Экран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F2FDEA4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Действие клиента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A7D0A59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Callback/событие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A02F132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Новый статус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DEBBE1E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Следующий экран</w:t>
            </w:r>
          </w:p>
        </w:tc>
      </w:tr>
      <w:tr w:rsidR="006F1D59" w14:paraId="30A1C0FB" w14:textId="77777777" w:rsidTr="00E66C7B">
        <w:trPr>
          <w:jc w:val="center"/>
        </w:trPr>
        <w:tc>
          <w:tcPr>
            <w:tcW w:w="648" w:type="dxa"/>
          </w:tcPr>
          <w:p w14:paraId="5C1B6A6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1</w:t>
            </w:r>
          </w:p>
        </w:tc>
        <w:tc>
          <w:tcPr>
            <w:tcW w:w="1440" w:type="dxa"/>
          </w:tcPr>
          <w:p w14:paraId="22CDE36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UX-9-001</w:t>
            </w:r>
          </w:p>
        </w:tc>
        <w:tc>
          <w:tcPr>
            <w:tcW w:w="3312" w:type="dxa"/>
          </w:tcPr>
          <w:p w14:paraId="4F990B0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Начать расчет</w:t>
            </w:r>
          </w:p>
        </w:tc>
        <w:tc>
          <w:tcPr>
            <w:tcW w:w="2592" w:type="dxa"/>
          </w:tcPr>
          <w:p w14:paraId="3D480E7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calc_start</w:t>
            </w:r>
          </w:p>
        </w:tc>
        <w:tc>
          <w:tcPr>
            <w:tcW w:w="2448" w:type="dxa"/>
          </w:tcPr>
          <w:p w14:paraId="1060A52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CALCULATOR_STARTED</w:t>
            </w:r>
          </w:p>
        </w:tc>
        <w:tc>
          <w:tcPr>
            <w:tcW w:w="2160" w:type="dxa"/>
          </w:tcPr>
          <w:p w14:paraId="66ADB26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UX-9-002</w:t>
            </w:r>
          </w:p>
        </w:tc>
      </w:tr>
      <w:tr w:rsidR="006F1D59" w14:paraId="4634406B" w14:textId="77777777" w:rsidTr="00E66C7B">
        <w:trPr>
          <w:jc w:val="center"/>
        </w:trPr>
        <w:tc>
          <w:tcPr>
            <w:tcW w:w="648" w:type="dxa"/>
          </w:tcPr>
          <w:p w14:paraId="4875336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2</w:t>
            </w:r>
          </w:p>
        </w:tc>
        <w:tc>
          <w:tcPr>
            <w:tcW w:w="1440" w:type="dxa"/>
          </w:tcPr>
          <w:p w14:paraId="5342B90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UX-9-002</w:t>
            </w:r>
          </w:p>
        </w:tc>
        <w:tc>
          <w:tcPr>
            <w:tcW w:w="3312" w:type="dxa"/>
          </w:tcPr>
          <w:p w14:paraId="41C253D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Ввести стоимость</w:t>
            </w:r>
          </w:p>
        </w:tc>
        <w:tc>
          <w:tcPr>
            <w:tcW w:w="2592" w:type="dxa"/>
          </w:tcPr>
          <w:p w14:paraId="5716F4F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text_price_valid</w:t>
            </w:r>
          </w:p>
        </w:tc>
        <w:tc>
          <w:tcPr>
            <w:tcW w:w="2448" w:type="dxa"/>
          </w:tcPr>
          <w:p w14:paraId="26C142E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CALCULATOR_STARTED</w:t>
            </w:r>
          </w:p>
        </w:tc>
        <w:tc>
          <w:tcPr>
            <w:tcW w:w="2160" w:type="dxa"/>
          </w:tcPr>
          <w:p w14:paraId="5F2FC20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UX-9-003</w:t>
            </w:r>
          </w:p>
        </w:tc>
      </w:tr>
      <w:tr w:rsidR="006F1D59" w14:paraId="0AFB0387" w14:textId="77777777" w:rsidTr="00E66C7B">
        <w:trPr>
          <w:jc w:val="center"/>
        </w:trPr>
        <w:tc>
          <w:tcPr>
            <w:tcW w:w="648" w:type="dxa"/>
          </w:tcPr>
          <w:p w14:paraId="5D981E9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3</w:t>
            </w:r>
          </w:p>
        </w:tc>
        <w:tc>
          <w:tcPr>
            <w:tcW w:w="1440" w:type="dxa"/>
          </w:tcPr>
          <w:p w14:paraId="2FDA58E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UX-9-003</w:t>
            </w:r>
          </w:p>
        </w:tc>
        <w:tc>
          <w:tcPr>
            <w:tcW w:w="3312" w:type="dxa"/>
          </w:tcPr>
          <w:p w14:paraId="66916BC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Ввести дату передачи</w:t>
            </w:r>
          </w:p>
        </w:tc>
        <w:tc>
          <w:tcPr>
            <w:tcW w:w="2592" w:type="dxa"/>
          </w:tcPr>
          <w:p w14:paraId="73E0DE0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text_planned_date_valid</w:t>
            </w:r>
          </w:p>
        </w:tc>
        <w:tc>
          <w:tcPr>
            <w:tcW w:w="2448" w:type="dxa"/>
          </w:tcPr>
          <w:p w14:paraId="14B199F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CALCULATOR_STARTED</w:t>
            </w:r>
          </w:p>
        </w:tc>
        <w:tc>
          <w:tcPr>
            <w:tcW w:w="2160" w:type="dxa"/>
          </w:tcPr>
          <w:p w14:paraId="7C6D5FA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UX-9-004</w:t>
            </w:r>
          </w:p>
        </w:tc>
      </w:tr>
      <w:tr w:rsidR="006F1D59" w14:paraId="4DD70A72" w14:textId="77777777" w:rsidTr="00E66C7B">
        <w:trPr>
          <w:jc w:val="center"/>
        </w:trPr>
        <w:tc>
          <w:tcPr>
            <w:tcW w:w="648" w:type="dxa"/>
          </w:tcPr>
          <w:p w14:paraId="5AC3099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4</w:t>
            </w:r>
          </w:p>
        </w:tc>
        <w:tc>
          <w:tcPr>
            <w:tcW w:w="1440" w:type="dxa"/>
          </w:tcPr>
          <w:p w14:paraId="0752CA0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UX-9-004</w:t>
            </w:r>
          </w:p>
        </w:tc>
        <w:tc>
          <w:tcPr>
            <w:tcW w:w="3312" w:type="dxa"/>
          </w:tcPr>
          <w:p w14:paraId="0E1C696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Выбрать статус передачи</w:t>
            </w:r>
          </w:p>
        </w:tc>
        <w:tc>
          <w:tcPr>
            <w:tcW w:w="2592" w:type="dxa"/>
          </w:tcPr>
          <w:p w14:paraId="73042A2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calc_object_transferred_yes/no</w:t>
            </w:r>
          </w:p>
        </w:tc>
        <w:tc>
          <w:tcPr>
            <w:tcW w:w="2448" w:type="dxa"/>
          </w:tcPr>
          <w:p w14:paraId="01D1C13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CALCULATOR_STARTED</w:t>
            </w:r>
          </w:p>
        </w:tc>
        <w:tc>
          <w:tcPr>
            <w:tcW w:w="2160" w:type="dxa"/>
          </w:tcPr>
          <w:p w14:paraId="66EDDA2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UX-9-005/006</w:t>
            </w:r>
          </w:p>
        </w:tc>
      </w:tr>
      <w:tr w:rsidR="006F1D59" w14:paraId="6439748A" w14:textId="77777777" w:rsidTr="00E66C7B">
        <w:trPr>
          <w:jc w:val="center"/>
        </w:trPr>
        <w:tc>
          <w:tcPr>
            <w:tcW w:w="648" w:type="dxa"/>
          </w:tcPr>
          <w:p w14:paraId="4DB8A70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5</w:t>
            </w:r>
          </w:p>
        </w:tc>
        <w:tc>
          <w:tcPr>
            <w:tcW w:w="1440" w:type="dxa"/>
          </w:tcPr>
          <w:p w14:paraId="3FEDB6A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UX-9-006</w:t>
            </w:r>
          </w:p>
        </w:tc>
        <w:tc>
          <w:tcPr>
            <w:tcW w:w="3312" w:type="dxa"/>
          </w:tcPr>
          <w:p w14:paraId="1D84F41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Дождаться расчета</w:t>
            </w:r>
          </w:p>
        </w:tc>
        <w:tc>
          <w:tcPr>
            <w:tcW w:w="2592" w:type="dxa"/>
          </w:tcPr>
          <w:p w14:paraId="109504E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calculation_done</w:t>
            </w:r>
          </w:p>
        </w:tc>
        <w:tc>
          <w:tcPr>
            <w:tcW w:w="2448" w:type="dxa"/>
          </w:tcPr>
          <w:p w14:paraId="3FE8DC2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CALCULATED</w:t>
            </w:r>
          </w:p>
        </w:tc>
        <w:tc>
          <w:tcPr>
            <w:tcW w:w="2160" w:type="dxa"/>
          </w:tcPr>
          <w:p w14:paraId="635237F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UX-9-007</w:t>
            </w:r>
          </w:p>
        </w:tc>
      </w:tr>
      <w:tr w:rsidR="006F1D59" w14:paraId="28C53B0B" w14:textId="77777777" w:rsidTr="00E66C7B">
        <w:trPr>
          <w:jc w:val="center"/>
        </w:trPr>
        <w:tc>
          <w:tcPr>
            <w:tcW w:w="648" w:type="dxa"/>
          </w:tcPr>
          <w:p w14:paraId="0B38B75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6</w:t>
            </w:r>
          </w:p>
        </w:tc>
        <w:tc>
          <w:tcPr>
            <w:tcW w:w="1440" w:type="dxa"/>
          </w:tcPr>
          <w:p w14:paraId="19DF2D7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UX-9-007</w:t>
            </w:r>
          </w:p>
        </w:tc>
        <w:tc>
          <w:tcPr>
            <w:tcW w:w="3312" w:type="dxa"/>
          </w:tcPr>
          <w:p w14:paraId="21E047C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Продолжить работу</w:t>
            </w:r>
          </w:p>
        </w:tc>
        <w:tc>
          <w:tcPr>
            <w:tcW w:w="2592" w:type="dxa"/>
          </w:tcPr>
          <w:p w14:paraId="342DBE4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calc_continue_m1</w:t>
            </w:r>
          </w:p>
        </w:tc>
        <w:tc>
          <w:tcPr>
            <w:tcW w:w="2448" w:type="dxa"/>
          </w:tcPr>
          <w:p w14:paraId="59E9C41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CLIENT_DECISION</w:t>
            </w:r>
          </w:p>
        </w:tc>
        <w:tc>
          <w:tcPr>
            <w:tcW w:w="2160" w:type="dxa"/>
          </w:tcPr>
          <w:p w14:paraId="7813C04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UX-10-001</w:t>
            </w:r>
          </w:p>
        </w:tc>
      </w:tr>
      <w:tr w:rsidR="006F1D59" w14:paraId="203973C9" w14:textId="77777777" w:rsidTr="00E66C7B">
        <w:trPr>
          <w:jc w:val="center"/>
        </w:trPr>
        <w:tc>
          <w:tcPr>
            <w:tcW w:w="648" w:type="dxa"/>
          </w:tcPr>
          <w:p w14:paraId="3176CC3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7</w:t>
            </w:r>
          </w:p>
        </w:tc>
        <w:tc>
          <w:tcPr>
            <w:tcW w:w="1440" w:type="dxa"/>
          </w:tcPr>
          <w:p w14:paraId="3585552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UX-10-001</w:t>
            </w:r>
          </w:p>
        </w:tc>
        <w:tc>
          <w:tcPr>
            <w:tcW w:w="3312" w:type="dxa"/>
          </w:tcPr>
          <w:p w14:paraId="5720F76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Подтвердить согласие</w:t>
            </w:r>
          </w:p>
        </w:tc>
        <w:tc>
          <w:tcPr>
            <w:tcW w:w="2592" w:type="dxa"/>
          </w:tcPr>
          <w:p w14:paraId="26C0581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consent_accept</w:t>
            </w:r>
          </w:p>
        </w:tc>
        <w:tc>
          <w:tcPr>
            <w:tcW w:w="2448" w:type="dxa"/>
          </w:tcPr>
          <w:p w14:paraId="3C00B8E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M1_DOCUMENTS_PENDING</w:t>
            </w:r>
          </w:p>
        </w:tc>
        <w:tc>
          <w:tcPr>
            <w:tcW w:w="2160" w:type="dxa"/>
          </w:tcPr>
          <w:p w14:paraId="02C37A5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</w:t>
            </w:r>
          </w:p>
        </w:tc>
      </w:tr>
      <w:tr w:rsidR="006F1D59" w14:paraId="66B3FA0E" w14:textId="77777777" w:rsidTr="00E66C7B">
        <w:trPr>
          <w:jc w:val="center"/>
        </w:trPr>
        <w:tc>
          <w:tcPr>
            <w:tcW w:w="648" w:type="dxa"/>
          </w:tcPr>
          <w:p w14:paraId="571BBC7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8</w:t>
            </w:r>
          </w:p>
        </w:tc>
        <w:tc>
          <w:tcPr>
            <w:tcW w:w="1440" w:type="dxa"/>
          </w:tcPr>
          <w:p w14:paraId="5E1AE96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</w:t>
            </w:r>
          </w:p>
        </w:tc>
        <w:tc>
          <w:tcPr>
            <w:tcW w:w="3312" w:type="dxa"/>
          </w:tcPr>
          <w:p w14:paraId="497977D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Загрузить ДДУ и документы</w:t>
            </w:r>
          </w:p>
        </w:tc>
        <w:tc>
          <w:tcPr>
            <w:tcW w:w="2592" w:type="dxa"/>
          </w:tcPr>
          <w:p w14:paraId="53F6BE3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doc_upload_*</w:t>
            </w:r>
          </w:p>
        </w:tc>
        <w:tc>
          <w:tcPr>
            <w:tcW w:w="2448" w:type="dxa"/>
          </w:tcPr>
          <w:p w14:paraId="3BEBC7F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DOCUMENT_UPLOADED</w:t>
            </w:r>
          </w:p>
        </w:tc>
        <w:tc>
          <w:tcPr>
            <w:tcW w:w="2160" w:type="dxa"/>
          </w:tcPr>
          <w:p w14:paraId="5F62A72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UX-10-006</w:t>
            </w:r>
          </w:p>
        </w:tc>
      </w:tr>
      <w:tr w:rsidR="006F1D59" w14:paraId="03B23B66" w14:textId="77777777" w:rsidTr="00E66C7B">
        <w:trPr>
          <w:jc w:val="center"/>
        </w:trPr>
        <w:tc>
          <w:tcPr>
            <w:tcW w:w="648" w:type="dxa"/>
          </w:tcPr>
          <w:p w14:paraId="218CD85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9</w:t>
            </w:r>
          </w:p>
        </w:tc>
        <w:tc>
          <w:tcPr>
            <w:tcW w:w="1440" w:type="dxa"/>
          </w:tcPr>
          <w:p w14:paraId="3354084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UX-10-008</w:t>
            </w:r>
          </w:p>
        </w:tc>
        <w:tc>
          <w:tcPr>
            <w:tcW w:w="3312" w:type="dxa"/>
          </w:tcPr>
          <w:p w14:paraId="39CE45A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Передать юристу</w:t>
            </w:r>
          </w:p>
        </w:tc>
        <w:tc>
          <w:tcPr>
            <w:tcW w:w="2592" w:type="dxa"/>
          </w:tcPr>
          <w:p w14:paraId="395260B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docs_send_to_lawyer</w:t>
            </w:r>
          </w:p>
        </w:tc>
        <w:tc>
          <w:tcPr>
            <w:tcW w:w="2448" w:type="dxa"/>
          </w:tcPr>
          <w:p w14:paraId="285653C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M1_DOCUMENTS_RECEIVED</w:t>
            </w:r>
          </w:p>
        </w:tc>
        <w:tc>
          <w:tcPr>
            <w:tcW w:w="2160" w:type="dxa"/>
          </w:tcPr>
          <w:p w14:paraId="12D8013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UX-11-003</w:t>
            </w:r>
          </w:p>
        </w:tc>
      </w:tr>
      <w:tr w:rsidR="006F1D59" w14:paraId="1693074B" w14:textId="77777777" w:rsidTr="00E66C7B">
        <w:trPr>
          <w:jc w:val="center"/>
        </w:trPr>
        <w:tc>
          <w:tcPr>
            <w:tcW w:w="648" w:type="dxa"/>
          </w:tcPr>
          <w:p w14:paraId="679D6AE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10</w:t>
            </w:r>
          </w:p>
        </w:tc>
        <w:tc>
          <w:tcPr>
            <w:tcW w:w="1440" w:type="dxa"/>
          </w:tcPr>
          <w:p w14:paraId="1D1C131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UX-11-004</w:t>
            </w:r>
          </w:p>
        </w:tc>
        <w:tc>
          <w:tcPr>
            <w:tcW w:w="3312" w:type="dxa"/>
          </w:tcPr>
          <w:p w14:paraId="5916138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Ожидать проверки</w:t>
            </w:r>
          </w:p>
        </w:tc>
        <w:tc>
          <w:tcPr>
            <w:tcW w:w="2592" w:type="dxa"/>
          </w:tcPr>
          <w:p w14:paraId="3EF813A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lawyer_review_started</w:t>
            </w:r>
          </w:p>
        </w:tc>
        <w:tc>
          <w:tcPr>
            <w:tcW w:w="2448" w:type="dxa"/>
          </w:tcPr>
          <w:p w14:paraId="4E1615C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M1_LAWYER_REVIEW</w:t>
            </w:r>
          </w:p>
        </w:tc>
        <w:tc>
          <w:tcPr>
            <w:tcW w:w="2160" w:type="dxa"/>
          </w:tcPr>
          <w:p w14:paraId="404E4AA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UX-11-004</w:t>
            </w:r>
          </w:p>
        </w:tc>
      </w:tr>
      <w:tr w:rsidR="006F1D59" w14:paraId="79A753E9" w14:textId="77777777" w:rsidTr="00E66C7B">
        <w:trPr>
          <w:jc w:val="center"/>
        </w:trPr>
        <w:tc>
          <w:tcPr>
            <w:tcW w:w="648" w:type="dxa"/>
          </w:tcPr>
          <w:p w14:paraId="218B902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11</w:t>
            </w:r>
          </w:p>
        </w:tc>
        <w:tc>
          <w:tcPr>
            <w:tcW w:w="1440" w:type="dxa"/>
          </w:tcPr>
          <w:p w14:paraId="0226F69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UX-11-005</w:t>
            </w:r>
          </w:p>
        </w:tc>
        <w:tc>
          <w:tcPr>
            <w:tcW w:w="3312" w:type="dxa"/>
          </w:tcPr>
          <w:p w14:paraId="2BCE324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Открыть договор</w:t>
            </w:r>
          </w:p>
        </w:tc>
        <w:tc>
          <w:tcPr>
            <w:tcW w:w="2592" w:type="dxa"/>
          </w:tcPr>
          <w:p w14:paraId="206BB59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contract_open</w:t>
            </w:r>
          </w:p>
        </w:tc>
        <w:tc>
          <w:tcPr>
            <w:tcW w:w="2448" w:type="dxa"/>
          </w:tcPr>
          <w:p w14:paraId="5F21827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M1_CONTRACT_READY</w:t>
            </w:r>
          </w:p>
        </w:tc>
        <w:tc>
          <w:tcPr>
            <w:tcW w:w="2160" w:type="dxa"/>
          </w:tcPr>
          <w:p w14:paraId="23972D0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UX-11-006</w:t>
            </w:r>
          </w:p>
        </w:tc>
      </w:tr>
      <w:tr w:rsidR="006F1D59" w14:paraId="2AFEB360" w14:textId="77777777" w:rsidTr="00E66C7B">
        <w:trPr>
          <w:jc w:val="center"/>
        </w:trPr>
        <w:tc>
          <w:tcPr>
            <w:tcW w:w="648" w:type="dxa"/>
          </w:tcPr>
          <w:p w14:paraId="234B00D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12</w:t>
            </w:r>
          </w:p>
        </w:tc>
        <w:tc>
          <w:tcPr>
            <w:tcW w:w="1440" w:type="dxa"/>
          </w:tcPr>
          <w:p w14:paraId="0F6C00D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UX-11-008</w:t>
            </w:r>
          </w:p>
        </w:tc>
        <w:tc>
          <w:tcPr>
            <w:tcW w:w="3312" w:type="dxa"/>
          </w:tcPr>
          <w:p w14:paraId="3D69E01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Подписать договор</w:t>
            </w:r>
          </w:p>
        </w:tc>
        <w:tc>
          <w:tcPr>
            <w:tcW w:w="2592" w:type="dxa"/>
          </w:tcPr>
          <w:p w14:paraId="21C5FED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contract_signed</w:t>
            </w:r>
          </w:p>
        </w:tc>
        <w:tc>
          <w:tcPr>
            <w:tcW w:w="2448" w:type="dxa"/>
          </w:tcPr>
          <w:p w14:paraId="43CD371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M1_WAITING_PAYMENT_30000</w:t>
            </w:r>
          </w:p>
        </w:tc>
        <w:tc>
          <w:tcPr>
            <w:tcW w:w="2160" w:type="dxa"/>
          </w:tcPr>
          <w:p w14:paraId="32C7832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UX-11-009</w:t>
            </w:r>
          </w:p>
        </w:tc>
      </w:tr>
      <w:tr w:rsidR="006F1D59" w14:paraId="7220D922" w14:textId="77777777" w:rsidTr="00E66C7B">
        <w:trPr>
          <w:jc w:val="center"/>
        </w:trPr>
        <w:tc>
          <w:tcPr>
            <w:tcW w:w="648" w:type="dxa"/>
          </w:tcPr>
          <w:p w14:paraId="083445A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13</w:t>
            </w:r>
          </w:p>
        </w:tc>
        <w:tc>
          <w:tcPr>
            <w:tcW w:w="1440" w:type="dxa"/>
          </w:tcPr>
          <w:p w14:paraId="586151C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UX-11-009</w:t>
            </w:r>
          </w:p>
        </w:tc>
        <w:tc>
          <w:tcPr>
            <w:tcW w:w="3312" w:type="dxa"/>
          </w:tcPr>
          <w:p w14:paraId="288B93B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Оплатить 30 000 ₽</w:t>
            </w:r>
          </w:p>
        </w:tc>
        <w:tc>
          <w:tcPr>
            <w:tcW w:w="2592" w:type="dxa"/>
          </w:tcPr>
          <w:p w14:paraId="0DAEAB7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pay_30000_start</w:t>
            </w:r>
          </w:p>
        </w:tc>
        <w:tc>
          <w:tcPr>
            <w:tcW w:w="2448" w:type="dxa"/>
          </w:tcPr>
          <w:p w14:paraId="00F417B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PAYMENT_PENDING</w:t>
            </w:r>
          </w:p>
        </w:tc>
        <w:tc>
          <w:tcPr>
            <w:tcW w:w="2160" w:type="dxa"/>
          </w:tcPr>
          <w:p w14:paraId="2F3DD4F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UX-PAY-001</w:t>
            </w:r>
          </w:p>
        </w:tc>
      </w:tr>
      <w:tr w:rsidR="006F1D59" w14:paraId="723EB6D8" w14:textId="77777777" w:rsidTr="00E66C7B">
        <w:trPr>
          <w:jc w:val="center"/>
        </w:trPr>
        <w:tc>
          <w:tcPr>
            <w:tcW w:w="648" w:type="dxa"/>
          </w:tcPr>
          <w:p w14:paraId="7136CFE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14</w:t>
            </w:r>
          </w:p>
        </w:tc>
        <w:tc>
          <w:tcPr>
            <w:tcW w:w="1440" w:type="dxa"/>
          </w:tcPr>
          <w:p w14:paraId="5ED3557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UX-PAY-002</w:t>
            </w:r>
          </w:p>
        </w:tc>
        <w:tc>
          <w:tcPr>
            <w:tcW w:w="3312" w:type="dxa"/>
          </w:tcPr>
          <w:p w14:paraId="6C81BF9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Оплата подтверждена</w:t>
            </w:r>
          </w:p>
        </w:tc>
        <w:tc>
          <w:tcPr>
            <w:tcW w:w="2592" w:type="dxa"/>
          </w:tcPr>
          <w:p w14:paraId="48A0FBF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payment_success</w:t>
            </w:r>
          </w:p>
        </w:tc>
        <w:tc>
          <w:tcPr>
            <w:tcW w:w="2448" w:type="dxa"/>
          </w:tcPr>
          <w:p w14:paraId="62F0392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M1_PAYMENT_30000_RECEIVED</w:t>
            </w:r>
          </w:p>
        </w:tc>
        <w:tc>
          <w:tcPr>
            <w:tcW w:w="2160" w:type="dxa"/>
          </w:tcPr>
          <w:p w14:paraId="34CE87D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UX-11-011</w:t>
            </w:r>
          </w:p>
        </w:tc>
      </w:tr>
      <w:tr w:rsidR="006F1D59" w14:paraId="68A9D2E2" w14:textId="77777777" w:rsidTr="00E66C7B">
        <w:trPr>
          <w:jc w:val="center"/>
        </w:trPr>
        <w:tc>
          <w:tcPr>
            <w:tcW w:w="648" w:type="dxa"/>
          </w:tcPr>
          <w:p w14:paraId="6AF977F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15</w:t>
            </w:r>
          </w:p>
        </w:tc>
        <w:tc>
          <w:tcPr>
            <w:tcW w:w="1440" w:type="dxa"/>
          </w:tcPr>
          <w:p w14:paraId="7F7B8C4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UX-11-011</w:t>
            </w:r>
          </w:p>
        </w:tc>
        <w:tc>
          <w:tcPr>
            <w:tcW w:w="3312" w:type="dxa"/>
          </w:tcPr>
          <w:p w14:paraId="41C25CE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Открыть инструкцию по доверенности</w:t>
            </w:r>
          </w:p>
        </w:tc>
        <w:tc>
          <w:tcPr>
            <w:tcW w:w="2592" w:type="dxa"/>
          </w:tcPr>
          <w:p w14:paraId="58722E2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poa_instruction_open</w:t>
            </w:r>
          </w:p>
        </w:tc>
        <w:tc>
          <w:tcPr>
            <w:tcW w:w="2448" w:type="dxa"/>
          </w:tcPr>
          <w:p w14:paraId="2F6094A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M1_POA_PENDING</w:t>
            </w:r>
          </w:p>
        </w:tc>
        <w:tc>
          <w:tcPr>
            <w:tcW w:w="2160" w:type="dxa"/>
          </w:tcPr>
          <w:p w14:paraId="2732F33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UX-11-011</w:t>
            </w:r>
          </w:p>
        </w:tc>
      </w:tr>
    </w:tbl>
    <w:p w14:paraId="560C07A2" w14:textId="77777777" w:rsidR="006F1D59" w:rsidRDefault="006F1D59" w:rsidP="006F1D59"/>
    <w:p w14:paraId="268DC265" w14:textId="77777777" w:rsidR="006F1D59" w:rsidRDefault="006F1D59" w:rsidP="006F1D59">
      <w:pPr>
        <w:pStyle w:val="21"/>
      </w:pPr>
      <w:r>
        <w:t>9.2. Сценарий М2: консультация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499"/>
        <w:gridCol w:w="2271"/>
        <w:gridCol w:w="2180"/>
        <w:gridCol w:w="2248"/>
        <w:gridCol w:w="1651"/>
      </w:tblGrid>
      <w:tr w:rsidR="006F1D59" w14:paraId="44988DA0" w14:textId="77777777" w:rsidTr="00E66C7B">
        <w:trPr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27676FCA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Шаг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46385CB8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Экран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7B49CB7E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Действие клиента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9109A02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Callback/событие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CF11484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Новый статус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7AD0B54" w14:textId="77777777" w:rsidR="006F1D59" w:rsidRDefault="006F1D59" w:rsidP="00E66C7B">
            <w:r>
              <w:rPr>
                <w:rFonts w:ascii="Arial" w:eastAsia="Arial" w:hAnsi="Arial"/>
                <w:b/>
                <w:sz w:val="12"/>
              </w:rPr>
              <w:t>Следующий экран</w:t>
            </w:r>
          </w:p>
        </w:tc>
      </w:tr>
      <w:tr w:rsidR="006F1D59" w14:paraId="352009F6" w14:textId="77777777" w:rsidTr="00E66C7B">
        <w:trPr>
          <w:jc w:val="center"/>
        </w:trPr>
        <w:tc>
          <w:tcPr>
            <w:tcW w:w="648" w:type="dxa"/>
          </w:tcPr>
          <w:p w14:paraId="2B7E138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1</w:t>
            </w:r>
          </w:p>
        </w:tc>
        <w:tc>
          <w:tcPr>
            <w:tcW w:w="1872" w:type="dxa"/>
          </w:tcPr>
          <w:p w14:paraId="1EC1260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UX-9-007 или UX-HOME</w:t>
            </w:r>
          </w:p>
        </w:tc>
        <w:tc>
          <w:tcPr>
            <w:tcW w:w="3168" w:type="dxa"/>
          </w:tcPr>
          <w:p w14:paraId="72DC7C2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Связаться с юристом</w:t>
            </w:r>
          </w:p>
        </w:tc>
        <w:tc>
          <w:tcPr>
            <w:tcW w:w="2592" w:type="dxa"/>
          </w:tcPr>
          <w:p w14:paraId="0F95064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to_m2_contact</w:t>
            </w:r>
          </w:p>
        </w:tc>
        <w:tc>
          <w:tcPr>
            <w:tcW w:w="2448" w:type="dxa"/>
          </w:tcPr>
          <w:p w14:paraId="631E4DD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M2_CONSULTATION_ROUTE</w:t>
            </w:r>
          </w:p>
        </w:tc>
        <w:tc>
          <w:tcPr>
            <w:tcW w:w="2160" w:type="dxa"/>
          </w:tcPr>
          <w:p w14:paraId="1C9C597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</w:tr>
      <w:tr w:rsidR="006F1D59" w14:paraId="16824F91" w14:textId="77777777" w:rsidTr="00E66C7B">
        <w:trPr>
          <w:jc w:val="center"/>
        </w:trPr>
        <w:tc>
          <w:tcPr>
            <w:tcW w:w="648" w:type="dxa"/>
          </w:tcPr>
          <w:p w14:paraId="292AE7E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2</w:t>
            </w:r>
          </w:p>
        </w:tc>
        <w:tc>
          <w:tcPr>
            <w:tcW w:w="1872" w:type="dxa"/>
          </w:tcPr>
          <w:p w14:paraId="6E0F51F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UX-11-001</w:t>
            </w:r>
          </w:p>
        </w:tc>
        <w:tc>
          <w:tcPr>
            <w:tcW w:w="3168" w:type="dxa"/>
          </w:tcPr>
          <w:p w14:paraId="5CC89B1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Описать ситуацию</w:t>
            </w:r>
          </w:p>
        </w:tc>
        <w:tc>
          <w:tcPr>
            <w:tcW w:w="2592" w:type="dxa"/>
          </w:tcPr>
          <w:p w14:paraId="16F3A9B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text_description_valid</w:t>
            </w:r>
          </w:p>
        </w:tc>
        <w:tc>
          <w:tcPr>
            <w:tcW w:w="2448" w:type="dxa"/>
          </w:tcPr>
          <w:p w14:paraId="1CC18BF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M2_DESCRIPTION_PENDING</w:t>
            </w:r>
          </w:p>
        </w:tc>
        <w:tc>
          <w:tcPr>
            <w:tcW w:w="2160" w:type="dxa"/>
          </w:tcPr>
          <w:p w14:paraId="48238A6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UX-11-002</w:t>
            </w:r>
          </w:p>
        </w:tc>
      </w:tr>
      <w:tr w:rsidR="006F1D59" w14:paraId="3D3A8884" w14:textId="77777777" w:rsidTr="00E66C7B">
        <w:trPr>
          <w:jc w:val="center"/>
        </w:trPr>
        <w:tc>
          <w:tcPr>
            <w:tcW w:w="648" w:type="dxa"/>
          </w:tcPr>
          <w:p w14:paraId="20332A9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3</w:t>
            </w:r>
          </w:p>
        </w:tc>
        <w:tc>
          <w:tcPr>
            <w:tcW w:w="1872" w:type="dxa"/>
          </w:tcPr>
          <w:p w14:paraId="65F5D68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UX-11-002</w:t>
            </w:r>
          </w:p>
        </w:tc>
        <w:tc>
          <w:tcPr>
            <w:tcW w:w="3168" w:type="dxa"/>
          </w:tcPr>
          <w:p w14:paraId="23347DB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Загрузить документы или пропустить</w:t>
            </w:r>
          </w:p>
        </w:tc>
        <w:tc>
          <w:tcPr>
            <w:tcW w:w="2592" w:type="dxa"/>
          </w:tcPr>
          <w:p w14:paraId="2FC7D2E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m2_docs_start / m2_to_slots</w:t>
            </w:r>
          </w:p>
        </w:tc>
        <w:tc>
          <w:tcPr>
            <w:tcW w:w="2448" w:type="dxa"/>
          </w:tcPr>
          <w:p w14:paraId="1FF3110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M2_DOCUMENTS_PENDING / M2_SLOT_PENDING</w:t>
            </w:r>
          </w:p>
        </w:tc>
        <w:tc>
          <w:tcPr>
            <w:tcW w:w="2160" w:type="dxa"/>
          </w:tcPr>
          <w:p w14:paraId="4AE1385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UX-10-012 / UX-11-020</w:t>
            </w:r>
          </w:p>
        </w:tc>
      </w:tr>
      <w:tr w:rsidR="006F1D59" w14:paraId="73EB2F62" w14:textId="77777777" w:rsidTr="00E66C7B">
        <w:trPr>
          <w:jc w:val="center"/>
        </w:trPr>
        <w:tc>
          <w:tcPr>
            <w:tcW w:w="648" w:type="dxa"/>
          </w:tcPr>
          <w:p w14:paraId="09940AE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4</w:t>
            </w:r>
          </w:p>
        </w:tc>
        <w:tc>
          <w:tcPr>
            <w:tcW w:w="1872" w:type="dxa"/>
          </w:tcPr>
          <w:p w14:paraId="0F73A07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UX-11-020</w:t>
            </w:r>
          </w:p>
        </w:tc>
        <w:tc>
          <w:tcPr>
            <w:tcW w:w="3168" w:type="dxa"/>
          </w:tcPr>
          <w:p w14:paraId="61E0509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Выбрать слот</w:t>
            </w:r>
          </w:p>
        </w:tc>
        <w:tc>
          <w:tcPr>
            <w:tcW w:w="2592" w:type="dxa"/>
          </w:tcPr>
          <w:p w14:paraId="7581B79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slot_select_{slot_id}</w:t>
            </w:r>
          </w:p>
        </w:tc>
        <w:tc>
          <w:tcPr>
            <w:tcW w:w="2448" w:type="dxa"/>
          </w:tcPr>
          <w:p w14:paraId="0C6D98F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M2_PAYMENT_PENDING</w:t>
            </w:r>
          </w:p>
        </w:tc>
        <w:tc>
          <w:tcPr>
            <w:tcW w:w="2160" w:type="dxa"/>
          </w:tcPr>
          <w:p w14:paraId="6392058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UX-11-021</w:t>
            </w:r>
          </w:p>
        </w:tc>
      </w:tr>
      <w:tr w:rsidR="006F1D59" w14:paraId="679DAF6A" w14:textId="77777777" w:rsidTr="00E66C7B">
        <w:trPr>
          <w:jc w:val="center"/>
        </w:trPr>
        <w:tc>
          <w:tcPr>
            <w:tcW w:w="648" w:type="dxa"/>
          </w:tcPr>
          <w:p w14:paraId="2085C1E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5</w:t>
            </w:r>
          </w:p>
        </w:tc>
        <w:tc>
          <w:tcPr>
            <w:tcW w:w="1872" w:type="dxa"/>
          </w:tcPr>
          <w:p w14:paraId="466CAC2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UX-11-021</w:t>
            </w:r>
          </w:p>
        </w:tc>
        <w:tc>
          <w:tcPr>
            <w:tcW w:w="3168" w:type="dxa"/>
          </w:tcPr>
          <w:p w14:paraId="52147FC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Оплатить консультацию</w:t>
            </w:r>
          </w:p>
        </w:tc>
        <w:tc>
          <w:tcPr>
            <w:tcW w:w="2592" w:type="dxa"/>
          </w:tcPr>
          <w:p w14:paraId="7777A11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pay_consultation_start</w:t>
            </w:r>
          </w:p>
        </w:tc>
        <w:tc>
          <w:tcPr>
            <w:tcW w:w="2448" w:type="dxa"/>
          </w:tcPr>
          <w:p w14:paraId="436B72A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PAYMENT_PENDING</w:t>
            </w:r>
          </w:p>
        </w:tc>
        <w:tc>
          <w:tcPr>
            <w:tcW w:w="2160" w:type="dxa"/>
          </w:tcPr>
          <w:p w14:paraId="0C1A4A3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UX-PAY-001</w:t>
            </w:r>
          </w:p>
        </w:tc>
      </w:tr>
      <w:tr w:rsidR="006F1D59" w14:paraId="7D2FB8FD" w14:textId="77777777" w:rsidTr="00E66C7B">
        <w:trPr>
          <w:jc w:val="center"/>
        </w:trPr>
        <w:tc>
          <w:tcPr>
            <w:tcW w:w="648" w:type="dxa"/>
          </w:tcPr>
          <w:p w14:paraId="275F5F6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6</w:t>
            </w:r>
          </w:p>
        </w:tc>
        <w:tc>
          <w:tcPr>
            <w:tcW w:w="1872" w:type="dxa"/>
          </w:tcPr>
          <w:p w14:paraId="10DAFF5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UX-PAY-002</w:t>
            </w:r>
          </w:p>
        </w:tc>
        <w:tc>
          <w:tcPr>
            <w:tcW w:w="3168" w:type="dxa"/>
          </w:tcPr>
          <w:p w14:paraId="3C82135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Оплата подтверждена</w:t>
            </w:r>
          </w:p>
        </w:tc>
        <w:tc>
          <w:tcPr>
            <w:tcW w:w="2592" w:type="dxa"/>
          </w:tcPr>
          <w:p w14:paraId="652D5BB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payment_success</w:t>
            </w:r>
          </w:p>
        </w:tc>
        <w:tc>
          <w:tcPr>
            <w:tcW w:w="2448" w:type="dxa"/>
          </w:tcPr>
          <w:p w14:paraId="1824EE5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M2_CONSULTATION_BOOKED</w:t>
            </w:r>
          </w:p>
        </w:tc>
        <w:tc>
          <w:tcPr>
            <w:tcW w:w="2160" w:type="dxa"/>
          </w:tcPr>
          <w:p w14:paraId="5BD7B46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UX-11-023</w:t>
            </w:r>
          </w:p>
        </w:tc>
      </w:tr>
      <w:tr w:rsidR="006F1D59" w14:paraId="7BC7B080" w14:textId="77777777" w:rsidTr="00E66C7B">
        <w:trPr>
          <w:jc w:val="center"/>
        </w:trPr>
        <w:tc>
          <w:tcPr>
            <w:tcW w:w="648" w:type="dxa"/>
          </w:tcPr>
          <w:p w14:paraId="2AD8B44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7</w:t>
            </w:r>
          </w:p>
        </w:tc>
        <w:tc>
          <w:tcPr>
            <w:tcW w:w="1872" w:type="dxa"/>
          </w:tcPr>
          <w:p w14:paraId="5687DC2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UX-11-023</w:t>
            </w:r>
          </w:p>
        </w:tc>
        <w:tc>
          <w:tcPr>
            <w:tcW w:w="3168" w:type="dxa"/>
          </w:tcPr>
          <w:p w14:paraId="3514D8D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Получить напоминания</w:t>
            </w:r>
          </w:p>
        </w:tc>
        <w:tc>
          <w:tcPr>
            <w:tcW w:w="2592" w:type="dxa"/>
          </w:tcPr>
          <w:p w14:paraId="7BD0B8A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reminder_24h / reminder_2h</w:t>
            </w:r>
          </w:p>
        </w:tc>
        <w:tc>
          <w:tcPr>
            <w:tcW w:w="2448" w:type="dxa"/>
          </w:tcPr>
          <w:p w14:paraId="1148D01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M2_CONSULTATION_BOOKED</w:t>
            </w:r>
          </w:p>
        </w:tc>
        <w:tc>
          <w:tcPr>
            <w:tcW w:w="2160" w:type="dxa"/>
          </w:tcPr>
          <w:p w14:paraId="31649C2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</w:tr>
      <w:tr w:rsidR="006F1D59" w14:paraId="751E78CF" w14:textId="77777777" w:rsidTr="00E66C7B">
        <w:trPr>
          <w:jc w:val="center"/>
        </w:trPr>
        <w:tc>
          <w:tcPr>
            <w:tcW w:w="648" w:type="dxa"/>
          </w:tcPr>
          <w:p w14:paraId="36CB160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8</w:t>
            </w:r>
          </w:p>
        </w:tc>
        <w:tc>
          <w:tcPr>
            <w:tcW w:w="1872" w:type="dxa"/>
          </w:tcPr>
          <w:p w14:paraId="2818402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После консультации</w:t>
            </w:r>
          </w:p>
        </w:tc>
        <w:tc>
          <w:tcPr>
            <w:tcW w:w="3168" w:type="dxa"/>
          </w:tcPr>
          <w:p w14:paraId="456170C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Юрист фиксирует итог</w:t>
            </w:r>
          </w:p>
        </w:tc>
        <w:tc>
          <w:tcPr>
            <w:tcW w:w="2592" w:type="dxa"/>
          </w:tcPr>
          <w:p w14:paraId="462F877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lawyer_consultation_done</w:t>
            </w:r>
          </w:p>
        </w:tc>
        <w:tc>
          <w:tcPr>
            <w:tcW w:w="2448" w:type="dxa"/>
          </w:tcPr>
          <w:p w14:paraId="286D850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M2_CONSULTATION_DONE</w:t>
            </w:r>
          </w:p>
        </w:tc>
        <w:tc>
          <w:tcPr>
            <w:tcW w:w="2160" w:type="dxa"/>
          </w:tcPr>
          <w:p w14:paraId="0C9617D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UX-11-010</w:t>
            </w:r>
          </w:p>
        </w:tc>
      </w:tr>
      <w:tr w:rsidR="006F1D59" w14:paraId="4546E655" w14:textId="77777777" w:rsidTr="00E66C7B">
        <w:trPr>
          <w:jc w:val="center"/>
        </w:trPr>
        <w:tc>
          <w:tcPr>
            <w:tcW w:w="648" w:type="dxa"/>
          </w:tcPr>
          <w:p w14:paraId="2D0DA33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9A</w:t>
            </w:r>
          </w:p>
        </w:tc>
        <w:tc>
          <w:tcPr>
            <w:tcW w:w="1872" w:type="dxa"/>
          </w:tcPr>
          <w:p w14:paraId="7F3C801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Решение юриста</w:t>
            </w:r>
          </w:p>
        </w:tc>
        <w:tc>
          <w:tcPr>
            <w:tcW w:w="3168" w:type="dxa"/>
          </w:tcPr>
          <w:p w14:paraId="4F0A511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Перевод в М1</w:t>
            </w:r>
          </w:p>
        </w:tc>
        <w:tc>
          <w:tcPr>
            <w:tcW w:w="2592" w:type="dxa"/>
          </w:tcPr>
          <w:p w14:paraId="59D5A05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lawyer_to_m1</w:t>
            </w:r>
          </w:p>
        </w:tc>
        <w:tc>
          <w:tcPr>
            <w:tcW w:w="2448" w:type="dxa"/>
          </w:tcPr>
          <w:p w14:paraId="73742FC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M2_TO_M1</w:t>
            </w:r>
          </w:p>
        </w:tc>
        <w:tc>
          <w:tcPr>
            <w:tcW w:w="2160" w:type="dxa"/>
          </w:tcPr>
          <w:p w14:paraId="4B598B6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UX-10-002 или UX-11-005</w:t>
            </w:r>
          </w:p>
        </w:tc>
      </w:tr>
      <w:tr w:rsidR="006F1D59" w14:paraId="3C3EF53B" w14:textId="77777777" w:rsidTr="00E66C7B">
        <w:trPr>
          <w:jc w:val="center"/>
        </w:trPr>
        <w:tc>
          <w:tcPr>
            <w:tcW w:w="648" w:type="dxa"/>
          </w:tcPr>
          <w:p w14:paraId="4BFF2FE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9B</w:t>
            </w:r>
          </w:p>
        </w:tc>
        <w:tc>
          <w:tcPr>
            <w:tcW w:w="1872" w:type="dxa"/>
          </w:tcPr>
          <w:p w14:paraId="17DCC54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Решение юриста</w:t>
            </w:r>
          </w:p>
        </w:tc>
        <w:tc>
          <w:tcPr>
            <w:tcW w:w="3168" w:type="dxa"/>
          </w:tcPr>
          <w:p w14:paraId="0B87DB0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Закрытие</w:t>
            </w:r>
          </w:p>
        </w:tc>
        <w:tc>
          <w:tcPr>
            <w:tcW w:w="2592" w:type="dxa"/>
          </w:tcPr>
          <w:p w14:paraId="75EB616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lawyer_close_m2</w:t>
            </w:r>
          </w:p>
        </w:tc>
        <w:tc>
          <w:tcPr>
            <w:tcW w:w="2448" w:type="dxa"/>
          </w:tcPr>
          <w:p w14:paraId="6204AAE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M2_CLOSED</w:t>
            </w:r>
          </w:p>
        </w:tc>
        <w:tc>
          <w:tcPr>
            <w:tcW w:w="2160" w:type="dxa"/>
          </w:tcPr>
          <w:p w14:paraId="681D046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UX-11-019</w:t>
            </w:r>
          </w:p>
        </w:tc>
      </w:tr>
    </w:tbl>
    <w:p w14:paraId="56529E0A" w14:textId="77777777" w:rsidR="006F1D59" w:rsidRDefault="006F1D59" w:rsidP="006F1D59"/>
    <w:p w14:paraId="3A85DC05" w14:textId="77777777" w:rsidR="006F1D59" w:rsidRDefault="006F1D59" w:rsidP="006F1D59">
      <w:pPr>
        <w:pStyle w:val="21"/>
      </w:pPr>
      <w:r>
        <w:t>9.3. Сценарии возврата пользователя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42"/>
        <w:gridCol w:w="3779"/>
        <w:gridCol w:w="3895"/>
      </w:tblGrid>
      <w:tr w:rsidR="006F1D59" w14:paraId="188FD713" w14:textId="77777777" w:rsidTr="00E66C7B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C56855B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Ситуация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5E46D038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Что видит клиент при возврате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5DAEDE37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Действие системы</w:t>
            </w:r>
          </w:p>
        </w:tc>
      </w:tr>
      <w:tr w:rsidR="006F1D59" w14:paraId="1009487F" w14:textId="77777777" w:rsidTr="00E66C7B">
        <w:trPr>
          <w:jc w:val="center"/>
        </w:trPr>
        <w:tc>
          <w:tcPr>
            <w:tcW w:w="3312" w:type="dxa"/>
          </w:tcPr>
          <w:p w14:paraId="613AA76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Бросил расчет после стоимости</w:t>
            </w:r>
          </w:p>
        </w:tc>
        <w:tc>
          <w:tcPr>
            <w:tcW w:w="4608" w:type="dxa"/>
          </w:tcPr>
          <w:p w14:paraId="223405E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Экран ввода даты передачи с сохраненной стоимостью</w:t>
            </w:r>
          </w:p>
        </w:tc>
        <w:tc>
          <w:tcPr>
            <w:tcW w:w="4752" w:type="dxa"/>
          </w:tcPr>
          <w:p w14:paraId="40D3950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Открыть calculation_draft на последнем валидном шаге</w:t>
            </w:r>
          </w:p>
        </w:tc>
      </w:tr>
      <w:tr w:rsidR="006F1D59" w14:paraId="26E6D75D" w14:textId="77777777" w:rsidTr="00E66C7B">
        <w:trPr>
          <w:jc w:val="center"/>
        </w:trPr>
        <w:tc>
          <w:tcPr>
            <w:tcW w:w="3312" w:type="dxa"/>
          </w:tcPr>
          <w:p w14:paraId="4F2EFBE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Сохранил расчет и ушел</w:t>
            </w:r>
          </w:p>
        </w:tc>
        <w:tc>
          <w:tcPr>
            <w:tcW w:w="4608" w:type="dxa"/>
          </w:tcPr>
          <w:p w14:paraId="588225C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📁 Мое дело с суммой и кнопками Продолжить / Юрист</w:t>
            </w:r>
          </w:p>
        </w:tc>
        <w:tc>
          <w:tcPr>
            <w:tcW w:w="4752" w:type="dxa"/>
          </w:tcPr>
          <w:p w14:paraId="13F130B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 создавать М1 без решения клиента</w:t>
            </w:r>
          </w:p>
        </w:tc>
      </w:tr>
      <w:tr w:rsidR="006F1D59" w14:paraId="445D32D6" w14:textId="77777777" w:rsidTr="00E66C7B">
        <w:trPr>
          <w:jc w:val="center"/>
        </w:trPr>
        <w:tc>
          <w:tcPr>
            <w:tcW w:w="3312" w:type="dxa"/>
          </w:tcPr>
          <w:p w14:paraId="00E0E06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lastRenderedPageBreak/>
              <w:t>Загрузил часть документов</w:t>
            </w:r>
          </w:p>
        </w:tc>
        <w:tc>
          <w:tcPr>
            <w:tcW w:w="4608" w:type="dxa"/>
          </w:tcPr>
          <w:p w14:paraId="4E0EA70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📄 Документы со списком загруженных и незагруженных</w:t>
            </w:r>
          </w:p>
        </w:tc>
        <w:tc>
          <w:tcPr>
            <w:tcW w:w="4752" w:type="dxa"/>
          </w:tcPr>
          <w:p w14:paraId="232B04A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 терять версии файлов</w:t>
            </w:r>
          </w:p>
        </w:tc>
      </w:tr>
      <w:tr w:rsidR="006F1D59" w14:paraId="4DA3324B" w14:textId="77777777" w:rsidTr="00E66C7B">
        <w:trPr>
          <w:jc w:val="center"/>
        </w:trPr>
        <w:tc>
          <w:tcPr>
            <w:tcW w:w="3312" w:type="dxa"/>
          </w:tcPr>
          <w:p w14:paraId="467404D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Оплата была начата, но не завершена</w:t>
            </w:r>
          </w:p>
        </w:tc>
        <w:tc>
          <w:tcPr>
            <w:tcW w:w="4608" w:type="dxa"/>
          </w:tcPr>
          <w:p w14:paraId="6BEBC3A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Экран оплаты с кнопкой Обновить статус / Повторить</w:t>
            </w:r>
          </w:p>
        </w:tc>
        <w:tc>
          <w:tcPr>
            <w:tcW w:w="4752" w:type="dxa"/>
          </w:tcPr>
          <w:p w14:paraId="4EBD423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Платеж остается pending</w:t>
            </w:r>
          </w:p>
        </w:tc>
      </w:tr>
      <w:tr w:rsidR="006F1D59" w14:paraId="38F74BC7" w14:textId="77777777" w:rsidTr="00E66C7B">
        <w:trPr>
          <w:jc w:val="center"/>
        </w:trPr>
        <w:tc>
          <w:tcPr>
            <w:tcW w:w="3312" w:type="dxa"/>
          </w:tcPr>
          <w:p w14:paraId="08CD450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Выбрал слот, но не оплатил</w:t>
            </w:r>
          </w:p>
        </w:tc>
        <w:tc>
          <w:tcPr>
            <w:tcW w:w="4608" w:type="dxa"/>
          </w:tcPr>
          <w:p w14:paraId="45DF13C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Экран оплаты, пока резерв активен; затем выбор времени</w:t>
            </w:r>
          </w:p>
        </w:tc>
        <w:tc>
          <w:tcPr>
            <w:tcW w:w="4752" w:type="dxa"/>
          </w:tcPr>
          <w:p w14:paraId="1A07D15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Освободить слот по таймеру</w:t>
            </w:r>
          </w:p>
        </w:tc>
      </w:tr>
      <w:tr w:rsidR="006F1D59" w14:paraId="051B3224" w14:textId="77777777" w:rsidTr="00E66C7B">
        <w:trPr>
          <w:jc w:val="center"/>
        </w:trPr>
        <w:tc>
          <w:tcPr>
            <w:tcW w:w="3312" w:type="dxa"/>
          </w:tcPr>
          <w:p w14:paraId="0222E23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Дело закрыто</w:t>
            </w:r>
          </w:p>
        </w:tc>
        <w:tc>
          <w:tcPr>
            <w:tcW w:w="4608" w:type="dxa"/>
          </w:tcPr>
          <w:p w14:paraId="0F4D386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📁 Мое дело только для просмотра и кнопка Новый расчет</w:t>
            </w:r>
          </w:p>
        </w:tc>
        <w:tc>
          <w:tcPr>
            <w:tcW w:w="4752" w:type="dxa"/>
          </w:tcPr>
          <w:p w14:paraId="207A0B9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Запретить изменение закрытого дела</w:t>
            </w:r>
          </w:p>
        </w:tc>
      </w:tr>
    </w:tbl>
    <w:p w14:paraId="7F5F4ED7" w14:textId="77777777" w:rsidR="006F1D59" w:rsidRDefault="006F1D59" w:rsidP="006F1D59"/>
    <w:p w14:paraId="06607E0D" w14:textId="77777777" w:rsidR="006F1D59" w:rsidRDefault="006F1D59" w:rsidP="006F1D59">
      <w:pPr>
        <w:pStyle w:val="1"/>
      </w:pPr>
      <w:r>
        <w:t>10. Критерии приемки UX/UI этапов 9-11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31"/>
        <w:gridCol w:w="3049"/>
        <w:gridCol w:w="6136"/>
      </w:tblGrid>
      <w:tr w:rsidR="006F1D59" w14:paraId="6973B71F" w14:textId="77777777" w:rsidTr="006F1D59">
        <w:trPr>
          <w:jc w:val="center"/>
        </w:trPr>
        <w:tc>
          <w:tcPr>
            <w:tcW w:w="1255" w:type="dxa"/>
            <w:shd w:val="clear" w:color="auto" w:fill="D9EAF7"/>
            <w:vAlign w:val="center"/>
          </w:tcPr>
          <w:p w14:paraId="3ED07A6F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ID</w:t>
            </w:r>
          </w:p>
        </w:tc>
        <w:tc>
          <w:tcPr>
            <w:tcW w:w="3106" w:type="dxa"/>
            <w:shd w:val="clear" w:color="auto" w:fill="D9EAF7"/>
            <w:vAlign w:val="center"/>
          </w:tcPr>
          <w:p w14:paraId="5EF5D9A0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Критерий</w:t>
            </w:r>
          </w:p>
        </w:tc>
        <w:tc>
          <w:tcPr>
            <w:tcW w:w="6281" w:type="dxa"/>
            <w:shd w:val="clear" w:color="auto" w:fill="D9EAF7"/>
            <w:vAlign w:val="center"/>
          </w:tcPr>
          <w:p w14:paraId="18AABF25" w14:textId="77777777" w:rsidR="006F1D59" w:rsidRDefault="006F1D59" w:rsidP="00E66C7B">
            <w:r>
              <w:rPr>
                <w:rFonts w:ascii="Arial" w:eastAsia="Arial" w:hAnsi="Arial"/>
                <w:b/>
                <w:sz w:val="14"/>
              </w:rPr>
              <w:t>Ожидаемый результат</w:t>
            </w:r>
          </w:p>
        </w:tc>
      </w:tr>
      <w:tr w:rsidR="006F1D59" w14:paraId="4C8F21FB" w14:textId="77777777" w:rsidTr="006F1D59">
        <w:trPr>
          <w:jc w:val="center"/>
        </w:trPr>
        <w:tc>
          <w:tcPr>
            <w:tcW w:w="1255" w:type="dxa"/>
          </w:tcPr>
          <w:p w14:paraId="1745017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UX-AC-001</w:t>
            </w:r>
          </w:p>
        </w:tc>
        <w:tc>
          <w:tcPr>
            <w:tcW w:w="3106" w:type="dxa"/>
          </w:tcPr>
          <w:p w14:paraId="4D553C7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Все экраны имеют ID</w:t>
            </w:r>
          </w:p>
        </w:tc>
        <w:tc>
          <w:tcPr>
            <w:tcW w:w="6281" w:type="dxa"/>
          </w:tcPr>
          <w:p w14:paraId="59FCA69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Каждый экран из этапов 9-11 имеет уникальный UX-ID.</w:t>
            </w:r>
          </w:p>
        </w:tc>
      </w:tr>
      <w:tr w:rsidR="006F1D59" w14:paraId="7EC6EA00" w14:textId="77777777" w:rsidTr="006F1D59">
        <w:trPr>
          <w:jc w:val="center"/>
        </w:trPr>
        <w:tc>
          <w:tcPr>
            <w:tcW w:w="1255" w:type="dxa"/>
          </w:tcPr>
          <w:p w14:paraId="2A17661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UX-AC-002</w:t>
            </w:r>
          </w:p>
        </w:tc>
        <w:tc>
          <w:tcPr>
            <w:tcW w:w="3106" w:type="dxa"/>
          </w:tcPr>
          <w:p w14:paraId="5EB433E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Все кнопки имеют callback</w:t>
            </w:r>
          </w:p>
        </w:tc>
        <w:tc>
          <w:tcPr>
            <w:tcW w:w="6281" w:type="dxa"/>
          </w:tcPr>
          <w:p w14:paraId="423823E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 каталоге кнопок нет пустых callback.</w:t>
            </w:r>
          </w:p>
        </w:tc>
      </w:tr>
      <w:tr w:rsidR="006F1D59" w14:paraId="688D5217" w14:textId="77777777" w:rsidTr="006F1D59">
        <w:trPr>
          <w:jc w:val="center"/>
        </w:trPr>
        <w:tc>
          <w:tcPr>
            <w:tcW w:w="1255" w:type="dxa"/>
          </w:tcPr>
          <w:p w14:paraId="300BF6F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UX-AC-003</w:t>
            </w:r>
          </w:p>
        </w:tc>
        <w:tc>
          <w:tcPr>
            <w:tcW w:w="3106" w:type="dxa"/>
          </w:tcPr>
          <w:p w14:paraId="560E2A0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 описан</w:t>
            </w:r>
          </w:p>
        </w:tc>
        <w:tc>
          <w:tcPr>
            <w:tcW w:w="6281" w:type="dxa"/>
          </w:tcPr>
          <w:p w14:paraId="786F7FF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Для каждого экрана с вводом понятно, куда ведет Назад.</w:t>
            </w:r>
          </w:p>
        </w:tc>
      </w:tr>
      <w:tr w:rsidR="006F1D59" w14:paraId="70CC25A3" w14:textId="77777777" w:rsidTr="006F1D59">
        <w:trPr>
          <w:jc w:val="center"/>
        </w:trPr>
        <w:tc>
          <w:tcPr>
            <w:tcW w:w="1255" w:type="dxa"/>
          </w:tcPr>
          <w:p w14:paraId="1093261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UX-AC-004</w:t>
            </w:r>
          </w:p>
        </w:tc>
        <w:tc>
          <w:tcPr>
            <w:tcW w:w="3106" w:type="dxa"/>
          </w:tcPr>
          <w:p w14:paraId="7828B26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Cancel описан</w:t>
            </w:r>
          </w:p>
        </w:tc>
        <w:tc>
          <w:tcPr>
            <w:tcW w:w="6281" w:type="dxa"/>
          </w:tcPr>
          <w:p w14:paraId="4C5194F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Отмена сохраняет валидный прогресс и не удаляет документы/оплаты.</w:t>
            </w:r>
          </w:p>
        </w:tc>
      </w:tr>
      <w:tr w:rsidR="006F1D59" w14:paraId="64767893" w14:textId="77777777" w:rsidTr="006F1D59">
        <w:trPr>
          <w:jc w:val="center"/>
        </w:trPr>
        <w:tc>
          <w:tcPr>
            <w:tcW w:w="1255" w:type="dxa"/>
          </w:tcPr>
          <w:p w14:paraId="62CCC59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UX-AC-005</w:t>
            </w:r>
          </w:p>
        </w:tc>
        <w:tc>
          <w:tcPr>
            <w:tcW w:w="3106" w:type="dxa"/>
          </w:tcPr>
          <w:p w14:paraId="64C60B5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 описан</w:t>
            </w:r>
          </w:p>
        </w:tc>
        <w:tc>
          <w:tcPr>
            <w:tcW w:w="6281" w:type="dxa"/>
          </w:tcPr>
          <w:p w14:paraId="1CAE441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Для расчета, загрузки, оплаты, дела и календаря есть loading state.</w:t>
            </w:r>
          </w:p>
        </w:tc>
      </w:tr>
      <w:tr w:rsidR="006F1D59" w14:paraId="789CDBA2" w14:textId="77777777" w:rsidTr="006F1D59">
        <w:trPr>
          <w:jc w:val="center"/>
        </w:trPr>
        <w:tc>
          <w:tcPr>
            <w:tcW w:w="1255" w:type="dxa"/>
          </w:tcPr>
          <w:p w14:paraId="2FFC79E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UX-AC-006</w:t>
            </w:r>
          </w:p>
        </w:tc>
        <w:tc>
          <w:tcPr>
            <w:tcW w:w="3106" w:type="dxa"/>
          </w:tcPr>
          <w:p w14:paraId="03DDF00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 описан</w:t>
            </w:r>
          </w:p>
        </w:tc>
        <w:tc>
          <w:tcPr>
            <w:tcW w:w="6281" w:type="dxa"/>
          </w:tcPr>
          <w:p w14:paraId="744E3D9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Для Мое дело, документов, оплат, истории и слотов есть пустое состояние.</w:t>
            </w:r>
          </w:p>
        </w:tc>
      </w:tr>
      <w:tr w:rsidR="006F1D59" w14:paraId="55300FE4" w14:textId="77777777" w:rsidTr="006F1D59">
        <w:trPr>
          <w:jc w:val="center"/>
        </w:trPr>
        <w:tc>
          <w:tcPr>
            <w:tcW w:w="1255" w:type="dxa"/>
          </w:tcPr>
          <w:p w14:paraId="34A2CEB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UX-AC-007</w:t>
            </w:r>
          </w:p>
        </w:tc>
        <w:tc>
          <w:tcPr>
            <w:tcW w:w="3106" w:type="dxa"/>
          </w:tcPr>
          <w:p w14:paraId="64E0F58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Расчет юридически безопасен</w:t>
            </w:r>
          </w:p>
        </w:tc>
        <w:tc>
          <w:tcPr>
            <w:tcW w:w="6281" w:type="dxa"/>
          </w:tcPr>
          <w:p w14:paraId="25374A7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На результате расчета есть формулировка предварительного характера.</w:t>
            </w:r>
          </w:p>
        </w:tc>
      </w:tr>
      <w:tr w:rsidR="006F1D59" w14:paraId="6F6E9C3E" w14:textId="77777777" w:rsidTr="006F1D59">
        <w:trPr>
          <w:jc w:val="center"/>
        </w:trPr>
        <w:tc>
          <w:tcPr>
            <w:tcW w:w="1255" w:type="dxa"/>
          </w:tcPr>
          <w:p w14:paraId="2FDE902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UX-AC-008</w:t>
            </w:r>
          </w:p>
        </w:tc>
        <w:tc>
          <w:tcPr>
            <w:tcW w:w="3106" w:type="dxa"/>
          </w:tcPr>
          <w:p w14:paraId="084DA28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 не идет без ДДУ</w:t>
            </w:r>
          </w:p>
        </w:tc>
        <w:tc>
          <w:tcPr>
            <w:tcW w:w="6281" w:type="dxa"/>
          </w:tcPr>
          <w:p w14:paraId="2560036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При отсутствии ДДУ клиент видит загрузку ДДУ или переход в М2.</w:t>
            </w:r>
          </w:p>
        </w:tc>
      </w:tr>
      <w:tr w:rsidR="006F1D59" w14:paraId="07A3B0C1" w14:textId="77777777" w:rsidTr="006F1D59">
        <w:trPr>
          <w:jc w:val="center"/>
        </w:trPr>
        <w:tc>
          <w:tcPr>
            <w:tcW w:w="1255" w:type="dxa"/>
          </w:tcPr>
          <w:p w14:paraId="016CE7F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UX-AC-009</w:t>
            </w:r>
          </w:p>
        </w:tc>
        <w:tc>
          <w:tcPr>
            <w:tcW w:w="3106" w:type="dxa"/>
          </w:tcPr>
          <w:p w14:paraId="4A0BC8B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Договор защищен проверкой</w:t>
            </w:r>
          </w:p>
        </w:tc>
        <w:tc>
          <w:tcPr>
            <w:tcW w:w="6281" w:type="dxa"/>
          </w:tcPr>
          <w:p w14:paraId="41201A7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Экран договора появляется только после решения юриста.</w:t>
            </w:r>
          </w:p>
        </w:tc>
      </w:tr>
      <w:tr w:rsidR="006F1D59" w14:paraId="72147644" w14:textId="77777777" w:rsidTr="006F1D59">
        <w:trPr>
          <w:jc w:val="center"/>
        </w:trPr>
        <w:tc>
          <w:tcPr>
            <w:tcW w:w="1255" w:type="dxa"/>
          </w:tcPr>
          <w:p w14:paraId="2DC0A31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UX-AC-010</w:t>
            </w:r>
          </w:p>
        </w:tc>
        <w:tc>
          <w:tcPr>
            <w:tcW w:w="3106" w:type="dxa"/>
          </w:tcPr>
          <w:p w14:paraId="523CC3E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Оплата открывает статус только после подтверждения</w:t>
            </w:r>
          </w:p>
        </w:tc>
        <w:tc>
          <w:tcPr>
            <w:tcW w:w="6281" w:type="dxa"/>
          </w:tcPr>
          <w:p w14:paraId="0034510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Платеж pending не открывает следующий этап.</w:t>
            </w:r>
          </w:p>
        </w:tc>
      </w:tr>
      <w:tr w:rsidR="006F1D59" w14:paraId="04002EEC" w14:textId="77777777" w:rsidTr="006F1D59">
        <w:trPr>
          <w:jc w:val="center"/>
        </w:trPr>
        <w:tc>
          <w:tcPr>
            <w:tcW w:w="1255" w:type="dxa"/>
          </w:tcPr>
          <w:p w14:paraId="160A05E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UX-AC-011</w:t>
            </w:r>
          </w:p>
        </w:tc>
        <w:tc>
          <w:tcPr>
            <w:tcW w:w="3106" w:type="dxa"/>
          </w:tcPr>
          <w:p w14:paraId="1991C9C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М2 работает без документов</w:t>
            </w:r>
          </w:p>
        </w:tc>
        <w:tc>
          <w:tcPr>
            <w:tcW w:w="6281" w:type="dxa"/>
          </w:tcPr>
          <w:p w14:paraId="08F6ED7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 может пропустить документы и выбрать слот.</w:t>
            </w:r>
          </w:p>
        </w:tc>
      </w:tr>
      <w:tr w:rsidR="006F1D59" w14:paraId="047F4D2C" w14:textId="77777777" w:rsidTr="006F1D59">
        <w:trPr>
          <w:jc w:val="center"/>
        </w:trPr>
        <w:tc>
          <w:tcPr>
            <w:tcW w:w="1255" w:type="dxa"/>
          </w:tcPr>
          <w:p w14:paraId="1614B48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UX-AC-012</w:t>
            </w:r>
          </w:p>
        </w:tc>
        <w:tc>
          <w:tcPr>
            <w:tcW w:w="3106" w:type="dxa"/>
          </w:tcPr>
          <w:p w14:paraId="335F747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Все сообщения понятны клиенту</w:t>
            </w:r>
          </w:p>
        </w:tc>
        <w:tc>
          <w:tcPr>
            <w:tcW w:w="6281" w:type="dxa"/>
          </w:tcPr>
          <w:p w14:paraId="7004D57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 дают следующий шаг, а не техническую трассировку.</w:t>
            </w:r>
          </w:p>
        </w:tc>
      </w:tr>
      <w:tr w:rsidR="006F1D59" w14:paraId="552B4D2F" w14:textId="77777777" w:rsidTr="006F1D59">
        <w:trPr>
          <w:jc w:val="center"/>
        </w:trPr>
        <w:tc>
          <w:tcPr>
            <w:tcW w:w="1255" w:type="dxa"/>
          </w:tcPr>
          <w:p w14:paraId="22C030F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UX-AC-013</w:t>
            </w:r>
          </w:p>
        </w:tc>
        <w:tc>
          <w:tcPr>
            <w:tcW w:w="3106" w:type="dxa"/>
          </w:tcPr>
          <w:p w14:paraId="4223D62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Внутреннее скрыто</w:t>
            </w:r>
          </w:p>
        </w:tc>
        <w:tc>
          <w:tcPr>
            <w:tcW w:w="6281" w:type="dxa"/>
          </w:tcPr>
          <w:p w14:paraId="73DBDFF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 не видит внутренние комментарии юриста и CRM.</w:t>
            </w:r>
          </w:p>
        </w:tc>
      </w:tr>
      <w:tr w:rsidR="006F1D59" w14:paraId="6DEA9514" w14:textId="77777777" w:rsidTr="006F1D59">
        <w:trPr>
          <w:jc w:val="center"/>
        </w:trPr>
        <w:tc>
          <w:tcPr>
            <w:tcW w:w="1255" w:type="dxa"/>
          </w:tcPr>
          <w:p w14:paraId="793CF11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UX-AC-014</w:t>
            </w:r>
          </w:p>
        </w:tc>
        <w:tc>
          <w:tcPr>
            <w:tcW w:w="3106" w:type="dxa"/>
          </w:tcPr>
          <w:p w14:paraId="31FA0A9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История сохраняется</w:t>
            </w:r>
          </w:p>
        </w:tc>
        <w:tc>
          <w:tcPr>
            <w:tcW w:w="6281" w:type="dxa"/>
          </w:tcPr>
          <w:p w14:paraId="60746F9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Загрузка, оплата, сообщение, решение юриста и статус фиксируются в истории.</w:t>
            </w:r>
          </w:p>
        </w:tc>
      </w:tr>
      <w:tr w:rsidR="006F1D59" w14:paraId="015CEDCF" w14:textId="77777777" w:rsidTr="006F1D59">
        <w:trPr>
          <w:jc w:val="center"/>
        </w:trPr>
        <w:tc>
          <w:tcPr>
            <w:tcW w:w="1255" w:type="dxa"/>
          </w:tcPr>
          <w:p w14:paraId="5B65FF3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UX-AC-015</w:t>
            </w:r>
          </w:p>
        </w:tc>
        <w:tc>
          <w:tcPr>
            <w:tcW w:w="3106" w:type="dxa"/>
          </w:tcPr>
          <w:p w14:paraId="72FC26C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Закрытое дело только просмотр</w:t>
            </w:r>
          </w:p>
        </w:tc>
        <w:tc>
          <w:tcPr>
            <w:tcW w:w="6281" w:type="dxa"/>
          </w:tcPr>
          <w:p w14:paraId="4E67DB8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После закрытия доступны просмотр и новый расчет, но не изменение старого дела.</w:t>
            </w:r>
          </w:p>
        </w:tc>
      </w:tr>
    </w:tbl>
    <w:p w14:paraId="651BE109" w14:textId="77777777" w:rsidR="006F1D59" w:rsidRDefault="006F1D59" w:rsidP="006F1D59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6F1D59" w14:paraId="61EEBDC1" w14:textId="77777777" w:rsidTr="00E66C7B">
        <w:tc>
          <w:tcPr>
            <w:tcW w:w="10656" w:type="dxa"/>
            <w:shd w:val="clear" w:color="auto" w:fill="E2F0D9"/>
          </w:tcPr>
          <w:p w14:paraId="7994F101" w14:textId="77777777" w:rsidR="006F1D59" w:rsidRDefault="006F1D59" w:rsidP="00E66C7B">
            <w:r>
              <w:rPr>
                <w:rFonts w:ascii="Arial" w:hAnsi="Arial"/>
                <w:b/>
                <w:sz w:val="16"/>
              </w:rPr>
              <w:t>Итог документа</w:t>
            </w:r>
            <w:r>
              <w:rPr>
                <w:rFonts w:ascii="Arial" w:hAnsi="Arial"/>
                <w:b/>
                <w:sz w:val="16"/>
              </w:rPr>
              <w:br/>
            </w:r>
            <w:r>
              <w:rPr>
                <w:rFonts w:ascii="Arial" w:hAnsi="Arial"/>
                <w:sz w:val="16"/>
              </w:rPr>
              <w:t>Эта UX/UI-спецификация закрывает этапы 9-11 на уровне конкретных Telegram-экранов: калькулятор, документы, работа юриста, клиентские статусы, платежные экраны, сообщения, callback, ошибки, loading, empty state, Back/Cancel и полные пользовательские сценарии М1/М2.</w:t>
            </w:r>
          </w:p>
        </w:tc>
      </w:tr>
    </w:tbl>
    <w:p w14:paraId="3C056F45" w14:textId="291FF3B3" w:rsidR="000A3515" w:rsidRPr="000A3515" w:rsidRDefault="000A3515" w:rsidP="000A3515">
      <w:pPr>
        <w:spacing w:after="60" w:line="240" w:lineRule="auto"/>
        <w:jc w:val="center"/>
        <w:rPr>
          <w:lang w:val="ru-RU"/>
        </w:rPr>
      </w:pPr>
      <w:r w:rsidRPr="000A3515">
        <w:rPr>
          <w:b/>
          <w:sz w:val="28"/>
          <w:lang w:val="ru-RU"/>
        </w:rPr>
        <w:t xml:space="preserve">Этапы 12-14: </w:t>
      </w:r>
      <w:r>
        <w:rPr>
          <w:b/>
          <w:sz w:val="28"/>
        </w:rPr>
        <w:t>CRM</w:t>
      </w:r>
      <w:r w:rsidRPr="000A3515">
        <w:rPr>
          <w:b/>
          <w:sz w:val="28"/>
          <w:lang w:val="ru-RU"/>
        </w:rPr>
        <w:t>, рабочее место юриста, уведомления и коммуникации</w:t>
      </w:r>
      <w:r w:rsidRPr="000A3515">
        <w:rPr>
          <w:b/>
          <w:sz w:val="28"/>
          <w:lang w:val="ru-RU"/>
        </w:rPr>
        <w:br/>
      </w:r>
    </w:p>
    <w:p w14:paraId="378A6D5A" w14:textId="77777777" w:rsidR="000A3515" w:rsidRPr="005139C5" w:rsidRDefault="000A3515" w:rsidP="000A3515">
      <w:pPr>
        <w:pStyle w:val="1"/>
        <w:spacing w:after="60" w:line="240" w:lineRule="auto"/>
        <w:rPr>
          <w:lang w:val="ru-RU"/>
        </w:rPr>
      </w:pPr>
      <w:r w:rsidRPr="005139C5">
        <w:rPr>
          <w:lang w:val="ru-RU"/>
        </w:rPr>
        <w:t xml:space="preserve">1. Общие </w:t>
      </w:r>
      <w:r>
        <w:t>UX</w:t>
      </w:r>
      <w:r w:rsidRPr="005139C5">
        <w:rPr>
          <w:lang w:val="ru-RU"/>
        </w:rPr>
        <w:t>/</w:t>
      </w:r>
      <w:r>
        <w:t>UI</w:t>
      </w:r>
      <w:r w:rsidRPr="005139C5">
        <w:rPr>
          <w:lang w:val="ru-RU"/>
        </w:rPr>
        <w:t>-принципы для этапов 12-14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0A3515" w:rsidRPr="005139C5" w14:paraId="7E45E4F0" w14:textId="77777777" w:rsidTr="00E66C7B">
        <w:tc>
          <w:tcPr>
            <w:tcW w:w="15826" w:type="dxa"/>
            <w:shd w:val="clear" w:color="auto" w:fill="D9EAF7"/>
          </w:tcPr>
          <w:p w14:paraId="5491F3E1" w14:textId="77777777" w:rsidR="000A3515" w:rsidRPr="005139C5" w:rsidRDefault="000A3515" w:rsidP="00E66C7B">
            <w:pPr>
              <w:rPr>
                <w:lang w:val="ru-RU"/>
              </w:rPr>
            </w:pPr>
            <w:r w:rsidRPr="005139C5">
              <w:rPr>
                <w:rFonts w:ascii="Arial" w:eastAsia="Arial" w:hAnsi="Arial"/>
                <w:sz w:val="16"/>
                <w:lang w:val="ru-RU"/>
              </w:rPr>
              <w:t xml:space="preserve">Главный принцип: клиент не видит </w:t>
            </w:r>
            <w:r>
              <w:rPr>
                <w:rFonts w:ascii="Arial" w:eastAsia="Arial" w:hAnsi="Arial"/>
                <w:sz w:val="16"/>
              </w:rPr>
              <w:t>CRM</w:t>
            </w:r>
            <w:r w:rsidRPr="005139C5">
              <w:rPr>
                <w:rFonts w:ascii="Arial" w:eastAsia="Arial" w:hAnsi="Arial"/>
                <w:sz w:val="16"/>
                <w:lang w:val="ru-RU"/>
              </w:rPr>
              <w:t xml:space="preserve">, внутренние комментарии и технические статусы. Клиент видит только понятный статус дела, следующее действие, документы, платежи и сообщения через </w:t>
            </w:r>
            <w:r>
              <w:rPr>
                <w:rFonts w:ascii="Arial" w:eastAsia="Arial" w:hAnsi="Arial"/>
                <w:sz w:val="16"/>
              </w:rPr>
              <w:t>Telegram</w:t>
            </w:r>
            <w:r w:rsidRPr="005139C5">
              <w:rPr>
                <w:rFonts w:ascii="Arial" w:eastAsia="Arial" w:hAnsi="Arial"/>
                <w:sz w:val="16"/>
                <w:lang w:val="ru-RU"/>
              </w:rPr>
              <w:t xml:space="preserve">-бот. Внутренняя команда работает через </w:t>
            </w:r>
            <w:r>
              <w:rPr>
                <w:rFonts w:ascii="Arial" w:eastAsia="Arial" w:hAnsi="Arial"/>
                <w:sz w:val="16"/>
              </w:rPr>
              <w:t>CRM</w:t>
            </w:r>
            <w:r w:rsidRPr="005139C5">
              <w:rPr>
                <w:rFonts w:ascii="Arial" w:eastAsia="Arial" w:hAnsi="Arial"/>
                <w:sz w:val="16"/>
                <w:lang w:val="ru-RU"/>
              </w:rPr>
              <w:t>/рабочее место юриста, но все действия команды должны отражаться в клиентском боте как понятные события.</w:t>
            </w:r>
          </w:p>
        </w:tc>
      </w:tr>
    </w:tbl>
    <w:p w14:paraId="5A6CC219" w14:textId="77777777" w:rsidR="000A3515" w:rsidRPr="005139C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5"/>
        <w:gridCol w:w="3618"/>
        <w:gridCol w:w="3473"/>
      </w:tblGrid>
      <w:tr w:rsidR="000A3515" w14:paraId="04DF95DD" w14:textId="77777777" w:rsidTr="00E66C7B">
        <w:trPr>
          <w:jc w:val="center"/>
        </w:trPr>
        <w:tc>
          <w:tcPr>
            <w:tcW w:w="5275" w:type="dxa"/>
            <w:shd w:val="clear" w:color="auto" w:fill="1F4E79"/>
          </w:tcPr>
          <w:p w14:paraId="195F1D1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Принцип</w:t>
            </w:r>
          </w:p>
        </w:tc>
        <w:tc>
          <w:tcPr>
            <w:tcW w:w="5275" w:type="dxa"/>
            <w:shd w:val="clear" w:color="auto" w:fill="1F4E79"/>
          </w:tcPr>
          <w:p w14:paraId="70ECA7D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UX/UI-реализация</w:t>
            </w:r>
          </w:p>
        </w:tc>
        <w:tc>
          <w:tcPr>
            <w:tcW w:w="5275" w:type="dxa"/>
            <w:shd w:val="clear" w:color="auto" w:fill="1F4E79"/>
          </w:tcPr>
          <w:p w14:paraId="41EEE54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Контроль</w:t>
            </w:r>
          </w:p>
        </w:tc>
      </w:tr>
      <w:tr w:rsidR="000A3515" w:rsidRPr="005139C5" w14:paraId="6E8843AC" w14:textId="77777777" w:rsidTr="00E66C7B">
        <w:trPr>
          <w:jc w:val="center"/>
        </w:trPr>
        <w:tc>
          <w:tcPr>
            <w:tcW w:w="2592" w:type="dxa"/>
          </w:tcPr>
          <w:p w14:paraId="1084FF6D" w14:textId="77777777" w:rsidR="000A3515" w:rsidRPr="005139C5" w:rsidRDefault="000A3515" w:rsidP="00E66C7B">
            <w:pPr>
              <w:rPr>
                <w:lang w:val="ru-RU"/>
              </w:rPr>
            </w:pPr>
            <w:r w:rsidRPr="005139C5">
              <w:rPr>
                <w:rFonts w:ascii="Arial" w:eastAsia="Arial" w:hAnsi="Arial"/>
                <w:sz w:val="14"/>
                <w:lang w:val="ru-RU"/>
              </w:rPr>
              <w:t>Один экран — одно главное действие</w:t>
            </w:r>
          </w:p>
        </w:tc>
        <w:tc>
          <w:tcPr>
            <w:tcW w:w="5760" w:type="dxa"/>
          </w:tcPr>
          <w:p w14:paraId="5947BEA8" w14:textId="77777777" w:rsidR="000A3515" w:rsidRDefault="000A3515" w:rsidP="00E66C7B">
            <w:r w:rsidRPr="005139C5">
              <w:rPr>
                <w:rFonts w:ascii="Arial" w:eastAsia="Arial" w:hAnsi="Arial"/>
                <w:sz w:val="14"/>
                <w:lang w:val="ru-RU"/>
              </w:rPr>
              <w:t xml:space="preserve">На каждом клиентском экране одна основная кнопка. </w:t>
            </w:r>
            <w:r>
              <w:rPr>
                <w:rFonts w:ascii="Arial" w:eastAsia="Arial" w:hAnsi="Arial"/>
                <w:sz w:val="14"/>
              </w:rPr>
              <w:t>Вторичные действия находятся ниже.</w:t>
            </w:r>
          </w:p>
        </w:tc>
        <w:tc>
          <w:tcPr>
            <w:tcW w:w="2880" w:type="dxa"/>
          </w:tcPr>
          <w:p w14:paraId="306A0681" w14:textId="77777777" w:rsidR="000A3515" w:rsidRPr="005139C5" w:rsidRDefault="000A3515" w:rsidP="00E66C7B">
            <w:pPr>
              <w:rPr>
                <w:lang w:val="ru-RU"/>
              </w:rPr>
            </w:pPr>
            <w:r w:rsidRPr="005139C5">
              <w:rPr>
                <w:rFonts w:ascii="Arial" w:eastAsia="Arial" w:hAnsi="Arial"/>
                <w:sz w:val="14"/>
                <w:lang w:val="ru-RU"/>
              </w:rPr>
              <w:t>Нет экранов с перегруженным набором кнопок.</w:t>
            </w:r>
          </w:p>
        </w:tc>
      </w:tr>
      <w:tr w:rsidR="000A3515" w:rsidRPr="005139C5" w14:paraId="659E4C46" w14:textId="77777777" w:rsidTr="00E66C7B">
        <w:trPr>
          <w:jc w:val="center"/>
        </w:trPr>
        <w:tc>
          <w:tcPr>
            <w:tcW w:w="2592" w:type="dxa"/>
          </w:tcPr>
          <w:p w14:paraId="7C99224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Telegram как кабинет клиента</w:t>
            </w:r>
          </w:p>
        </w:tc>
        <w:tc>
          <w:tcPr>
            <w:tcW w:w="5760" w:type="dxa"/>
          </w:tcPr>
          <w:p w14:paraId="19C412B9" w14:textId="77777777" w:rsidR="000A3515" w:rsidRPr="005139C5" w:rsidRDefault="000A3515" w:rsidP="00E66C7B">
            <w:pPr>
              <w:rPr>
                <w:lang w:val="ru-RU"/>
              </w:rPr>
            </w:pPr>
            <w:r w:rsidRPr="005139C5">
              <w:rPr>
                <w:rFonts w:ascii="Arial" w:eastAsia="Arial" w:hAnsi="Arial"/>
                <w:sz w:val="14"/>
                <w:lang w:val="ru-RU"/>
              </w:rPr>
              <w:t xml:space="preserve">Раздел </w:t>
            </w:r>
            <w:r>
              <w:rPr>
                <w:rFonts w:ascii="Arial" w:eastAsia="Arial" w:hAnsi="Arial"/>
                <w:sz w:val="14"/>
              </w:rPr>
              <w:t>📁</w:t>
            </w:r>
            <w:r w:rsidRPr="005139C5">
              <w:rPr>
                <w:rFonts w:ascii="Arial" w:eastAsia="Arial" w:hAnsi="Arial"/>
                <w:sz w:val="14"/>
                <w:lang w:val="ru-RU"/>
              </w:rPr>
              <w:t xml:space="preserve"> Мое дело показывает статус, документы, платежи, коммуникации.</w:t>
            </w:r>
          </w:p>
        </w:tc>
        <w:tc>
          <w:tcPr>
            <w:tcW w:w="2880" w:type="dxa"/>
          </w:tcPr>
          <w:p w14:paraId="120F0778" w14:textId="77777777" w:rsidR="000A3515" w:rsidRPr="005139C5" w:rsidRDefault="000A3515" w:rsidP="00E66C7B">
            <w:pPr>
              <w:rPr>
                <w:lang w:val="ru-RU"/>
              </w:rPr>
            </w:pPr>
            <w:r w:rsidRPr="005139C5">
              <w:rPr>
                <w:rFonts w:ascii="Arial" w:eastAsia="Arial" w:hAnsi="Arial"/>
                <w:sz w:val="14"/>
                <w:lang w:val="ru-RU"/>
              </w:rPr>
              <w:t>Клиент не отправляется во внешний кабинет.</w:t>
            </w:r>
          </w:p>
        </w:tc>
      </w:tr>
      <w:tr w:rsidR="000A3515" w14:paraId="05CB6410" w14:textId="77777777" w:rsidTr="00E66C7B">
        <w:trPr>
          <w:jc w:val="center"/>
        </w:trPr>
        <w:tc>
          <w:tcPr>
            <w:tcW w:w="2592" w:type="dxa"/>
          </w:tcPr>
          <w:p w14:paraId="04E116C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Внутреннее скрыто от клиента</w:t>
            </w:r>
          </w:p>
        </w:tc>
        <w:tc>
          <w:tcPr>
            <w:tcW w:w="5760" w:type="dxa"/>
          </w:tcPr>
          <w:p w14:paraId="4A33F270" w14:textId="77777777" w:rsidR="000A3515" w:rsidRPr="005139C5" w:rsidRDefault="000A3515" w:rsidP="00E66C7B">
            <w:pPr>
              <w:rPr>
                <w:lang w:val="ru-RU"/>
              </w:rPr>
            </w:pPr>
            <w:r w:rsidRPr="005139C5">
              <w:rPr>
                <w:rFonts w:ascii="Arial" w:eastAsia="Arial" w:hAnsi="Arial"/>
                <w:sz w:val="14"/>
                <w:lang w:val="ru-RU"/>
              </w:rPr>
              <w:t xml:space="preserve">Комментарии юриста, очереди </w:t>
            </w:r>
            <w:r>
              <w:rPr>
                <w:rFonts w:ascii="Arial" w:eastAsia="Arial" w:hAnsi="Arial"/>
                <w:sz w:val="14"/>
              </w:rPr>
              <w:t>CRM</w:t>
            </w:r>
            <w:r w:rsidRPr="005139C5">
              <w:rPr>
                <w:rFonts w:ascii="Arial" w:eastAsia="Arial" w:hAnsi="Arial"/>
                <w:sz w:val="14"/>
                <w:lang w:val="ru-RU"/>
              </w:rPr>
              <w:t xml:space="preserve">, технические ошибки и внутренние </w:t>
            </w:r>
            <w:r>
              <w:rPr>
                <w:rFonts w:ascii="Arial" w:eastAsia="Arial" w:hAnsi="Arial"/>
                <w:sz w:val="14"/>
              </w:rPr>
              <w:t>SLA</w:t>
            </w:r>
            <w:r w:rsidRPr="005139C5">
              <w:rPr>
                <w:rFonts w:ascii="Arial" w:eastAsia="Arial" w:hAnsi="Arial"/>
                <w:sz w:val="14"/>
                <w:lang w:val="ru-RU"/>
              </w:rPr>
              <w:t xml:space="preserve"> не выводятся клиенту.</w:t>
            </w:r>
          </w:p>
        </w:tc>
        <w:tc>
          <w:tcPr>
            <w:tcW w:w="2880" w:type="dxa"/>
          </w:tcPr>
          <w:p w14:paraId="45E88F3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Клиентские тексты проверяются отдельно.</w:t>
            </w:r>
          </w:p>
        </w:tc>
      </w:tr>
      <w:tr w:rsidR="000A3515" w14:paraId="55FC9AB1" w14:textId="77777777" w:rsidTr="00E66C7B">
        <w:trPr>
          <w:jc w:val="center"/>
        </w:trPr>
        <w:tc>
          <w:tcPr>
            <w:tcW w:w="2592" w:type="dxa"/>
          </w:tcPr>
          <w:p w14:paraId="66CA71EF" w14:textId="77777777" w:rsidR="000A3515" w:rsidRPr="005139C5" w:rsidRDefault="000A3515" w:rsidP="00E66C7B">
            <w:pPr>
              <w:rPr>
                <w:lang w:val="ru-RU"/>
              </w:rPr>
            </w:pPr>
            <w:r w:rsidRPr="005139C5">
              <w:rPr>
                <w:rFonts w:ascii="Arial" w:eastAsia="Arial" w:hAnsi="Arial"/>
                <w:sz w:val="14"/>
                <w:lang w:val="ru-RU"/>
              </w:rPr>
              <w:t>Каждое событие имеет следующий шаг</w:t>
            </w:r>
          </w:p>
        </w:tc>
        <w:tc>
          <w:tcPr>
            <w:tcW w:w="5760" w:type="dxa"/>
          </w:tcPr>
          <w:p w14:paraId="7F81B988" w14:textId="77777777" w:rsidR="000A3515" w:rsidRPr="005139C5" w:rsidRDefault="000A3515" w:rsidP="00E66C7B">
            <w:pPr>
              <w:rPr>
                <w:lang w:val="ru-RU"/>
              </w:rPr>
            </w:pPr>
            <w:r w:rsidRPr="005139C5">
              <w:rPr>
                <w:rFonts w:ascii="Arial" w:eastAsia="Arial" w:hAnsi="Arial"/>
                <w:sz w:val="14"/>
                <w:lang w:val="ru-RU"/>
              </w:rPr>
              <w:t>Любое уведомление содержит кнопку или понятное действие.</w:t>
            </w:r>
          </w:p>
        </w:tc>
        <w:tc>
          <w:tcPr>
            <w:tcW w:w="2880" w:type="dxa"/>
          </w:tcPr>
          <w:p w14:paraId="2EB7A33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Нет тупиковых экранов.</w:t>
            </w:r>
          </w:p>
        </w:tc>
      </w:tr>
      <w:tr w:rsidR="000A3515" w14:paraId="73B1B313" w14:textId="77777777" w:rsidTr="00E66C7B">
        <w:trPr>
          <w:jc w:val="center"/>
        </w:trPr>
        <w:tc>
          <w:tcPr>
            <w:tcW w:w="2592" w:type="dxa"/>
          </w:tcPr>
          <w:p w14:paraId="56C756D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Два маршрута</w:t>
            </w:r>
          </w:p>
        </w:tc>
        <w:tc>
          <w:tcPr>
            <w:tcW w:w="5760" w:type="dxa"/>
          </w:tcPr>
          <w:p w14:paraId="385C189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Все клиентские экраны привязаны к М1 или М2.</w:t>
            </w:r>
          </w:p>
        </w:tc>
        <w:tc>
          <w:tcPr>
            <w:tcW w:w="2880" w:type="dxa"/>
          </w:tcPr>
          <w:p w14:paraId="4028AE4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Никаких М3-М5.</w:t>
            </w:r>
          </w:p>
        </w:tc>
      </w:tr>
      <w:tr w:rsidR="000A3515" w:rsidRPr="000A3515" w14:paraId="497EAB84" w14:textId="77777777" w:rsidTr="00E66C7B">
        <w:trPr>
          <w:jc w:val="center"/>
        </w:trPr>
        <w:tc>
          <w:tcPr>
            <w:tcW w:w="2592" w:type="dxa"/>
          </w:tcPr>
          <w:p w14:paraId="032FDA5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Юридическая безопасность</w:t>
            </w:r>
          </w:p>
        </w:tc>
        <w:tc>
          <w:tcPr>
            <w:tcW w:w="5760" w:type="dxa"/>
          </w:tcPr>
          <w:p w14:paraId="5DD7E77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Нет обещаний результата, взыскания, сроков суда или точной суммы.</w:t>
            </w:r>
          </w:p>
        </w:tc>
        <w:tc>
          <w:tcPr>
            <w:tcW w:w="2880" w:type="dxa"/>
          </w:tcPr>
          <w:p w14:paraId="3ED6977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Все тексты с расчетом помечены как предварительные.</w:t>
            </w:r>
          </w:p>
        </w:tc>
      </w:tr>
    </w:tbl>
    <w:p w14:paraId="1B86D2A1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p w14:paraId="1E4B1EA4" w14:textId="77777777" w:rsidR="000A3515" w:rsidRDefault="000A3515" w:rsidP="000A3515">
      <w:pPr>
        <w:pStyle w:val="1"/>
        <w:spacing w:after="60" w:line="240" w:lineRule="auto"/>
      </w:pPr>
      <w:r>
        <w:t>2. Соглашения по интерфейсу</w:t>
      </w:r>
    </w:p>
    <w:p w14:paraId="42E33D3D" w14:textId="77777777" w:rsidR="000A3515" w:rsidRDefault="000A3515" w:rsidP="000A3515">
      <w:pPr>
        <w:pStyle w:val="21"/>
        <w:spacing w:after="60" w:line="240" w:lineRule="auto"/>
      </w:pPr>
      <w:r>
        <w:t>2.1. Типы интерфейсов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06"/>
        <w:gridCol w:w="2643"/>
        <w:gridCol w:w="2665"/>
        <w:gridCol w:w="2602"/>
      </w:tblGrid>
      <w:tr w:rsidR="000A3515" w14:paraId="628F7242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22B127D3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1F4E79"/>
          </w:tcPr>
          <w:p w14:paraId="01519B4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Где используется</w:t>
            </w:r>
          </w:p>
        </w:tc>
        <w:tc>
          <w:tcPr>
            <w:tcW w:w="3956" w:type="dxa"/>
            <w:shd w:val="clear" w:color="auto" w:fill="1F4E79"/>
          </w:tcPr>
          <w:p w14:paraId="32BDB8A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Назначение</w:t>
            </w:r>
          </w:p>
        </w:tc>
        <w:tc>
          <w:tcPr>
            <w:tcW w:w="3956" w:type="dxa"/>
            <w:shd w:val="clear" w:color="auto" w:fill="1F4E79"/>
          </w:tcPr>
          <w:p w14:paraId="336270D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Примеры</w:t>
            </w:r>
          </w:p>
        </w:tc>
      </w:tr>
      <w:tr w:rsidR="000A3515" w:rsidRPr="000A3515" w14:paraId="702F6F25" w14:textId="77777777" w:rsidTr="00E66C7B">
        <w:trPr>
          <w:jc w:val="center"/>
        </w:trPr>
        <w:tc>
          <w:tcPr>
            <w:tcW w:w="2592" w:type="dxa"/>
          </w:tcPr>
          <w:p w14:paraId="341F2C2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Telegram Reply Keyboard</w:t>
            </w:r>
          </w:p>
        </w:tc>
        <w:tc>
          <w:tcPr>
            <w:tcW w:w="2448" w:type="dxa"/>
          </w:tcPr>
          <w:p w14:paraId="2AEC973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Клиентский бот</w:t>
            </w:r>
          </w:p>
        </w:tc>
        <w:tc>
          <w:tcPr>
            <w:tcW w:w="3168" w:type="dxa"/>
          </w:tcPr>
          <w:p w14:paraId="5171559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Главная навигация</w:t>
            </w:r>
          </w:p>
        </w:tc>
        <w:tc>
          <w:tcPr>
            <w:tcW w:w="3600" w:type="dxa"/>
          </w:tcPr>
          <w:p w14:paraId="03EE834A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🏠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Главная, </w:t>
            </w:r>
            <w:r>
              <w:rPr>
                <w:rFonts w:ascii="Arial" w:eastAsia="Arial" w:hAnsi="Arial"/>
                <w:sz w:val="14"/>
              </w:rPr>
              <w:t>🧮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Рассчитать неустойку, </w:t>
            </w:r>
            <w:r>
              <w:rPr>
                <w:rFonts w:ascii="Arial" w:eastAsia="Arial" w:hAnsi="Arial"/>
                <w:sz w:val="14"/>
              </w:rPr>
              <w:t>📁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Мое дело, </w:t>
            </w:r>
            <w:r>
              <w:rPr>
                <w:rFonts w:ascii="Arial" w:eastAsia="Arial" w:hAnsi="Arial"/>
                <w:sz w:val="14"/>
              </w:rPr>
              <w:t>📄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Документы, </w:t>
            </w:r>
            <w:r>
              <w:rPr>
                <w:rFonts w:ascii="Arial" w:eastAsia="Arial" w:hAnsi="Arial"/>
                <w:sz w:val="14"/>
              </w:rPr>
              <w:t>💬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Связаться с юристом</w:t>
            </w:r>
          </w:p>
        </w:tc>
      </w:tr>
      <w:tr w:rsidR="000A3515" w:rsidRPr="000A3515" w14:paraId="16C0BE0A" w14:textId="77777777" w:rsidTr="00E66C7B">
        <w:trPr>
          <w:jc w:val="center"/>
        </w:trPr>
        <w:tc>
          <w:tcPr>
            <w:tcW w:w="2592" w:type="dxa"/>
          </w:tcPr>
          <w:p w14:paraId="66C7C04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lastRenderedPageBreak/>
              <w:t>Telegram Inline Keyboard</w:t>
            </w:r>
          </w:p>
        </w:tc>
        <w:tc>
          <w:tcPr>
            <w:tcW w:w="2448" w:type="dxa"/>
          </w:tcPr>
          <w:p w14:paraId="182905F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Клиентский бот</w:t>
            </w:r>
          </w:p>
        </w:tc>
        <w:tc>
          <w:tcPr>
            <w:tcW w:w="3168" w:type="dxa"/>
          </w:tcPr>
          <w:p w14:paraId="78D7A7B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Действия внутри конкретного сообщения</w:t>
            </w:r>
          </w:p>
        </w:tc>
        <w:tc>
          <w:tcPr>
            <w:tcW w:w="3600" w:type="dxa"/>
          </w:tcPr>
          <w:p w14:paraId="04499AB5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Оплатить, Загрузить, Открыть дело, Выбрать время</w:t>
            </w:r>
          </w:p>
        </w:tc>
      </w:tr>
      <w:tr w:rsidR="000A3515" w:rsidRPr="000A3515" w14:paraId="4FB41371" w14:textId="77777777" w:rsidTr="00E66C7B">
        <w:trPr>
          <w:jc w:val="center"/>
        </w:trPr>
        <w:tc>
          <w:tcPr>
            <w:tcW w:w="2592" w:type="dxa"/>
          </w:tcPr>
          <w:p w14:paraId="7B47468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Force Reply / текстовый ввод</w:t>
            </w:r>
          </w:p>
        </w:tc>
        <w:tc>
          <w:tcPr>
            <w:tcW w:w="2448" w:type="dxa"/>
          </w:tcPr>
          <w:p w14:paraId="786941B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Клиентский бот</w:t>
            </w:r>
          </w:p>
        </w:tc>
        <w:tc>
          <w:tcPr>
            <w:tcW w:w="3168" w:type="dxa"/>
          </w:tcPr>
          <w:p w14:paraId="790A1A5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Свободный ввод</w:t>
            </w:r>
          </w:p>
        </w:tc>
        <w:tc>
          <w:tcPr>
            <w:tcW w:w="3600" w:type="dxa"/>
          </w:tcPr>
          <w:p w14:paraId="13A22D64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Описание ситуации, комментарий клиенту, уточнение телефона</w:t>
            </w:r>
          </w:p>
        </w:tc>
      </w:tr>
      <w:tr w:rsidR="000A3515" w14:paraId="503C806E" w14:textId="77777777" w:rsidTr="00E66C7B">
        <w:trPr>
          <w:jc w:val="center"/>
        </w:trPr>
        <w:tc>
          <w:tcPr>
            <w:tcW w:w="2592" w:type="dxa"/>
          </w:tcPr>
          <w:p w14:paraId="4A5AC62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Payment / Invoice</w:t>
            </w:r>
          </w:p>
        </w:tc>
        <w:tc>
          <w:tcPr>
            <w:tcW w:w="2448" w:type="dxa"/>
          </w:tcPr>
          <w:p w14:paraId="1770491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Клиентский бот</w:t>
            </w:r>
          </w:p>
        </w:tc>
        <w:tc>
          <w:tcPr>
            <w:tcW w:w="3168" w:type="dxa"/>
          </w:tcPr>
          <w:p w14:paraId="49B0D46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Оплаты</w:t>
            </w:r>
          </w:p>
        </w:tc>
        <w:tc>
          <w:tcPr>
            <w:tcW w:w="3600" w:type="dxa"/>
          </w:tcPr>
          <w:p w14:paraId="1FD1D74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Консультация, 30 000 ₽, 70 000 ₽, 10%</w:t>
            </w:r>
          </w:p>
        </w:tc>
      </w:tr>
      <w:tr w:rsidR="000A3515" w14:paraId="2CA4B026" w14:textId="77777777" w:rsidTr="00E66C7B">
        <w:trPr>
          <w:jc w:val="center"/>
        </w:trPr>
        <w:tc>
          <w:tcPr>
            <w:tcW w:w="2592" w:type="dxa"/>
          </w:tcPr>
          <w:p w14:paraId="3C17DA4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WebApp / внутренняя CRM</w:t>
            </w:r>
          </w:p>
        </w:tc>
        <w:tc>
          <w:tcPr>
            <w:tcW w:w="2448" w:type="dxa"/>
          </w:tcPr>
          <w:p w14:paraId="7A1E636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Команда</w:t>
            </w:r>
          </w:p>
        </w:tc>
        <w:tc>
          <w:tcPr>
            <w:tcW w:w="3168" w:type="dxa"/>
          </w:tcPr>
          <w:p w14:paraId="7AD7954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Работа администратора и юриста</w:t>
            </w:r>
          </w:p>
        </w:tc>
        <w:tc>
          <w:tcPr>
            <w:tcW w:w="3600" w:type="dxa"/>
          </w:tcPr>
          <w:p w14:paraId="3B865CD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Очереди, карточки, проверки, календарь</w:t>
            </w:r>
          </w:p>
        </w:tc>
      </w:tr>
    </w:tbl>
    <w:p w14:paraId="450667F0" w14:textId="77777777" w:rsidR="000A3515" w:rsidRDefault="000A3515" w:rsidP="000A3515">
      <w:pPr>
        <w:spacing w:after="60" w:line="240" w:lineRule="auto"/>
      </w:pPr>
    </w:p>
    <w:p w14:paraId="21CE3CA1" w14:textId="77777777" w:rsidR="000A3515" w:rsidRDefault="000A3515" w:rsidP="000A3515">
      <w:pPr>
        <w:pStyle w:val="21"/>
        <w:spacing w:after="60" w:line="240" w:lineRule="auto"/>
      </w:pPr>
      <w:r>
        <w:t>2.2. Единая структура клиентского меню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0A3515" w:rsidRPr="000A3515" w14:paraId="017F2880" w14:textId="77777777" w:rsidTr="00E66C7B">
        <w:tc>
          <w:tcPr>
            <w:tcW w:w="15826" w:type="dxa"/>
            <w:shd w:val="clear" w:color="auto" w:fill="F7F7F7"/>
          </w:tcPr>
          <w:p w14:paraId="7FF8A92D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Courier New" w:eastAsia="Courier New" w:hAnsi="Courier New"/>
                <w:sz w:val="16"/>
              </w:rPr>
              <w:t>🏠</w:t>
            </w:r>
            <w:r w:rsidRPr="000A3515">
              <w:rPr>
                <w:rFonts w:ascii="Courier New" w:eastAsia="Courier New" w:hAnsi="Courier New"/>
                <w:sz w:val="16"/>
                <w:lang w:val="ru-RU"/>
              </w:rPr>
              <w:t xml:space="preserve"> Главная</w:t>
            </w:r>
            <w:r w:rsidRPr="000A3515">
              <w:rPr>
                <w:rFonts w:ascii="Courier New" w:eastAsia="Courier New" w:hAnsi="Courier New"/>
                <w:sz w:val="16"/>
                <w:lang w:val="ru-RU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t>🧮</w:t>
            </w:r>
            <w:r w:rsidRPr="000A3515">
              <w:rPr>
                <w:rFonts w:ascii="Courier New" w:eastAsia="Courier New" w:hAnsi="Courier New"/>
                <w:sz w:val="16"/>
                <w:lang w:val="ru-RU"/>
              </w:rPr>
              <w:t xml:space="preserve"> Рассчитать неустойку</w:t>
            </w:r>
            <w:r w:rsidRPr="000A3515">
              <w:rPr>
                <w:rFonts w:ascii="Courier New" w:eastAsia="Courier New" w:hAnsi="Courier New"/>
                <w:sz w:val="16"/>
                <w:lang w:val="ru-RU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t>📁</w:t>
            </w:r>
            <w:r w:rsidRPr="000A3515">
              <w:rPr>
                <w:rFonts w:ascii="Courier New" w:eastAsia="Courier New" w:hAnsi="Courier New"/>
                <w:sz w:val="16"/>
                <w:lang w:val="ru-RU"/>
              </w:rPr>
              <w:t xml:space="preserve"> Мое дело</w:t>
            </w:r>
            <w:r w:rsidRPr="000A3515">
              <w:rPr>
                <w:rFonts w:ascii="Courier New" w:eastAsia="Courier New" w:hAnsi="Courier New"/>
                <w:sz w:val="16"/>
                <w:lang w:val="ru-RU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t>📄</w:t>
            </w:r>
            <w:r w:rsidRPr="000A3515">
              <w:rPr>
                <w:rFonts w:ascii="Courier New" w:eastAsia="Courier New" w:hAnsi="Courier New"/>
                <w:sz w:val="16"/>
                <w:lang w:val="ru-RU"/>
              </w:rPr>
              <w:t xml:space="preserve"> Документы</w:t>
            </w:r>
            <w:r w:rsidRPr="000A3515">
              <w:rPr>
                <w:rFonts w:ascii="Courier New" w:eastAsia="Courier New" w:hAnsi="Courier New"/>
                <w:sz w:val="16"/>
                <w:lang w:val="ru-RU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t>💬</w:t>
            </w:r>
            <w:r w:rsidRPr="000A3515">
              <w:rPr>
                <w:rFonts w:ascii="Courier New" w:eastAsia="Courier New" w:hAnsi="Courier New"/>
                <w:sz w:val="16"/>
                <w:lang w:val="ru-RU"/>
              </w:rPr>
              <w:t xml:space="preserve"> Связаться с юристом</w:t>
            </w:r>
          </w:p>
        </w:tc>
      </w:tr>
    </w:tbl>
    <w:p w14:paraId="06416170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p w14:paraId="1543BC3D" w14:textId="77777777" w:rsidR="000A3515" w:rsidRDefault="000A3515" w:rsidP="000A3515">
      <w:pPr>
        <w:pStyle w:val="21"/>
        <w:spacing w:after="60" w:line="240" w:lineRule="auto"/>
      </w:pPr>
      <w:r>
        <w:t>2.3. Общие callback/action_id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2420"/>
        <w:gridCol w:w="2768"/>
        <w:gridCol w:w="2664"/>
      </w:tblGrid>
      <w:tr w:rsidR="000A3515" w14:paraId="168A4824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6299382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Группа</w:t>
            </w:r>
          </w:p>
        </w:tc>
        <w:tc>
          <w:tcPr>
            <w:tcW w:w="3956" w:type="dxa"/>
            <w:shd w:val="clear" w:color="auto" w:fill="1F4E79"/>
          </w:tcPr>
          <w:p w14:paraId="2B0B228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Префикс</w:t>
            </w:r>
          </w:p>
        </w:tc>
        <w:tc>
          <w:tcPr>
            <w:tcW w:w="3956" w:type="dxa"/>
            <w:shd w:val="clear" w:color="auto" w:fill="1F4E79"/>
          </w:tcPr>
          <w:p w14:paraId="6537FFF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Пример</w:t>
            </w:r>
          </w:p>
        </w:tc>
        <w:tc>
          <w:tcPr>
            <w:tcW w:w="3956" w:type="dxa"/>
            <w:shd w:val="clear" w:color="auto" w:fill="1F4E79"/>
          </w:tcPr>
          <w:p w14:paraId="3064652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Назначение</w:t>
            </w:r>
          </w:p>
        </w:tc>
      </w:tr>
      <w:tr w:rsidR="000A3515" w14:paraId="42294DC1" w14:textId="77777777" w:rsidTr="00E66C7B">
        <w:trPr>
          <w:jc w:val="center"/>
        </w:trPr>
        <w:tc>
          <w:tcPr>
            <w:tcW w:w="2160" w:type="dxa"/>
          </w:tcPr>
          <w:p w14:paraId="51FE49E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Клиентское меню</w:t>
            </w:r>
          </w:p>
        </w:tc>
        <w:tc>
          <w:tcPr>
            <w:tcW w:w="1872" w:type="dxa"/>
          </w:tcPr>
          <w:p w14:paraId="2366A91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nav_</w:t>
            </w:r>
          </w:p>
        </w:tc>
        <w:tc>
          <w:tcPr>
            <w:tcW w:w="3168" w:type="dxa"/>
          </w:tcPr>
          <w:p w14:paraId="3471C6B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nav_home, nav_my_case</w:t>
            </w:r>
          </w:p>
        </w:tc>
        <w:tc>
          <w:tcPr>
            <w:tcW w:w="4032" w:type="dxa"/>
          </w:tcPr>
          <w:p w14:paraId="0BE097B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Навигация по разделам бота</w:t>
            </w:r>
          </w:p>
        </w:tc>
      </w:tr>
      <w:tr w:rsidR="000A3515" w14:paraId="7E85016F" w14:textId="77777777" w:rsidTr="00E66C7B">
        <w:trPr>
          <w:jc w:val="center"/>
        </w:trPr>
        <w:tc>
          <w:tcPr>
            <w:tcW w:w="2160" w:type="dxa"/>
          </w:tcPr>
          <w:p w14:paraId="4598ABC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CRM действия</w:t>
            </w:r>
          </w:p>
        </w:tc>
        <w:tc>
          <w:tcPr>
            <w:tcW w:w="1872" w:type="dxa"/>
          </w:tcPr>
          <w:p w14:paraId="0D02896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</w:t>
            </w:r>
          </w:p>
        </w:tc>
        <w:tc>
          <w:tcPr>
            <w:tcW w:w="3168" w:type="dxa"/>
          </w:tcPr>
          <w:p w14:paraId="355EBA7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admin_assign_lawyer</w:t>
            </w:r>
          </w:p>
        </w:tc>
        <w:tc>
          <w:tcPr>
            <w:tcW w:w="4032" w:type="dxa"/>
          </w:tcPr>
          <w:p w14:paraId="0E23627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Действия администратора</w:t>
            </w:r>
          </w:p>
        </w:tc>
      </w:tr>
      <w:tr w:rsidR="000A3515" w14:paraId="3EC3F81D" w14:textId="77777777" w:rsidTr="00E66C7B">
        <w:trPr>
          <w:jc w:val="center"/>
        </w:trPr>
        <w:tc>
          <w:tcPr>
            <w:tcW w:w="2160" w:type="dxa"/>
          </w:tcPr>
          <w:p w14:paraId="4F9504D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Юридические действия</w:t>
            </w:r>
          </w:p>
        </w:tc>
        <w:tc>
          <w:tcPr>
            <w:tcW w:w="1872" w:type="dxa"/>
          </w:tcPr>
          <w:p w14:paraId="22E7C68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</w:t>
            </w:r>
          </w:p>
        </w:tc>
        <w:tc>
          <w:tcPr>
            <w:tcW w:w="3168" w:type="dxa"/>
          </w:tcPr>
          <w:p w14:paraId="30B8371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lawyer_approve_case</w:t>
            </w:r>
          </w:p>
        </w:tc>
        <w:tc>
          <w:tcPr>
            <w:tcW w:w="4032" w:type="dxa"/>
          </w:tcPr>
          <w:p w14:paraId="2626EFA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Решения юриста</w:t>
            </w:r>
          </w:p>
        </w:tc>
      </w:tr>
      <w:tr w:rsidR="000A3515" w14:paraId="229CD739" w14:textId="77777777" w:rsidTr="00E66C7B">
        <w:trPr>
          <w:jc w:val="center"/>
        </w:trPr>
        <w:tc>
          <w:tcPr>
            <w:tcW w:w="2160" w:type="dxa"/>
          </w:tcPr>
          <w:p w14:paraId="7F12375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Документы</w:t>
            </w:r>
          </w:p>
        </w:tc>
        <w:tc>
          <w:tcPr>
            <w:tcW w:w="1872" w:type="dxa"/>
          </w:tcPr>
          <w:p w14:paraId="78E1F76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doc_</w:t>
            </w:r>
          </w:p>
        </w:tc>
        <w:tc>
          <w:tcPr>
            <w:tcW w:w="3168" w:type="dxa"/>
          </w:tcPr>
          <w:p w14:paraId="0FDCC20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doc_request_replace</w:t>
            </w:r>
          </w:p>
        </w:tc>
        <w:tc>
          <w:tcPr>
            <w:tcW w:w="4032" w:type="dxa"/>
          </w:tcPr>
          <w:p w14:paraId="230C1C0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Работа с файлами</w:t>
            </w:r>
          </w:p>
        </w:tc>
      </w:tr>
      <w:tr w:rsidR="000A3515" w14:paraId="575864D2" w14:textId="77777777" w:rsidTr="00E66C7B">
        <w:trPr>
          <w:jc w:val="center"/>
        </w:trPr>
        <w:tc>
          <w:tcPr>
            <w:tcW w:w="2160" w:type="dxa"/>
          </w:tcPr>
          <w:p w14:paraId="75F9578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Оплаты</w:t>
            </w:r>
          </w:p>
        </w:tc>
        <w:tc>
          <w:tcPr>
            <w:tcW w:w="1872" w:type="dxa"/>
          </w:tcPr>
          <w:p w14:paraId="799FF49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pay_</w:t>
            </w:r>
          </w:p>
        </w:tc>
        <w:tc>
          <w:tcPr>
            <w:tcW w:w="3168" w:type="dxa"/>
          </w:tcPr>
          <w:p w14:paraId="08772C2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pay_check_30000</w:t>
            </w:r>
          </w:p>
        </w:tc>
        <w:tc>
          <w:tcPr>
            <w:tcW w:w="4032" w:type="dxa"/>
          </w:tcPr>
          <w:p w14:paraId="5EE6CD2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Платежные действия</w:t>
            </w:r>
          </w:p>
        </w:tc>
      </w:tr>
      <w:tr w:rsidR="000A3515" w14:paraId="6B490D52" w14:textId="77777777" w:rsidTr="00E66C7B">
        <w:trPr>
          <w:jc w:val="center"/>
        </w:trPr>
        <w:tc>
          <w:tcPr>
            <w:tcW w:w="2160" w:type="dxa"/>
          </w:tcPr>
          <w:p w14:paraId="7520B37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Уведомления</w:t>
            </w:r>
          </w:p>
        </w:tc>
        <w:tc>
          <w:tcPr>
            <w:tcW w:w="1872" w:type="dxa"/>
          </w:tcPr>
          <w:p w14:paraId="0291BAA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not_</w:t>
            </w:r>
          </w:p>
        </w:tc>
        <w:tc>
          <w:tcPr>
            <w:tcW w:w="3168" w:type="dxa"/>
          </w:tcPr>
          <w:p w14:paraId="2BB1FA5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not_retry_send</w:t>
            </w:r>
          </w:p>
        </w:tc>
        <w:tc>
          <w:tcPr>
            <w:tcW w:w="4032" w:type="dxa"/>
          </w:tcPr>
          <w:p w14:paraId="65DD065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Отправка и повтор уведомлений</w:t>
            </w:r>
          </w:p>
        </w:tc>
      </w:tr>
      <w:tr w:rsidR="000A3515" w14:paraId="09E72DC9" w14:textId="77777777" w:rsidTr="00E66C7B">
        <w:trPr>
          <w:jc w:val="center"/>
        </w:trPr>
        <w:tc>
          <w:tcPr>
            <w:tcW w:w="2160" w:type="dxa"/>
          </w:tcPr>
          <w:p w14:paraId="6C90FB3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Коммуникации</w:t>
            </w:r>
          </w:p>
        </w:tc>
        <w:tc>
          <w:tcPr>
            <w:tcW w:w="1872" w:type="dxa"/>
          </w:tcPr>
          <w:p w14:paraId="1101A97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msg_</w:t>
            </w:r>
          </w:p>
        </w:tc>
        <w:tc>
          <w:tcPr>
            <w:tcW w:w="3168" w:type="dxa"/>
          </w:tcPr>
          <w:p w14:paraId="07CF47A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msg_reply_client</w:t>
            </w:r>
          </w:p>
        </w:tc>
        <w:tc>
          <w:tcPr>
            <w:tcW w:w="4032" w:type="dxa"/>
          </w:tcPr>
          <w:p w14:paraId="35FB6F3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Сообщения клиента и команды</w:t>
            </w:r>
          </w:p>
        </w:tc>
      </w:tr>
    </w:tbl>
    <w:p w14:paraId="04D43B75" w14:textId="77777777" w:rsidR="000A3515" w:rsidRDefault="000A3515" w:rsidP="000A3515">
      <w:pPr>
        <w:spacing w:after="60" w:line="240" w:lineRule="auto"/>
      </w:pPr>
    </w:p>
    <w:p w14:paraId="77ED368F" w14:textId="77777777" w:rsidR="000A3515" w:rsidRDefault="000A3515" w:rsidP="000A3515">
      <w:pPr>
        <w:pStyle w:val="1"/>
        <w:spacing w:after="60" w:line="240" w:lineRule="auto"/>
        <w:rPr>
          <w:lang w:val="ru-RU"/>
        </w:rPr>
      </w:pPr>
    </w:p>
    <w:p w14:paraId="5CF9BD43" w14:textId="1A317F4C" w:rsidR="000A3515" w:rsidRPr="000A3515" w:rsidRDefault="000A3515" w:rsidP="000A3515">
      <w:pPr>
        <w:pStyle w:val="1"/>
        <w:spacing w:after="60" w:line="240" w:lineRule="auto"/>
        <w:rPr>
          <w:lang w:val="ru-RU"/>
        </w:rPr>
      </w:pPr>
      <w:r w:rsidRPr="000A3515">
        <w:rPr>
          <w:lang w:val="ru-RU"/>
        </w:rPr>
        <w:t xml:space="preserve">3. Этап 12. </w:t>
      </w:r>
      <w:r>
        <w:t>CRM</w:t>
      </w:r>
      <w:r w:rsidRPr="000A3515">
        <w:rPr>
          <w:lang w:val="ru-RU"/>
        </w:rPr>
        <w:t xml:space="preserve"> и рабочее место администратора: </w:t>
      </w:r>
      <w:r>
        <w:t>UX</w:t>
      </w:r>
      <w:r w:rsidRPr="000A3515">
        <w:rPr>
          <w:lang w:val="ru-RU"/>
        </w:rPr>
        <w:t>/</w:t>
      </w:r>
      <w:r>
        <w:t>UI</w:t>
      </w:r>
      <w:r w:rsidRPr="000A3515">
        <w:rPr>
          <w:lang w:val="ru-RU"/>
        </w:rPr>
        <w:t>-спецификация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0A3515" w:rsidRPr="000A3515" w14:paraId="3C790845" w14:textId="77777777" w:rsidTr="00E66C7B">
        <w:tc>
          <w:tcPr>
            <w:tcW w:w="15826" w:type="dxa"/>
            <w:shd w:val="clear" w:color="auto" w:fill="D9EAF7"/>
          </w:tcPr>
          <w:p w14:paraId="73DE914C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6"/>
                <w:lang w:val="ru-RU"/>
              </w:rPr>
              <w:t xml:space="preserve">Экраны этапа 12 описывают внутренний интерфейс администратора и клиентские отражения действий администратора в </w:t>
            </w:r>
            <w:r>
              <w:rPr>
                <w:rFonts w:ascii="Arial" w:eastAsia="Arial" w:hAnsi="Arial"/>
                <w:sz w:val="16"/>
              </w:rPr>
              <w:t>Telegram</w:t>
            </w:r>
            <w:r w:rsidRPr="000A3515">
              <w:rPr>
                <w:rFonts w:ascii="Arial" w:eastAsia="Arial" w:hAnsi="Arial"/>
                <w:sz w:val="16"/>
                <w:lang w:val="ru-RU"/>
              </w:rPr>
              <w:t xml:space="preserve">-боте. В </w:t>
            </w:r>
            <w:r>
              <w:rPr>
                <w:rFonts w:ascii="Arial" w:eastAsia="Arial" w:hAnsi="Arial"/>
                <w:sz w:val="16"/>
              </w:rPr>
              <w:t>MVP</w:t>
            </w:r>
            <w:r w:rsidRPr="000A3515">
              <w:rPr>
                <w:rFonts w:ascii="Arial" w:eastAsia="Arial" w:hAnsi="Arial"/>
                <w:sz w:val="16"/>
                <w:lang w:val="ru-RU"/>
              </w:rPr>
              <w:t xml:space="preserve"> клиент не видит </w:t>
            </w:r>
            <w:r>
              <w:rPr>
                <w:rFonts w:ascii="Arial" w:eastAsia="Arial" w:hAnsi="Arial"/>
                <w:sz w:val="16"/>
              </w:rPr>
              <w:t>CRM</w:t>
            </w:r>
            <w:r w:rsidRPr="000A3515">
              <w:rPr>
                <w:rFonts w:ascii="Arial" w:eastAsia="Arial" w:hAnsi="Arial"/>
                <w:sz w:val="16"/>
                <w:lang w:val="ru-RU"/>
              </w:rPr>
              <w:t>, но видит результаты действий администратора: назначение ответственного, подтверждение оплаты, запрос документа, перенос консультации, архивирование.</w:t>
            </w:r>
          </w:p>
        </w:tc>
      </w:tr>
    </w:tbl>
    <w:p w14:paraId="0A3F1C0E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p w14:paraId="32240886" w14:textId="77777777" w:rsidR="000A3515" w:rsidRDefault="000A3515" w:rsidP="000A3515">
      <w:pPr>
        <w:pStyle w:val="31"/>
        <w:spacing w:after="60" w:line="240" w:lineRule="auto"/>
      </w:pPr>
      <w:r>
        <w:t>A-001. Главная панель администратора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6"/>
        <w:gridCol w:w="5210"/>
      </w:tblGrid>
      <w:tr w:rsidR="000A3515" w14:paraId="4840519A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2B67C27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469B20A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165F2F36" w14:textId="77777777" w:rsidTr="00E66C7B">
        <w:trPr>
          <w:jc w:val="center"/>
        </w:trPr>
        <w:tc>
          <w:tcPr>
            <w:tcW w:w="2592" w:type="dxa"/>
          </w:tcPr>
          <w:p w14:paraId="66875DD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72287D6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Показать операционные задачи: новые обращения, документы, оплаты, консультации, просрочки, судебные события.</w:t>
            </w:r>
          </w:p>
        </w:tc>
      </w:tr>
      <w:tr w:rsidR="000A3515" w:rsidRPr="000A3515" w14:paraId="05555441" w14:textId="77777777" w:rsidTr="00E66C7B">
        <w:trPr>
          <w:jc w:val="center"/>
        </w:trPr>
        <w:tc>
          <w:tcPr>
            <w:tcW w:w="2592" w:type="dxa"/>
          </w:tcPr>
          <w:p w14:paraId="5CA2E1D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6FBEC9EC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Администратор открывает </w:t>
            </w:r>
            <w:r>
              <w:rPr>
                <w:rFonts w:ascii="Arial" w:eastAsia="Arial" w:hAnsi="Arial"/>
                <w:sz w:val="14"/>
              </w:rPr>
              <w:t>CRM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; система показывает </w:t>
            </w:r>
            <w:r>
              <w:rPr>
                <w:rFonts w:ascii="Arial" w:eastAsia="Arial" w:hAnsi="Arial"/>
                <w:sz w:val="14"/>
              </w:rPr>
              <w:t>dashboard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по активным делам.</w:t>
            </w:r>
          </w:p>
        </w:tc>
      </w:tr>
      <w:tr w:rsidR="000A3515" w:rsidRPr="000A3515" w14:paraId="59CCAC6F" w14:textId="77777777" w:rsidTr="00E66C7B">
        <w:trPr>
          <w:jc w:val="center"/>
        </w:trPr>
        <w:tc>
          <w:tcPr>
            <w:tcW w:w="2592" w:type="dxa"/>
          </w:tcPr>
          <w:p w14:paraId="358DFC4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2314389D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Карточки-счетчики: новые обращения, документы на проверке, нужны документы, ожидается оплата, консультации сегодня, просроченные действия, дела в суде.</w:t>
            </w:r>
          </w:p>
        </w:tc>
      </w:tr>
      <w:tr w:rsidR="000A3515" w:rsidRPr="000A3515" w14:paraId="44BFD651" w14:textId="77777777" w:rsidTr="00E66C7B">
        <w:trPr>
          <w:jc w:val="center"/>
        </w:trPr>
        <w:tc>
          <w:tcPr>
            <w:tcW w:w="2592" w:type="dxa"/>
          </w:tcPr>
          <w:p w14:paraId="1C00108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49866AE6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Фильтры, выбранная очередь, дата просмотра.</w:t>
            </w:r>
          </w:p>
        </w:tc>
      </w:tr>
      <w:tr w:rsidR="000A3515" w:rsidRPr="000A3515" w14:paraId="03F27C7C" w14:textId="77777777" w:rsidTr="00E66C7B">
        <w:trPr>
          <w:jc w:val="center"/>
        </w:trPr>
        <w:tc>
          <w:tcPr>
            <w:tcW w:w="2592" w:type="dxa"/>
          </w:tcPr>
          <w:p w14:paraId="0E8DB65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6D9839E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Вход: любое рабочее состояние </w:t>
            </w:r>
            <w:r>
              <w:rPr>
                <w:rFonts w:ascii="Arial" w:eastAsia="Arial" w:hAnsi="Arial"/>
                <w:sz w:val="14"/>
              </w:rPr>
              <w:t>CRM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. Выход: выбранная очередь или карточка дела.</w:t>
            </w:r>
          </w:p>
        </w:tc>
      </w:tr>
      <w:tr w:rsidR="000A3515" w:rsidRPr="000A3515" w14:paraId="3C396D06" w14:textId="77777777" w:rsidTr="00E66C7B">
        <w:trPr>
          <w:jc w:val="center"/>
        </w:trPr>
        <w:tc>
          <w:tcPr>
            <w:tcW w:w="2592" w:type="dxa"/>
          </w:tcPr>
          <w:p w14:paraId="089E56A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3D6DE6BB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задач нет: “Активных задач нет. Новые обращения появятся здесь автоматически.”</w:t>
            </w:r>
          </w:p>
        </w:tc>
      </w:tr>
      <w:tr w:rsidR="000A3515" w:rsidRPr="000A3515" w14:paraId="0245EE72" w14:textId="77777777" w:rsidTr="00E66C7B">
        <w:trPr>
          <w:jc w:val="center"/>
        </w:trPr>
        <w:tc>
          <w:tcPr>
            <w:tcW w:w="2592" w:type="dxa"/>
          </w:tcPr>
          <w:p w14:paraId="021857E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7AF0C86D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При загрузке: “⏳ Загружаем операционную сводку...”</w:t>
            </w:r>
          </w:p>
        </w:tc>
      </w:tr>
      <w:tr w:rsidR="000A3515" w14:paraId="07D8C896" w14:textId="77777777" w:rsidTr="00E66C7B">
        <w:trPr>
          <w:jc w:val="center"/>
        </w:trPr>
        <w:tc>
          <w:tcPr>
            <w:tcW w:w="2592" w:type="dxa"/>
          </w:tcPr>
          <w:p w14:paraId="4FD9449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5D28F8AC" w14:textId="77777777" w:rsidR="000A3515" w:rsidRDefault="000A3515" w:rsidP="00E66C7B"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Ошибка загрузки </w:t>
            </w:r>
            <w:r>
              <w:rPr>
                <w:rFonts w:ascii="Arial" w:eastAsia="Arial" w:hAnsi="Arial"/>
                <w:sz w:val="14"/>
              </w:rPr>
              <w:t>CRM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: показать баннер “Не удалось загрузить данные. </w:t>
            </w:r>
            <w:r>
              <w:rPr>
                <w:rFonts w:ascii="Arial" w:eastAsia="Arial" w:hAnsi="Arial"/>
                <w:sz w:val="14"/>
              </w:rPr>
              <w:t>Повторите попытку.”</w:t>
            </w:r>
          </w:p>
        </w:tc>
      </w:tr>
      <w:tr w:rsidR="000A3515" w:rsidRPr="000A3515" w14:paraId="6982A938" w14:textId="77777777" w:rsidTr="00E66C7B">
        <w:trPr>
          <w:jc w:val="center"/>
        </w:trPr>
        <w:tc>
          <w:tcPr>
            <w:tcW w:w="2592" w:type="dxa"/>
          </w:tcPr>
          <w:p w14:paraId="2293DDC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1DAF4F51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Назад не применяется. Отмена закрывает модальное окно фильтра.</w:t>
            </w:r>
          </w:p>
        </w:tc>
      </w:tr>
      <w:tr w:rsidR="000A3515" w:rsidRPr="000A3515" w14:paraId="417659DE" w14:textId="77777777" w:rsidTr="00E66C7B">
        <w:trPr>
          <w:jc w:val="center"/>
        </w:trPr>
        <w:tc>
          <w:tcPr>
            <w:tcW w:w="2592" w:type="dxa"/>
          </w:tcPr>
          <w:p w14:paraId="54A2BE8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0274448C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-002 Очереди,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-003 Карточка дела,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-007 Календарь консультаций</w:t>
            </w:r>
          </w:p>
        </w:tc>
      </w:tr>
    </w:tbl>
    <w:p w14:paraId="74627D87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2944"/>
        <w:gridCol w:w="2342"/>
        <w:gridCol w:w="2615"/>
      </w:tblGrid>
      <w:tr w:rsidR="000A3515" w14:paraId="02B413E4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017699C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3DF568B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0ABFFC8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024741C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1EB90FB2" w14:textId="77777777" w:rsidTr="00E66C7B">
        <w:trPr>
          <w:jc w:val="center"/>
        </w:trPr>
        <w:tc>
          <w:tcPr>
            <w:tcW w:w="2736" w:type="dxa"/>
          </w:tcPr>
          <w:p w14:paraId="516BD11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Новые обращения</w:t>
            </w:r>
          </w:p>
        </w:tc>
        <w:tc>
          <w:tcPr>
            <w:tcW w:w="2592" w:type="dxa"/>
          </w:tcPr>
          <w:p w14:paraId="304075B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admin_queue_new</w:t>
            </w:r>
          </w:p>
        </w:tc>
        <w:tc>
          <w:tcPr>
            <w:tcW w:w="2736" w:type="dxa"/>
          </w:tcPr>
          <w:p w14:paraId="33F0483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count &gt; 0</w:t>
            </w:r>
          </w:p>
        </w:tc>
        <w:tc>
          <w:tcPr>
            <w:tcW w:w="3456" w:type="dxa"/>
          </w:tcPr>
          <w:p w14:paraId="241041C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очередь новых обращений</w:t>
            </w:r>
          </w:p>
        </w:tc>
      </w:tr>
      <w:tr w:rsidR="000A3515" w14:paraId="6D59379F" w14:textId="77777777" w:rsidTr="00E66C7B">
        <w:trPr>
          <w:jc w:val="center"/>
        </w:trPr>
        <w:tc>
          <w:tcPr>
            <w:tcW w:w="2736" w:type="dxa"/>
          </w:tcPr>
          <w:p w14:paraId="3C9BD84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Документы на проверке</w:t>
            </w:r>
          </w:p>
        </w:tc>
        <w:tc>
          <w:tcPr>
            <w:tcW w:w="2592" w:type="dxa"/>
          </w:tcPr>
          <w:p w14:paraId="41C634D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admin_queue_docs_review</w:t>
            </w:r>
          </w:p>
        </w:tc>
        <w:tc>
          <w:tcPr>
            <w:tcW w:w="2736" w:type="dxa"/>
          </w:tcPr>
          <w:p w14:paraId="6BE5729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count &gt; 0</w:t>
            </w:r>
          </w:p>
        </w:tc>
        <w:tc>
          <w:tcPr>
            <w:tcW w:w="3456" w:type="dxa"/>
          </w:tcPr>
          <w:p w14:paraId="5C6A194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очередь документов</w:t>
            </w:r>
          </w:p>
        </w:tc>
      </w:tr>
      <w:tr w:rsidR="000A3515" w14:paraId="2FC22D0A" w14:textId="77777777" w:rsidTr="00E66C7B">
        <w:trPr>
          <w:jc w:val="center"/>
        </w:trPr>
        <w:tc>
          <w:tcPr>
            <w:tcW w:w="2736" w:type="dxa"/>
          </w:tcPr>
          <w:p w14:paraId="12B7C5C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Ожидается оплата</w:t>
            </w:r>
          </w:p>
        </w:tc>
        <w:tc>
          <w:tcPr>
            <w:tcW w:w="2592" w:type="dxa"/>
          </w:tcPr>
          <w:p w14:paraId="2F2A1B5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admin_queue_payments</w:t>
            </w:r>
          </w:p>
        </w:tc>
        <w:tc>
          <w:tcPr>
            <w:tcW w:w="2736" w:type="dxa"/>
          </w:tcPr>
          <w:p w14:paraId="7D66874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count &gt; 0</w:t>
            </w:r>
          </w:p>
        </w:tc>
        <w:tc>
          <w:tcPr>
            <w:tcW w:w="3456" w:type="dxa"/>
          </w:tcPr>
          <w:p w14:paraId="615FB57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платежные задачи</w:t>
            </w:r>
          </w:p>
        </w:tc>
      </w:tr>
      <w:tr w:rsidR="000A3515" w14:paraId="1F690FB7" w14:textId="77777777" w:rsidTr="00E66C7B">
        <w:trPr>
          <w:jc w:val="center"/>
        </w:trPr>
        <w:tc>
          <w:tcPr>
            <w:tcW w:w="2736" w:type="dxa"/>
          </w:tcPr>
          <w:p w14:paraId="4746AE0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Консультации сегодня</w:t>
            </w:r>
          </w:p>
        </w:tc>
        <w:tc>
          <w:tcPr>
            <w:tcW w:w="2592" w:type="dxa"/>
          </w:tcPr>
          <w:p w14:paraId="7D90054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admin_queue_consult_today</w:t>
            </w:r>
          </w:p>
        </w:tc>
        <w:tc>
          <w:tcPr>
            <w:tcW w:w="2736" w:type="dxa"/>
          </w:tcPr>
          <w:p w14:paraId="19269B5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count &gt; 0</w:t>
            </w:r>
          </w:p>
        </w:tc>
        <w:tc>
          <w:tcPr>
            <w:tcW w:w="3456" w:type="dxa"/>
          </w:tcPr>
          <w:p w14:paraId="7921C3F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календарь/список консультаций</w:t>
            </w:r>
          </w:p>
        </w:tc>
      </w:tr>
      <w:tr w:rsidR="000A3515" w14:paraId="28E631B6" w14:textId="77777777" w:rsidTr="00E66C7B">
        <w:trPr>
          <w:jc w:val="center"/>
        </w:trPr>
        <w:tc>
          <w:tcPr>
            <w:tcW w:w="2736" w:type="dxa"/>
          </w:tcPr>
          <w:p w14:paraId="1C8C9F8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Просроченные действия</w:t>
            </w:r>
          </w:p>
        </w:tc>
        <w:tc>
          <w:tcPr>
            <w:tcW w:w="2592" w:type="dxa"/>
          </w:tcPr>
          <w:p w14:paraId="59D17CF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admin_queue_overdue</w:t>
            </w:r>
          </w:p>
        </w:tc>
        <w:tc>
          <w:tcPr>
            <w:tcW w:w="2736" w:type="dxa"/>
          </w:tcPr>
          <w:p w14:paraId="54B34DD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count &gt; 0</w:t>
            </w:r>
          </w:p>
        </w:tc>
        <w:tc>
          <w:tcPr>
            <w:tcW w:w="3456" w:type="dxa"/>
          </w:tcPr>
          <w:p w14:paraId="7DBF247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список просрочек</w:t>
            </w:r>
          </w:p>
        </w:tc>
      </w:tr>
      <w:tr w:rsidR="000A3515" w14:paraId="3A29958B" w14:textId="77777777" w:rsidTr="00E66C7B">
        <w:trPr>
          <w:jc w:val="center"/>
        </w:trPr>
        <w:tc>
          <w:tcPr>
            <w:tcW w:w="2736" w:type="dxa"/>
          </w:tcPr>
          <w:p w14:paraId="220DD62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Обновить</w:t>
            </w:r>
          </w:p>
        </w:tc>
        <w:tc>
          <w:tcPr>
            <w:tcW w:w="2592" w:type="dxa"/>
          </w:tcPr>
          <w:p w14:paraId="07DE6BF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admin_dashboard_refresh</w:t>
            </w:r>
          </w:p>
        </w:tc>
        <w:tc>
          <w:tcPr>
            <w:tcW w:w="2736" w:type="dxa"/>
          </w:tcPr>
          <w:p w14:paraId="7AE1BB7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40E206B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Перезагрузить показатели</w:t>
            </w:r>
          </w:p>
        </w:tc>
      </w:tr>
    </w:tbl>
    <w:p w14:paraId="685ACC43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1838"/>
        <w:gridCol w:w="3749"/>
        <w:gridCol w:w="2311"/>
      </w:tblGrid>
      <w:tr w:rsidR="000A3515" w14:paraId="53C45875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7E5B0D3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0616DFE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36979FF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71E0AFC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31288D3A" w14:textId="77777777" w:rsidTr="00E66C7B">
        <w:trPr>
          <w:jc w:val="center"/>
        </w:trPr>
        <w:tc>
          <w:tcPr>
            <w:tcW w:w="2592" w:type="dxa"/>
          </w:tcPr>
          <w:p w14:paraId="2E82616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lastRenderedPageBreak/>
              <w:t>admin_dashboard_refresh</w:t>
            </w:r>
          </w:p>
        </w:tc>
        <w:tc>
          <w:tcPr>
            <w:tcW w:w="1728" w:type="dxa"/>
          </w:tcPr>
          <w:p w14:paraId="5ADEE77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action</w:t>
            </w:r>
          </w:p>
        </w:tc>
        <w:tc>
          <w:tcPr>
            <w:tcW w:w="4320" w:type="dxa"/>
          </w:tcPr>
          <w:p w14:paraId="346355B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Запрашивает актуальные счетчики CRM</w:t>
            </w:r>
          </w:p>
        </w:tc>
        <w:tc>
          <w:tcPr>
            <w:tcW w:w="2880" w:type="dxa"/>
          </w:tcPr>
          <w:p w14:paraId="61DB326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dashboard_refreshed</w:t>
            </w:r>
          </w:p>
        </w:tc>
      </w:tr>
      <w:tr w:rsidR="000A3515" w14:paraId="1E2C303A" w14:textId="77777777" w:rsidTr="00E66C7B">
        <w:trPr>
          <w:jc w:val="center"/>
        </w:trPr>
        <w:tc>
          <w:tcPr>
            <w:tcW w:w="2592" w:type="dxa"/>
          </w:tcPr>
          <w:p w14:paraId="7BBEC9A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admin_queue_new</w:t>
            </w:r>
          </w:p>
        </w:tc>
        <w:tc>
          <w:tcPr>
            <w:tcW w:w="1728" w:type="dxa"/>
          </w:tcPr>
          <w:p w14:paraId="614BE95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navigation</w:t>
            </w:r>
          </w:p>
        </w:tc>
        <w:tc>
          <w:tcPr>
            <w:tcW w:w="4320" w:type="dxa"/>
          </w:tcPr>
          <w:p w14:paraId="38443D7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Открывает очередь NEW/CALCULATED/M2_CONSULTATION_ROUTE</w:t>
            </w:r>
          </w:p>
        </w:tc>
        <w:tc>
          <w:tcPr>
            <w:tcW w:w="2880" w:type="dxa"/>
          </w:tcPr>
          <w:p w14:paraId="2CF716A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queue_opened</w:t>
            </w:r>
          </w:p>
        </w:tc>
      </w:tr>
      <w:tr w:rsidR="000A3515" w14:paraId="2D8582FA" w14:textId="77777777" w:rsidTr="00E66C7B">
        <w:trPr>
          <w:jc w:val="center"/>
        </w:trPr>
        <w:tc>
          <w:tcPr>
            <w:tcW w:w="2592" w:type="dxa"/>
          </w:tcPr>
          <w:p w14:paraId="2042DFB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admin_queue_overdue</w:t>
            </w:r>
          </w:p>
        </w:tc>
        <w:tc>
          <w:tcPr>
            <w:tcW w:w="1728" w:type="dxa"/>
          </w:tcPr>
          <w:p w14:paraId="408D1D4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navigation</w:t>
            </w:r>
          </w:p>
        </w:tc>
        <w:tc>
          <w:tcPr>
            <w:tcW w:w="4320" w:type="dxa"/>
          </w:tcPr>
          <w:p w14:paraId="00A86C8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Фильтрует дела с просроченным </w:t>
            </w:r>
            <w:r>
              <w:rPr>
                <w:rFonts w:ascii="Arial" w:eastAsia="Arial" w:hAnsi="Arial"/>
                <w:sz w:val="14"/>
              </w:rPr>
              <w:t>nearest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action</w:t>
            </w:r>
          </w:p>
        </w:tc>
        <w:tc>
          <w:tcPr>
            <w:tcW w:w="2880" w:type="dxa"/>
          </w:tcPr>
          <w:p w14:paraId="5857708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queue_opened</w:t>
            </w:r>
          </w:p>
        </w:tc>
      </w:tr>
    </w:tbl>
    <w:p w14:paraId="75FE8722" w14:textId="77777777" w:rsidR="000A3515" w:rsidRDefault="000A3515" w:rsidP="000A3515">
      <w:pPr>
        <w:spacing w:after="60" w:line="240" w:lineRule="auto"/>
      </w:pPr>
    </w:p>
    <w:p w14:paraId="40932D25" w14:textId="77777777" w:rsidR="000A3515" w:rsidRDefault="000A3515" w:rsidP="000A3515">
      <w:pPr>
        <w:pStyle w:val="31"/>
        <w:spacing w:after="60" w:line="240" w:lineRule="auto"/>
      </w:pPr>
      <w:r>
        <w:t>A-002. Очереди обращений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1"/>
        <w:gridCol w:w="5215"/>
      </w:tblGrid>
      <w:tr w:rsidR="000A3515" w14:paraId="174C6139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6937BFC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1AC51F3F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7AA137C9" w14:textId="77777777" w:rsidTr="00E66C7B">
        <w:trPr>
          <w:jc w:val="center"/>
        </w:trPr>
        <w:tc>
          <w:tcPr>
            <w:tcW w:w="2592" w:type="dxa"/>
          </w:tcPr>
          <w:p w14:paraId="683A770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25F672DC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Дать администратору рабочий список дел по статусам и фильтрам.</w:t>
            </w:r>
          </w:p>
        </w:tc>
      </w:tr>
      <w:tr w:rsidR="000A3515" w:rsidRPr="000A3515" w14:paraId="68F30388" w14:textId="77777777" w:rsidTr="00E66C7B">
        <w:trPr>
          <w:jc w:val="center"/>
        </w:trPr>
        <w:tc>
          <w:tcPr>
            <w:tcW w:w="2592" w:type="dxa"/>
          </w:tcPr>
          <w:p w14:paraId="15E6205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387483D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Переход из главной панели администратора или через поиск.</w:t>
            </w:r>
          </w:p>
        </w:tc>
      </w:tr>
      <w:tr w:rsidR="000A3515" w:rsidRPr="000A3515" w14:paraId="21C45D79" w14:textId="77777777" w:rsidTr="00E66C7B">
        <w:trPr>
          <w:jc w:val="center"/>
        </w:trPr>
        <w:tc>
          <w:tcPr>
            <w:tcW w:w="2592" w:type="dxa"/>
          </w:tcPr>
          <w:p w14:paraId="4DDB613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742DF2B1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Таблица дел: </w:t>
            </w:r>
            <w:r>
              <w:rPr>
                <w:rFonts w:ascii="Arial" w:eastAsia="Arial" w:hAnsi="Arial"/>
                <w:sz w:val="14"/>
              </w:rPr>
              <w:t>case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, клиент, маршрут, статус, ответственный, дата обновления, ближайшее действие, </w:t>
            </w:r>
            <w:r>
              <w:rPr>
                <w:rFonts w:ascii="Arial" w:eastAsia="Arial" w:hAnsi="Arial"/>
                <w:sz w:val="14"/>
              </w:rPr>
              <w:t>SLA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.</w:t>
            </w:r>
          </w:p>
        </w:tc>
      </w:tr>
      <w:tr w:rsidR="000A3515" w14:paraId="65CA0C81" w14:textId="77777777" w:rsidTr="00E66C7B">
        <w:trPr>
          <w:jc w:val="center"/>
        </w:trPr>
        <w:tc>
          <w:tcPr>
            <w:tcW w:w="2592" w:type="dxa"/>
          </w:tcPr>
          <w:p w14:paraId="0542B77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6B84EEC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Фильтр, сортировка, открытая карточка.</w:t>
            </w:r>
          </w:p>
        </w:tc>
      </w:tr>
      <w:tr w:rsidR="000A3515" w:rsidRPr="000A3515" w14:paraId="6A85DA68" w14:textId="77777777" w:rsidTr="00E66C7B">
        <w:trPr>
          <w:jc w:val="center"/>
        </w:trPr>
        <w:tc>
          <w:tcPr>
            <w:tcW w:w="2592" w:type="dxa"/>
          </w:tcPr>
          <w:p w14:paraId="134EAF9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4CB22D6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Вход: выбранная очередь. Выход: карточка дела или панель.</w:t>
            </w:r>
          </w:p>
        </w:tc>
      </w:tr>
      <w:tr w:rsidR="000A3515" w:rsidRPr="000A3515" w14:paraId="09CF239E" w14:textId="77777777" w:rsidTr="00E66C7B">
        <w:trPr>
          <w:jc w:val="center"/>
        </w:trPr>
        <w:tc>
          <w:tcPr>
            <w:tcW w:w="2592" w:type="dxa"/>
          </w:tcPr>
          <w:p w14:paraId="2C18B4E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4ADFE13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очередь пуста: “В этой очереди сейчас нет обращений.”</w:t>
            </w:r>
          </w:p>
        </w:tc>
      </w:tr>
      <w:tr w:rsidR="000A3515" w:rsidRPr="000A3515" w14:paraId="2E958429" w14:textId="77777777" w:rsidTr="00E66C7B">
        <w:trPr>
          <w:jc w:val="center"/>
        </w:trPr>
        <w:tc>
          <w:tcPr>
            <w:tcW w:w="2592" w:type="dxa"/>
          </w:tcPr>
          <w:p w14:paraId="6A961FD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1C4F7057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При применении фильтра: “⏳ Применяем фильтр...”</w:t>
            </w:r>
          </w:p>
        </w:tc>
      </w:tr>
      <w:tr w:rsidR="000A3515" w14:paraId="58704376" w14:textId="77777777" w:rsidTr="00E66C7B">
        <w:trPr>
          <w:jc w:val="center"/>
        </w:trPr>
        <w:tc>
          <w:tcPr>
            <w:tcW w:w="2592" w:type="dxa"/>
          </w:tcPr>
          <w:p w14:paraId="38FBE87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331219B0" w14:textId="77777777" w:rsidR="000A3515" w:rsidRDefault="000A3515" w:rsidP="00E66C7B"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Ошибка поиска: “Поиск временно недоступен. </w:t>
            </w:r>
            <w:r>
              <w:rPr>
                <w:rFonts w:ascii="Arial" w:eastAsia="Arial" w:hAnsi="Arial"/>
                <w:sz w:val="14"/>
              </w:rPr>
              <w:t>Попробуйте позже.”</w:t>
            </w:r>
          </w:p>
        </w:tc>
      </w:tr>
      <w:tr w:rsidR="000A3515" w:rsidRPr="000A3515" w14:paraId="1DEBEEDF" w14:textId="77777777" w:rsidTr="00E66C7B">
        <w:trPr>
          <w:jc w:val="center"/>
        </w:trPr>
        <w:tc>
          <w:tcPr>
            <w:tcW w:w="2592" w:type="dxa"/>
          </w:tcPr>
          <w:p w14:paraId="65D8ED7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4E1BDCA1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Назад возвращает на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-001. Отмена очищает фильтры.</w:t>
            </w:r>
          </w:p>
        </w:tc>
      </w:tr>
      <w:tr w:rsidR="000A3515" w:rsidRPr="000A3515" w14:paraId="76F2126E" w14:textId="77777777" w:rsidTr="00E66C7B">
        <w:trPr>
          <w:jc w:val="center"/>
        </w:trPr>
        <w:tc>
          <w:tcPr>
            <w:tcW w:w="2592" w:type="dxa"/>
          </w:tcPr>
          <w:p w14:paraId="7F37A77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151F905E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-003 Карточка дела,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-001 Главная панель</w:t>
            </w:r>
          </w:p>
        </w:tc>
      </w:tr>
    </w:tbl>
    <w:p w14:paraId="3FB9ED36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2949"/>
        <w:gridCol w:w="2458"/>
        <w:gridCol w:w="2520"/>
      </w:tblGrid>
      <w:tr w:rsidR="000A3515" w14:paraId="26A17A0B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5ACE15FE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2F2EA843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2BF9D6E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2AB6171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44EEE905" w14:textId="77777777" w:rsidTr="00E66C7B">
        <w:trPr>
          <w:jc w:val="center"/>
        </w:trPr>
        <w:tc>
          <w:tcPr>
            <w:tcW w:w="2736" w:type="dxa"/>
          </w:tcPr>
          <w:p w14:paraId="1BD3CEE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дело</w:t>
            </w:r>
          </w:p>
        </w:tc>
        <w:tc>
          <w:tcPr>
            <w:tcW w:w="2592" w:type="dxa"/>
          </w:tcPr>
          <w:p w14:paraId="27B5B57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admin_open_case</w:t>
            </w:r>
          </w:p>
        </w:tc>
        <w:tc>
          <w:tcPr>
            <w:tcW w:w="2736" w:type="dxa"/>
          </w:tcPr>
          <w:p w14:paraId="00FF2A2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 для строки дела</w:t>
            </w:r>
          </w:p>
        </w:tc>
        <w:tc>
          <w:tcPr>
            <w:tcW w:w="3456" w:type="dxa"/>
          </w:tcPr>
          <w:p w14:paraId="58014CD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A-003</w:t>
            </w:r>
          </w:p>
        </w:tc>
      </w:tr>
      <w:tr w:rsidR="000A3515" w14:paraId="13796B16" w14:textId="77777777" w:rsidTr="00E66C7B">
        <w:trPr>
          <w:jc w:val="center"/>
        </w:trPr>
        <w:tc>
          <w:tcPr>
            <w:tcW w:w="2736" w:type="dxa"/>
          </w:tcPr>
          <w:p w14:paraId="1C6E3A3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Назначить юриста</w:t>
            </w:r>
          </w:p>
        </w:tc>
        <w:tc>
          <w:tcPr>
            <w:tcW w:w="2592" w:type="dxa"/>
          </w:tcPr>
          <w:p w14:paraId="4BBCEC5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admin_assign_lawyer_fast</w:t>
            </w:r>
          </w:p>
        </w:tc>
        <w:tc>
          <w:tcPr>
            <w:tcW w:w="2736" w:type="dxa"/>
          </w:tcPr>
          <w:p w14:paraId="29C35F3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дело без юриста</w:t>
            </w:r>
          </w:p>
        </w:tc>
        <w:tc>
          <w:tcPr>
            <w:tcW w:w="3456" w:type="dxa"/>
          </w:tcPr>
          <w:p w14:paraId="472938E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модальное назначение</w:t>
            </w:r>
          </w:p>
        </w:tc>
      </w:tr>
      <w:tr w:rsidR="000A3515" w14:paraId="58B68CA8" w14:textId="77777777" w:rsidTr="00E66C7B">
        <w:trPr>
          <w:jc w:val="center"/>
        </w:trPr>
        <w:tc>
          <w:tcPr>
            <w:tcW w:w="2736" w:type="dxa"/>
          </w:tcPr>
          <w:p w14:paraId="340DEB0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Фильтр: М1</w:t>
            </w:r>
          </w:p>
        </w:tc>
        <w:tc>
          <w:tcPr>
            <w:tcW w:w="2592" w:type="dxa"/>
          </w:tcPr>
          <w:p w14:paraId="14FF5D8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admin_filter_m1</w:t>
            </w:r>
          </w:p>
        </w:tc>
        <w:tc>
          <w:tcPr>
            <w:tcW w:w="2736" w:type="dxa"/>
          </w:tcPr>
          <w:p w14:paraId="23B44EB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573CF60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Показать только М1</w:t>
            </w:r>
          </w:p>
        </w:tc>
      </w:tr>
      <w:tr w:rsidR="000A3515" w14:paraId="6CAAAEE6" w14:textId="77777777" w:rsidTr="00E66C7B">
        <w:trPr>
          <w:jc w:val="center"/>
        </w:trPr>
        <w:tc>
          <w:tcPr>
            <w:tcW w:w="2736" w:type="dxa"/>
          </w:tcPr>
          <w:p w14:paraId="6E3EF26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Фильтр: М2</w:t>
            </w:r>
          </w:p>
        </w:tc>
        <w:tc>
          <w:tcPr>
            <w:tcW w:w="2592" w:type="dxa"/>
          </w:tcPr>
          <w:p w14:paraId="7FE55BE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admin_filter_m2</w:t>
            </w:r>
          </w:p>
        </w:tc>
        <w:tc>
          <w:tcPr>
            <w:tcW w:w="2736" w:type="dxa"/>
          </w:tcPr>
          <w:p w14:paraId="1D03F06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3B2A9BE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Показать только М2</w:t>
            </w:r>
          </w:p>
        </w:tc>
      </w:tr>
      <w:tr w:rsidR="000A3515" w14:paraId="1DCE0125" w14:textId="77777777" w:rsidTr="00E66C7B">
        <w:trPr>
          <w:jc w:val="center"/>
        </w:trPr>
        <w:tc>
          <w:tcPr>
            <w:tcW w:w="2736" w:type="dxa"/>
          </w:tcPr>
          <w:p w14:paraId="6B04952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Сбросить фильтр</w:t>
            </w:r>
          </w:p>
        </w:tc>
        <w:tc>
          <w:tcPr>
            <w:tcW w:w="2592" w:type="dxa"/>
          </w:tcPr>
          <w:p w14:paraId="29DBE7A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admin_filter_reset</w:t>
            </w:r>
          </w:p>
        </w:tc>
        <w:tc>
          <w:tcPr>
            <w:tcW w:w="2736" w:type="dxa"/>
          </w:tcPr>
          <w:p w14:paraId="7452680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фильтр активен</w:t>
            </w:r>
          </w:p>
        </w:tc>
        <w:tc>
          <w:tcPr>
            <w:tcW w:w="3456" w:type="dxa"/>
          </w:tcPr>
          <w:p w14:paraId="186CB7A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Сбросить фильтры</w:t>
            </w:r>
          </w:p>
        </w:tc>
      </w:tr>
      <w:tr w:rsidR="000A3515" w14:paraId="26A96B7D" w14:textId="77777777" w:rsidTr="00E66C7B">
        <w:trPr>
          <w:jc w:val="center"/>
        </w:trPr>
        <w:tc>
          <w:tcPr>
            <w:tcW w:w="2736" w:type="dxa"/>
          </w:tcPr>
          <w:p w14:paraId="030EB7D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  <w:tc>
          <w:tcPr>
            <w:tcW w:w="2592" w:type="dxa"/>
          </w:tcPr>
          <w:p w14:paraId="66B087C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admin_back_dashboard</w:t>
            </w:r>
          </w:p>
        </w:tc>
        <w:tc>
          <w:tcPr>
            <w:tcW w:w="2736" w:type="dxa"/>
          </w:tcPr>
          <w:p w14:paraId="1D56C09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2427D1D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Вернуться на A-001</w:t>
            </w:r>
          </w:p>
        </w:tc>
      </w:tr>
    </w:tbl>
    <w:p w14:paraId="4C8D5A19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49"/>
        <w:gridCol w:w="2314"/>
        <w:gridCol w:w="2531"/>
        <w:gridCol w:w="2722"/>
      </w:tblGrid>
      <w:tr w:rsidR="000A3515" w14:paraId="2DC65DE9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65C65A0E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0579B74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29792A1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28505B2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5D0061F1" w14:textId="77777777" w:rsidTr="00E66C7B">
        <w:trPr>
          <w:jc w:val="center"/>
        </w:trPr>
        <w:tc>
          <w:tcPr>
            <w:tcW w:w="2592" w:type="dxa"/>
          </w:tcPr>
          <w:p w14:paraId="2E0D6C9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admin_open_case</w:t>
            </w:r>
          </w:p>
        </w:tc>
        <w:tc>
          <w:tcPr>
            <w:tcW w:w="1728" w:type="dxa"/>
          </w:tcPr>
          <w:p w14:paraId="540BB87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navigation</w:t>
            </w:r>
          </w:p>
        </w:tc>
        <w:tc>
          <w:tcPr>
            <w:tcW w:w="4320" w:type="dxa"/>
          </w:tcPr>
          <w:p w14:paraId="60B1993B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Открывает карточку дела по </w:t>
            </w:r>
            <w:r>
              <w:rPr>
                <w:rFonts w:ascii="Arial" w:eastAsia="Arial" w:hAnsi="Arial"/>
                <w:sz w:val="14"/>
              </w:rPr>
              <w:t>case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</w:p>
        </w:tc>
        <w:tc>
          <w:tcPr>
            <w:tcW w:w="2880" w:type="dxa"/>
          </w:tcPr>
          <w:p w14:paraId="1850560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case_opened</w:t>
            </w:r>
          </w:p>
        </w:tc>
      </w:tr>
      <w:tr w:rsidR="000A3515" w14:paraId="06294564" w14:textId="77777777" w:rsidTr="00E66C7B">
        <w:trPr>
          <w:jc w:val="center"/>
        </w:trPr>
        <w:tc>
          <w:tcPr>
            <w:tcW w:w="2592" w:type="dxa"/>
          </w:tcPr>
          <w:p w14:paraId="72BA44D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admin_assign_lawyer_fast</w:t>
            </w:r>
          </w:p>
        </w:tc>
        <w:tc>
          <w:tcPr>
            <w:tcW w:w="1728" w:type="dxa"/>
          </w:tcPr>
          <w:p w14:paraId="6EF1158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modal</w:t>
            </w:r>
          </w:p>
        </w:tc>
        <w:tc>
          <w:tcPr>
            <w:tcW w:w="4320" w:type="dxa"/>
          </w:tcPr>
          <w:p w14:paraId="31D4835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Открывает список юристов</w:t>
            </w:r>
          </w:p>
        </w:tc>
        <w:tc>
          <w:tcPr>
            <w:tcW w:w="2880" w:type="dxa"/>
          </w:tcPr>
          <w:p w14:paraId="40BF4E3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assign_modal_opened</w:t>
            </w:r>
          </w:p>
        </w:tc>
      </w:tr>
      <w:tr w:rsidR="000A3515" w14:paraId="5D69C23F" w14:textId="77777777" w:rsidTr="00E66C7B">
        <w:trPr>
          <w:jc w:val="center"/>
        </w:trPr>
        <w:tc>
          <w:tcPr>
            <w:tcW w:w="2592" w:type="dxa"/>
          </w:tcPr>
          <w:p w14:paraId="7857CEE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admin_filter_m1</w:t>
            </w:r>
          </w:p>
        </w:tc>
        <w:tc>
          <w:tcPr>
            <w:tcW w:w="1728" w:type="dxa"/>
          </w:tcPr>
          <w:p w14:paraId="5BA8D83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filter</w:t>
            </w:r>
          </w:p>
        </w:tc>
        <w:tc>
          <w:tcPr>
            <w:tcW w:w="4320" w:type="dxa"/>
          </w:tcPr>
          <w:p w14:paraId="777AC80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Применяет route=M1</w:t>
            </w:r>
          </w:p>
        </w:tc>
        <w:tc>
          <w:tcPr>
            <w:tcW w:w="2880" w:type="dxa"/>
          </w:tcPr>
          <w:p w14:paraId="3C59D5B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filter_applied</w:t>
            </w:r>
          </w:p>
        </w:tc>
      </w:tr>
    </w:tbl>
    <w:p w14:paraId="3D4DDE20" w14:textId="77777777" w:rsidR="000A3515" w:rsidRDefault="000A3515" w:rsidP="000A3515">
      <w:pPr>
        <w:spacing w:after="60" w:line="240" w:lineRule="auto"/>
      </w:pPr>
    </w:p>
    <w:p w14:paraId="6F4F5966" w14:textId="77777777" w:rsidR="000A3515" w:rsidRDefault="000A3515" w:rsidP="000A3515">
      <w:pPr>
        <w:pStyle w:val="31"/>
        <w:spacing w:after="60" w:line="240" w:lineRule="auto"/>
      </w:pPr>
      <w:r>
        <w:t>A-003. Карточка дела администратора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232"/>
      </w:tblGrid>
      <w:tr w:rsidR="000A3515" w14:paraId="2235F2A4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52258DD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05BF97FA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6DC8B398" w14:textId="77777777" w:rsidTr="00E66C7B">
        <w:trPr>
          <w:jc w:val="center"/>
        </w:trPr>
        <w:tc>
          <w:tcPr>
            <w:tcW w:w="2592" w:type="dxa"/>
          </w:tcPr>
          <w:p w14:paraId="0AAA467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415ED2C5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Дать администратору самодостаточную карточку с клиентом, маршрутом, статусом, документами, оплатами, коммуникациями и ближайшим действием.</w:t>
            </w:r>
          </w:p>
        </w:tc>
      </w:tr>
      <w:tr w:rsidR="000A3515" w:rsidRPr="000A3515" w14:paraId="00B46636" w14:textId="77777777" w:rsidTr="00E66C7B">
        <w:trPr>
          <w:jc w:val="center"/>
        </w:trPr>
        <w:tc>
          <w:tcPr>
            <w:tcW w:w="2592" w:type="dxa"/>
          </w:tcPr>
          <w:p w14:paraId="479EBAD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2F7398A9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Открытие из очереди, поиска или уведомления.</w:t>
            </w:r>
          </w:p>
        </w:tc>
      </w:tr>
      <w:tr w:rsidR="000A3515" w14:paraId="341E33E9" w14:textId="77777777" w:rsidTr="00E66C7B">
        <w:trPr>
          <w:jc w:val="center"/>
        </w:trPr>
        <w:tc>
          <w:tcPr>
            <w:tcW w:w="2592" w:type="dxa"/>
          </w:tcPr>
          <w:p w14:paraId="23C1DEC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5F8CB590" w14:textId="77777777" w:rsidR="000A3515" w:rsidRDefault="000A3515" w:rsidP="00E66C7B"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Верх: </w:t>
            </w:r>
            <w:r>
              <w:rPr>
                <w:rFonts w:ascii="Arial" w:eastAsia="Arial" w:hAnsi="Arial"/>
                <w:sz w:val="14"/>
              </w:rPr>
              <w:t>case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, клиент, маршрут М1/М2, статус, ответственный, ближайшее действие. </w:t>
            </w:r>
            <w:r>
              <w:rPr>
                <w:rFonts w:ascii="Arial" w:eastAsia="Arial" w:hAnsi="Arial"/>
                <w:sz w:val="14"/>
              </w:rPr>
              <w:t>Вкладки: Обзор, Документы, Оплаты, Коммуникации, История, Действия.</w:t>
            </w:r>
          </w:p>
        </w:tc>
      </w:tr>
      <w:tr w:rsidR="000A3515" w:rsidRPr="000A3515" w14:paraId="6950B92E" w14:textId="77777777" w:rsidTr="00E66C7B">
        <w:trPr>
          <w:jc w:val="center"/>
        </w:trPr>
        <w:tc>
          <w:tcPr>
            <w:tcW w:w="2592" w:type="dxa"/>
          </w:tcPr>
          <w:p w14:paraId="05BA44A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55E9117D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Просмотренные вкладки, изменения ближайшего действия, назначение ответственного.</w:t>
            </w:r>
          </w:p>
        </w:tc>
      </w:tr>
      <w:tr w:rsidR="000A3515" w:rsidRPr="000A3515" w14:paraId="08311E52" w14:textId="77777777" w:rsidTr="00E66C7B">
        <w:trPr>
          <w:jc w:val="center"/>
        </w:trPr>
        <w:tc>
          <w:tcPr>
            <w:tcW w:w="2592" w:type="dxa"/>
          </w:tcPr>
          <w:p w14:paraId="58DD129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341E445B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Вход: </w:t>
            </w:r>
            <w:r>
              <w:rPr>
                <w:rFonts w:ascii="Arial" w:eastAsia="Arial" w:hAnsi="Arial"/>
                <w:sz w:val="14"/>
              </w:rPr>
              <w:t>case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. Выход: очередь, карточка клиента, документы, оплаты.</w:t>
            </w:r>
          </w:p>
        </w:tc>
      </w:tr>
      <w:tr w:rsidR="000A3515" w:rsidRPr="000A3515" w14:paraId="50FB2DCE" w14:textId="77777777" w:rsidTr="00E66C7B">
        <w:trPr>
          <w:jc w:val="center"/>
        </w:trPr>
        <w:tc>
          <w:tcPr>
            <w:tcW w:w="2592" w:type="dxa"/>
          </w:tcPr>
          <w:p w14:paraId="5F64D94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3AF12A9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данных недостаточно: “Карточка создана, но клиент еще не завершил ввод данных.”</w:t>
            </w:r>
          </w:p>
        </w:tc>
      </w:tr>
      <w:tr w:rsidR="000A3515" w:rsidRPr="000A3515" w14:paraId="63BF8866" w14:textId="77777777" w:rsidTr="00E66C7B">
        <w:trPr>
          <w:jc w:val="center"/>
        </w:trPr>
        <w:tc>
          <w:tcPr>
            <w:tcW w:w="2592" w:type="dxa"/>
          </w:tcPr>
          <w:p w14:paraId="4F1920F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12125124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При сохранении действия: “⏳ Сохраняем изменение...”</w:t>
            </w:r>
          </w:p>
        </w:tc>
      </w:tr>
      <w:tr w:rsidR="000A3515" w14:paraId="229FAF15" w14:textId="77777777" w:rsidTr="00E66C7B">
        <w:trPr>
          <w:jc w:val="center"/>
        </w:trPr>
        <w:tc>
          <w:tcPr>
            <w:tcW w:w="2592" w:type="dxa"/>
          </w:tcPr>
          <w:p w14:paraId="45E0A55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5633F736" w14:textId="77777777" w:rsidR="000A3515" w:rsidRDefault="000A3515" w:rsidP="00E66C7B"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Ошибка сохранения: “Изменение не сохранено. </w:t>
            </w:r>
            <w:r>
              <w:rPr>
                <w:rFonts w:ascii="Arial" w:eastAsia="Arial" w:hAnsi="Arial"/>
                <w:sz w:val="14"/>
              </w:rPr>
              <w:t>Проверьте соединение и повторите.”</w:t>
            </w:r>
          </w:p>
        </w:tc>
      </w:tr>
      <w:tr w:rsidR="000A3515" w:rsidRPr="000A3515" w14:paraId="55E4F8FB" w14:textId="77777777" w:rsidTr="00E66C7B">
        <w:trPr>
          <w:jc w:val="center"/>
        </w:trPr>
        <w:tc>
          <w:tcPr>
            <w:tcW w:w="2592" w:type="dxa"/>
          </w:tcPr>
          <w:p w14:paraId="630C71A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6F70CFE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Назад возвращает в последнюю очередь. Отмена закрывает несохраненные изменения с подтверждением.</w:t>
            </w:r>
          </w:p>
        </w:tc>
      </w:tr>
      <w:tr w:rsidR="000A3515" w:rsidRPr="000A3515" w14:paraId="606F9EF7" w14:textId="77777777" w:rsidTr="00E66C7B">
        <w:trPr>
          <w:jc w:val="center"/>
        </w:trPr>
        <w:tc>
          <w:tcPr>
            <w:tcW w:w="2592" w:type="dxa"/>
          </w:tcPr>
          <w:p w14:paraId="4C309F3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00588EEC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-004 Документы,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-005 Оплаты,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-006 Коммуникации,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-009 Архив</w:t>
            </w:r>
          </w:p>
        </w:tc>
      </w:tr>
    </w:tbl>
    <w:p w14:paraId="35326284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885"/>
        <w:gridCol w:w="2483"/>
        <w:gridCol w:w="2550"/>
      </w:tblGrid>
      <w:tr w:rsidR="000A3515" w14:paraId="4B5B3260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68FA42AF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63DD208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35356C3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5D84D13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03C48A8A" w14:textId="77777777" w:rsidTr="00E66C7B">
        <w:trPr>
          <w:jc w:val="center"/>
        </w:trPr>
        <w:tc>
          <w:tcPr>
            <w:tcW w:w="2736" w:type="dxa"/>
          </w:tcPr>
          <w:p w14:paraId="04A86F5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Назначить юриста</w:t>
            </w:r>
          </w:p>
        </w:tc>
        <w:tc>
          <w:tcPr>
            <w:tcW w:w="2592" w:type="dxa"/>
          </w:tcPr>
          <w:p w14:paraId="4CC3DD4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admin_assign_lawyer</w:t>
            </w:r>
          </w:p>
        </w:tc>
        <w:tc>
          <w:tcPr>
            <w:tcW w:w="2736" w:type="dxa"/>
          </w:tcPr>
          <w:p w14:paraId="110CDEFD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юрист не назначен или требуется смена</w:t>
            </w:r>
          </w:p>
        </w:tc>
        <w:tc>
          <w:tcPr>
            <w:tcW w:w="3456" w:type="dxa"/>
          </w:tcPr>
          <w:p w14:paraId="35D33C7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модальное окно назначения</w:t>
            </w:r>
          </w:p>
        </w:tc>
      </w:tr>
      <w:tr w:rsidR="000A3515" w14:paraId="3F31DE93" w14:textId="77777777" w:rsidTr="00E66C7B">
        <w:trPr>
          <w:jc w:val="center"/>
        </w:trPr>
        <w:tc>
          <w:tcPr>
            <w:tcW w:w="2736" w:type="dxa"/>
          </w:tcPr>
          <w:p w14:paraId="26037EA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Поставить ближайшее действие</w:t>
            </w:r>
          </w:p>
        </w:tc>
        <w:tc>
          <w:tcPr>
            <w:tcW w:w="2592" w:type="dxa"/>
          </w:tcPr>
          <w:p w14:paraId="6F1F11E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admin_set_next_action</w:t>
            </w:r>
          </w:p>
        </w:tc>
        <w:tc>
          <w:tcPr>
            <w:tcW w:w="2736" w:type="dxa"/>
          </w:tcPr>
          <w:p w14:paraId="15FDC19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42F8005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форму действия</w:t>
            </w:r>
          </w:p>
        </w:tc>
      </w:tr>
      <w:tr w:rsidR="000A3515" w14:paraId="291840A0" w14:textId="77777777" w:rsidTr="00E66C7B">
        <w:trPr>
          <w:jc w:val="center"/>
        </w:trPr>
        <w:tc>
          <w:tcPr>
            <w:tcW w:w="2736" w:type="dxa"/>
          </w:tcPr>
          <w:p w14:paraId="7734867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Запросить документ</w:t>
            </w:r>
          </w:p>
        </w:tc>
        <w:tc>
          <w:tcPr>
            <w:tcW w:w="2592" w:type="dxa"/>
          </w:tcPr>
          <w:p w14:paraId="3518687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admin_request_document</w:t>
            </w:r>
          </w:p>
        </w:tc>
        <w:tc>
          <w:tcPr>
            <w:tcW w:w="2736" w:type="dxa"/>
          </w:tcPr>
          <w:p w14:paraId="046D5FA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нужны файлы</w:t>
            </w:r>
          </w:p>
        </w:tc>
        <w:tc>
          <w:tcPr>
            <w:tcW w:w="3456" w:type="dxa"/>
          </w:tcPr>
          <w:p w14:paraId="72FB2DC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Создать запрос клиенту</w:t>
            </w:r>
          </w:p>
        </w:tc>
      </w:tr>
      <w:tr w:rsidR="000A3515" w14:paraId="3F460891" w14:textId="77777777" w:rsidTr="00E66C7B">
        <w:trPr>
          <w:jc w:val="center"/>
        </w:trPr>
        <w:tc>
          <w:tcPr>
            <w:tcW w:w="2736" w:type="dxa"/>
          </w:tcPr>
          <w:p w14:paraId="2274146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Подтвердить оплату</w:t>
            </w:r>
          </w:p>
        </w:tc>
        <w:tc>
          <w:tcPr>
            <w:tcW w:w="2592" w:type="dxa"/>
          </w:tcPr>
          <w:p w14:paraId="5A3FFBA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admin_confirm_payment</w:t>
            </w:r>
          </w:p>
        </w:tc>
        <w:tc>
          <w:tcPr>
            <w:tcW w:w="2736" w:type="dxa"/>
          </w:tcPr>
          <w:p w14:paraId="63A51026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оплата на ручной проверке</w:t>
            </w:r>
          </w:p>
        </w:tc>
        <w:tc>
          <w:tcPr>
            <w:tcW w:w="3456" w:type="dxa"/>
          </w:tcPr>
          <w:p w14:paraId="4E6978A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подтверждение</w:t>
            </w:r>
          </w:p>
        </w:tc>
      </w:tr>
      <w:tr w:rsidR="000A3515" w14:paraId="05F3D0E6" w14:textId="77777777" w:rsidTr="00E66C7B">
        <w:trPr>
          <w:jc w:val="center"/>
        </w:trPr>
        <w:tc>
          <w:tcPr>
            <w:tcW w:w="2736" w:type="dxa"/>
          </w:tcPr>
          <w:p w14:paraId="7CC3661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Перенести консультацию</w:t>
            </w:r>
          </w:p>
        </w:tc>
        <w:tc>
          <w:tcPr>
            <w:tcW w:w="2592" w:type="dxa"/>
          </w:tcPr>
          <w:p w14:paraId="6F312C4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admin_reschedule_consult</w:t>
            </w:r>
          </w:p>
        </w:tc>
        <w:tc>
          <w:tcPr>
            <w:tcW w:w="2736" w:type="dxa"/>
          </w:tcPr>
          <w:p w14:paraId="4C7D174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М2 и консультация активна</w:t>
            </w:r>
          </w:p>
        </w:tc>
        <w:tc>
          <w:tcPr>
            <w:tcW w:w="3456" w:type="dxa"/>
          </w:tcPr>
          <w:p w14:paraId="75F2FD7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календарь</w:t>
            </w:r>
          </w:p>
        </w:tc>
      </w:tr>
      <w:tr w:rsidR="000A3515" w14:paraId="30991C0F" w14:textId="77777777" w:rsidTr="00E66C7B">
        <w:trPr>
          <w:jc w:val="center"/>
        </w:trPr>
        <w:tc>
          <w:tcPr>
            <w:tcW w:w="2736" w:type="dxa"/>
          </w:tcPr>
          <w:p w14:paraId="75A1C04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Архивировать</w:t>
            </w:r>
          </w:p>
        </w:tc>
        <w:tc>
          <w:tcPr>
            <w:tcW w:w="2592" w:type="dxa"/>
          </w:tcPr>
          <w:p w14:paraId="595A2A8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admin_archive_case</w:t>
            </w:r>
          </w:p>
        </w:tc>
        <w:tc>
          <w:tcPr>
            <w:tcW w:w="2736" w:type="dxa"/>
          </w:tcPr>
          <w:p w14:paraId="731E428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закрыто или неактивно</w:t>
            </w:r>
          </w:p>
        </w:tc>
        <w:tc>
          <w:tcPr>
            <w:tcW w:w="3456" w:type="dxa"/>
          </w:tcPr>
          <w:p w14:paraId="6AEA10F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подтверждение архива</w:t>
            </w:r>
          </w:p>
        </w:tc>
      </w:tr>
    </w:tbl>
    <w:p w14:paraId="7CD646EF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03"/>
        <w:gridCol w:w="2131"/>
        <w:gridCol w:w="2843"/>
        <w:gridCol w:w="2639"/>
      </w:tblGrid>
      <w:tr w:rsidR="000A3515" w14:paraId="65B23274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436C36B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297BAF9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090B4A83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1136283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5ECC817E" w14:textId="77777777" w:rsidTr="00E66C7B">
        <w:trPr>
          <w:jc w:val="center"/>
        </w:trPr>
        <w:tc>
          <w:tcPr>
            <w:tcW w:w="2592" w:type="dxa"/>
          </w:tcPr>
          <w:p w14:paraId="00466FE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admin_assign_lawyer</w:t>
            </w:r>
          </w:p>
        </w:tc>
        <w:tc>
          <w:tcPr>
            <w:tcW w:w="1728" w:type="dxa"/>
          </w:tcPr>
          <w:p w14:paraId="293E8EC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modal</w:t>
            </w:r>
          </w:p>
        </w:tc>
        <w:tc>
          <w:tcPr>
            <w:tcW w:w="4320" w:type="dxa"/>
          </w:tcPr>
          <w:p w14:paraId="5FF8878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Сохраняет responsible_lawyer_id</w:t>
            </w:r>
          </w:p>
        </w:tc>
        <w:tc>
          <w:tcPr>
            <w:tcW w:w="2880" w:type="dxa"/>
          </w:tcPr>
          <w:p w14:paraId="5C73BAA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lawyer_assigned</w:t>
            </w:r>
          </w:p>
        </w:tc>
      </w:tr>
      <w:tr w:rsidR="000A3515" w14:paraId="2AF9B4B9" w14:textId="77777777" w:rsidTr="00E66C7B">
        <w:trPr>
          <w:jc w:val="center"/>
        </w:trPr>
        <w:tc>
          <w:tcPr>
            <w:tcW w:w="2592" w:type="dxa"/>
          </w:tcPr>
          <w:p w14:paraId="66909D0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admin_set_next_action</w:t>
            </w:r>
          </w:p>
        </w:tc>
        <w:tc>
          <w:tcPr>
            <w:tcW w:w="1728" w:type="dxa"/>
          </w:tcPr>
          <w:p w14:paraId="54E5291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form</w:t>
            </w:r>
          </w:p>
        </w:tc>
        <w:tc>
          <w:tcPr>
            <w:tcW w:w="4320" w:type="dxa"/>
          </w:tcPr>
          <w:p w14:paraId="7665B0B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Сохраняет nearest_action, due_at, responsible_id</w:t>
            </w:r>
          </w:p>
        </w:tc>
        <w:tc>
          <w:tcPr>
            <w:tcW w:w="2880" w:type="dxa"/>
          </w:tcPr>
          <w:p w14:paraId="36385AA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next_action_set</w:t>
            </w:r>
          </w:p>
        </w:tc>
      </w:tr>
      <w:tr w:rsidR="000A3515" w14:paraId="22E3744B" w14:textId="77777777" w:rsidTr="00E66C7B">
        <w:trPr>
          <w:jc w:val="center"/>
        </w:trPr>
        <w:tc>
          <w:tcPr>
            <w:tcW w:w="2592" w:type="dxa"/>
          </w:tcPr>
          <w:p w14:paraId="4896D5B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admin_request_document</w:t>
            </w:r>
          </w:p>
        </w:tc>
        <w:tc>
          <w:tcPr>
            <w:tcW w:w="1728" w:type="dxa"/>
          </w:tcPr>
          <w:p w14:paraId="5D91329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264E4FF4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Создает уведомление клиенту и задачу</w:t>
            </w:r>
          </w:p>
        </w:tc>
        <w:tc>
          <w:tcPr>
            <w:tcW w:w="2880" w:type="dxa"/>
          </w:tcPr>
          <w:p w14:paraId="255E049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document_requested</w:t>
            </w:r>
          </w:p>
        </w:tc>
      </w:tr>
      <w:tr w:rsidR="000A3515" w14:paraId="7FF5A5F9" w14:textId="77777777" w:rsidTr="00E66C7B">
        <w:trPr>
          <w:jc w:val="center"/>
        </w:trPr>
        <w:tc>
          <w:tcPr>
            <w:tcW w:w="2592" w:type="dxa"/>
          </w:tcPr>
          <w:p w14:paraId="0AF12DC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admin_archive_case</w:t>
            </w:r>
          </w:p>
        </w:tc>
        <w:tc>
          <w:tcPr>
            <w:tcW w:w="1728" w:type="dxa"/>
          </w:tcPr>
          <w:p w14:paraId="6174E3A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5C4F8E9C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Переводит карточку в архив по правилам</w:t>
            </w:r>
          </w:p>
        </w:tc>
        <w:tc>
          <w:tcPr>
            <w:tcW w:w="2880" w:type="dxa"/>
          </w:tcPr>
          <w:p w14:paraId="731ECEE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case_archived</w:t>
            </w:r>
          </w:p>
        </w:tc>
      </w:tr>
    </w:tbl>
    <w:p w14:paraId="0DED4B1B" w14:textId="77777777" w:rsidR="000A3515" w:rsidRDefault="000A3515" w:rsidP="000A3515">
      <w:pPr>
        <w:spacing w:after="60" w:line="240" w:lineRule="auto"/>
      </w:pPr>
    </w:p>
    <w:p w14:paraId="6366F1D8" w14:textId="77777777" w:rsidR="000A3515" w:rsidRDefault="000A3515" w:rsidP="000A3515">
      <w:pPr>
        <w:pStyle w:val="31"/>
        <w:spacing w:after="60" w:line="240" w:lineRule="auto"/>
      </w:pPr>
      <w:r>
        <w:lastRenderedPageBreak/>
        <w:t>A-004. Документы в карточке администратора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55"/>
        <w:gridCol w:w="5261"/>
      </w:tblGrid>
      <w:tr w:rsidR="000A3515" w14:paraId="1C883972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7F58DDA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0F3C6F5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0B41E3F1" w14:textId="77777777" w:rsidTr="00E66C7B">
        <w:trPr>
          <w:jc w:val="center"/>
        </w:trPr>
        <w:tc>
          <w:tcPr>
            <w:tcW w:w="2592" w:type="dxa"/>
          </w:tcPr>
          <w:p w14:paraId="31107FE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6108020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Проверить наличие, читаемость, типы и версии документов до передачи юристу или после запроса.</w:t>
            </w:r>
          </w:p>
        </w:tc>
      </w:tr>
      <w:tr w:rsidR="000A3515" w:rsidRPr="000A3515" w14:paraId="7DD4FF8E" w14:textId="77777777" w:rsidTr="00E66C7B">
        <w:trPr>
          <w:jc w:val="center"/>
        </w:trPr>
        <w:tc>
          <w:tcPr>
            <w:tcW w:w="2592" w:type="dxa"/>
          </w:tcPr>
          <w:p w14:paraId="79D2468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12E888C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Администратор открывает вкладку Документы из карточки дела.</w:t>
            </w:r>
          </w:p>
        </w:tc>
      </w:tr>
      <w:tr w:rsidR="000A3515" w:rsidRPr="000A3515" w14:paraId="25B28D6F" w14:textId="77777777" w:rsidTr="00E66C7B">
        <w:trPr>
          <w:jc w:val="center"/>
        </w:trPr>
        <w:tc>
          <w:tcPr>
            <w:tcW w:w="2592" w:type="dxa"/>
          </w:tcPr>
          <w:p w14:paraId="6F5CD7A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57CB1A0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Список документов: тип, файл, версия, дата, статус, кто загрузил, комментарий юриста.</w:t>
            </w:r>
          </w:p>
        </w:tc>
      </w:tr>
      <w:tr w:rsidR="000A3515" w:rsidRPr="000A3515" w14:paraId="77895512" w14:textId="77777777" w:rsidTr="00E66C7B">
        <w:trPr>
          <w:jc w:val="center"/>
        </w:trPr>
        <w:tc>
          <w:tcPr>
            <w:tcW w:w="2592" w:type="dxa"/>
          </w:tcPr>
          <w:p w14:paraId="4DE89DB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6FF72668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document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, </w:t>
            </w:r>
            <w:r>
              <w:rPr>
                <w:rFonts w:ascii="Arial" w:eastAsia="Arial" w:hAnsi="Arial"/>
                <w:sz w:val="14"/>
              </w:rPr>
              <w:t>review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status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, версия, технический комментарий.</w:t>
            </w:r>
          </w:p>
        </w:tc>
      </w:tr>
      <w:tr w:rsidR="000A3515" w:rsidRPr="000A3515" w14:paraId="2A5D970B" w14:textId="77777777" w:rsidTr="00E66C7B">
        <w:trPr>
          <w:jc w:val="center"/>
        </w:trPr>
        <w:tc>
          <w:tcPr>
            <w:tcW w:w="2592" w:type="dxa"/>
          </w:tcPr>
          <w:p w14:paraId="6A9185F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6BCCC99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Вход: </w:t>
            </w:r>
            <w:r>
              <w:rPr>
                <w:rFonts w:ascii="Arial" w:eastAsia="Arial" w:hAnsi="Arial"/>
                <w:sz w:val="14"/>
              </w:rPr>
              <w:t>case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. Выход: карточка дела или запрос документа клиенту.</w:t>
            </w:r>
          </w:p>
        </w:tc>
      </w:tr>
      <w:tr w:rsidR="000A3515" w:rsidRPr="000A3515" w14:paraId="14E6047D" w14:textId="77777777" w:rsidTr="00E66C7B">
        <w:trPr>
          <w:jc w:val="center"/>
        </w:trPr>
        <w:tc>
          <w:tcPr>
            <w:tcW w:w="2592" w:type="dxa"/>
          </w:tcPr>
          <w:p w14:paraId="637852E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1A10E32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документов нет: “Документы еще не загружены.”</w:t>
            </w:r>
          </w:p>
        </w:tc>
      </w:tr>
      <w:tr w:rsidR="000A3515" w:rsidRPr="000A3515" w14:paraId="6F998109" w14:textId="77777777" w:rsidTr="00E66C7B">
        <w:trPr>
          <w:jc w:val="center"/>
        </w:trPr>
        <w:tc>
          <w:tcPr>
            <w:tcW w:w="2592" w:type="dxa"/>
          </w:tcPr>
          <w:p w14:paraId="5746FC4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5949644B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При открытии файла: “⏳ Открываем документ...”</w:t>
            </w:r>
          </w:p>
        </w:tc>
      </w:tr>
      <w:tr w:rsidR="000A3515" w:rsidRPr="000A3515" w14:paraId="71522E62" w14:textId="77777777" w:rsidTr="00E66C7B">
        <w:trPr>
          <w:jc w:val="center"/>
        </w:trPr>
        <w:tc>
          <w:tcPr>
            <w:tcW w:w="2592" w:type="dxa"/>
          </w:tcPr>
          <w:p w14:paraId="6EF836C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435A113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Файл не найден/недоступен: показать ошибку и создать системную задачу.</w:t>
            </w:r>
          </w:p>
        </w:tc>
      </w:tr>
      <w:tr w:rsidR="000A3515" w:rsidRPr="000A3515" w14:paraId="4BEB724C" w14:textId="77777777" w:rsidTr="00E66C7B">
        <w:trPr>
          <w:jc w:val="center"/>
        </w:trPr>
        <w:tc>
          <w:tcPr>
            <w:tcW w:w="2592" w:type="dxa"/>
          </w:tcPr>
          <w:p w14:paraId="78CA5E8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06998E0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Назад возвращает на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-003. Отмена закрывает предпросмотр файла.</w:t>
            </w:r>
          </w:p>
        </w:tc>
      </w:tr>
      <w:tr w:rsidR="000A3515" w:rsidRPr="000A3515" w14:paraId="681072FE" w14:textId="77777777" w:rsidTr="00E66C7B">
        <w:trPr>
          <w:jc w:val="center"/>
        </w:trPr>
        <w:tc>
          <w:tcPr>
            <w:tcW w:w="2592" w:type="dxa"/>
          </w:tcPr>
          <w:p w14:paraId="228CA4D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089C1CFB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-003 Карточка дела, клиентское уведомление </w:t>
            </w:r>
            <w:r>
              <w:rPr>
                <w:rFonts w:ascii="Arial" w:eastAsia="Arial" w:hAnsi="Arial"/>
                <w:sz w:val="14"/>
              </w:rPr>
              <w:t>C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NOT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DOC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REQ</w:t>
            </w:r>
          </w:p>
        </w:tc>
      </w:tr>
    </w:tbl>
    <w:p w14:paraId="5A1861C0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5"/>
        <w:gridCol w:w="2963"/>
        <w:gridCol w:w="2485"/>
        <w:gridCol w:w="2543"/>
      </w:tblGrid>
      <w:tr w:rsidR="000A3515" w14:paraId="13571AB8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746AD6AB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41BA48BF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22858D2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7884A26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44DF1D24" w14:textId="77777777" w:rsidTr="00E66C7B">
        <w:trPr>
          <w:jc w:val="center"/>
        </w:trPr>
        <w:tc>
          <w:tcPr>
            <w:tcW w:w="2736" w:type="dxa"/>
          </w:tcPr>
          <w:p w14:paraId="0FA8BB7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файл</w:t>
            </w:r>
          </w:p>
        </w:tc>
        <w:tc>
          <w:tcPr>
            <w:tcW w:w="2592" w:type="dxa"/>
          </w:tcPr>
          <w:p w14:paraId="572CAE0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admin_doc_open</w:t>
            </w:r>
          </w:p>
        </w:tc>
        <w:tc>
          <w:tcPr>
            <w:tcW w:w="2736" w:type="dxa"/>
          </w:tcPr>
          <w:p w14:paraId="681D2EA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файл доступен</w:t>
            </w:r>
          </w:p>
        </w:tc>
        <w:tc>
          <w:tcPr>
            <w:tcW w:w="3456" w:type="dxa"/>
          </w:tcPr>
          <w:p w14:paraId="42940DB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предпросмотр</w:t>
            </w:r>
          </w:p>
        </w:tc>
      </w:tr>
      <w:tr w:rsidR="000A3515" w14:paraId="4E0690AE" w14:textId="77777777" w:rsidTr="00E66C7B">
        <w:trPr>
          <w:jc w:val="center"/>
        </w:trPr>
        <w:tc>
          <w:tcPr>
            <w:tcW w:w="2736" w:type="dxa"/>
          </w:tcPr>
          <w:p w14:paraId="3E6DCAF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Запросить замену</w:t>
            </w:r>
          </w:p>
        </w:tc>
        <w:tc>
          <w:tcPr>
            <w:tcW w:w="2592" w:type="dxa"/>
          </w:tcPr>
          <w:p w14:paraId="15112EB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admin_doc_request_replace</w:t>
            </w:r>
          </w:p>
        </w:tc>
        <w:tc>
          <w:tcPr>
            <w:tcW w:w="2736" w:type="dxa"/>
          </w:tcPr>
          <w:p w14:paraId="4F3AF8E7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файл нечитаем/не тот</w:t>
            </w:r>
          </w:p>
        </w:tc>
        <w:tc>
          <w:tcPr>
            <w:tcW w:w="3456" w:type="dxa"/>
          </w:tcPr>
          <w:p w14:paraId="246B938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Отправить клиенту запрос</w:t>
            </w:r>
          </w:p>
        </w:tc>
      </w:tr>
      <w:tr w:rsidR="000A3515" w14:paraId="70F939E9" w14:textId="77777777" w:rsidTr="00E66C7B">
        <w:trPr>
          <w:jc w:val="center"/>
        </w:trPr>
        <w:tc>
          <w:tcPr>
            <w:tcW w:w="2736" w:type="dxa"/>
          </w:tcPr>
          <w:p w14:paraId="6CE954B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Изменить тип</w:t>
            </w:r>
          </w:p>
        </w:tc>
        <w:tc>
          <w:tcPr>
            <w:tcW w:w="2592" w:type="dxa"/>
          </w:tcPr>
          <w:p w14:paraId="4E64448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admin_doc_change_type</w:t>
            </w:r>
          </w:p>
        </w:tc>
        <w:tc>
          <w:tcPr>
            <w:tcW w:w="2736" w:type="dxa"/>
          </w:tcPr>
          <w:p w14:paraId="77A5CA8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тип ошибочный</w:t>
            </w:r>
          </w:p>
        </w:tc>
        <w:tc>
          <w:tcPr>
            <w:tcW w:w="3456" w:type="dxa"/>
          </w:tcPr>
          <w:p w14:paraId="2E5794E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Сохранить новый тип</w:t>
            </w:r>
          </w:p>
        </w:tc>
      </w:tr>
      <w:tr w:rsidR="000A3515" w14:paraId="69E04240" w14:textId="77777777" w:rsidTr="00E66C7B">
        <w:trPr>
          <w:jc w:val="center"/>
        </w:trPr>
        <w:tc>
          <w:tcPr>
            <w:tcW w:w="2736" w:type="dxa"/>
          </w:tcPr>
          <w:p w14:paraId="242F9C7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История версий</w:t>
            </w:r>
          </w:p>
        </w:tc>
        <w:tc>
          <w:tcPr>
            <w:tcW w:w="2592" w:type="dxa"/>
          </w:tcPr>
          <w:p w14:paraId="5192BF5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admin_doc_versions</w:t>
            </w:r>
          </w:p>
        </w:tc>
        <w:tc>
          <w:tcPr>
            <w:tcW w:w="2736" w:type="dxa"/>
          </w:tcPr>
          <w:p w14:paraId="05C2A62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version &gt; 1</w:t>
            </w:r>
          </w:p>
        </w:tc>
        <w:tc>
          <w:tcPr>
            <w:tcW w:w="3456" w:type="dxa"/>
          </w:tcPr>
          <w:p w14:paraId="176DC9B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список версий</w:t>
            </w:r>
          </w:p>
        </w:tc>
      </w:tr>
      <w:tr w:rsidR="000A3515" w14:paraId="64B8483D" w14:textId="77777777" w:rsidTr="00E66C7B">
        <w:trPr>
          <w:jc w:val="center"/>
        </w:trPr>
        <w:tc>
          <w:tcPr>
            <w:tcW w:w="2736" w:type="dxa"/>
          </w:tcPr>
          <w:p w14:paraId="5B5A8A1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  <w:tc>
          <w:tcPr>
            <w:tcW w:w="2592" w:type="dxa"/>
          </w:tcPr>
          <w:p w14:paraId="3B712D7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admin_back_case</w:t>
            </w:r>
          </w:p>
        </w:tc>
        <w:tc>
          <w:tcPr>
            <w:tcW w:w="2736" w:type="dxa"/>
          </w:tcPr>
          <w:p w14:paraId="7FEADBA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6FF9FEF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Вернуться в карточку</w:t>
            </w:r>
          </w:p>
        </w:tc>
      </w:tr>
    </w:tbl>
    <w:p w14:paraId="0CB830A4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25"/>
        <w:gridCol w:w="1854"/>
        <w:gridCol w:w="3302"/>
        <w:gridCol w:w="2535"/>
      </w:tblGrid>
      <w:tr w:rsidR="000A3515" w14:paraId="5C783FB8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112ECD5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4B871F5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19CA766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072CCB1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2EB83FB6" w14:textId="77777777" w:rsidTr="00E66C7B">
        <w:trPr>
          <w:jc w:val="center"/>
        </w:trPr>
        <w:tc>
          <w:tcPr>
            <w:tcW w:w="2592" w:type="dxa"/>
          </w:tcPr>
          <w:p w14:paraId="0C31542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admin_doc_request_replace</w:t>
            </w:r>
          </w:p>
        </w:tc>
        <w:tc>
          <w:tcPr>
            <w:tcW w:w="1728" w:type="dxa"/>
          </w:tcPr>
          <w:p w14:paraId="5B77367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077221B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Создает запрос </w:t>
            </w:r>
            <w:r>
              <w:rPr>
                <w:rFonts w:ascii="Arial" w:eastAsia="Arial" w:hAnsi="Arial"/>
                <w:sz w:val="14"/>
              </w:rPr>
              <w:t>DOCUMENT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REUPLOAD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REQUIRED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и уведомляет клиента</w:t>
            </w:r>
          </w:p>
        </w:tc>
        <w:tc>
          <w:tcPr>
            <w:tcW w:w="2880" w:type="dxa"/>
          </w:tcPr>
          <w:p w14:paraId="40844E2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doc_replace_requested</w:t>
            </w:r>
          </w:p>
        </w:tc>
      </w:tr>
      <w:tr w:rsidR="000A3515" w14:paraId="66117B8A" w14:textId="77777777" w:rsidTr="00E66C7B">
        <w:trPr>
          <w:jc w:val="center"/>
        </w:trPr>
        <w:tc>
          <w:tcPr>
            <w:tcW w:w="2592" w:type="dxa"/>
          </w:tcPr>
          <w:p w14:paraId="6D70EC6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admin_doc_change_type</w:t>
            </w:r>
          </w:p>
        </w:tc>
        <w:tc>
          <w:tcPr>
            <w:tcW w:w="1728" w:type="dxa"/>
          </w:tcPr>
          <w:p w14:paraId="202A099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action</w:t>
            </w:r>
          </w:p>
        </w:tc>
        <w:tc>
          <w:tcPr>
            <w:tcW w:w="4320" w:type="dxa"/>
          </w:tcPr>
          <w:p w14:paraId="07BF3F3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Меняет </w:t>
            </w:r>
            <w:r>
              <w:rPr>
                <w:rFonts w:ascii="Arial" w:eastAsia="Arial" w:hAnsi="Arial"/>
                <w:sz w:val="14"/>
              </w:rPr>
              <w:t>document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type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с записью в историю</w:t>
            </w:r>
          </w:p>
        </w:tc>
        <w:tc>
          <w:tcPr>
            <w:tcW w:w="2880" w:type="dxa"/>
          </w:tcPr>
          <w:p w14:paraId="4EE9453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doc_type_changed</w:t>
            </w:r>
          </w:p>
        </w:tc>
      </w:tr>
    </w:tbl>
    <w:p w14:paraId="47BD432F" w14:textId="77777777" w:rsidR="000A3515" w:rsidRDefault="000A3515" w:rsidP="000A3515">
      <w:pPr>
        <w:spacing w:after="60" w:line="240" w:lineRule="auto"/>
      </w:pPr>
    </w:p>
    <w:p w14:paraId="42C74B0D" w14:textId="77777777" w:rsidR="000A3515" w:rsidRDefault="000A3515" w:rsidP="000A3515">
      <w:pPr>
        <w:pStyle w:val="31"/>
        <w:spacing w:after="60" w:line="240" w:lineRule="auto"/>
      </w:pPr>
      <w:r>
        <w:t>A-005. Оплаты в карточке администратора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5"/>
        <w:gridCol w:w="5211"/>
      </w:tblGrid>
      <w:tr w:rsidR="000A3515" w14:paraId="3EF58034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7296F78E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24A3E78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4C33F193" w14:textId="77777777" w:rsidTr="00E66C7B">
        <w:trPr>
          <w:jc w:val="center"/>
        </w:trPr>
        <w:tc>
          <w:tcPr>
            <w:tcW w:w="2592" w:type="dxa"/>
          </w:tcPr>
          <w:p w14:paraId="6B442F2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31D179A1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Контролировать платежи М1 и М2, ручную проверку, повторные ссылки и статусы.</w:t>
            </w:r>
          </w:p>
        </w:tc>
      </w:tr>
      <w:tr w:rsidR="000A3515" w14:paraId="7B57EE65" w14:textId="77777777" w:rsidTr="00E66C7B">
        <w:trPr>
          <w:jc w:val="center"/>
        </w:trPr>
        <w:tc>
          <w:tcPr>
            <w:tcW w:w="2592" w:type="dxa"/>
          </w:tcPr>
          <w:p w14:paraId="7FC7774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2238E28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Администратор открывает вкладку Оплаты.</w:t>
            </w:r>
          </w:p>
        </w:tc>
      </w:tr>
      <w:tr w:rsidR="000A3515" w14:paraId="05B87C5D" w14:textId="77777777" w:rsidTr="00E66C7B">
        <w:trPr>
          <w:jc w:val="center"/>
        </w:trPr>
        <w:tc>
          <w:tcPr>
            <w:tcW w:w="2592" w:type="dxa"/>
          </w:tcPr>
          <w:p w14:paraId="77619B3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768C76D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Платежи: консультация, 30 000 ₽, 70 000 ₽, 10%; статус, сумма, ссылка, paid_at, confirmed_by.</w:t>
            </w:r>
          </w:p>
        </w:tc>
      </w:tr>
      <w:tr w:rsidR="000A3515" w14:paraId="55998133" w14:textId="77777777" w:rsidTr="00E66C7B">
        <w:trPr>
          <w:jc w:val="center"/>
        </w:trPr>
        <w:tc>
          <w:tcPr>
            <w:tcW w:w="2592" w:type="dxa"/>
          </w:tcPr>
          <w:p w14:paraId="1187B64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1E69A2D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payment_id, status, confirmed_by, paid_at, reason.</w:t>
            </w:r>
          </w:p>
        </w:tc>
      </w:tr>
      <w:tr w:rsidR="000A3515" w:rsidRPr="000A3515" w14:paraId="74C4FB4F" w14:textId="77777777" w:rsidTr="00E66C7B">
        <w:trPr>
          <w:jc w:val="center"/>
        </w:trPr>
        <w:tc>
          <w:tcPr>
            <w:tcW w:w="2592" w:type="dxa"/>
          </w:tcPr>
          <w:p w14:paraId="7CFE72F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488D6E15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Вход: </w:t>
            </w:r>
            <w:r>
              <w:rPr>
                <w:rFonts w:ascii="Arial" w:eastAsia="Arial" w:hAnsi="Arial"/>
                <w:sz w:val="14"/>
              </w:rPr>
              <w:t>case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. Выход: карточка дела, уведомление клиенту, платежный журнал.</w:t>
            </w:r>
          </w:p>
        </w:tc>
      </w:tr>
      <w:tr w:rsidR="000A3515" w:rsidRPr="000A3515" w14:paraId="70F436C2" w14:textId="77777777" w:rsidTr="00E66C7B">
        <w:trPr>
          <w:jc w:val="center"/>
        </w:trPr>
        <w:tc>
          <w:tcPr>
            <w:tcW w:w="2592" w:type="dxa"/>
          </w:tcPr>
          <w:p w14:paraId="43EA042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03AF2391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платежей нет: “Платежи еще не выставлены.”</w:t>
            </w:r>
          </w:p>
        </w:tc>
      </w:tr>
      <w:tr w:rsidR="000A3515" w14:paraId="422DECE2" w14:textId="77777777" w:rsidTr="00E66C7B">
        <w:trPr>
          <w:jc w:val="center"/>
        </w:trPr>
        <w:tc>
          <w:tcPr>
            <w:tcW w:w="2592" w:type="dxa"/>
          </w:tcPr>
          <w:p w14:paraId="63E59C7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7AAFB7D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При проверке: “⏳ Проверяем платеж...”</w:t>
            </w:r>
          </w:p>
        </w:tc>
      </w:tr>
      <w:tr w:rsidR="000A3515" w14:paraId="75CA94B8" w14:textId="77777777" w:rsidTr="00E66C7B">
        <w:trPr>
          <w:jc w:val="center"/>
        </w:trPr>
        <w:tc>
          <w:tcPr>
            <w:tcW w:w="2592" w:type="dxa"/>
          </w:tcPr>
          <w:p w14:paraId="76E5722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5B58B953" w14:textId="77777777" w:rsidR="000A3515" w:rsidRDefault="000A3515" w:rsidP="00E66C7B"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Оплата не найдена: “Платеж не подтвержден. </w:t>
            </w:r>
            <w:r>
              <w:rPr>
                <w:rFonts w:ascii="Arial" w:eastAsia="Arial" w:hAnsi="Arial"/>
                <w:sz w:val="14"/>
              </w:rPr>
              <w:t>Статус не изменен.”</w:t>
            </w:r>
          </w:p>
        </w:tc>
      </w:tr>
      <w:tr w:rsidR="000A3515" w:rsidRPr="000A3515" w14:paraId="26250171" w14:textId="77777777" w:rsidTr="00E66C7B">
        <w:trPr>
          <w:jc w:val="center"/>
        </w:trPr>
        <w:tc>
          <w:tcPr>
            <w:tcW w:w="2592" w:type="dxa"/>
          </w:tcPr>
          <w:p w14:paraId="77B8427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72D9BC9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Назад возвращает на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-003. Отмена закрывает подтверждение без изменений.</w:t>
            </w:r>
          </w:p>
        </w:tc>
      </w:tr>
      <w:tr w:rsidR="000A3515" w14:paraId="74D235EF" w14:textId="77777777" w:rsidTr="00E66C7B">
        <w:trPr>
          <w:jc w:val="center"/>
        </w:trPr>
        <w:tc>
          <w:tcPr>
            <w:tcW w:w="2592" w:type="dxa"/>
          </w:tcPr>
          <w:p w14:paraId="74B5070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5FDB22C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A-003, клиентское уведомление оплаты</w:t>
            </w:r>
          </w:p>
        </w:tc>
      </w:tr>
    </w:tbl>
    <w:p w14:paraId="3F6C0584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4"/>
        <w:gridCol w:w="2983"/>
        <w:gridCol w:w="2791"/>
        <w:gridCol w:w="2368"/>
      </w:tblGrid>
      <w:tr w:rsidR="000A3515" w14:paraId="3EB2241C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2E1C5DD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1147CBA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0A5BBBE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7C4358C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1E5D1C0E" w14:textId="77777777" w:rsidTr="00E66C7B">
        <w:trPr>
          <w:jc w:val="center"/>
        </w:trPr>
        <w:tc>
          <w:tcPr>
            <w:tcW w:w="2736" w:type="dxa"/>
          </w:tcPr>
          <w:p w14:paraId="5320213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Проверить оплату</w:t>
            </w:r>
          </w:p>
        </w:tc>
        <w:tc>
          <w:tcPr>
            <w:tcW w:w="2592" w:type="dxa"/>
          </w:tcPr>
          <w:p w14:paraId="12A6E2B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admin_payment_check</w:t>
            </w:r>
          </w:p>
        </w:tc>
        <w:tc>
          <w:tcPr>
            <w:tcW w:w="2736" w:type="dxa"/>
          </w:tcPr>
          <w:p w14:paraId="2753847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status=Ожидается</w:t>
            </w:r>
          </w:p>
        </w:tc>
        <w:tc>
          <w:tcPr>
            <w:tcW w:w="3456" w:type="dxa"/>
          </w:tcPr>
          <w:p w14:paraId="4A0E36E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Запросить статус платежа</w:t>
            </w:r>
          </w:p>
        </w:tc>
      </w:tr>
      <w:tr w:rsidR="000A3515" w14:paraId="1133EFA4" w14:textId="77777777" w:rsidTr="00E66C7B">
        <w:trPr>
          <w:jc w:val="center"/>
        </w:trPr>
        <w:tc>
          <w:tcPr>
            <w:tcW w:w="2736" w:type="dxa"/>
          </w:tcPr>
          <w:p w14:paraId="7509FA4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Подтвердить вручную</w:t>
            </w:r>
          </w:p>
        </w:tc>
        <w:tc>
          <w:tcPr>
            <w:tcW w:w="2592" w:type="dxa"/>
          </w:tcPr>
          <w:p w14:paraId="1AD39B0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admin_payment_confirm_manual</w:t>
            </w:r>
          </w:p>
        </w:tc>
        <w:tc>
          <w:tcPr>
            <w:tcW w:w="2736" w:type="dxa"/>
          </w:tcPr>
          <w:p w14:paraId="42EE897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есть основание</w:t>
            </w:r>
          </w:p>
        </w:tc>
        <w:tc>
          <w:tcPr>
            <w:tcW w:w="3456" w:type="dxa"/>
          </w:tcPr>
          <w:p w14:paraId="541DAAF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форму подтверждения</w:t>
            </w:r>
          </w:p>
        </w:tc>
      </w:tr>
      <w:tr w:rsidR="000A3515" w14:paraId="6D913ED8" w14:textId="77777777" w:rsidTr="00E66C7B">
        <w:trPr>
          <w:jc w:val="center"/>
        </w:trPr>
        <w:tc>
          <w:tcPr>
            <w:tcW w:w="2736" w:type="dxa"/>
          </w:tcPr>
          <w:p w14:paraId="107D255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Повторить ссылку</w:t>
            </w:r>
          </w:p>
        </w:tc>
        <w:tc>
          <w:tcPr>
            <w:tcW w:w="2592" w:type="dxa"/>
          </w:tcPr>
          <w:p w14:paraId="2C0F693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admin_payment_resend_link</w:t>
            </w:r>
          </w:p>
        </w:tc>
        <w:tc>
          <w:tcPr>
            <w:tcW w:w="2736" w:type="dxa"/>
          </w:tcPr>
          <w:p w14:paraId="6644CD5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status=Ожидается/Ошибка</w:t>
            </w:r>
          </w:p>
        </w:tc>
        <w:tc>
          <w:tcPr>
            <w:tcW w:w="3456" w:type="dxa"/>
          </w:tcPr>
          <w:p w14:paraId="7886FC7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Отправить клиенту ссылку</w:t>
            </w:r>
          </w:p>
        </w:tc>
      </w:tr>
      <w:tr w:rsidR="000A3515" w14:paraId="61FEB364" w14:textId="77777777" w:rsidTr="00E66C7B">
        <w:trPr>
          <w:jc w:val="center"/>
        </w:trPr>
        <w:tc>
          <w:tcPr>
            <w:tcW w:w="2736" w:type="dxa"/>
          </w:tcPr>
          <w:p w14:paraId="7824D2D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Создать задачу</w:t>
            </w:r>
          </w:p>
        </w:tc>
        <w:tc>
          <w:tcPr>
            <w:tcW w:w="2592" w:type="dxa"/>
          </w:tcPr>
          <w:p w14:paraId="37B94B0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admin_payment_create_task</w:t>
            </w:r>
          </w:p>
        </w:tc>
        <w:tc>
          <w:tcPr>
            <w:tcW w:w="2736" w:type="dxa"/>
          </w:tcPr>
          <w:p w14:paraId="5A7F81E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При спорной оплате</w:t>
            </w:r>
          </w:p>
        </w:tc>
        <w:tc>
          <w:tcPr>
            <w:tcW w:w="3456" w:type="dxa"/>
          </w:tcPr>
          <w:p w14:paraId="68A6CC7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Поставить задачу админу</w:t>
            </w:r>
          </w:p>
        </w:tc>
      </w:tr>
      <w:tr w:rsidR="000A3515" w14:paraId="70D30E87" w14:textId="77777777" w:rsidTr="00E66C7B">
        <w:trPr>
          <w:jc w:val="center"/>
        </w:trPr>
        <w:tc>
          <w:tcPr>
            <w:tcW w:w="2736" w:type="dxa"/>
          </w:tcPr>
          <w:p w14:paraId="0334EC1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  <w:tc>
          <w:tcPr>
            <w:tcW w:w="2592" w:type="dxa"/>
          </w:tcPr>
          <w:p w14:paraId="2051928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admin_back_case</w:t>
            </w:r>
          </w:p>
        </w:tc>
        <w:tc>
          <w:tcPr>
            <w:tcW w:w="2736" w:type="dxa"/>
          </w:tcPr>
          <w:p w14:paraId="747042E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11C294C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Вернуться в карточку</w:t>
            </w:r>
          </w:p>
        </w:tc>
      </w:tr>
    </w:tbl>
    <w:p w14:paraId="6BE148A0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64"/>
        <w:gridCol w:w="2131"/>
        <w:gridCol w:w="2538"/>
        <w:gridCol w:w="2783"/>
      </w:tblGrid>
      <w:tr w:rsidR="000A3515" w14:paraId="69CCB24A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3CAC1E6E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321848F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68B4E26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7E5DA69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3EE06BC5" w14:textId="77777777" w:rsidTr="00E66C7B">
        <w:trPr>
          <w:jc w:val="center"/>
        </w:trPr>
        <w:tc>
          <w:tcPr>
            <w:tcW w:w="2592" w:type="dxa"/>
          </w:tcPr>
          <w:p w14:paraId="6CE0AD0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admin_payment_check</w:t>
            </w:r>
          </w:p>
        </w:tc>
        <w:tc>
          <w:tcPr>
            <w:tcW w:w="1728" w:type="dxa"/>
          </w:tcPr>
          <w:p w14:paraId="0259DD5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integration</w:t>
            </w:r>
          </w:p>
        </w:tc>
        <w:tc>
          <w:tcPr>
            <w:tcW w:w="4320" w:type="dxa"/>
          </w:tcPr>
          <w:p w14:paraId="4C8C8A7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Запрашивает payment provider/webhook status</w:t>
            </w:r>
          </w:p>
        </w:tc>
        <w:tc>
          <w:tcPr>
            <w:tcW w:w="2880" w:type="dxa"/>
          </w:tcPr>
          <w:p w14:paraId="46A83AB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payment_checked</w:t>
            </w:r>
          </w:p>
        </w:tc>
      </w:tr>
      <w:tr w:rsidR="000A3515" w14:paraId="157BD94A" w14:textId="77777777" w:rsidTr="00E66C7B">
        <w:trPr>
          <w:jc w:val="center"/>
        </w:trPr>
        <w:tc>
          <w:tcPr>
            <w:tcW w:w="2592" w:type="dxa"/>
          </w:tcPr>
          <w:p w14:paraId="42934BB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admin_payment_confirm_manual</w:t>
            </w:r>
          </w:p>
        </w:tc>
        <w:tc>
          <w:tcPr>
            <w:tcW w:w="1728" w:type="dxa"/>
          </w:tcPr>
          <w:p w14:paraId="27CD966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1510F51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Меняет статус </w:t>
            </w:r>
            <w:r>
              <w:rPr>
                <w:rFonts w:ascii="Arial" w:eastAsia="Arial" w:hAnsi="Arial"/>
                <w:sz w:val="14"/>
              </w:rPr>
              <w:t>payment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=</w:t>
            </w:r>
            <w:r>
              <w:rPr>
                <w:rFonts w:ascii="Arial" w:eastAsia="Arial" w:hAnsi="Arial"/>
                <w:sz w:val="14"/>
              </w:rPr>
              <w:t>paid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с основанием</w:t>
            </w:r>
          </w:p>
        </w:tc>
        <w:tc>
          <w:tcPr>
            <w:tcW w:w="2880" w:type="dxa"/>
          </w:tcPr>
          <w:p w14:paraId="469677B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payment_manual_confirmed</w:t>
            </w:r>
          </w:p>
        </w:tc>
      </w:tr>
      <w:tr w:rsidR="000A3515" w14:paraId="305DBA15" w14:textId="77777777" w:rsidTr="00E66C7B">
        <w:trPr>
          <w:jc w:val="center"/>
        </w:trPr>
        <w:tc>
          <w:tcPr>
            <w:tcW w:w="2592" w:type="dxa"/>
          </w:tcPr>
          <w:p w14:paraId="4B4BA0A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admin_payment_resend_link</w:t>
            </w:r>
          </w:p>
        </w:tc>
        <w:tc>
          <w:tcPr>
            <w:tcW w:w="1728" w:type="dxa"/>
          </w:tcPr>
          <w:p w14:paraId="2F5E3BE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notification</w:t>
            </w:r>
          </w:p>
        </w:tc>
        <w:tc>
          <w:tcPr>
            <w:tcW w:w="4320" w:type="dxa"/>
          </w:tcPr>
          <w:p w14:paraId="4D2CA04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Повторно отправляет платежное уведомление</w:t>
            </w:r>
          </w:p>
        </w:tc>
        <w:tc>
          <w:tcPr>
            <w:tcW w:w="2880" w:type="dxa"/>
          </w:tcPr>
          <w:p w14:paraId="440C8BD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payment_link_resent</w:t>
            </w:r>
          </w:p>
        </w:tc>
      </w:tr>
    </w:tbl>
    <w:p w14:paraId="16B87E97" w14:textId="77777777" w:rsidR="000A3515" w:rsidRDefault="000A3515" w:rsidP="000A3515">
      <w:pPr>
        <w:spacing w:after="60" w:line="240" w:lineRule="auto"/>
      </w:pPr>
    </w:p>
    <w:p w14:paraId="3EDD1ADB" w14:textId="77777777" w:rsidR="000A3515" w:rsidRDefault="000A3515" w:rsidP="000A3515">
      <w:pPr>
        <w:pStyle w:val="31"/>
        <w:spacing w:after="60" w:line="240" w:lineRule="auto"/>
      </w:pPr>
      <w:r>
        <w:t>A-006. Коммуникации и сообщения клиента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6"/>
        <w:gridCol w:w="5210"/>
      </w:tblGrid>
      <w:tr w:rsidR="000A3515" w14:paraId="143658AF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435C1FA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4036DFD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3C89EBA1" w14:textId="77777777" w:rsidTr="00E66C7B">
        <w:trPr>
          <w:jc w:val="center"/>
        </w:trPr>
        <w:tc>
          <w:tcPr>
            <w:tcW w:w="2592" w:type="dxa"/>
          </w:tcPr>
          <w:p w14:paraId="03F4E4A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64F5960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Видеть все сообщения клиента, системные уведомления и ответы команды по делу.</w:t>
            </w:r>
          </w:p>
        </w:tc>
      </w:tr>
      <w:tr w:rsidR="000A3515" w:rsidRPr="000A3515" w14:paraId="71203F81" w14:textId="77777777" w:rsidTr="00E66C7B">
        <w:trPr>
          <w:jc w:val="center"/>
        </w:trPr>
        <w:tc>
          <w:tcPr>
            <w:tcW w:w="2592" w:type="dxa"/>
          </w:tcPr>
          <w:p w14:paraId="12214BD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2267547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Открытие вкладки Коммуникации в карточке.</w:t>
            </w:r>
          </w:p>
        </w:tc>
      </w:tr>
      <w:tr w:rsidR="000A3515" w:rsidRPr="000A3515" w14:paraId="47064CB0" w14:textId="77777777" w:rsidTr="00E66C7B">
        <w:trPr>
          <w:jc w:val="center"/>
        </w:trPr>
        <w:tc>
          <w:tcPr>
            <w:tcW w:w="2592" w:type="dxa"/>
          </w:tcPr>
          <w:p w14:paraId="7D3135B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63E799DB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Лента сообщений: клиент, бот, администратор, юрист, системное событие; фильтр по типу.</w:t>
            </w:r>
          </w:p>
        </w:tc>
      </w:tr>
      <w:tr w:rsidR="000A3515" w14:paraId="14918ED9" w14:textId="77777777" w:rsidTr="00E66C7B">
        <w:trPr>
          <w:jc w:val="center"/>
        </w:trPr>
        <w:tc>
          <w:tcPr>
            <w:tcW w:w="2592" w:type="dxa"/>
          </w:tcPr>
          <w:p w14:paraId="57B8C58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667E410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message_id, author_role, text, sent_at, delivery_status.</w:t>
            </w:r>
          </w:p>
        </w:tc>
      </w:tr>
      <w:tr w:rsidR="000A3515" w:rsidRPr="000A3515" w14:paraId="460B4B8A" w14:textId="77777777" w:rsidTr="00E66C7B">
        <w:trPr>
          <w:jc w:val="center"/>
        </w:trPr>
        <w:tc>
          <w:tcPr>
            <w:tcW w:w="2592" w:type="dxa"/>
          </w:tcPr>
          <w:p w14:paraId="2F21E47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42475817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Вход: </w:t>
            </w:r>
            <w:r>
              <w:rPr>
                <w:rFonts w:ascii="Arial" w:eastAsia="Arial" w:hAnsi="Arial"/>
                <w:sz w:val="14"/>
              </w:rPr>
              <w:t>case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. Выход: ответ клиенту или карточка.</w:t>
            </w:r>
          </w:p>
        </w:tc>
      </w:tr>
      <w:tr w:rsidR="000A3515" w:rsidRPr="000A3515" w14:paraId="52195472" w14:textId="77777777" w:rsidTr="00E66C7B">
        <w:trPr>
          <w:jc w:val="center"/>
        </w:trPr>
        <w:tc>
          <w:tcPr>
            <w:tcW w:w="2592" w:type="dxa"/>
          </w:tcPr>
          <w:p w14:paraId="3A5DB72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38488B6B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сообщений нет: “Коммуникаций по делу пока нет.”</w:t>
            </w:r>
          </w:p>
        </w:tc>
      </w:tr>
      <w:tr w:rsidR="000A3515" w:rsidRPr="000A3515" w14:paraId="0E40E045" w14:textId="77777777" w:rsidTr="00E66C7B">
        <w:trPr>
          <w:jc w:val="center"/>
        </w:trPr>
        <w:tc>
          <w:tcPr>
            <w:tcW w:w="2592" w:type="dxa"/>
          </w:tcPr>
          <w:p w14:paraId="30C98BA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3F006C2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При отправке ответа: “⏳ Отправляем сообщение...”</w:t>
            </w:r>
          </w:p>
        </w:tc>
      </w:tr>
      <w:tr w:rsidR="000A3515" w:rsidRPr="000A3515" w14:paraId="01E697AF" w14:textId="77777777" w:rsidTr="00E66C7B">
        <w:trPr>
          <w:jc w:val="center"/>
        </w:trPr>
        <w:tc>
          <w:tcPr>
            <w:tcW w:w="2592" w:type="dxa"/>
          </w:tcPr>
          <w:p w14:paraId="69E865F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139CD00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Ошибка </w:t>
            </w:r>
            <w:r>
              <w:rPr>
                <w:rFonts w:ascii="Arial" w:eastAsia="Arial" w:hAnsi="Arial"/>
                <w:sz w:val="14"/>
              </w:rPr>
              <w:t>Telegram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: сообщение ставится в очередь повторной отправки.</w:t>
            </w:r>
          </w:p>
        </w:tc>
      </w:tr>
      <w:tr w:rsidR="000A3515" w:rsidRPr="000A3515" w14:paraId="0CE0D166" w14:textId="77777777" w:rsidTr="00E66C7B">
        <w:trPr>
          <w:jc w:val="center"/>
        </w:trPr>
        <w:tc>
          <w:tcPr>
            <w:tcW w:w="2592" w:type="dxa"/>
          </w:tcPr>
          <w:p w14:paraId="0655CBF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247DE5AD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Назад на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-003. Отмена очищает черновик после подтверждения.</w:t>
            </w:r>
          </w:p>
        </w:tc>
      </w:tr>
      <w:tr w:rsidR="000A3515" w:rsidRPr="000A3515" w14:paraId="2BED818F" w14:textId="77777777" w:rsidTr="00E66C7B">
        <w:trPr>
          <w:jc w:val="center"/>
        </w:trPr>
        <w:tc>
          <w:tcPr>
            <w:tcW w:w="2592" w:type="dxa"/>
          </w:tcPr>
          <w:p w14:paraId="27CDE0B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lastRenderedPageBreak/>
              <w:t>Следующие экраны</w:t>
            </w:r>
          </w:p>
        </w:tc>
        <w:tc>
          <w:tcPr>
            <w:tcW w:w="8208" w:type="dxa"/>
          </w:tcPr>
          <w:p w14:paraId="2031A757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-003, </w:t>
            </w:r>
            <w:r>
              <w:rPr>
                <w:rFonts w:ascii="Arial" w:eastAsia="Arial" w:hAnsi="Arial"/>
                <w:sz w:val="14"/>
              </w:rPr>
              <w:t>C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MSG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-001 клиентское сообщение</w:t>
            </w:r>
          </w:p>
        </w:tc>
      </w:tr>
    </w:tbl>
    <w:p w14:paraId="51901354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8"/>
        <w:gridCol w:w="2787"/>
        <w:gridCol w:w="2820"/>
        <w:gridCol w:w="2421"/>
      </w:tblGrid>
      <w:tr w:rsidR="000A3515" w14:paraId="210B76D0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1F42693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51CA30F3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54C4C44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1BAB98A3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33E21D55" w14:textId="77777777" w:rsidTr="00E66C7B">
        <w:trPr>
          <w:jc w:val="center"/>
        </w:trPr>
        <w:tc>
          <w:tcPr>
            <w:tcW w:w="2736" w:type="dxa"/>
          </w:tcPr>
          <w:p w14:paraId="4FD9DBF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Ответить клиенту</w:t>
            </w:r>
          </w:p>
        </w:tc>
        <w:tc>
          <w:tcPr>
            <w:tcW w:w="2592" w:type="dxa"/>
          </w:tcPr>
          <w:p w14:paraId="73D924E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admin_reply_client</w:t>
            </w:r>
          </w:p>
        </w:tc>
        <w:tc>
          <w:tcPr>
            <w:tcW w:w="2736" w:type="dxa"/>
          </w:tcPr>
          <w:p w14:paraId="6C69309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право есть</w:t>
            </w:r>
          </w:p>
        </w:tc>
        <w:tc>
          <w:tcPr>
            <w:tcW w:w="3456" w:type="dxa"/>
          </w:tcPr>
          <w:p w14:paraId="1A79208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поле ответа</w:t>
            </w:r>
          </w:p>
        </w:tc>
      </w:tr>
      <w:tr w:rsidR="000A3515" w14:paraId="369AB5CF" w14:textId="77777777" w:rsidTr="00E66C7B">
        <w:trPr>
          <w:jc w:val="center"/>
        </w:trPr>
        <w:tc>
          <w:tcPr>
            <w:tcW w:w="2736" w:type="dxa"/>
          </w:tcPr>
          <w:p w14:paraId="048C1F7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Отправить шаблон</w:t>
            </w:r>
          </w:p>
        </w:tc>
        <w:tc>
          <w:tcPr>
            <w:tcW w:w="2592" w:type="dxa"/>
          </w:tcPr>
          <w:p w14:paraId="0EA107E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admin_send_template</w:t>
            </w:r>
          </w:p>
        </w:tc>
        <w:tc>
          <w:tcPr>
            <w:tcW w:w="2736" w:type="dxa"/>
          </w:tcPr>
          <w:p w14:paraId="52B90EA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есть шаблон</w:t>
            </w:r>
          </w:p>
        </w:tc>
        <w:tc>
          <w:tcPr>
            <w:tcW w:w="3456" w:type="dxa"/>
          </w:tcPr>
          <w:p w14:paraId="2074A99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Выбрать шаблон</w:t>
            </w:r>
          </w:p>
        </w:tc>
      </w:tr>
      <w:tr w:rsidR="000A3515" w14:paraId="4CB3AC18" w14:textId="77777777" w:rsidTr="00E66C7B">
        <w:trPr>
          <w:jc w:val="center"/>
        </w:trPr>
        <w:tc>
          <w:tcPr>
            <w:tcW w:w="2736" w:type="dxa"/>
          </w:tcPr>
          <w:p w14:paraId="683DA9A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Повторить отправку</w:t>
            </w:r>
          </w:p>
        </w:tc>
        <w:tc>
          <w:tcPr>
            <w:tcW w:w="2592" w:type="dxa"/>
          </w:tcPr>
          <w:p w14:paraId="20A160C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admin_retry_message</w:t>
            </w:r>
          </w:p>
        </w:tc>
        <w:tc>
          <w:tcPr>
            <w:tcW w:w="2736" w:type="dxa"/>
          </w:tcPr>
          <w:p w14:paraId="6A0988B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delivery_status=Ошибка</w:t>
            </w:r>
          </w:p>
        </w:tc>
        <w:tc>
          <w:tcPr>
            <w:tcW w:w="3456" w:type="dxa"/>
          </w:tcPr>
          <w:p w14:paraId="0ACF45C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Повтор отправки</w:t>
            </w:r>
          </w:p>
        </w:tc>
      </w:tr>
      <w:tr w:rsidR="000A3515" w14:paraId="3B0FA669" w14:textId="77777777" w:rsidTr="00E66C7B">
        <w:trPr>
          <w:jc w:val="center"/>
        </w:trPr>
        <w:tc>
          <w:tcPr>
            <w:tcW w:w="2736" w:type="dxa"/>
          </w:tcPr>
          <w:p w14:paraId="23DDEA4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Фильтр: клиент</w:t>
            </w:r>
          </w:p>
        </w:tc>
        <w:tc>
          <w:tcPr>
            <w:tcW w:w="2592" w:type="dxa"/>
          </w:tcPr>
          <w:p w14:paraId="1371DCF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admin_msg_filter_client</w:t>
            </w:r>
          </w:p>
        </w:tc>
        <w:tc>
          <w:tcPr>
            <w:tcW w:w="2736" w:type="dxa"/>
          </w:tcPr>
          <w:p w14:paraId="1237DA6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03C1C0D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Показать сообщения клиента</w:t>
            </w:r>
          </w:p>
        </w:tc>
      </w:tr>
      <w:tr w:rsidR="000A3515" w14:paraId="7D981145" w14:textId="77777777" w:rsidTr="00E66C7B">
        <w:trPr>
          <w:jc w:val="center"/>
        </w:trPr>
        <w:tc>
          <w:tcPr>
            <w:tcW w:w="2736" w:type="dxa"/>
          </w:tcPr>
          <w:p w14:paraId="626FEDB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  <w:tc>
          <w:tcPr>
            <w:tcW w:w="2592" w:type="dxa"/>
          </w:tcPr>
          <w:p w14:paraId="7AFFBB6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admin_back_case</w:t>
            </w:r>
          </w:p>
        </w:tc>
        <w:tc>
          <w:tcPr>
            <w:tcW w:w="2736" w:type="dxa"/>
          </w:tcPr>
          <w:p w14:paraId="3FC55F8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11EE49F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Вернуться в карточку</w:t>
            </w:r>
          </w:p>
        </w:tc>
      </w:tr>
    </w:tbl>
    <w:p w14:paraId="4DDB7907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04"/>
        <w:gridCol w:w="2325"/>
        <w:gridCol w:w="2657"/>
        <w:gridCol w:w="2730"/>
      </w:tblGrid>
      <w:tr w:rsidR="000A3515" w14:paraId="2D569829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77BEF03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73122C5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1B3B246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46F12CF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2D0C6FD9" w14:textId="77777777" w:rsidTr="00E66C7B">
        <w:trPr>
          <w:jc w:val="center"/>
        </w:trPr>
        <w:tc>
          <w:tcPr>
            <w:tcW w:w="2592" w:type="dxa"/>
          </w:tcPr>
          <w:p w14:paraId="6E18189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admin_reply_client</w:t>
            </w:r>
          </w:p>
        </w:tc>
        <w:tc>
          <w:tcPr>
            <w:tcW w:w="1728" w:type="dxa"/>
          </w:tcPr>
          <w:p w14:paraId="2D750FF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message</w:t>
            </w:r>
          </w:p>
        </w:tc>
        <w:tc>
          <w:tcPr>
            <w:tcW w:w="4320" w:type="dxa"/>
          </w:tcPr>
          <w:p w14:paraId="7EF20A6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Создает сообщение клиенту от имени команды</w:t>
            </w:r>
          </w:p>
        </w:tc>
        <w:tc>
          <w:tcPr>
            <w:tcW w:w="2880" w:type="dxa"/>
          </w:tcPr>
          <w:p w14:paraId="26873BC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message_sent</w:t>
            </w:r>
          </w:p>
        </w:tc>
      </w:tr>
      <w:tr w:rsidR="000A3515" w14:paraId="445D976F" w14:textId="77777777" w:rsidTr="00E66C7B">
        <w:trPr>
          <w:jc w:val="center"/>
        </w:trPr>
        <w:tc>
          <w:tcPr>
            <w:tcW w:w="2592" w:type="dxa"/>
          </w:tcPr>
          <w:p w14:paraId="512BA0A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admin_retry_message</w:t>
            </w:r>
          </w:p>
        </w:tc>
        <w:tc>
          <w:tcPr>
            <w:tcW w:w="1728" w:type="dxa"/>
          </w:tcPr>
          <w:p w14:paraId="11BF628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notification</w:t>
            </w:r>
          </w:p>
        </w:tc>
        <w:tc>
          <w:tcPr>
            <w:tcW w:w="4320" w:type="dxa"/>
          </w:tcPr>
          <w:p w14:paraId="763323B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Перезапускает отправку уведомления</w:t>
            </w:r>
          </w:p>
        </w:tc>
        <w:tc>
          <w:tcPr>
            <w:tcW w:w="2880" w:type="dxa"/>
          </w:tcPr>
          <w:p w14:paraId="22EEF5E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message_retry_started</w:t>
            </w:r>
          </w:p>
        </w:tc>
      </w:tr>
    </w:tbl>
    <w:p w14:paraId="55874D59" w14:textId="77777777" w:rsidR="000A3515" w:rsidRDefault="000A3515" w:rsidP="000A3515">
      <w:pPr>
        <w:spacing w:after="60" w:line="240" w:lineRule="auto"/>
      </w:pPr>
    </w:p>
    <w:p w14:paraId="42AF28DF" w14:textId="77777777" w:rsidR="000A3515" w:rsidRDefault="000A3515" w:rsidP="000A3515">
      <w:pPr>
        <w:pStyle w:val="31"/>
        <w:spacing w:after="60" w:line="240" w:lineRule="auto"/>
      </w:pPr>
      <w:r>
        <w:t>A-007. Календарь консультаций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5"/>
        <w:gridCol w:w="5581"/>
      </w:tblGrid>
      <w:tr w:rsidR="000A3515" w14:paraId="6DD628A5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54BFCF2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5D7BB4DB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07EDACCD" w14:textId="77777777" w:rsidTr="00E66C7B">
        <w:trPr>
          <w:jc w:val="center"/>
        </w:trPr>
        <w:tc>
          <w:tcPr>
            <w:tcW w:w="2592" w:type="dxa"/>
          </w:tcPr>
          <w:p w14:paraId="4BE2422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4210573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Управлять слотами М2, переносами, подтвержденными консультациями и занятостью юристов.</w:t>
            </w:r>
          </w:p>
        </w:tc>
      </w:tr>
      <w:tr w:rsidR="000A3515" w:rsidRPr="000A3515" w14:paraId="272D34A1" w14:textId="77777777" w:rsidTr="00E66C7B">
        <w:trPr>
          <w:jc w:val="center"/>
        </w:trPr>
        <w:tc>
          <w:tcPr>
            <w:tcW w:w="2592" w:type="dxa"/>
          </w:tcPr>
          <w:p w14:paraId="440AD83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6F15821B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Открытие из главной панели или карточки М2.</w:t>
            </w:r>
          </w:p>
        </w:tc>
      </w:tr>
      <w:tr w:rsidR="000A3515" w:rsidRPr="000A3515" w14:paraId="4258AC82" w14:textId="77777777" w:rsidTr="00E66C7B">
        <w:trPr>
          <w:jc w:val="center"/>
        </w:trPr>
        <w:tc>
          <w:tcPr>
            <w:tcW w:w="2592" w:type="dxa"/>
          </w:tcPr>
          <w:p w14:paraId="0C48D0D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6080A577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Календарь: день/неделя, юристы, свободные/занятые/зарезервированные слоты, статусы оплат.</w:t>
            </w:r>
          </w:p>
        </w:tc>
      </w:tr>
      <w:tr w:rsidR="000A3515" w14:paraId="49486D9C" w14:textId="77777777" w:rsidTr="00E66C7B">
        <w:trPr>
          <w:jc w:val="center"/>
        </w:trPr>
        <w:tc>
          <w:tcPr>
            <w:tcW w:w="2592" w:type="dxa"/>
          </w:tcPr>
          <w:p w14:paraId="5EDECEB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24AE2ED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slot_id, lawyer_id, start_at, end_at, status.</w:t>
            </w:r>
          </w:p>
        </w:tc>
      </w:tr>
      <w:tr w:rsidR="000A3515" w:rsidRPr="000A3515" w14:paraId="7957E3A4" w14:textId="77777777" w:rsidTr="00E66C7B">
        <w:trPr>
          <w:jc w:val="center"/>
        </w:trPr>
        <w:tc>
          <w:tcPr>
            <w:tcW w:w="2592" w:type="dxa"/>
          </w:tcPr>
          <w:p w14:paraId="7AA1E2A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2F80C024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Вход: календарь или </w:t>
            </w:r>
            <w:r>
              <w:rPr>
                <w:rFonts w:ascii="Arial" w:eastAsia="Arial" w:hAnsi="Arial"/>
                <w:sz w:val="14"/>
              </w:rPr>
              <w:t>case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. Выход: карточка консультации или перенос.</w:t>
            </w:r>
          </w:p>
        </w:tc>
      </w:tr>
      <w:tr w:rsidR="000A3515" w:rsidRPr="000A3515" w14:paraId="633BC462" w14:textId="77777777" w:rsidTr="00E66C7B">
        <w:trPr>
          <w:jc w:val="center"/>
        </w:trPr>
        <w:tc>
          <w:tcPr>
            <w:tcW w:w="2592" w:type="dxa"/>
          </w:tcPr>
          <w:p w14:paraId="3BC4FE1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0F55A23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свободных слотов нет: “Нет доступных слотов на выбранный период.”</w:t>
            </w:r>
          </w:p>
        </w:tc>
      </w:tr>
      <w:tr w:rsidR="000A3515" w14:paraId="371FA4F9" w14:textId="77777777" w:rsidTr="00E66C7B">
        <w:trPr>
          <w:jc w:val="center"/>
        </w:trPr>
        <w:tc>
          <w:tcPr>
            <w:tcW w:w="2592" w:type="dxa"/>
          </w:tcPr>
          <w:p w14:paraId="06E9BF3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505A669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При загрузке: “⏳ Загружаем календарь...”</w:t>
            </w:r>
          </w:p>
        </w:tc>
      </w:tr>
      <w:tr w:rsidR="000A3515" w:rsidRPr="000A3515" w14:paraId="28439860" w14:textId="77777777" w:rsidTr="00E66C7B">
        <w:trPr>
          <w:jc w:val="center"/>
        </w:trPr>
        <w:tc>
          <w:tcPr>
            <w:tcW w:w="2592" w:type="dxa"/>
          </w:tcPr>
          <w:p w14:paraId="5408BBA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6E149FC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Календарь недоступен: показать ошибку и кнопку повторить.</w:t>
            </w:r>
          </w:p>
        </w:tc>
      </w:tr>
      <w:tr w:rsidR="000A3515" w14:paraId="52E0CBA3" w14:textId="77777777" w:rsidTr="00E66C7B">
        <w:trPr>
          <w:jc w:val="center"/>
        </w:trPr>
        <w:tc>
          <w:tcPr>
            <w:tcW w:w="2592" w:type="dxa"/>
          </w:tcPr>
          <w:p w14:paraId="44395BF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678ACCD4" w14:textId="77777777" w:rsidR="000A3515" w:rsidRDefault="000A3515" w:rsidP="00E66C7B"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Назад возвращает на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-001/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-003. </w:t>
            </w:r>
            <w:r>
              <w:rPr>
                <w:rFonts w:ascii="Arial" w:eastAsia="Arial" w:hAnsi="Arial"/>
                <w:sz w:val="14"/>
              </w:rPr>
              <w:t>Отмена закрывает выбор слота.</w:t>
            </w:r>
          </w:p>
        </w:tc>
      </w:tr>
      <w:tr w:rsidR="000A3515" w:rsidRPr="000A3515" w14:paraId="2FD3274C" w14:textId="77777777" w:rsidTr="00E66C7B">
        <w:trPr>
          <w:jc w:val="center"/>
        </w:trPr>
        <w:tc>
          <w:tcPr>
            <w:tcW w:w="2592" w:type="dxa"/>
          </w:tcPr>
          <w:p w14:paraId="14F1184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003C9956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-008 Карточка консультации,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 Карточка дела</w:t>
            </w:r>
          </w:p>
        </w:tc>
      </w:tr>
    </w:tbl>
    <w:p w14:paraId="52976B25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8"/>
        <w:gridCol w:w="2881"/>
        <w:gridCol w:w="2478"/>
        <w:gridCol w:w="2529"/>
      </w:tblGrid>
      <w:tr w:rsidR="000A3515" w14:paraId="5C690AF2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15F65F2F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27AE416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630FD02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70B149C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163C2A82" w14:textId="77777777" w:rsidTr="00E66C7B">
        <w:trPr>
          <w:jc w:val="center"/>
        </w:trPr>
        <w:tc>
          <w:tcPr>
            <w:tcW w:w="2736" w:type="dxa"/>
          </w:tcPr>
          <w:p w14:paraId="44D5DF1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Создать слот</w:t>
            </w:r>
          </w:p>
        </w:tc>
        <w:tc>
          <w:tcPr>
            <w:tcW w:w="2592" w:type="dxa"/>
          </w:tcPr>
          <w:p w14:paraId="5BDBAAB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admin_slot_create</w:t>
            </w:r>
          </w:p>
        </w:tc>
        <w:tc>
          <w:tcPr>
            <w:tcW w:w="2736" w:type="dxa"/>
          </w:tcPr>
          <w:p w14:paraId="15317EB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есть право</w:t>
            </w:r>
          </w:p>
        </w:tc>
        <w:tc>
          <w:tcPr>
            <w:tcW w:w="3456" w:type="dxa"/>
          </w:tcPr>
          <w:p w14:paraId="26D6B72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форму слота</w:t>
            </w:r>
          </w:p>
        </w:tc>
      </w:tr>
      <w:tr w:rsidR="000A3515" w14:paraId="48466CA3" w14:textId="77777777" w:rsidTr="00E66C7B">
        <w:trPr>
          <w:jc w:val="center"/>
        </w:trPr>
        <w:tc>
          <w:tcPr>
            <w:tcW w:w="2736" w:type="dxa"/>
          </w:tcPr>
          <w:p w14:paraId="1D37759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Заблокировать слот</w:t>
            </w:r>
          </w:p>
        </w:tc>
        <w:tc>
          <w:tcPr>
            <w:tcW w:w="2592" w:type="dxa"/>
          </w:tcPr>
          <w:p w14:paraId="73A652A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admin_slot_block</w:t>
            </w:r>
          </w:p>
        </w:tc>
        <w:tc>
          <w:tcPr>
            <w:tcW w:w="2736" w:type="dxa"/>
          </w:tcPr>
          <w:p w14:paraId="4EBDD11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Для служебной занятости</w:t>
            </w:r>
          </w:p>
        </w:tc>
        <w:tc>
          <w:tcPr>
            <w:tcW w:w="3456" w:type="dxa"/>
          </w:tcPr>
          <w:p w14:paraId="630B6C4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Заблокировать</w:t>
            </w:r>
          </w:p>
        </w:tc>
      </w:tr>
      <w:tr w:rsidR="000A3515" w14:paraId="6AA62777" w14:textId="77777777" w:rsidTr="00E66C7B">
        <w:trPr>
          <w:jc w:val="center"/>
        </w:trPr>
        <w:tc>
          <w:tcPr>
            <w:tcW w:w="2736" w:type="dxa"/>
          </w:tcPr>
          <w:p w14:paraId="50C2789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Перенести консультацию</w:t>
            </w:r>
          </w:p>
        </w:tc>
        <w:tc>
          <w:tcPr>
            <w:tcW w:w="2592" w:type="dxa"/>
          </w:tcPr>
          <w:p w14:paraId="4F9813D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admin_consult_reschedule</w:t>
            </w:r>
          </w:p>
        </w:tc>
        <w:tc>
          <w:tcPr>
            <w:tcW w:w="2736" w:type="dxa"/>
          </w:tcPr>
          <w:p w14:paraId="183EE02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консультация активна</w:t>
            </w:r>
          </w:p>
        </w:tc>
        <w:tc>
          <w:tcPr>
            <w:tcW w:w="3456" w:type="dxa"/>
          </w:tcPr>
          <w:p w14:paraId="3F2ADE7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Выбрать новый слот</w:t>
            </w:r>
          </w:p>
        </w:tc>
      </w:tr>
      <w:tr w:rsidR="000A3515" w14:paraId="0C40EC3E" w14:textId="77777777" w:rsidTr="00E66C7B">
        <w:trPr>
          <w:jc w:val="center"/>
        </w:trPr>
        <w:tc>
          <w:tcPr>
            <w:tcW w:w="2736" w:type="dxa"/>
          </w:tcPr>
          <w:p w14:paraId="0344FA1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Освободить слот</w:t>
            </w:r>
          </w:p>
        </w:tc>
        <w:tc>
          <w:tcPr>
            <w:tcW w:w="2592" w:type="dxa"/>
          </w:tcPr>
          <w:p w14:paraId="083A1EF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admin_slot_release</w:t>
            </w:r>
          </w:p>
        </w:tc>
        <w:tc>
          <w:tcPr>
            <w:tcW w:w="2736" w:type="dxa"/>
          </w:tcPr>
          <w:p w14:paraId="38C3AE5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резерв не оплачен</w:t>
            </w:r>
          </w:p>
        </w:tc>
        <w:tc>
          <w:tcPr>
            <w:tcW w:w="3456" w:type="dxa"/>
          </w:tcPr>
          <w:p w14:paraId="46036B8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Освободить слот</w:t>
            </w:r>
          </w:p>
        </w:tc>
      </w:tr>
      <w:tr w:rsidR="000A3515" w14:paraId="35750CC6" w14:textId="77777777" w:rsidTr="00E66C7B">
        <w:trPr>
          <w:jc w:val="center"/>
        </w:trPr>
        <w:tc>
          <w:tcPr>
            <w:tcW w:w="2736" w:type="dxa"/>
          </w:tcPr>
          <w:p w14:paraId="31B3C3F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Обновить</w:t>
            </w:r>
          </w:p>
        </w:tc>
        <w:tc>
          <w:tcPr>
            <w:tcW w:w="2592" w:type="dxa"/>
          </w:tcPr>
          <w:p w14:paraId="5871B27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admin_calendar_refresh</w:t>
            </w:r>
          </w:p>
        </w:tc>
        <w:tc>
          <w:tcPr>
            <w:tcW w:w="2736" w:type="dxa"/>
          </w:tcPr>
          <w:p w14:paraId="1CD89A5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3CA5889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Перезагрузить календарь</w:t>
            </w:r>
          </w:p>
        </w:tc>
      </w:tr>
    </w:tbl>
    <w:p w14:paraId="6677E98F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11"/>
        <w:gridCol w:w="2082"/>
        <w:gridCol w:w="2754"/>
        <w:gridCol w:w="2769"/>
      </w:tblGrid>
      <w:tr w:rsidR="000A3515" w14:paraId="2695D2A8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214806CA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6339462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2746218A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488161E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7BF10C46" w14:textId="77777777" w:rsidTr="00E66C7B">
        <w:trPr>
          <w:jc w:val="center"/>
        </w:trPr>
        <w:tc>
          <w:tcPr>
            <w:tcW w:w="2592" w:type="dxa"/>
          </w:tcPr>
          <w:p w14:paraId="5CBF348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admin_consult_reschedule</w:t>
            </w:r>
          </w:p>
        </w:tc>
        <w:tc>
          <w:tcPr>
            <w:tcW w:w="1728" w:type="dxa"/>
          </w:tcPr>
          <w:p w14:paraId="2E4FBD9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4428544B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Создает событие переноса и уведомляет клиента/юриста</w:t>
            </w:r>
          </w:p>
        </w:tc>
        <w:tc>
          <w:tcPr>
            <w:tcW w:w="2880" w:type="dxa"/>
          </w:tcPr>
          <w:p w14:paraId="5A369B4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consultation_rescheduled</w:t>
            </w:r>
          </w:p>
        </w:tc>
      </w:tr>
      <w:tr w:rsidR="000A3515" w14:paraId="64D64DDB" w14:textId="77777777" w:rsidTr="00E66C7B">
        <w:trPr>
          <w:jc w:val="center"/>
        </w:trPr>
        <w:tc>
          <w:tcPr>
            <w:tcW w:w="2592" w:type="dxa"/>
          </w:tcPr>
          <w:p w14:paraId="6970CCD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admin_slot_release</w:t>
            </w:r>
          </w:p>
        </w:tc>
        <w:tc>
          <w:tcPr>
            <w:tcW w:w="1728" w:type="dxa"/>
          </w:tcPr>
          <w:p w14:paraId="276E63A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50F14BC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Меняет slot.status=available</w:t>
            </w:r>
          </w:p>
        </w:tc>
        <w:tc>
          <w:tcPr>
            <w:tcW w:w="2880" w:type="dxa"/>
          </w:tcPr>
          <w:p w14:paraId="53F4791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slot_released</w:t>
            </w:r>
          </w:p>
        </w:tc>
      </w:tr>
    </w:tbl>
    <w:p w14:paraId="0C75B6FC" w14:textId="77777777" w:rsidR="000A3515" w:rsidRDefault="000A3515" w:rsidP="000A3515">
      <w:pPr>
        <w:spacing w:after="60" w:line="240" w:lineRule="auto"/>
      </w:pPr>
    </w:p>
    <w:p w14:paraId="1AF98EA8" w14:textId="77777777" w:rsidR="000A3515" w:rsidRDefault="000A3515" w:rsidP="000A3515">
      <w:pPr>
        <w:pStyle w:val="31"/>
        <w:spacing w:after="60" w:line="240" w:lineRule="auto"/>
      </w:pPr>
      <w:r>
        <w:t>A-008. Карточка консультации администратора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12"/>
        <w:gridCol w:w="5204"/>
      </w:tblGrid>
      <w:tr w:rsidR="000A3515" w14:paraId="5D15337B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72E283D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76E8D3E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5BC81298" w14:textId="77777777" w:rsidTr="00E66C7B">
        <w:trPr>
          <w:jc w:val="center"/>
        </w:trPr>
        <w:tc>
          <w:tcPr>
            <w:tcW w:w="2592" w:type="dxa"/>
          </w:tcPr>
          <w:p w14:paraId="1164E04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65FDFC61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Показать детали консультации М2: клиент, юрист, слот, оплата, документы, статус, итог.</w:t>
            </w:r>
          </w:p>
        </w:tc>
      </w:tr>
      <w:tr w:rsidR="000A3515" w:rsidRPr="000A3515" w14:paraId="6CA5071A" w14:textId="77777777" w:rsidTr="00E66C7B">
        <w:trPr>
          <w:jc w:val="center"/>
        </w:trPr>
        <w:tc>
          <w:tcPr>
            <w:tcW w:w="2592" w:type="dxa"/>
          </w:tcPr>
          <w:p w14:paraId="257E26A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739D17C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Переход из календаря, очереди М2 или карточки дела.</w:t>
            </w:r>
          </w:p>
        </w:tc>
      </w:tr>
      <w:tr w:rsidR="000A3515" w:rsidRPr="000A3515" w14:paraId="1E6C4A49" w14:textId="77777777" w:rsidTr="00E66C7B">
        <w:trPr>
          <w:jc w:val="center"/>
        </w:trPr>
        <w:tc>
          <w:tcPr>
            <w:tcW w:w="2592" w:type="dxa"/>
          </w:tcPr>
          <w:p w14:paraId="120E4EE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49F6DC3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Данные консультации: дата, время, формат, юрист, клиент, оплата, документы, напоминания, результат.</w:t>
            </w:r>
          </w:p>
        </w:tc>
      </w:tr>
      <w:tr w:rsidR="000A3515" w14:paraId="29276228" w14:textId="77777777" w:rsidTr="00E66C7B">
        <w:trPr>
          <w:jc w:val="center"/>
        </w:trPr>
        <w:tc>
          <w:tcPr>
            <w:tcW w:w="2592" w:type="dxa"/>
          </w:tcPr>
          <w:p w14:paraId="3B6A8D7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01C2CC6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consultation_id, status, payment_status, reminders_sent.</w:t>
            </w:r>
          </w:p>
        </w:tc>
      </w:tr>
      <w:tr w:rsidR="000A3515" w:rsidRPr="000A3515" w14:paraId="3717E105" w14:textId="77777777" w:rsidTr="00E66C7B">
        <w:trPr>
          <w:jc w:val="center"/>
        </w:trPr>
        <w:tc>
          <w:tcPr>
            <w:tcW w:w="2592" w:type="dxa"/>
          </w:tcPr>
          <w:p w14:paraId="66ED65D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3C6984C9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Вход: </w:t>
            </w:r>
            <w:r>
              <w:rPr>
                <w:rFonts w:ascii="Arial" w:eastAsia="Arial" w:hAnsi="Arial"/>
                <w:sz w:val="14"/>
              </w:rPr>
              <w:t>consultation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. Выход: календарь, карточка дела.</w:t>
            </w:r>
          </w:p>
        </w:tc>
      </w:tr>
      <w:tr w:rsidR="000A3515" w:rsidRPr="000A3515" w14:paraId="1AEB3BDD" w14:textId="77777777" w:rsidTr="00E66C7B">
        <w:trPr>
          <w:jc w:val="center"/>
        </w:trPr>
        <w:tc>
          <w:tcPr>
            <w:tcW w:w="2592" w:type="dxa"/>
          </w:tcPr>
          <w:p w14:paraId="2A205A0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362A96E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итог не заполнен после консультации: “Ожидается итог юриста.”</w:t>
            </w:r>
          </w:p>
        </w:tc>
      </w:tr>
      <w:tr w:rsidR="000A3515" w:rsidRPr="000A3515" w14:paraId="65195153" w14:textId="77777777" w:rsidTr="00E66C7B">
        <w:trPr>
          <w:jc w:val="center"/>
        </w:trPr>
        <w:tc>
          <w:tcPr>
            <w:tcW w:w="2592" w:type="dxa"/>
          </w:tcPr>
          <w:p w14:paraId="4D64460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1ADE8176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При подтверждении переноса: “⏳ Сохраняем перенос...”</w:t>
            </w:r>
          </w:p>
        </w:tc>
      </w:tr>
      <w:tr w:rsidR="000A3515" w:rsidRPr="000A3515" w14:paraId="763B68FB" w14:textId="77777777" w:rsidTr="00E66C7B">
        <w:trPr>
          <w:jc w:val="center"/>
        </w:trPr>
        <w:tc>
          <w:tcPr>
            <w:tcW w:w="2592" w:type="dxa"/>
          </w:tcPr>
          <w:p w14:paraId="1751C59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371686B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Ошибка переноса: слот больше недоступен.</w:t>
            </w:r>
          </w:p>
        </w:tc>
      </w:tr>
      <w:tr w:rsidR="000A3515" w:rsidRPr="000A3515" w14:paraId="7AF0BCC7" w14:textId="77777777" w:rsidTr="00E66C7B">
        <w:trPr>
          <w:jc w:val="center"/>
        </w:trPr>
        <w:tc>
          <w:tcPr>
            <w:tcW w:w="2592" w:type="dxa"/>
          </w:tcPr>
          <w:p w14:paraId="6037561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45EEF31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Назад в календарь. Отмена переноса возвращает старый слот.</w:t>
            </w:r>
          </w:p>
        </w:tc>
      </w:tr>
      <w:tr w:rsidR="000A3515" w:rsidRPr="000A3515" w14:paraId="0089EBFD" w14:textId="77777777" w:rsidTr="00E66C7B">
        <w:trPr>
          <w:jc w:val="center"/>
        </w:trPr>
        <w:tc>
          <w:tcPr>
            <w:tcW w:w="2592" w:type="dxa"/>
          </w:tcPr>
          <w:p w14:paraId="00870F1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58599A86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-007 Календарь,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-003 Карточка дела,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-006 Итог консультации</w:t>
            </w:r>
          </w:p>
        </w:tc>
      </w:tr>
    </w:tbl>
    <w:p w14:paraId="462EF7AA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2"/>
        <w:gridCol w:w="3029"/>
        <w:gridCol w:w="2469"/>
        <w:gridCol w:w="2536"/>
      </w:tblGrid>
      <w:tr w:rsidR="000A3515" w14:paraId="2DEFC893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12E01BCA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3A96C9F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45CE90F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209C798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492817FF" w14:textId="77777777" w:rsidTr="00E66C7B">
        <w:trPr>
          <w:jc w:val="center"/>
        </w:trPr>
        <w:tc>
          <w:tcPr>
            <w:tcW w:w="2736" w:type="dxa"/>
          </w:tcPr>
          <w:p w14:paraId="62EE8BA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дело</w:t>
            </w:r>
          </w:p>
        </w:tc>
        <w:tc>
          <w:tcPr>
            <w:tcW w:w="2592" w:type="dxa"/>
          </w:tcPr>
          <w:p w14:paraId="746FDD0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admin_open_case</w:t>
            </w:r>
          </w:p>
        </w:tc>
        <w:tc>
          <w:tcPr>
            <w:tcW w:w="2736" w:type="dxa"/>
          </w:tcPr>
          <w:p w14:paraId="0280510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0FB2606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A-003</w:t>
            </w:r>
          </w:p>
        </w:tc>
      </w:tr>
      <w:tr w:rsidR="000A3515" w14:paraId="29AEBD9A" w14:textId="77777777" w:rsidTr="00E66C7B">
        <w:trPr>
          <w:jc w:val="center"/>
        </w:trPr>
        <w:tc>
          <w:tcPr>
            <w:tcW w:w="2736" w:type="dxa"/>
          </w:tcPr>
          <w:p w14:paraId="222D694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Проверить оплату</w:t>
            </w:r>
          </w:p>
        </w:tc>
        <w:tc>
          <w:tcPr>
            <w:tcW w:w="2592" w:type="dxa"/>
          </w:tcPr>
          <w:p w14:paraId="432D9CB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admin_payment_check_consult</w:t>
            </w:r>
          </w:p>
        </w:tc>
        <w:tc>
          <w:tcPr>
            <w:tcW w:w="2736" w:type="dxa"/>
          </w:tcPr>
          <w:p w14:paraId="47E302D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оплата ожидается</w:t>
            </w:r>
          </w:p>
        </w:tc>
        <w:tc>
          <w:tcPr>
            <w:tcW w:w="3456" w:type="dxa"/>
          </w:tcPr>
          <w:p w14:paraId="6AF08F1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Проверить статус</w:t>
            </w:r>
          </w:p>
        </w:tc>
      </w:tr>
      <w:tr w:rsidR="000A3515" w14:paraId="29F41576" w14:textId="77777777" w:rsidTr="00E66C7B">
        <w:trPr>
          <w:jc w:val="center"/>
        </w:trPr>
        <w:tc>
          <w:tcPr>
            <w:tcW w:w="2736" w:type="dxa"/>
          </w:tcPr>
          <w:p w14:paraId="2FAC78A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Перенести</w:t>
            </w:r>
          </w:p>
        </w:tc>
        <w:tc>
          <w:tcPr>
            <w:tcW w:w="2592" w:type="dxa"/>
          </w:tcPr>
          <w:p w14:paraId="069DE2A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admin_consult_reschedule</w:t>
            </w:r>
          </w:p>
        </w:tc>
        <w:tc>
          <w:tcPr>
            <w:tcW w:w="2736" w:type="dxa"/>
          </w:tcPr>
          <w:p w14:paraId="720E0DA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консультация не проведена</w:t>
            </w:r>
          </w:p>
        </w:tc>
        <w:tc>
          <w:tcPr>
            <w:tcW w:w="3456" w:type="dxa"/>
          </w:tcPr>
          <w:p w14:paraId="202E440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A-007</w:t>
            </w:r>
          </w:p>
        </w:tc>
      </w:tr>
      <w:tr w:rsidR="000A3515" w14:paraId="722735B4" w14:textId="77777777" w:rsidTr="00E66C7B">
        <w:trPr>
          <w:jc w:val="center"/>
        </w:trPr>
        <w:tc>
          <w:tcPr>
            <w:tcW w:w="2736" w:type="dxa"/>
          </w:tcPr>
          <w:p w14:paraId="13E818B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Отменить</w:t>
            </w:r>
          </w:p>
        </w:tc>
        <w:tc>
          <w:tcPr>
            <w:tcW w:w="2592" w:type="dxa"/>
          </w:tcPr>
          <w:p w14:paraId="4A0853C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admin_consult_cancel</w:t>
            </w:r>
          </w:p>
        </w:tc>
        <w:tc>
          <w:tcPr>
            <w:tcW w:w="2736" w:type="dxa"/>
          </w:tcPr>
          <w:p w14:paraId="3C8307C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 правилам</w:t>
            </w:r>
          </w:p>
        </w:tc>
        <w:tc>
          <w:tcPr>
            <w:tcW w:w="3456" w:type="dxa"/>
          </w:tcPr>
          <w:p w14:paraId="09CF561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подтверждение</w:t>
            </w:r>
          </w:p>
        </w:tc>
      </w:tr>
      <w:tr w:rsidR="000A3515" w14:paraId="562B4157" w14:textId="77777777" w:rsidTr="00E66C7B">
        <w:trPr>
          <w:jc w:val="center"/>
        </w:trPr>
        <w:tc>
          <w:tcPr>
            <w:tcW w:w="2736" w:type="dxa"/>
          </w:tcPr>
          <w:p w14:paraId="654429C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Напомнить клиенту</w:t>
            </w:r>
          </w:p>
        </w:tc>
        <w:tc>
          <w:tcPr>
            <w:tcW w:w="2592" w:type="dxa"/>
          </w:tcPr>
          <w:p w14:paraId="0304C7F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admin_consult_remind_client</w:t>
            </w:r>
          </w:p>
        </w:tc>
        <w:tc>
          <w:tcPr>
            <w:tcW w:w="2736" w:type="dxa"/>
          </w:tcPr>
          <w:p w14:paraId="6976FE9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консультация активна</w:t>
            </w:r>
          </w:p>
        </w:tc>
        <w:tc>
          <w:tcPr>
            <w:tcW w:w="3456" w:type="dxa"/>
          </w:tcPr>
          <w:p w14:paraId="15115D0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Отправить напоминание</w:t>
            </w:r>
          </w:p>
        </w:tc>
      </w:tr>
    </w:tbl>
    <w:p w14:paraId="54769858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98"/>
        <w:gridCol w:w="2269"/>
        <w:gridCol w:w="2569"/>
        <w:gridCol w:w="2680"/>
      </w:tblGrid>
      <w:tr w:rsidR="000A3515" w14:paraId="0C4DF5B4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64BF5DD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1C7F838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62E4BE8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7C6D687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1E76EFED" w14:textId="77777777" w:rsidTr="00E66C7B">
        <w:trPr>
          <w:jc w:val="center"/>
        </w:trPr>
        <w:tc>
          <w:tcPr>
            <w:tcW w:w="2592" w:type="dxa"/>
          </w:tcPr>
          <w:p w14:paraId="25D7A4B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admin_consult_cancel</w:t>
            </w:r>
          </w:p>
        </w:tc>
        <w:tc>
          <w:tcPr>
            <w:tcW w:w="1728" w:type="dxa"/>
          </w:tcPr>
          <w:p w14:paraId="5CD73F1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489C7F84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Меняет консультацию на </w:t>
            </w:r>
            <w:r>
              <w:rPr>
                <w:rFonts w:ascii="Arial" w:eastAsia="Arial" w:hAnsi="Arial"/>
                <w:sz w:val="14"/>
              </w:rPr>
              <w:t>cancelled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с причиной</w:t>
            </w:r>
          </w:p>
        </w:tc>
        <w:tc>
          <w:tcPr>
            <w:tcW w:w="2880" w:type="dxa"/>
          </w:tcPr>
          <w:p w14:paraId="36D4D83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consultation_cancelled</w:t>
            </w:r>
          </w:p>
        </w:tc>
      </w:tr>
      <w:tr w:rsidR="000A3515" w14:paraId="6DF49812" w14:textId="77777777" w:rsidTr="00E66C7B">
        <w:trPr>
          <w:jc w:val="center"/>
        </w:trPr>
        <w:tc>
          <w:tcPr>
            <w:tcW w:w="2592" w:type="dxa"/>
          </w:tcPr>
          <w:p w14:paraId="53DF10F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admin_consult_remind_client</w:t>
            </w:r>
          </w:p>
        </w:tc>
        <w:tc>
          <w:tcPr>
            <w:tcW w:w="1728" w:type="dxa"/>
          </w:tcPr>
          <w:p w14:paraId="2F99D01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notification</w:t>
            </w:r>
          </w:p>
        </w:tc>
        <w:tc>
          <w:tcPr>
            <w:tcW w:w="4320" w:type="dxa"/>
          </w:tcPr>
          <w:p w14:paraId="3AD08A0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Отправляет ручное напоминание клиенту</w:t>
            </w:r>
          </w:p>
        </w:tc>
        <w:tc>
          <w:tcPr>
            <w:tcW w:w="2880" w:type="dxa"/>
          </w:tcPr>
          <w:p w14:paraId="6D4AE9B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consult_reminder_sent</w:t>
            </w:r>
          </w:p>
        </w:tc>
      </w:tr>
    </w:tbl>
    <w:p w14:paraId="5B7AEA24" w14:textId="77777777" w:rsidR="000A3515" w:rsidRDefault="000A3515" w:rsidP="000A3515">
      <w:pPr>
        <w:spacing w:after="60" w:line="240" w:lineRule="auto"/>
      </w:pPr>
    </w:p>
    <w:p w14:paraId="15754DCF" w14:textId="77777777" w:rsidR="000A3515" w:rsidRDefault="000A3515" w:rsidP="000A3515">
      <w:pPr>
        <w:pStyle w:val="31"/>
        <w:spacing w:after="60" w:line="240" w:lineRule="auto"/>
      </w:pPr>
      <w:r>
        <w:lastRenderedPageBreak/>
        <w:t>A-009. Архив и закрытые обращения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9"/>
        <w:gridCol w:w="5297"/>
      </w:tblGrid>
      <w:tr w:rsidR="000A3515" w14:paraId="1925FB12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5036B2C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5D76299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390D69C3" w14:textId="77777777" w:rsidTr="00E66C7B">
        <w:trPr>
          <w:jc w:val="center"/>
        </w:trPr>
        <w:tc>
          <w:tcPr>
            <w:tcW w:w="2592" w:type="dxa"/>
          </w:tcPr>
          <w:p w14:paraId="611D8F0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46049679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Дать доступ к закрытым/неактивным делам без редактирования истории.</w:t>
            </w:r>
          </w:p>
        </w:tc>
      </w:tr>
      <w:tr w:rsidR="000A3515" w:rsidRPr="000A3515" w14:paraId="2BF0F132" w14:textId="77777777" w:rsidTr="00E66C7B">
        <w:trPr>
          <w:jc w:val="center"/>
        </w:trPr>
        <w:tc>
          <w:tcPr>
            <w:tcW w:w="2592" w:type="dxa"/>
          </w:tcPr>
          <w:p w14:paraId="529F347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40AC457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Администратор открывает Архив из меню или карточка переводится в архив.</w:t>
            </w:r>
          </w:p>
        </w:tc>
      </w:tr>
      <w:tr w:rsidR="000A3515" w:rsidRPr="000A3515" w14:paraId="24BD0C1E" w14:textId="77777777" w:rsidTr="00E66C7B">
        <w:trPr>
          <w:jc w:val="center"/>
        </w:trPr>
        <w:tc>
          <w:tcPr>
            <w:tcW w:w="2592" w:type="dxa"/>
          </w:tcPr>
          <w:p w14:paraId="5561C94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237398E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Список архивных дел: </w:t>
            </w:r>
            <w:r>
              <w:rPr>
                <w:rFonts w:ascii="Arial" w:eastAsia="Arial" w:hAnsi="Arial"/>
                <w:sz w:val="14"/>
              </w:rPr>
              <w:t>case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, клиент, маршрут, причина, дата закрытия, последнее действие.</w:t>
            </w:r>
          </w:p>
        </w:tc>
      </w:tr>
      <w:tr w:rsidR="000A3515" w14:paraId="110AFF8D" w14:textId="77777777" w:rsidTr="00E66C7B">
        <w:trPr>
          <w:jc w:val="center"/>
        </w:trPr>
        <w:tc>
          <w:tcPr>
            <w:tcW w:w="2592" w:type="dxa"/>
          </w:tcPr>
          <w:p w14:paraId="0386919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5C8C64F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archived_at, close_reason, actor_id.</w:t>
            </w:r>
          </w:p>
        </w:tc>
      </w:tr>
      <w:tr w:rsidR="000A3515" w:rsidRPr="000A3515" w14:paraId="3FE980DB" w14:textId="77777777" w:rsidTr="00E66C7B">
        <w:trPr>
          <w:jc w:val="center"/>
        </w:trPr>
        <w:tc>
          <w:tcPr>
            <w:tcW w:w="2592" w:type="dxa"/>
          </w:tcPr>
          <w:p w14:paraId="6DFA7C3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3D7B57F1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Вход: архив. Выход: карточка в </w:t>
            </w:r>
            <w:r>
              <w:rPr>
                <w:rFonts w:ascii="Arial" w:eastAsia="Arial" w:hAnsi="Arial"/>
                <w:sz w:val="14"/>
              </w:rPr>
              <w:t>read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only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.</w:t>
            </w:r>
          </w:p>
        </w:tc>
      </w:tr>
      <w:tr w:rsidR="000A3515" w:rsidRPr="000A3515" w14:paraId="64C5E82E" w14:textId="77777777" w:rsidTr="00E66C7B">
        <w:trPr>
          <w:jc w:val="center"/>
        </w:trPr>
        <w:tc>
          <w:tcPr>
            <w:tcW w:w="2592" w:type="dxa"/>
          </w:tcPr>
          <w:p w14:paraId="7C01364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558B86F9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архив пуст: “В архиве пока нет обращений.”</w:t>
            </w:r>
          </w:p>
        </w:tc>
      </w:tr>
      <w:tr w:rsidR="000A3515" w:rsidRPr="000A3515" w14:paraId="70DC4011" w14:textId="77777777" w:rsidTr="00E66C7B">
        <w:trPr>
          <w:jc w:val="center"/>
        </w:trPr>
        <w:tc>
          <w:tcPr>
            <w:tcW w:w="2592" w:type="dxa"/>
          </w:tcPr>
          <w:p w14:paraId="176911D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34DF2D5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При открытии: “⏳ Открываем архивное дело...”</w:t>
            </w:r>
          </w:p>
        </w:tc>
      </w:tr>
      <w:tr w:rsidR="000A3515" w:rsidRPr="000A3515" w14:paraId="1F90E849" w14:textId="77777777" w:rsidTr="00E66C7B">
        <w:trPr>
          <w:jc w:val="center"/>
        </w:trPr>
        <w:tc>
          <w:tcPr>
            <w:tcW w:w="2592" w:type="dxa"/>
          </w:tcPr>
          <w:p w14:paraId="4C92D2F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37B46B9B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Ошибка доступа: “Недостаточно прав для просмотра архива.”</w:t>
            </w:r>
          </w:p>
        </w:tc>
      </w:tr>
      <w:tr w:rsidR="000A3515" w:rsidRPr="000A3515" w14:paraId="04103DF2" w14:textId="77777777" w:rsidTr="00E66C7B">
        <w:trPr>
          <w:jc w:val="center"/>
        </w:trPr>
        <w:tc>
          <w:tcPr>
            <w:tcW w:w="2592" w:type="dxa"/>
          </w:tcPr>
          <w:p w14:paraId="152BFD3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539E899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Назад на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-001. Отмена поиска очищает фильтры.</w:t>
            </w:r>
          </w:p>
        </w:tc>
      </w:tr>
      <w:tr w:rsidR="000A3515" w14:paraId="6A86D0A2" w14:textId="77777777" w:rsidTr="00E66C7B">
        <w:trPr>
          <w:jc w:val="center"/>
        </w:trPr>
        <w:tc>
          <w:tcPr>
            <w:tcW w:w="2592" w:type="dxa"/>
          </w:tcPr>
          <w:p w14:paraId="7E251E3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710511B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A-003 Read-only карточка</w:t>
            </w:r>
          </w:p>
        </w:tc>
      </w:tr>
    </w:tbl>
    <w:p w14:paraId="50FEC79E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78"/>
        <w:gridCol w:w="2867"/>
        <w:gridCol w:w="2448"/>
        <w:gridCol w:w="2623"/>
      </w:tblGrid>
      <w:tr w:rsidR="000A3515" w14:paraId="76717E3C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593CE06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0F79876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444BD51B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2C3B351E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13DCEFE0" w14:textId="77777777" w:rsidTr="00E66C7B">
        <w:trPr>
          <w:jc w:val="center"/>
        </w:trPr>
        <w:tc>
          <w:tcPr>
            <w:tcW w:w="2736" w:type="dxa"/>
          </w:tcPr>
          <w:p w14:paraId="7B04C8C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архивное дело</w:t>
            </w:r>
          </w:p>
        </w:tc>
        <w:tc>
          <w:tcPr>
            <w:tcW w:w="2592" w:type="dxa"/>
          </w:tcPr>
          <w:p w14:paraId="0197FD7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admin_archive_open</w:t>
            </w:r>
          </w:p>
        </w:tc>
        <w:tc>
          <w:tcPr>
            <w:tcW w:w="2736" w:type="dxa"/>
          </w:tcPr>
          <w:p w14:paraId="3EE3C9D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есть право</w:t>
            </w:r>
          </w:p>
        </w:tc>
        <w:tc>
          <w:tcPr>
            <w:tcW w:w="3456" w:type="dxa"/>
          </w:tcPr>
          <w:p w14:paraId="43C2665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read-only карточку</w:t>
            </w:r>
          </w:p>
        </w:tc>
      </w:tr>
      <w:tr w:rsidR="000A3515" w14:paraId="1F4FB683" w14:textId="77777777" w:rsidTr="00E66C7B">
        <w:trPr>
          <w:jc w:val="center"/>
        </w:trPr>
        <w:tc>
          <w:tcPr>
            <w:tcW w:w="2736" w:type="dxa"/>
          </w:tcPr>
          <w:p w14:paraId="1DEB16C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Экспорт</w:t>
            </w:r>
          </w:p>
        </w:tc>
        <w:tc>
          <w:tcPr>
            <w:tcW w:w="2592" w:type="dxa"/>
          </w:tcPr>
          <w:p w14:paraId="5ED699A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admin_archive_export</w:t>
            </w:r>
          </w:p>
        </w:tc>
        <w:tc>
          <w:tcPr>
            <w:tcW w:w="2736" w:type="dxa"/>
          </w:tcPr>
          <w:p w14:paraId="69D26E9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есть право</w:t>
            </w:r>
          </w:p>
        </w:tc>
        <w:tc>
          <w:tcPr>
            <w:tcW w:w="3456" w:type="dxa"/>
          </w:tcPr>
          <w:p w14:paraId="48E8A00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Сформировать выгрузку</w:t>
            </w:r>
          </w:p>
        </w:tc>
      </w:tr>
      <w:tr w:rsidR="000A3515" w14:paraId="5DEB3B77" w14:textId="77777777" w:rsidTr="00E66C7B">
        <w:trPr>
          <w:jc w:val="center"/>
        </w:trPr>
        <w:tc>
          <w:tcPr>
            <w:tcW w:w="2736" w:type="dxa"/>
          </w:tcPr>
          <w:p w14:paraId="5019792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Фильтр</w:t>
            </w:r>
          </w:p>
        </w:tc>
        <w:tc>
          <w:tcPr>
            <w:tcW w:w="2592" w:type="dxa"/>
          </w:tcPr>
          <w:p w14:paraId="7C48FA5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admin_archive_filter</w:t>
            </w:r>
          </w:p>
        </w:tc>
        <w:tc>
          <w:tcPr>
            <w:tcW w:w="2736" w:type="dxa"/>
          </w:tcPr>
          <w:p w14:paraId="16B9F35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76BA235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фильтры</w:t>
            </w:r>
          </w:p>
        </w:tc>
      </w:tr>
      <w:tr w:rsidR="000A3515" w14:paraId="46E72E5B" w14:textId="77777777" w:rsidTr="00E66C7B">
        <w:trPr>
          <w:jc w:val="center"/>
        </w:trPr>
        <w:tc>
          <w:tcPr>
            <w:tcW w:w="2736" w:type="dxa"/>
          </w:tcPr>
          <w:p w14:paraId="2455232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  <w:tc>
          <w:tcPr>
            <w:tcW w:w="2592" w:type="dxa"/>
          </w:tcPr>
          <w:p w14:paraId="7132E16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admin_back_dashboard</w:t>
            </w:r>
          </w:p>
        </w:tc>
        <w:tc>
          <w:tcPr>
            <w:tcW w:w="2736" w:type="dxa"/>
          </w:tcPr>
          <w:p w14:paraId="47FE939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0C702FD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Вернуться на A-001</w:t>
            </w:r>
          </w:p>
        </w:tc>
      </w:tr>
    </w:tbl>
    <w:p w14:paraId="2DEA3333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59"/>
        <w:gridCol w:w="2259"/>
        <w:gridCol w:w="2517"/>
        <w:gridCol w:w="2881"/>
      </w:tblGrid>
      <w:tr w:rsidR="000A3515" w14:paraId="7C7B07A2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0CBAF2B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7AFDF90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7C472AE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5145C3F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07C6241B" w14:textId="77777777" w:rsidTr="00E66C7B">
        <w:trPr>
          <w:jc w:val="center"/>
        </w:trPr>
        <w:tc>
          <w:tcPr>
            <w:tcW w:w="2592" w:type="dxa"/>
          </w:tcPr>
          <w:p w14:paraId="16E0C13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admin_archive_export</w:t>
            </w:r>
          </w:p>
        </w:tc>
        <w:tc>
          <w:tcPr>
            <w:tcW w:w="1728" w:type="dxa"/>
          </w:tcPr>
          <w:p w14:paraId="476071D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export</w:t>
            </w:r>
          </w:p>
        </w:tc>
        <w:tc>
          <w:tcPr>
            <w:tcW w:w="4320" w:type="dxa"/>
          </w:tcPr>
          <w:p w14:paraId="59FCBE7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Создает экспорт по RBAC</w:t>
            </w:r>
          </w:p>
        </w:tc>
        <w:tc>
          <w:tcPr>
            <w:tcW w:w="2880" w:type="dxa"/>
          </w:tcPr>
          <w:p w14:paraId="5023C84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archive_export_requested</w:t>
            </w:r>
          </w:p>
        </w:tc>
      </w:tr>
    </w:tbl>
    <w:p w14:paraId="5763E604" w14:textId="77777777" w:rsidR="000A3515" w:rsidRDefault="000A3515" w:rsidP="000A3515">
      <w:pPr>
        <w:spacing w:after="60" w:line="240" w:lineRule="auto"/>
      </w:pPr>
    </w:p>
    <w:p w14:paraId="2E7C08DC" w14:textId="77777777" w:rsidR="000A3515" w:rsidRPr="000A3515" w:rsidRDefault="000A3515" w:rsidP="000A3515">
      <w:pPr>
        <w:pStyle w:val="1"/>
        <w:spacing w:after="60" w:line="240" w:lineRule="auto"/>
        <w:rPr>
          <w:lang w:val="ru-RU"/>
        </w:rPr>
      </w:pPr>
      <w:r w:rsidRPr="000A3515">
        <w:rPr>
          <w:lang w:val="ru-RU"/>
        </w:rPr>
        <w:t xml:space="preserve">4. Этап 13. Рабочее место юриста: </w:t>
      </w:r>
      <w:r>
        <w:t>UX</w:t>
      </w:r>
      <w:r w:rsidRPr="000A3515">
        <w:rPr>
          <w:lang w:val="ru-RU"/>
        </w:rPr>
        <w:t>/</w:t>
      </w:r>
      <w:r>
        <w:t>UI</w:t>
      </w:r>
      <w:r w:rsidRPr="000A3515">
        <w:rPr>
          <w:lang w:val="ru-RU"/>
        </w:rPr>
        <w:t>-спецификация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0A3515" w14:paraId="51E2B6B7" w14:textId="77777777" w:rsidTr="00E66C7B">
        <w:tc>
          <w:tcPr>
            <w:tcW w:w="15826" w:type="dxa"/>
            <w:shd w:val="clear" w:color="auto" w:fill="D9EAF7"/>
          </w:tcPr>
          <w:p w14:paraId="676CBEDB" w14:textId="77777777" w:rsidR="000A3515" w:rsidRDefault="000A3515" w:rsidP="00E66C7B">
            <w:r w:rsidRPr="000A3515">
              <w:rPr>
                <w:rFonts w:ascii="Arial" w:eastAsia="Arial" w:hAnsi="Arial"/>
                <w:sz w:val="16"/>
                <w:lang w:val="ru-RU"/>
              </w:rPr>
              <w:t xml:space="preserve">Юрист работает не с “чатом”, а с карточкой дела. Интерфейс должен заставлять юриста выбирать структурированное решение: принять дело, запросить документы, перевести в М2, закрыть; по М2 — зафиксировать итог и перевести в М1 либо закрыть. </w:t>
            </w:r>
            <w:r>
              <w:rPr>
                <w:rFonts w:ascii="Arial" w:eastAsia="Arial" w:hAnsi="Arial"/>
                <w:sz w:val="16"/>
              </w:rPr>
              <w:t>Свободный комментарий не должен заменять решение.</w:t>
            </w:r>
          </w:p>
        </w:tc>
      </w:tr>
    </w:tbl>
    <w:p w14:paraId="01887E8C" w14:textId="77777777" w:rsidR="000A3515" w:rsidRDefault="000A3515" w:rsidP="000A3515">
      <w:pPr>
        <w:spacing w:after="60" w:line="240" w:lineRule="auto"/>
      </w:pPr>
    </w:p>
    <w:p w14:paraId="6C6B8232" w14:textId="77777777" w:rsidR="000A3515" w:rsidRDefault="000A3515" w:rsidP="000A3515">
      <w:pPr>
        <w:pStyle w:val="31"/>
        <w:spacing w:after="60" w:line="240" w:lineRule="auto"/>
      </w:pPr>
      <w:r>
        <w:t>L-001. Главная юриста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231"/>
      </w:tblGrid>
      <w:tr w:rsidR="000A3515" w14:paraId="35E97315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736EA0F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7622F3A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633792C4" w14:textId="77777777" w:rsidTr="00E66C7B">
        <w:trPr>
          <w:jc w:val="center"/>
        </w:trPr>
        <w:tc>
          <w:tcPr>
            <w:tcW w:w="2592" w:type="dxa"/>
          </w:tcPr>
          <w:p w14:paraId="57F0AF6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47856319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Показать персональные задачи юриста: новые проверки, мои дела, консультации, суд, исполнение.</w:t>
            </w:r>
          </w:p>
        </w:tc>
      </w:tr>
      <w:tr w:rsidR="000A3515" w14:paraId="5B8B52EA" w14:textId="77777777" w:rsidTr="00E66C7B">
        <w:trPr>
          <w:jc w:val="center"/>
        </w:trPr>
        <w:tc>
          <w:tcPr>
            <w:tcW w:w="2592" w:type="dxa"/>
          </w:tcPr>
          <w:p w14:paraId="66065D7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1D3D810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Юрист открывает рабочее место.</w:t>
            </w:r>
          </w:p>
        </w:tc>
      </w:tr>
      <w:tr w:rsidR="000A3515" w:rsidRPr="000A3515" w14:paraId="1BE05C2A" w14:textId="77777777" w:rsidTr="00E66C7B">
        <w:trPr>
          <w:jc w:val="center"/>
        </w:trPr>
        <w:tc>
          <w:tcPr>
            <w:tcW w:w="2592" w:type="dxa"/>
          </w:tcPr>
          <w:p w14:paraId="0AF8BA6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031370F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Счетчики и списки: Новые проверки, Консультации сегодня, Дела в суде, Исполнение, Просроченные действия.</w:t>
            </w:r>
          </w:p>
        </w:tc>
      </w:tr>
      <w:tr w:rsidR="000A3515" w14:paraId="1FEA8D46" w14:textId="77777777" w:rsidTr="00E66C7B">
        <w:trPr>
          <w:jc w:val="center"/>
        </w:trPr>
        <w:tc>
          <w:tcPr>
            <w:tcW w:w="2592" w:type="dxa"/>
          </w:tcPr>
          <w:p w14:paraId="093C7AD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70419B2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Просмотренные очереди, выбранные фильтры.</w:t>
            </w:r>
          </w:p>
        </w:tc>
      </w:tr>
      <w:tr w:rsidR="000A3515" w:rsidRPr="000A3515" w14:paraId="3F7FB61C" w14:textId="77777777" w:rsidTr="00E66C7B">
        <w:trPr>
          <w:jc w:val="center"/>
        </w:trPr>
        <w:tc>
          <w:tcPr>
            <w:tcW w:w="2592" w:type="dxa"/>
          </w:tcPr>
          <w:p w14:paraId="043A896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54B504A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Вход: авторизация юриста. Выход: очередь или карточка.</w:t>
            </w:r>
          </w:p>
        </w:tc>
      </w:tr>
      <w:tr w:rsidR="000A3515" w:rsidRPr="000A3515" w14:paraId="58AC257D" w14:textId="77777777" w:rsidTr="00E66C7B">
        <w:trPr>
          <w:jc w:val="center"/>
        </w:trPr>
        <w:tc>
          <w:tcPr>
            <w:tcW w:w="2592" w:type="dxa"/>
          </w:tcPr>
          <w:p w14:paraId="217A224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65827415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задач нет: “На сегодня активных задач нет.”</w:t>
            </w:r>
          </w:p>
        </w:tc>
      </w:tr>
      <w:tr w:rsidR="000A3515" w14:paraId="4234226B" w14:textId="77777777" w:rsidTr="00E66C7B">
        <w:trPr>
          <w:jc w:val="center"/>
        </w:trPr>
        <w:tc>
          <w:tcPr>
            <w:tcW w:w="2592" w:type="dxa"/>
          </w:tcPr>
          <w:p w14:paraId="5F2720C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7B21292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Загружаем задачи юриста...</w:t>
            </w:r>
          </w:p>
        </w:tc>
      </w:tr>
      <w:tr w:rsidR="000A3515" w14:paraId="2842AD07" w14:textId="77777777" w:rsidTr="00E66C7B">
        <w:trPr>
          <w:jc w:val="center"/>
        </w:trPr>
        <w:tc>
          <w:tcPr>
            <w:tcW w:w="2592" w:type="dxa"/>
          </w:tcPr>
          <w:p w14:paraId="651942B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1520D972" w14:textId="77777777" w:rsidR="000A3515" w:rsidRDefault="000A3515" w:rsidP="00E66C7B"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Ошибка доступа: “Рабочее место недоступно. </w:t>
            </w:r>
            <w:r>
              <w:rPr>
                <w:rFonts w:ascii="Arial" w:eastAsia="Arial" w:hAnsi="Arial"/>
                <w:sz w:val="14"/>
              </w:rPr>
              <w:t>Обратитесь к администратору.”</w:t>
            </w:r>
          </w:p>
        </w:tc>
      </w:tr>
      <w:tr w:rsidR="000A3515" w:rsidRPr="000A3515" w14:paraId="17F7BA04" w14:textId="77777777" w:rsidTr="00E66C7B">
        <w:trPr>
          <w:jc w:val="center"/>
        </w:trPr>
        <w:tc>
          <w:tcPr>
            <w:tcW w:w="2592" w:type="dxa"/>
          </w:tcPr>
          <w:p w14:paraId="20F4AB6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655F66CD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Назад не применяется. Отмена закрывает фильтр.</w:t>
            </w:r>
          </w:p>
        </w:tc>
      </w:tr>
      <w:tr w:rsidR="000A3515" w14:paraId="107152B7" w14:textId="77777777" w:rsidTr="00E66C7B">
        <w:trPr>
          <w:jc w:val="center"/>
        </w:trPr>
        <w:tc>
          <w:tcPr>
            <w:tcW w:w="2592" w:type="dxa"/>
          </w:tcPr>
          <w:p w14:paraId="15A7E26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64A45C2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L-002, L-003, L-006, L-009</w:t>
            </w:r>
          </w:p>
        </w:tc>
      </w:tr>
    </w:tbl>
    <w:p w14:paraId="667EEF93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2929"/>
        <w:gridCol w:w="2370"/>
        <w:gridCol w:w="2605"/>
      </w:tblGrid>
      <w:tr w:rsidR="000A3515" w14:paraId="642612CD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2EB9C3FA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27A0250A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45B9B49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0051FB6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608409B7" w14:textId="77777777" w:rsidTr="00E66C7B">
        <w:trPr>
          <w:jc w:val="center"/>
        </w:trPr>
        <w:tc>
          <w:tcPr>
            <w:tcW w:w="2736" w:type="dxa"/>
          </w:tcPr>
          <w:p w14:paraId="23AC3CC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Новые проверки</w:t>
            </w:r>
          </w:p>
        </w:tc>
        <w:tc>
          <w:tcPr>
            <w:tcW w:w="2592" w:type="dxa"/>
          </w:tcPr>
          <w:p w14:paraId="21A3B12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lawyer_queue_reviews</w:t>
            </w:r>
          </w:p>
        </w:tc>
        <w:tc>
          <w:tcPr>
            <w:tcW w:w="2736" w:type="dxa"/>
          </w:tcPr>
          <w:p w14:paraId="1FCED98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count &gt; 0</w:t>
            </w:r>
          </w:p>
        </w:tc>
        <w:tc>
          <w:tcPr>
            <w:tcW w:w="3456" w:type="dxa"/>
          </w:tcPr>
          <w:p w14:paraId="5D7B5BF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очередь проверок</w:t>
            </w:r>
          </w:p>
        </w:tc>
      </w:tr>
      <w:tr w:rsidR="000A3515" w14:paraId="79DBBAA4" w14:textId="77777777" w:rsidTr="00E66C7B">
        <w:trPr>
          <w:jc w:val="center"/>
        </w:trPr>
        <w:tc>
          <w:tcPr>
            <w:tcW w:w="2736" w:type="dxa"/>
          </w:tcPr>
          <w:p w14:paraId="44759C6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Мои дела</w:t>
            </w:r>
          </w:p>
        </w:tc>
        <w:tc>
          <w:tcPr>
            <w:tcW w:w="2592" w:type="dxa"/>
          </w:tcPr>
          <w:p w14:paraId="6EFDFCF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lawyer_queue_my_cases</w:t>
            </w:r>
          </w:p>
        </w:tc>
        <w:tc>
          <w:tcPr>
            <w:tcW w:w="2736" w:type="dxa"/>
          </w:tcPr>
          <w:p w14:paraId="20DEC95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1DDE728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мои дела</w:t>
            </w:r>
          </w:p>
        </w:tc>
      </w:tr>
      <w:tr w:rsidR="000A3515" w14:paraId="7EABA25A" w14:textId="77777777" w:rsidTr="00E66C7B">
        <w:trPr>
          <w:jc w:val="center"/>
        </w:trPr>
        <w:tc>
          <w:tcPr>
            <w:tcW w:w="2736" w:type="dxa"/>
          </w:tcPr>
          <w:p w14:paraId="7D94287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Консультации</w:t>
            </w:r>
          </w:p>
        </w:tc>
        <w:tc>
          <w:tcPr>
            <w:tcW w:w="2592" w:type="dxa"/>
          </w:tcPr>
          <w:p w14:paraId="37E1B6C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lawyer_queue_consults</w:t>
            </w:r>
          </w:p>
        </w:tc>
        <w:tc>
          <w:tcPr>
            <w:tcW w:w="2736" w:type="dxa"/>
          </w:tcPr>
          <w:p w14:paraId="692CA2E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7072C99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консультации</w:t>
            </w:r>
          </w:p>
        </w:tc>
      </w:tr>
      <w:tr w:rsidR="000A3515" w14:paraId="6BBE02BD" w14:textId="77777777" w:rsidTr="00E66C7B">
        <w:trPr>
          <w:jc w:val="center"/>
        </w:trPr>
        <w:tc>
          <w:tcPr>
            <w:tcW w:w="2736" w:type="dxa"/>
          </w:tcPr>
          <w:p w14:paraId="19805F7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Суд</w:t>
            </w:r>
          </w:p>
        </w:tc>
        <w:tc>
          <w:tcPr>
            <w:tcW w:w="2592" w:type="dxa"/>
          </w:tcPr>
          <w:p w14:paraId="6CDA388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lawyer_queue_court</w:t>
            </w:r>
          </w:p>
        </w:tc>
        <w:tc>
          <w:tcPr>
            <w:tcW w:w="2736" w:type="dxa"/>
          </w:tcPr>
          <w:p w14:paraId="0AB89CD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есть дела</w:t>
            </w:r>
          </w:p>
        </w:tc>
        <w:tc>
          <w:tcPr>
            <w:tcW w:w="3456" w:type="dxa"/>
          </w:tcPr>
          <w:p w14:paraId="6766BF1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судебные события</w:t>
            </w:r>
          </w:p>
        </w:tc>
      </w:tr>
      <w:tr w:rsidR="000A3515" w14:paraId="7596E0F0" w14:textId="77777777" w:rsidTr="00E66C7B">
        <w:trPr>
          <w:jc w:val="center"/>
        </w:trPr>
        <w:tc>
          <w:tcPr>
            <w:tcW w:w="2736" w:type="dxa"/>
          </w:tcPr>
          <w:p w14:paraId="737BF2A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Исполнение</w:t>
            </w:r>
          </w:p>
        </w:tc>
        <w:tc>
          <w:tcPr>
            <w:tcW w:w="2592" w:type="dxa"/>
          </w:tcPr>
          <w:p w14:paraId="7518394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lawyer_queue_enforcement</w:t>
            </w:r>
          </w:p>
        </w:tc>
        <w:tc>
          <w:tcPr>
            <w:tcW w:w="2736" w:type="dxa"/>
          </w:tcPr>
          <w:p w14:paraId="3D5AE99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есть дела</w:t>
            </w:r>
          </w:p>
        </w:tc>
        <w:tc>
          <w:tcPr>
            <w:tcW w:w="3456" w:type="dxa"/>
          </w:tcPr>
          <w:p w14:paraId="63C0C6C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исполнительные дела</w:t>
            </w:r>
          </w:p>
        </w:tc>
      </w:tr>
    </w:tbl>
    <w:p w14:paraId="384041D0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4"/>
        <w:gridCol w:w="1810"/>
        <w:gridCol w:w="3903"/>
        <w:gridCol w:w="2349"/>
      </w:tblGrid>
      <w:tr w:rsidR="000A3515" w14:paraId="0EA7DEE6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14298E53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1945BDC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238D400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7CDEE94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721390ED" w14:textId="77777777" w:rsidTr="00E66C7B">
        <w:trPr>
          <w:jc w:val="center"/>
        </w:trPr>
        <w:tc>
          <w:tcPr>
            <w:tcW w:w="2592" w:type="dxa"/>
          </w:tcPr>
          <w:p w14:paraId="591EE78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lawyer_queue_reviews</w:t>
            </w:r>
          </w:p>
        </w:tc>
        <w:tc>
          <w:tcPr>
            <w:tcW w:w="1728" w:type="dxa"/>
          </w:tcPr>
          <w:p w14:paraId="11A44AC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navigation</w:t>
            </w:r>
          </w:p>
        </w:tc>
        <w:tc>
          <w:tcPr>
            <w:tcW w:w="4320" w:type="dxa"/>
          </w:tcPr>
          <w:p w14:paraId="66D5AB5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Открывает список M1_DOCUMENTS_RECEIVED/M1_LAWYER_REVIEW</w:t>
            </w:r>
          </w:p>
        </w:tc>
        <w:tc>
          <w:tcPr>
            <w:tcW w:w="2880" w:type="dxa"/>
          </w:tcPr>
          <w:p w14:paraId="2E1B8D9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lawyer_queue_opened</w:t>
            </w:r>
          </w:p>
        </w:tc>
      </w:tr>
    </w:tbl>
    <w:p w14:paraId="73ABC157" w14:textId="77777777" w:rsidR="000A3515" w:rsidRDefault="000A3515" w:rsidP="000A3515">
      <w:pPr>
        <w:spacing w:after="60" w:line="240" w:lineRule="auto"/>
      </w:pPr>
    </w:p>
    <w:p w14:paraId="1F25205E" w14:textId="77777777" w:rsidR="000A3515" w:rsidRDefault="000A3515" w:rsidP="000A3515">
      <w:pPr>
        <w:pStyle w:val="31"/>
        <w:spacing w:after="60" w:line="240" w:lineRule="auto"/>
      </w:pPr>
      <w:r>
        <w:t>L-002. Очередь юридической проверки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45"/>
        <w:gridCol w:w="5171"/>
      </w:tblGrid>
      <w:tr w:rsidR="000A3515" w14:paraId="7B792E18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6E57701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2B7325A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72F4B828" w14:textId="77777777" w:rsidTr="00E66C7B">
        <w:trPr>
          <w:jc w:val="center"/>
        </w:trPr>
        <w:tc>
          <w:tcPr>
            <w:tcW w:w="2592" w:type="dxa"/>
          </w:tcPr>
          <w:p w14:paraId="72EA3D2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1F39440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Показать дела, ожидающие решения юриста по М1.</w:t>
            </w:r>
          </w:p>
        </w:tc>
      </w:tr>
      <w:tr w:rsidR="000A3515" w14:paraId="5F44B4DD" w14:textId="77777777" w:rsidTr="00E66C7B">
        <w:trPr>
          <w:jc w:val="center"/>
        </w:trPr>
        <w:tc>
          <w:tcPr>
            <w:tcW w:w="2592" w:type="dxa"/>
          </w:tcPr>
          <w:p w14:paraId="3149C60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763EB8C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Юрист нажимает Новые проверки.</w:t>
            </w:r>
          </w:p>
        </w:tc>
      </w:tr>
      <w:tr w:rsidR="000A3515" w:rsidRPr="000A3515" w14:paraId="571D88EA" w14:textId="77777777" w:rsidTr="00E66C7B">
        <w:trPr>
          <w:jc w:val="center"/>
        </w:trPr>
        <w:tc>
          <w:tcPr>
            <w:tcW w:w="2592" w:type="dxa"/>
          </w:tcPr>
          <w:p w14:paraId="69DB700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2266A6E6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Таблица: </w:t>
            </w:r>
            <w:r>
              <w:rPr>
                <w:rFonts w:ascii="Arial" w:eastAsia="Arial" w:hAnsi="Arial"/>
                <w:sz w:val="14"/>
              </w:rPr>
              <w:t>case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, клиент, сумма расчета, документы, дата поступления, </w:t>
            </w:r>
            <w:r>
              <w:rPr>
                <w:rFonts w:ascii="Arial" w:eastAsia="Arial" w:hAnsi="Arial"/>
                <w:sz w:val="14"/>
              </w:rPr>
              <w:t>SLA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, красные флаги.</w:t>
            </w:r>
          </w:p>
        </w:tc>
      </w:tr>
      <w:tr w:rsidR="000A3515" w14:paraId="6D1943BE" w14:textId="77777777" w:rsidTr="00E66C7B">
        <w:trPr>
          <w:jc w:val="center"/>
        </w:trPr>
        <w:tc>
          <w:tcPr>
            <w:tcW w:w="2592" w:type="dxa"/>
          </w:tcPr>
          <w:p w14:paraId="231A5E2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459B2CF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Открытый case_id, сортировка.</w:t>
            </w:r>
          </w:p>
        </w:tc>
      </w:tr>
      <w:tr w:rsidR="000A3515" w:rsidRPr="000A3515" w14:paraId="4E645AB7" w14:textId="77777777" w:rsidTr="00E66C7B">
        <w:trPr>
          <w:jc w:val="center"/>
        </w:trPr>
        <w:tc>
          <w:tcPr>
            <w:tcW w:w="2592" w:type="dxa"/>
          </w:tcPr>
          <w:p w14:paraId="7D48B07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68A649A6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Вход: очередь проверок. Выход: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-003.</w:t>
            </w:r>
          </w:p>
        </w:tc>
      </w:tr>
      <w:tr w:rsidR="000A3515" w:rsidRPr="000A3515" w14:paraId="34A9AA04" w14:textId="77777777" w:rsidTr="00E66C7B">
        <w:trPr>
          <w:jc w:val="center"/>
        </w:trPr>
        <w:tc>
          <w:tcPr>
            <w:tcW w:w="2592" w:type="dxa"/>
          </w:tcPr>
          <w:p w14:paraId="7AF9108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3FFBA9B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нет проверок: “Нет дел на проверке.”</w:t>
            </w:r>
          </w:p>
        </w:tc>
      </w:tr>
      <w:tr w:rsidR="000A3515" w14:paraId="0244CBFB" w14:textId="77777777" w:rsidTr="00E66C7B">
        <w:trPr>
          <w:jc w:val="center"/>
        </w:trPr>
        <w:tc>
          <w:tcPr>
            <w:tcW w:w="2592" w:type="dxa"/>
          </w:tcPr>
          <w:p w14:paraId="6BEC369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5FF62DB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Загружаем дела на проверке...</w:t>
            </w:r>
          </w:p>
        </w:tc>
      </w:tr>
      <w:tr w:rsidR="000A3515" w14:paraId="543D380D" w14:textId="77777777" w:rsidTr="00E66C7B">
        <w:trPr>
          <w:jc w:val="center"/>
        </w:trPr>
        <w:tc>
          <w:tcPr>
            <w:tcW w:w="2592" w:type="dxa"/>
          </w:tcPr>
          <w:p w14:paraId="2452116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7B71B51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Ошибка списка: повторить загрузку.</w:t>
            </w:r>
          </w:p>
        </w:tc>
      </w:tr>
      <w:tr w:rsidR="000A3515" w:rsidRPr="000A3515" w14:paraId="32AD2B73" w14:textId="77777777" w:rsidTr="00E66C7B">
        <w:trPr>
          <w:jc w:val="center"/>
        </w:trPr>
        <w:tc>
          <w:tcPr>
            <w:tcW w:w="2592" w:type="dxa"/>
          </w:tcPr>
          <w:p w14:paraId="4B9C3EF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44274C76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Назад на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-001. Отмена фильтра сбрасывает сортировку.</w:t>
            </w:r>
          </w:p>
        </w:tc>
      </w:tr>
      <w:tr w:rsidR="000A3515" w14:paraId="7E3F8D61" w14:textId="77777777" w:rsidTr="00E66C7B">
        <w:trPr>
          <w:jc w:val="center"/>
        </w:trPr>
        <w:tc>
          <w:tcPr>
            <w:tcW w:w="2592" w:type="dxa"/>
          </w:tcPr>
          <w:p w14:paraId="3868B9C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lastRenderedPageBreak/>
              <w:t>Следующие экраны</w:t>
            </w:r>
          </w:p>
        </w:tc>
        <w:tc>
          <w:tcPr>
            <w:tcW w:w="8208" w:type="dxa"/>
          </w:tcPr>
          <w:p w14:paraId="24AC3A2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L-003 Карточка юридической проверки</w:t>
            </w:r>
          </w:p>
        </w:tc>
      </w:tr>
    </w:tbl>
    <w:p w14:paraId="671FD0AD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778"/>
        <w:gridCol w:w="2461"/>
        <w:gridCol w:w="2588"/>
      </w:tblGrid>
      <w:tr w:rsidR="000A3515" w14:paraId="44E27336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4A95623A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5FE61BB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19C1403A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25C9AC4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444B29D4" w14:textId="77777777" w:rsidTr="00E66C7B">
        <w:trPr>
          <w:jc w:val="center"/>
        </w:trPr>
        <w:tc>
          <w:tcPr>
            <w:tcW w:w="2736" w:type="dxa"/>
          </w:tcPr>
          <w:p w14:paraId="3E6AB58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проверку</w:t>
            </w:r>
          </w:p>
        </w:tc>
        <w:tc>
          <w:tcPr>
            <w:tcW w:w="2592" w:type="dxa"/>
          </w:tcPr>
          <w:p w14:paraId="1EC3173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lawyer_open_review</w:t>
            </w:r>
          </w:p>
        </w:tc>
        <w:tc>
          <w:tcPr>
            <w:tcW w:w="2736" w:type="dxa"/>
          </w:tcPr>
          <w:p w14:paraId="3D5EA00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722D05F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L-003</w:t>
            </w:r>
          </w:p>
        </w:tc>
      </w:tr>
      <w:tr w:rsidR="000A3515" w14:paraId="610AB743" w14:textId="77777777" w:rsidTr="00E66C7B">
        <w:trPr>
          <w:jc w:val="center"/>
        </w:trPr>
        <w:tc>
          <w:tcPr>
            <w:tcW w:w="2736" w:type="dxa"/>
          </w:tcPr>
          <w:p w14:paraId="129073F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Взять в работу</w:t>
            </w:r>
          </w:p>
        </w:tc>
        <w:tc>
          <w:tcPr>
            <w:tcW w:w="2592" w:type="dxa"/>
          </w:tcPr>
          <w:p w14:paraId="4ABDD5A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lawyer_take_review</w:t>
            </w:r>
          </w:p>
        </w:tc>
        <w:tc>
          <w:tcPr>
            <w:tcW w:w="2736" w:type="dxa"/>
          </w:tcPr>
          <w:p w14:paraId="6FBA120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не назначено</w:t>
            </w:r>
          </w:p>
        </w:tc>
        <w:tc>
          <w:tcPr>
            <w:tcW w:w="3456" w:type="dxa"/>
          </w:tcPr>
          <w:p w14:paraId="50517BE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Назначить себя</w:t>
            </w:r>
          </w:p>
        </w:tc>
      </w:tr>
      <w:tr w:rsidR="000A3515" w14:paraId="1AE5B396" w14:textId="77777777" w:rsidTr="00E66C7B">
        <w:trPr>
          <w:jc w:val="center"/>
        </w:trPr>
        <w:tc>
          <w:tcPr>
            <w:tcW w:w="2736" w:type="dxa"/>
          </w:tcPr>
          <w:p w14:paraId="7325729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Фильтр: просроченные</w:t>
            </w:r>
          </w:p>
        </w:tc>
        <w:tc>
          <w:tcPr>
            <w:tcW w:w="2592" w:type="dxa"/>
          </w:tcPr>
          <w:p w14:paraId="7EA9B7E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lawyer_filter_overdue</w:t>
            </w:r>
          </w:p>
        </w:tc>
        <w:tc>
          <w:tcPr>
            <w:tcW w:w="2736" w:type="dxa"/>
          </w:tcPr>
          <w:p w14:paraId="50005FB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есть просрочки</w:t>
            </w:r>
          </w:p>
        </w:tc>
        <w:tc>
          <w:tcPr>
            <w:tcW w:w="3456" w:type="dxa"/>
          </w:tcPr>
          <w:p w14:paraId="39660BF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Показать просроченные</w:t>
            </w:r>
          </w:p>
        </w:tc>
      </w:tr>
      <w:tr w:rsidR="000A3515" w14:paraId="5CE24A37" w14:textId="77777777" w:rsidTr="00E66C7B">
        <w:trPr>
          <w:jc w:val="center"/>
        </w:trPr>
        <w:tc>
          <w:tcPr>
            <w:tcW w:w="2736" w:type="dxa"/>
          </w:tcPr>
          <w:p w14:paraId="7927457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  <w:tc>
          <w:tcPr>
            <w:tcW w:w="2592" w:type="dxa"/>
          </w:tcPr>
          <w:p w14:paraId="72A0435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lawyer_back_home</w:t>
            </w:r>
          </w:p>
        </w:tc>
        <w:tc>
          <w:tcPr>
            <w:tcW w:w="2736" w:type="dxa"/>
          </w:tcPr>
          <w:p w14:paraId="09433B8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734FF12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Вернуться</w:t>
            </w:r>
          </w:p>
        </w:tc>
      </w:tr>
    </w:tbl>
    <w:p w14:paraId="704607E7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72"/>
        <w:gridCol w:w="2218"/>
        <w:gridCol w:w="2984"/>
        <w:gridCol w:w="2542"/>
      </w:tblGrid>
      <w:tr w:rsidR="000A3515" w14:paraId="7B6F96D4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49AA26A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1F99803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5ED812D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2256EA8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189D3DA0" w14:textId="77777777" w:rsidTr="00E66C7B">
        <w:trPr>
          <w:jc w:val="center"/>
        </w:trPr>
        <w:tc>
          <w:tcPr>
            <w:tcW w:w="2592" w:type="dxa"/>
          </w:tcPr>
          <w:p w14:paraId="02FA2AC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lawyer_take_review</w:t>
            </w:r>
          </w:p>
        </w:tc>
        <w:tc>
          <w:tcPr>
            <w:tcW w:w="1728" w:type="dxa"/>
          </w:tcPr>
          <w:p w14:paraId="5248774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4113B35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Меняет responsible_lawyer_id и статус на M1_LAWYER_REVIEW</w:t>
            </w:r>
          </w:p>
        </w:tc>
        <w:tc>
          <w:tcPr>
            <w:tcW w:w="2880" w:type="dxa"/>
          </w:tcPr>
          <w:p w14:paraId="2BD4AA7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review_taken</w:t>
            </w:r>
          </w:p>
        </w:tc>
      </w:tr>
    </w:tbl>
    <w:p w14:paraId="6351F026" w14:textId="77777777" w:rsidR="000A3515" w:rsidRDefault="000A3515" w:rsidP="000A3515">
      <w:pPr>
        <w:spacing w:after="60" w:line="240" w:lineRule="auto"/>
      </w:pPr>
    </w:p>
    <w:p w14:paraId="5976D784" w14:textId="77777777" w:rsidR="000A3515" w:rsidRDefault="000A3515" w:rsidP="000A3515">
      <w:pPr>
        <w:pStyle w:val="31"/>
        <w:spacing w:after="60" w:line="240" w:lineRule="auto"/>
      </w:pPr>
      <w:r>
        <w:t>L-003. Карточка юридической проверки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731"/>
        <w:gridCol w:w="6685"/>
      </w:tblGrid>
      <w:tr w:rsidR="000A3515" w14:paraId="07FB5941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3F36CA8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340391C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33C1A4D1" w14:textId="77777777" w:rsidTr="00E66C7B">
        <w:trPr>
          <w:jc w:val="center"/>
        </w:trPr>
        <w:tc>
          <w:tcPr>
            <w:tcW w:w="2592" w:type="dxa"/>
          </w:tcPr>
          <w:p w14:paraId="509BD8A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05D411F5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Дать юристу полный контекст для решения по М1.</w:t>
            </w:r>
          </w:p>
        </w:tc>
      </w:tr>
      <w:tr w:rsidR="000A3515" w:rsidRPr="000A3515" w14:paraId="00BE0D19" w14:textId="77777777" w:rsidTr="00E66C7B">
        <w:trPr>
          <w:jc w:val="center"/>
        </w:trPr>
        <w:tc>
          <w:tcPr>
            <w:tcW w:w="2592" w:type="dxa"/>
          </w:tcPr>
          <w:p w14:paraId="26DCC45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7E64EBFC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Юрист открывает дело из очереди.</w:t>
            </w:r>
          </w:p>
        </w:tc>
      </w:tr>
      <w:tr w:rsidR="000A3515" w:rsidRPr="000A3515" w14:paraId="50236A40" w14:textId="77777777" w:rsidTr="00E66C7B">
        <w:trPr>
          <w:jc w:val="center"/>
        </w:trPr>
        <w:tc>
          <w:tcPr>
            <w:tcW w:w="2592" w:type="dxa"/>
          </w:tcPr>
          <w:p w14:paraId="160936C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7A880B3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Блоки: клиент, расчет, ДДУ, приложения, допсоглашения, акт, переписка, судебные документы, комментарии, история.</w:t>
            </w:r>
          </w:p>
        </w:tc>
      </w:tr>
      <w:tr w:rsidR="000A3515" w:rsidRPr="000A3515" w14:paraId="59126289" w14:textId="77777777" w:rsidTr="00E66C7B">
        <w:trPr>
          <w:jc w:val="center"/>
        </w:trPr>
        <w:tc>
          <w:tcPr>
            <w:tcW w:w="2592" w:type="dxa"/>
          </w:tcPr>
          <w:p w14:paraId="79B007E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712CA712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lawyer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decision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, комментарий, список запрошенных документов, выявленные риски.</w:t>
            </w:r>
          </w:p>
        </w:tc>
      </w:tr>
      <w:tr w:rsidR="000A3515" w14:paraId="59B9F72D" w14:textId="77777777" w:rsidTr="00E66C7B">
        <w:trPr>
          <w:jc w:val="center"/>
        </w:trPr>
        <w:tc>
          <w:tcPr>
            <w:tcW w:w="2592" w:type="dxa"/>
          </w:tcPr>
          <w:p w14:paraId="315B0B7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0CD4C5E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Вход: M1_DOCUMENTS_RECEIVED/M1_LAWYER_REVIEW. Выход: M1_APPROVED/M1_MORE_DOCS_REQUIRED/M2_CONSULTATION_ROUTE/CLOSED.</w:t>
            </w:r>
          </w:p>
        </w:tc>
      </w:tr>
      <w:tr w:rsidR="000A3515" w:rsidRPr="000A3515" w14:paraId="7414DC97" w14:textId="77777777" w:rsidTr="00E66C7B">
        <w:trPr>
          <w:jc w:val="center"/>
        </w:trPr>
        <w:tc>
          <w:tcPr>
            <w:tcW w:w="2592" w:type="dxa"/>
          </w:tcPr>
          <w:p w14:paraId="4E4C70A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6589D74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не загружен ДДУ: “Нет ключевого документа для стандартной проверки.”</w:t>
            </w:r>
          </w:p>
        </w:tc>
      </w:tr>
      <w:tr w:rsidR="000A3515" w14:paraId="46BBCE8B" w14:textId="77777777" w:rsidTr="00E66C7B">
        <w:trPr>
          <w:jc w:val="center"/>
        </w:trPr>
        <w:tc>
          <w:tcPr>
            <w:tcW w:w="2592" w:type="dxa"/>
          </w:tcPr>
          <w:p w14:paraId="5F5F7B3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6D0728F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Сохраняем решение юриста...</w:t>
            </w:r>
          </w:p>
        </w:tc>
      </w:tr>
      <w:tr w:rsidR="000A3515" w:rsidRPr="000A3515" w14:paraId="3B293387" w14:textId="77777777" w:rsidTr="00E66C7B">
        <w:trPr>
          <w:jc w:val="center"/>
        </w:trPr>
        <w:tc>
          <w:tcPr>
            <w:tcW w:w="2592" w:type="dxa"/>
          </w:tcPr>
          <w:p w14:paraId="2DEF8E8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5A3B975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Ошибка сохранения решения: решение не применено, статус не изменен.</w:t>
            </w:r>
          </w:p>
        </w:tc>
      </w:tr>
      <w:tr w:rsidR="000A3515" w:rsidRPr="000A3515" w14:paraId="08102BE7" w14:textId="77777777" w:rsidTr="00E66C7B">
        <w:trPr>
          <w:jc w:val="center"/>
        </w:trPr>
        <w:tc>
          <w:tcPr>
            <w:tcW w:w="2592" w:type="dxa"/>
          </w:tcPr>
          <w:p w14:paraId="36AA9CD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4A505D1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Назад возвращает в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-002. Отмена решения закрывает форму без изменений.</w:t>
            </w:r>
          </w:p>
        </w:tc>
      </w:tr>
      <w:tr w:rsidR="000A3515" w:rsidRPr="000A3515" w14:paraId="4695A304" w14:textId="77777777" w:rsidTr="00E66C7B">
        <w:trPr>
          <w:jc w:val="center"/>
        </w:trPr>
        <w:tc>
          <w:tcPr>
            <w:tcW w:w="2592" w:type="dxa"/>
          </w:tcPr>
          <w:p w14:paraId="6F70E9A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59C07000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-004 Документы,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-005 Решение юриста,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 Карточка дела</w:t>
            </w:r>
          </w:p>
        </w:tc>
      </w:tr>
    </w:tbl>
    <w:p w14:paraId="759BA352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726"/>
        <w:gridCol w:w="2737"/>
        <w:gridCol w:w="2548"/>
      </w:tblGrid>
      <w:tr w:rsidR="000A3515" w14:paraId="7DEE1C3B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6ED57CF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0F27290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6C5CE42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42A98F6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3B6E91D3" w14:textId="77777777" w:rsidTr="00E66C7B">
        <w:trPr>
          <w:jc w:val="center"/>
        </w:trPr>
        <w:tc>
          <w:tcPr>
            <w:tcW w:w="2736" w:type="dxa"/>
          </w:tcPr>
          <w:p w14:paraId="32BDF2C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документ</w:t>
            </w:r>
          </w:p>
        </w:tc>
        <w:tc>
          <w:tcPr>
            <w:tcW w:w="2592" w:type="dxa"/>
          </w:tcPr>
          <w:p w14:paraId="3C1792F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lawyer_doc_open</w:t>
            </w:r>
          </w:p>
        </w:tc>
        <w:tc>
          <w:tcPr>
            <w:tcW w:w="2736" w:type="dxa"/>
          </w:tcPr>
          <w:p w14:paraId="6F6EAD7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есть файл</w:t>
            </w:r>
          </w:p>
        </w:tc>
        <w:tc>
          <w:tcPr>
            <w:tcW w:w="3456" w:type="dxa"/>
          </w:tcPr>
          <w:p w14:paraId="0401282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L-004</w:t>
            </w:r>
          </w:p>
        </w:tc>
      </w:tr>
      <w:tr w:rsidR="000A3515" w14:paraId="38876F35" w14:textId="77777777" w:rsidTr="00E66C7B">
        <w:trPr>
          <w:jc w:val="center"/>
        </w:trPr>
        <w:tc>
          <w:tcPr>
            <w:tcW w:w="2736" w:type="dxa"/>
          </w:tcPr>
          <w:p w14:paraId="1BDD18D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Принять дело</w:t>
            </w:r>
          </w:p>
        </w:tc>
        <w:tc>
          <w:tcPr>
            <w:tcW w:w="2592" w:type="dxa"/>
          </w:tcPr>
          <w:p w14:paraId="0C0E5A4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lawyer_approve_case</w:t>
            </w:r>
          </w:p>
        </w:tc>
        <w:tc>
          <w:tcPr>
            <w:tcW w:w="2736" w:type="dxa"/>
          </w:tcPr>
          <w:p w14:paraId="1DAB1B4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проверка завершена</w:t>
            </w:r>
          </w:p>
        </w:tc>
        <w:tc>
          <w:tcPr>
            <w:tcW w:w="3456" w:type="dxa"/>
          </w:tcPr>
          <w:p w14:paraId="484274C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подтверждение</w:t>
            </w:r>
          </w:p>
        </w:tc>
      </w:tr>
      <w:tr w:rsidR="000A3515" w14:paraId="342C76DB" w14:textId="77777777" w:rsidTr="00E66C7B">
        <w:trPr>
          <w:jc w:val="center"/>
        </w:trPr>
        <w:tc>
          <w:tcPr>
            <w:tcW w:w="2736" w:type="dxa"/>
          </w:tcPr>
          <w:p w14:paraId="3EC2077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Запросить документы</w:t>
            </w:r>
          </w:p>
        </w:tc>
        <w:tc>
          <w:tcPr>
            <w:tcW w:w="2592" w:type="dxa"/>
          </w:tcPr>
          <w:p w14:paraId="34A5377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lawyer_request_docs</w:t>
            </w:r>
          </w:p>
        </w:tc>
        <w:tc>
          <w:tcPr>
            <w:tcW w:w="2736" w:type="dxa"/>
          </w:tcPr>
          <w:p w14:paraId="414CFAB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не хватает данных</w:t>
            </w:r>
          </w:p>
        </w:tc>
        <w:tc>
          <w:tcPr>
            <w:tcW w:w="3456" w:type="dxa"/>
          </w:tcPr>
          <w:p w14:paraId="413BF4D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форму запроса</w:t>
            </w:r>
          </w:p>
        </w:tc>
      </w:tr>
      <w:tr w:rsidR="000A3515" w14:paraId="7C820ED1" w14:textId="77777777" w:rsidTr="00E66C7B">
        <w:trPr>
          <w:jc w:val="center"/>
        </w:trPr>
        <w:tc>
          <w:tcPr>
            <w:tcW w:w="2736" w:type="dxa"/>
          </w:tcPr>
          <w:p w14:paraId="28D8837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Перевести в М2</w:t>
            </w:r>
          </w:p>
        </w:tc>
        <w:tc>
          <w:tcPr>
            <w:tcW w:w="2592" w:type="dxa"/>
          </w:tcPr>
          <w:p w14:paraId="1538C9F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lawyer_move_to_m2</w:t>
            </w:r>
          </w:p>
        </w:tc>
        <w:tc>
          <w:tcPr>
            <w:tcW w:w="2736" w:type="dxa"/>
          </w:tcPr>
          <w:p w14:paraId="3EA80E9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нужен анализ/консультация</w:t>
            </w:r>
          </w:p>
        </w:tc>
        <w:tc>
          <w:tcPr>
            <w:tcW w:w="3456" w:type="dxa"/>
          </w:tcPr>
          <w:p w14:paraId="5044DA9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причину перевода</w:t>
            </w:r>
          </w:p>
        </w:tc>
      </w:tr>
      <w:tr w:rsidR="000A3515" w14:paraId="4DC83220" w14:textId="77777777" w:rsidTr="00E66C7B">
        <w:trPr>
          <w:jc w:val="center"/>
        </w:trPr>
        <w:tc>
          <w:tcPr>
            <w:tcW w:w="2736" w:type="dxa"/>
          </w:tcPr>
          <w:p w14:paraId="247F6AD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Закрыть обращение</w:t>
            </w:r>
          </w:p>
        </w:tc>
        <w:tc>
          <w:tcPr>
            <w:tcW w:w="2592" w:type="dxa"/>
          </w:tcPr>
          <w:p w14:paraId="4732071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lawyer_close_case</w:t>
            </w:r>
          </w:p>
        </w:tc>
        <w:tc>
          <w:tcPr>
            <w:tcW w:w="2736" w:type="dxa"/>
          </w:tcPr>
          <w:p w14:paraId="65466FB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работа невозможна</w:t>
            </w:r>
          </w:p>
        </w:tc>
        <w:tc>
          <w:tcPr>
            <w:tcW w:w="3456" w:type="dxa"/>
          </w:tcPr>
          <w:p w14:paraId="5A38BD6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причину закрытия</w:t>
            </w:r>
          </w:p>
        </w:tc>
      </w:tr>
    </w:tbl>
    <w:p w14:paraId="1437D78F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39"/>
        <w:gridCol w:w="2074"/>
        <w:gridCol w:w="3120"/>
        <w:gridCol w:w="2583"/>
      </w:tblGrid>
      <w:tr w:rsidR="000A3515" w14:paraId="5668A411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3D554BF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0C4EF88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4CA016D3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34986BB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6AC6E44E" w14:textId="77777777" w:rsidTr="00E66C7B">
        <w:trPr>
          <w:jc w:val="center"/>
        </w:trPr>
        <w:tc>
          <w:tcPr>
            <w:tcW w:w="2592" w:type="dxa"/>
          </w:tcPr>
          <w:p w14:paraId="076B0B8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lawyer_approve_case</w:t>
            </w:r>
          </w:p>
        </w:tc>
        <w:tc>
          <w:tcPr>
            <w:tcW w:w="1728" w:type="dxa"/>
          </w:tcPr>
          <w:p w14:paraId="30A6DED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0CC0986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Меняет статус на </w:t>
            </w:r>
            <w:r>
              <w:rPr>
                <w:rFonts w:ascii="Arial" w:eastAsia="Arial" w:hAnsi="Arial"/>
                <w:sz w:val="14"/>
              </w:rPr>
              <w:t>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1_</w:t>
            </w:r>
            <w:r>
              <w:rPr>
                <w:rFonts w:ascii="Arial" w:eastAsia="Arial" w:hAnsi="Arial"/>
                <w:sz w:val="14"/>
              </w:rPr>
              <w:t>APPROVED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и открывает договор</w:t>
            </w:r>
          </w:p>
        </w:tc>
        <w:tc>
          <w:tcPr>
            <w:tcW w:w="2880" w:type="dxa"/>
          </w:tcPr>
          <w:p w14:paraId="53A48D2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case_approved</w:t>
            </w:r>
          </w:p>
        </w:tc>
      </w:tr>
      <w:tr w:rsidR="000A3515" w14:paraId="2C2819C4" w14:textId="77777777" w:rsidTr="00E66C7B">
        <w:trPr>
          <w:jc w:val="center"/>
        </w:trPr>
        <w:tc>
          <w:tcPr>
            <w:tcW w:w="2592" w:type="dxa"/>
          </w:tcPr>
          <w:p w14:paraId="6B3182D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lawyer_move_to_m2</w:t>
            </w:r>
          </w:p>
        </w:tc>
        <w:tc>
          <w:tcPr>
            <w:tcW w:w="1728" w:type="dxa"/>
          </w:tcPr>
          <w:p w14:paraId="657456C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3B31FBD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Меняет route/status на M2_CONSULTATION_ROUTE с причиной</w:t>
            </w:r>
          </w:p>
        </w:tc>
        <w:tc>
          <w:tcPr>
            <w:tcW w:w="2880" w:type="dxa"/>
          </w:tcPr>
          <w:p w14:paraId="07964D8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case_moved_to_m2</w:t>
            </w:r>
          </w:p>
        </w:tc>
      </w:tr>
    </w:tbl>
    <w:p w14:paraId="19714E1F" w14:textId="77777777" w:rsidR="000A3515" w:rsidRDefault="000A3515" w:rsidP="000A3515">
      <w:pPr>
        <w:spacing w:after="60" w:line="240" w:lineRule="auto"/>
      </w:pPr>
    </w:p>
    <w:p w14:paraId="2ACEAD8A" w14:textId="77777777" w:rsidR="000A3515" w:rsidRPr="000A3515" w:rsidRDefault="000A3515" w:rsidP="000A3515">
      <w:pPr>
        <w:pStyle w:val="31"/>
        <w:spacing w:after="60" w:line="240" w:lineRule="auto"/>
        <w:rPr>
          <w:lang w:val="ru-RU"/>
        </w:rPr>
      </w:pPr>
      <w:r>
        <w:t>L</w:t>
      </w:r>
      <w:r w:rsidRPr="000A3515">
        <w:rPr>
          <w:lang w:val="ru-RU"/>
        </w:rPr>
        <w:t>-004. Просмотр и проверка документа юристом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68"/>
        <w:gridCol w:w="5348"/>
      </w:tblGrid>
      <w:tr w:rsidR="000A3515" w14:paraId="51BC4A0C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55E45C6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34B9AA0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7AE0A63A" w14:textId="77777777" w:rsidTr="00E66C7B">
        <w:trPr>
          <w:jc w:val="center"/>
        </w:trPr>
        <w:tc>
          <w:tcPr>
            <w:tcW w:w="2592" w:type="dxa"/>
          </w:tcPr>
          <w:p w14:paraId="3F718C1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0218577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Позволить юристу открыть файл, оценить его и принять решение по документу.</w:t>
            </w:r>
          </w:p>
        </w:tc>
      </w:tr>
      <w:tr w:rsidR="000A3515" w:rsidRPr="000A3515" w14:paraId="375BAFC8" w14:textId="77777777" w:rsidTr="00E66C7B">
        <w:trPr>
          <w:jc w:val="center"/>
        </w:trPr>
        <w:tc>
          <w:tcPr>
            <w:tcW w:w="2592" w:type="dxa"/>
          </w:tcPr>
          <w:p w14:paraId="1756072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5A5CDB7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Переход из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 или вкладки Документы.</w:t>
            </w:r>
          </w:p>
        </w:tc>
      </w:tr>
      <w:tr w:rsidR="000A3515" w:rsidRPr="000A3515" w14:paraId="053790E7" w14:textId="77777777" w:rsidTr="00E66C7B">
        <w:trPr>
          <w:jc w:val="center"/>
        </w:trPr>
        <w:tc>
          <w:tcPr>
            <w:tcW w:w="2592" w:type="dxa"/>
          </w:tcPr>
          <w:p w14:paraId="53735FC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0C2F14A4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Файл/превью, метаданные, тип, версия, кнопки: Принять, Нужна замена, Запросить доп. документ.</w:t>
            </w:r>
          </w:p>
        </w:tc>
      </w:tr>
      <w:tr w:rsidR="000A3515" w14:paraId="1AB052B1" w14:textId="77777777" w:rsidTr="00E66C7B">
        <w:trPr>
          <w:jc w:val="center"/>
        </w:trPr>
        <w:tc>
          <w:tcPr>
            <w:tcW w:w="2592" w:type="dxa"/>
          </w:tcPr>
          <w:p w14:paraId="3FBE9FA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0F00545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document_review_status, lawyer_comment, requested_document_type.</w:t>
            </w:r>
          </w:p>
        </w:tc>
      </w:tr>
      <w:tr w:rsidR="000A3515" w:rsidRPr="000A3515" w14:paraId="35D388A9" w14:textId="77777777" w:rsidTr="00E66C7B">
        <w:trPr>
          <w:jc w:val="center"/>
        </w:trPr>
        <w:tc>
          <w:tcPr>
            <w:tcW w:w="2592" w:type="dxa"/>
          </w:tcPr>
          <w:p w14:paraId="796115E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1C925BAC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Вход: </w:t>
            </w:r>
            <w:r>
              <w:rPr>
                <w:rFonts w:ascii="Arial" w:eastAsia="Arial" w:hAnsi="Arial"/>
                <w:sz w:val="14"/>
              </w:rPr>
              <w:t>document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. Выход: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 или запрос клиенту.</w:t>
            </w:r>
          </w:p>
        </w:tc>
      </w:tr>
      <w:tr w:rsidR="000A3515" w14:paraId="03DFD799" w14:textId="77777777" w:rsidTr="00E66C7B">
        <w:trPr>
          <w:jc w:val="center"/>
        </w:trPr>
        <w:tc>
          <w:tcPr>
            <w:tcW w:w="2592" w:type="dxa"/>
          </w:tcPr>
          <w:p w14:paraId="0F2E978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09790C77" w14:textId="77777777" w:rsidR="000A3515" w:rsidRDefault="000A3515" w:rsidP="00E66C7B"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Если файл отсутствует: “Файл недоступен. </w:t>
            </w:r>
            <w:r>
              <w:rPr>
                <w:rFonts w:ascii="Arial" w:eastAsia="Arial" w:hAnsi="Arial"/>
                <w:sz w:val="14"/>
              </w:rPr>
              <w:t>Требуется повторная загрузка.”</w:t>
            </w:r>
          </w:p>
        </w:tc>
      </w:tr>
      <w:tr w:rsidR="000A3515" w14:paraId="103E47A8" w14:textId="77777777" w:rsidTr="00E66C7B">
        <w:trPr>
          <w:jc w:val="center"/>
        </w:trPr>
        <w:tc>
          <w:tcPr>
            <w:tcW w:w="2592" w:type="dxa"/>
          </w:tcPr>
          <w:p w14:paraId="3D5EBC0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76615D1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Открываем документ...</w:t>
            </w:r>
          </w:p>
        </w:tc>
      </w:tr>
      <w:tr w:rsidR="000A3515" w:rsidRPr="000A3515" w14:paraId="4FA37CC8" w14:textId="77777777" w:rsidTr="00E66C7B">
        <w:trPr>
          <w:jc w:val="center"/>
        </w:trPr>
        <w:tc>
          <w:tcPr>
            <w:tcW w:w="2592" w:type="dxa"/>
          </w:tcPr>
          <w:p w14:paraId="404F9FF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49B8BFD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Ошибка предпросмотра: скачать файл или запросить повтор.</w:t>
            </w:r>
          </w:p>
        </w:tc>
      </w:tr>
      <w:tr w:rsidR="000A3515" w:rsidRPr="000A3515" w14:paraId="6FE8F4C3" w14:textId="77777777" w:rsidTr="00E66C7B">
        <w:trPr>
          <w:jc w:val="center"/>
        </w:trPr>
        <w:tc>
          <w:tcPr>
            <w:tcW w:w="2592" w:type="dxa"/>
          </w:tcPr>
          <w:p w14:paraId="4DF6E5E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13DF130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Назад к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-003. Отмена комментария не меняет статус документа.</w:t>
            </w:r>
          </w:p>
        </w:tc>
      </w:tr>
      <w:tr w:rsidR="000A3515" w:rsidRPr="000A3515" w14:paraId="4F2DF430" w14:textId="77777777" w:rsidTr="00E66C7B">
        <w:trPr>
          <w:jc w:val="center"/>
        </w:trPr>
        <w:tc>
          <w:tcPr>
            <w:tcW w:w="2592" w:type="dxa"/>
          </w:tcPr>
          <w:p w14:paraId="5702D02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21F856FD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-003, клиентское уведомление о документе</w:t>
            </w:r>
          </w:p>
        </w:tc>
      </w:tr>
    </w:tbl>
    <w:p w14:paraId="30FDABD5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829"/>
        <w:gridCol w:w="2412"/>
        <w:gridCol w:w="2755"/>
      </w:tblGrid>
      <w:tr w:rsidR="000A3515" w14:paraId="2BD1580A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0EB5CE6B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6FBC8FA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2FDFB6A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346F45B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09FE95AE" w14:textId="77777777" w:rsidTr="00E66C7B">
        <w:trPr>
          <w:jc w:val="center"/>
        </w:trPr>
        <w:tc>
          <w:tcPr>
            <w:tcW w:w="2736" w:type="dxa"/>
          </w:tcPr>
          <w:p w14:paraId="192B4F1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Принять документ</w:t>
            </w:r>
          </w:p>
        </w:tc>
        <w:tc>
          <w:tcPr>
            <w:tcW w:w="2592" w:type="dxa"/>
          </w:tcPr>
          <w:p w14:paraId="2D8564C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lawyer_doc_accept</w:t>
            </w:r>
          </w:p>
        </w:tc>
        <w:tc>
          <w:tcPr>
            <w:tcW w:w="2736" w:type="dxa"/>
          </w:tcPr>
          <w:p w14:paraId="71779D6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документ подходит</w:t>
            </w:r>
          </w:p>
        </w:tc>
        <w:tc>
          <w:tcPr>
            <w:tcW w:w="3456" w:type="dxa"/>
          </w:tcPr>
          <w:p w14:paraId="14DD547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review_status=accepted</w:t>
            </w:r>
          </w:p>
        </w:tc>
      </w:tr>
      <w:tr w:rsidR="000A3515" w14:paraId="411E658C" w14:textId="77777777" w:rsidTr="00E66C7B">
        <w:trPr>
          <w:jc w:val="center"/>
        </w:trPr>
        <w:tc>
          <w:tcPr>
            <w:tcW w:w="2736" w:type="dxa"/>
          </w:tcPr>
          <w:p w14:paraId="06C0E10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Нужна замена</w:t>
            </w:r>
          </w:p>
        </w:tc>
        <w:tc>
          <w:tcPr>
            <w:tcW w:w="2592" w:type="dxa"/>
          </w:tcPr>
          <w:p w14:paraId="3085481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lawyer_doc_replace</w:t>
            </w:r>
          </w:p>
        </w:tc>
        <w:tc>
          <w:tcPr>
            <w:tcW w:w="2736" w:type="dxa"/>
          </w:tcPr>
          <w:p w14:paraId="042C95CC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файл не тот/нечитаем</w:t>
            </w:r>
          </w:p>
        </w:tc>
        <w:tc>
          <w:tcPr>
            <w:tcW w:w="3456" w:type="dxa"/>
          </w:tcPr>
          <w:p w14:paraId="3D7B5FF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Запросить замену</w:t>
            </w:r>
          </w:p>
        </w:tc>
      </w:tr>
      <w:tr w:rsidR="000A3515" w14:paraId="7505DF4D" w14:textId="77777777" w:rsidTr="00E66C7B">
        <w:trPr>
          <w:jc w:val="center"/>
        </w:trPr>
        <w:tc>
          <w:tcPr>
            <w:tcW w:w="2736" w:type="dxa"/>
          </w:tcPr>
          <w:p w14:paraId="462A704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Запросить доп. документ</w:t>
            </w:r>
          </w:p>
        </w:tc>
        <w:tc>
          <w:tcPr>
            <w:tcW w:w="2592" w:type="dxa"/>
          </w:tcPr>
          <w:p w14:paraId="6521DAA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lawyer_doc_request_extra</w:t>
            </w:r>
          </w:p>
        </w:tc>
        <w:tc>
          <w:tcPr>
            <w:tcW w:w="2736" w:type="dxa"/>
          </w:tcPr>
          <w:p w14:paraId="5ECF60B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не хватает документа</w:t>
            </w:r>
          </w:p>
        </w:tc>
        <w:tc>
          <w:tcPr>
            <w:tcW w:w="3456" w:type="dxa"/>
          </w:tcPr>
          <w:p w14:paraId="54BD161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Создать запрос</w:t>
            </w:r>
          </w:p>
        </w:tc>
      </w:tr>
      <w:tr w:rsidR="000A3515" w14:paraId="6EECDF00" w14:textId="77777777" w:rsidTr="00E66C7B">
        <w:trPr>
          <w:jc w:val="center"/>
        </w:trPr>
        <w:tc>
          <w:tcPr>
            <w:tcW w:w="2736" w:type="dxa"/>
          </w:tcPr>
          <w:p w14:paraId="7D54707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Комментарий</w:t>
            </w:r>
          </w:p>
        </w:tc>
        <w:tc>
          <w:tcPr>
            <w:tcW w:w="2592" w:type="dxa"/>
          </w:tcPr>
          <w:p w14:paraId="2B6BDA8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lawyer_doc_comment</w:t>
            </w:r>
          </w:p>
        </w:tc>
        <w:tc>
          <w:tcPr>
            <w:tcW w:w="2736" w:type="dxa"/>
          </w:tcPr>
          <w:p w14:paraId="63AC322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600D07B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Добавить внутренний комментарий</w:t>
            </w:r>
          </w:p>
        </w:tc>
      </w:tr>
      <w:tr w:rsidR="000A3515" w14:paraId="3121BE7E" w14:textId="77777777" w:rsidTr="00E66C7B">
        <w:trPr>
          <w:jc w:val="center"/>
        </w:trPr>
        <w:tc>
          <w:tcPr>
            <w:tcW w:w="2736" w:type="dxa"/>
          </w:tcPr>
          <w:p w14:paraId="1033EAB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  <w:tc>
          <w:tcPr>
            <w:tcW w:w="2592" w:type="dxa"/>
          </w:tcPr>
          <w:p w14:paraId="32BFBDD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lawyer_back_review</w:t>
            </w:r>
          </w:p>
        </w:tc>
        <w:tc>
          <w:tcPr>
            <w:tcW w:w="2736" w:type="dxa"/>
          </w:tcPr>
          <w:p w14:paraId="00E3327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2713795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Вернуться</w:t>
            </w:r>
          </w:p>
        </w:tc>
      </w:tr>
    </w:tbl>
    <w:p w14:paraId="7695B13D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048"/>
        <w:gridCol w:w="3134"/>
        <w:gridCol w:w="2678"/>
      </w:tblGrid>
      <w:tr w:rsidR="000A3515" w14:paraId="0C438C66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67BD61F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6764191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0622A74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7A78EDB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6DEAB649" w14:textId="77777777" w:rsidTr="00E66C7B">
        <w:trPr>
          <w:jc w:val="center"/>
        </w:trPr>
        <w:tc>
          <w:tcPr>
            <w:tcW w:w="2592" w:type="dxa"/>
          </w:tcPr>
          <w:p w14:paraId="166DEA8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lawyer_doc_accept</w:t>
            </w:r>
          </w:p>
        </w:tc>
        <w:tc>
          <w:tcPr>
            <w:tcW w:w="1728" w:type="dxa"/>
          </w:tcPr>
          <w:p w14:paraId="11CA8C0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226B3D6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Сохраняет review_status=accepted</w:t>
            </w:r>
          </w:p>
        </w:tc>
        <w:tc>
          <w:tcPr>
            <w:tcW w:w="2880" w:type="dxa"/>
          </w:tcPr>
          <w:p w14:paraId="071FE6E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doc_accepted</w:t>
            </w:r>
          </w:p>
        </w:tc>
      </w:tr>
      <w:tr w:rsidR="000A3515" w14:paraId="7439812E" w14:textId="77777777" w:rsidTr="00E66C7B">
        <w:trPr>
          <w:jc w:val="center"/>
        </w:trPr>
        <w:tc>
          <w:tcPr>
            <w:tcW w:w="2592" w:type="dxa"/>
          </w:tcPr>
          <w:p w14:paraId="6060047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lawyer_doc_replace</w:t>
            </w:r>
          </w:p>
        </w:tc>
        <w:tc>
          <w:tcPr>
            <w:tcW w:w="1728" w:type="dxa"/>
          </w:tcPr>
          <w:p w14:paraId="5E97D29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0177061C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Создает клиентское уведомление и </w:t>
            </w:r>
            <w:r>
              <w:rPr>
                <w:rFonts w:ascii="Arial" w:eastAsia="Arial" w:hAnsi="Arial"/>
                <w:sz w:val="14"/>
              </w:rPr>
              <w:t>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1_</w:t>
            </w:r>
            <w:r>
              <w:rPr>
                <w:rFonts w:ascii="Arial" w:eastAsia="Arial" w:hAnsi="Arial"/>
                <w:sz w:val="14"/>
              </w:rPr>
              <w:t>MORE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DOCS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REQUIRED</w:t>
            </w:r>
          </w:p>
        </w:tc>
        <w:tc>
          <w:tcPr>
            <w:tcW w:w="2880" w:type="dxa"/>
          </w:tcPr>
          <w:p w14:paraId="4E32216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doc_replace_requested</w:t>
            </w:r>
          </w:p>
        </w:tc>
      </w:tr>
    </w:tbl>
    <w:p w14:paraId="5D1DAF8E" w14:textId="77777777" w:rsidR="000A3515" w:rsidRDefault="000A3515" w:rsidP="000A3515">
      <w:pPr>
        <w:spacing w:after="60" w:line="240" w:lineRule="auto"/>
      </w:pPr>
    </w:p>
    <w:p w14:paraId="56E4BF5D" w14:textId="77777777" w:rsidR="000A3515" w:rsidRDefault="000A3515" w:rsidP="000A3515">
      <w:pPr>
        <w:pStyle w:val="31"/>
        <w:spacing w:after="60" w:line="240" w:lineRule="auto"/>
      </w:pPr>
      <w:r>
        <w:t>L-005. Модальное решение юриста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9"/>
        <w:gridCol w:w="5317"/>
      </w:tblGrid>
      <w:tr w:rsidR="000A3515" w14:paraId="68F6A755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208E386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0B16137F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4537CD71" w14:textId="77777777" w:rsidTr="00E66C7B">
        <w:trPr>
          <w:jc w:val="center"/>
        </w:trPr>
        <w:tc>
          <w:tcPr>
            <w:tcW w:w="2592" w:type="dxa"/>
          </w:tcPr>
          <w:p w14:paraId="597E4A8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lastRenderedPageBreak/>
              <w:t>Назначение</w:t>
            </w:r>
          </w:p>
        </w:tc>
        <w:tc>
          <w:tcPr>
            <w:tcW w:w="8208" w:type="dxa"/>
          </w:tcPr>
          <w:p w14:paraId="5CFF3241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Зафиксировать юридическое решение структурированно, без свободной логики.</w:t>
            </w:r>
          </w:p>
        </w:tc>
      </w:tr>
      <w:tr w:rsidR="000A3515" w:rsidRPr="000A3515" w14:paraId="31B4C34F" w14:textId="77777777" w:rsidTr="00E66C7B">
        <w:trPr>
          <w:jc w:val="center"/>
        </w:trPr>
        <w:tc>
          <w:tcPr>
            <w:tcW w:w="2592" w:type="dxa"/>
          </w:tcPr>
          <w:p w14:paraId="08D13C2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5DFC4375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Юрист нажал Принять, Запросить, Перевести, Закрыть.</w:t>
            </w:r>
          </w:p>
        </w:tc>
      </w:tr>
      <w:tr w:rsidR="000A3515" w:rsidRPr="000A3515" w14:paraId="19AF454A" w14:textId="77777777" w:rsidTr="00E66C7B">
        <w:trPr>
          <w:jc w:val="center"/>
        </w:trPr>
        <w:tc>
          <w:tcPr>
            <w:tcW w:w="2592" w:type="dxa"/>
          </w:tcPr>
          <w:p w14:paraId="7EB5857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14CD0E6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Форма: решение, причина, клиентский текст, внутренний комментарий, список документов/следующий шаг.</w:t>
            </w:r>
          </w:p>
        </w:tc>
      </w:tr>
      <w:tr w:rsidR="000A3515" w14:paraId="39907675" w14:textId="77777777" w:rsidTr="00E66C7B">
        <w:trPr>
          <w:jc w:val="center"/>
        </w:trPr>
        <w:tc>
          <w:tcPr>
            <w:tcW w:w="2592" w:type="dxa"/>
          </w:tcPr>
          <w:p w14:paraId="7401EB9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08B8EE0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decision_type, reason_code, client_message, internal_comment.</w:t>
            </w:r>
          </w:p>
        </w:tc>
      </w:tr>
      <w:tr w:rsidR="000A3515" w:rsidRPr="000A3515" w14:paraId="76AEA026" w14:textId="77777777" w:rsidTr="00E66C7B">
        <w:trPr>
          <w:jc w:val="center"/>
        </w:trPr>
        <w:tc>
          <w:tcPr>
            <w:tcW w:w="2592" w:type="dxa"/>
          </w:tcPr>
          <w:p w14:paraId="761D404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5B3761C5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Вход: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-003. Выход: новый статус по </w:t>
            </w:r>
            <w:r>
              <w:rPr>
                <w:rFonts w:ascii="Arial" w:eastAsia="Arial" w:hAnsi="Arial"/>
                <w:sz w:val="14"/>
              </w:rPr>
              <w:t>State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</w:t>
            </w:r>
            <w:r>
              <w:rPr>
                <w:rFonts w:ascii="Arial" w:eastAsia="Arial" w:hAnsi="Arial"/>
                <w:sz w:val="14"/>
              </w:rPr>
              <w:t>Machine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.</w:t>
            </w:r>
          </w:p>
        </w:tc>
      </w:tr>
      <w:tr w:rsidR="000A3515" w:rsidRPr="000A3515" w14:paraId="006733C6" w14:textId="77777777" w:rsidTr="00E66C7B">
        <w:trPr>
          <w:jc w:val="center"/>
        </w:trPr>
        <w:tc>
          <w:tcPr>
            <w:tcW w:w="2592" w:type="dxa"/>
          </w:tcPr>
          <w:p w14:paraId="2442CCF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31BED11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Если причина не выбрана: кнопка подтверждения </w:t>
            </w:r>
            <w:r>
              <w:rPr>
                <w:rFonts w:ascii="Arial" w:eastAsia="Arial" w:hAnsi="Arial"/>
                <w:sz w:val="14"/>
              </w:rPr>
              <w:t>disabled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.</w:t>
            </w:r>
          </w:p>
        </w:tc>
      </w:tr>
      <w:tr w:rsidR="000A3515" w14:paraId="4E0A647E" w14:textId="77777777" w:rsidTr="00E66C7B">
        <w:trPr>
          <w:jc w:val="center"/>
        </w:trPr>
        <w:tc>
          <w:tcPr>
            <w:tcW w:w="2592" w:type="dxa"/>
          </w:tcPr>
          <w:p w14:paraId="1239E80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5288329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Применяем решение...</w:t>
            </w:r>
          </w:p>
        </w:tc>
      </w:tr>
      <w:tr w:rsidR="000A3515" w:rsidRPr="000A3515" w14:paraId="719F1094" w14:textId="77777777" w:rsidTr="00E66C7B">
        <w:trPr>
          <w:jc w:val="center"/>
        </w:trPr>
        <w:tc>
          <w:tcPr>
            <w:tcW w:w="2592" w:type="dxa"/>
          </w:tcPr>
          <w:p w14:paraId="7FBE0F4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395E4C3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Ошибка: статус не изменен, событие не создано.</w:t>
            </w:r>
          </w:p>
        </w:tc>
      </w:tr>
      <w:tr w:rsidR="000A3515" w:rsidRPr="000A3515" w14:paraId="0BE4A9CE" w14:textId="77777777" w:rsidTr="00E66C7B">
        <w:trPr>
          <w:jc w:val="center"/>
        </w:trPr>
        <w:tc>
          <w:tcPr>
            <w:tcW w:w="2592" w:type="dxa"/>
          </w:tcPr>
          <w:p w14:paraId="7E4BF0D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4263DB66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Назад/Отмена закрывает модальное окно.</w:t>
            </w:r>
          </w:p>
        </w:tc>
      </w:tr>
      <w:tr w:rsidR="000A3515" w14:paraId="342CC72D" w14:textId="77777777" w:rsidTr="00E66C7B">
        <w:trPr>
          <w:jc w:val="center"/>
        </w:trPr>
        <w:tc>
          <w:tcPr>
            <w:tcW w:w="2592" w:type="dxa"/>
          </w:tcPr>
          <w:p w14:paraId="5E52FDD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30E09E7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L-003, A-003, клиентское уведомление</w:t>
            </w:r>
          </w:p>
        </w:tc>
      </w:tr>
    </w:tbl>
    <w:p w14:paraId="34E1D1CE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859"/>
        <w:gridCol w:w="2543"/>
        <w:gridCol w:w="2458"/>
      </w:tblGrid>
      <w:tr w:rsidR="000A3515" w14:paraId="3345E626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563A981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20EA66EE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5B7B7C7F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2B63EB4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25E7601A" w14:textId="77777777" w:rsidTr="00E66C7B">
        <w:trPr>
          <w:jc w:val="center"/>
        </w:trPr>
        <w:tc>
          <w:tcPr>
            <w:tcW w:w="2736" w:type="dxa"/>
          </w:tcPr>
          <w:p w14:paraId="1B9B141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Подтвердить решение</w:t>
            </w:r>
          </w:p>
        </w:tc>
        <w:tc>
          <w:tcPr>
            <w:tcW w:w="2592" w:type="dxa"/>
          </w:tcPr>
          <w:p w14:paraId="275EEA2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lawyer_decision_confirm</w:t>
            </w:r>
          </w:p>
        </w:tc>
        <w:tc>
          <w:tcPr>
            <w:tcW w:w="2736" w:type="dxa"/>
          </w:tcPr>
          <w:p w14:paraId="7F4AE48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 обязательные поля заполнены</w:t>
            </w:r>
          </w:p>
        </w:tc>
        <w:tc>
          <w:tcPr>
            <w:tcW w:w="3456" w:type="dxa"/>
          </w:tcPr>
          <w:p w14:paraId="772D74D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Применить решение</w:t>
            </w:r>
          </w:p>
        </w:tc>
      </w:tr>
      <w:tr w:rsidR="000A3515" w14:paraId="7C028E6D" w14:textId="77777777" w:rsidTr="00E66C7B">
        <w:trPr>
          <w:jc w:val="center"/>
        </w:trPr>
        <w:tc>
          <w:tcPr>
            <w:tcW w:w="2736" w:type="dxa"/>
          </w:tcPr>
          <w:p w14:paraId="385E87C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Отмена</w:t>
            </w:r>
          </w:p>
        </w:tc>
        <w:tc>
          <w:tcPr>
            <w:tcW w:w="2592" w:type="dxa"/>
          </w:tcPr>
          <w:p w14:paraId="1D8AEDC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lawyer_decision_cancel</w:t>
            </w:r>
          </w:p>
        </w:tc>
        <w:tc>
          <w:tcPr>
            <w:tcW w:w="2736" w:type="dxa"/>
          </w:tcPr>
          <w:p w14:paraId="75D1A08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0608005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Закрыть форму</w:t>
            </w:r>
          </w:p>
        </w:tc>
      </w:tr>
      <w:tr w:rsidR="000A3515" w14:paraId="772FA61D" w14:textId="77777777" w:rsidTr="00E66C7B">
        <w:trPr>
          <w:jc w:val="center"/>
        </w:trPr>
        <w:tc>
          <w:tcPr>
            <w:tcW w:w="2736" w:type="dxa"/>
          </w:tcPr>
          <w:p w14:paraId="091EF6F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Предпросмотр клиентского текста</w:t>
            </w:r>
          </w:p>
        </w:tc>
        <w:tc>
          <w:tcPr>
            <w:tcW w:w="2592" w:type="dxa"/>
          </w:tcPr>
          <w:p w14:paraId="03F535E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lawyer_decision_preview</w:t>
            </w:r>
          </w:p>
        </w:tc>
        <w:tc>
          <w:tcPr>
            <w:tcW w:w="2736" w:type="dxa"/>
          </w:tcPr>
          <w:p w14:paraId="7120AB8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текст есть</w:t>
            </w:r>
          </w:p>
        </w:tc>
        <w:tc>
          <w:tcPr>
            <w:tcW w:w="3456" w:type="dxa"/>
          </w:tcPr>
          <w:p w14:paraId="0D61ACD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Показать клиентское сообщение</w:t>
            </w:r>
          </w:p>
        </w:tc>
      </w:tr>
    </w:tbl>
    <w:p w14:paraId="7A049EB8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16"/>
        <w:gridCol w:w="2200"/>
        <w:gridCol w:w="2629"/>
        <w:gridCol w:w="2771"/>
      </w:tblGrid>
      <w:tr w:rsidR="000A3515" w14:paraId="50217731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1E49E02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1329BE0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436C7F7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3462DF6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23EFC780" w14:textId="77777777" w:rsidTr="00E66C7B">
        <w:trPr>
          <w:jc w:val="center"/>
        </w:trPr>
        <w:tc>
          <w:tcPr>
            <w:tcW w:w="2592" w:type="dxa"/>
          </w:tcPr>
          <w:p w14:paraId="2EE6678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lawyer_decision_confirm</w:t>
            </w:r>
          </w:p>
        </w:tc>
        <w:tc>
          <w:tcPr>
            <w:tcW w:w="1728" w:type="dxa"/>
          </w:tcPr>
          <w:p w14:paraId="581F2A0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3E9CCD1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Создает </w:t>
            </w:r>
            <w:r>
              <w:rPr>
                <w:rFonts w:ascii="Arial" w:eastAsia="Arial" w:hAnsi="Arial"/>
                <w:sz w:val="14"/>
              </w:rPr>
              <w:t>event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history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и меняет статус</w:t>
            </w:r>
          </w:p>
        </w:tc>
        <w:tc>
          <w:tcPr>
            <w:tcW w:w="2880" w:type="dxa"/>
          </w:tcPr>
          <w:p w14:paraId="20742D0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lawyer_decision_saved</w:t>
            </w:r>
          </w:p>
        </w:tc>
      </w:tr>
    </w:tbl>
    <w:p w14:paraId="40C53332" w14:textId="77777777" w:rsidR="000A3515" w:rsidRDefault="000A3515" w:rsidP="000A3515">
      <w:pPr>
        <w:spacing w:after="60" w:line="240" w:lineRule="auto"/>
      </w:pPr>
    </w:p>
    <w:p w14:paraId="6849D9C2" w14:textId="77777777" w:rsidR="000A3515" w:rsidRDefault="000A3515" w:rsidP="000A3515">
      <w:pPr>
        <w:pStyle w:val="31"/>
        <w:spacing w:after="60" w:line="240" w:lineRule="auto"/>
      </w:pPr>
      <w:r>
        <w:t>L-006. Карточка консультации юриста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5439"/>
      </w:tblGrid>
      <w:tr w:rsidR="000A3515" w14:paraId="08CC7081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7433C41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00F66D5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6518A0E1" w14:textId="77777777" w:rsidTr="00E66C7B">
        <w:trPr>
          <w:jc w:val="center"/>
        </w:trPr>
        <w:tc>
          <w:tcPr>
            <w:tcW w:w="2592" w:type="dxa"/>
          </w:tcPr>
          <w:p w14:paraId="2604C18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1F824EE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Подготовить юриста к консультации: описание ситуации, документы, дата, клиент, история.</w:t>
            </w:r>
          </w:p>
        </w:tc>
      </w:tr>
      <w:tr w:rsidR="000A3515" w:rsidRPr="000A3515" w14:paraId="2BD13A1E" w14:textId="77777777" w:rsidTr="00E66C7B">
        <w:trPr>
          <w:jc w:val="center"/>
        </w:trPr>
        <w:tc>
          <w:tcPr>
            <w:tcW w:w="2592" w:type="dxa"/>
          </w:tcPr>
          <w:p w14:paraId="7CE0D47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58436046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Юрист открывает консультацию из календаря.</w:t>
            </w:r>
          </w:p>
        </w:tc>
      </w:tr>
      <w:tr w:rsidR="000A3515" w:rsidRPr="000A3515" w14:paraId="6BA41FA7" w14:textId="77777777" w:rsidTr="00E66C7B">
        <w:trPr>
          <w:jc w:val="center"/>
        </w:trPr>
        <w:tc>
          <w:tcPr>
            <w:tcW w:w="2592" w:type="dxa"/>
          </w:tcPr>
          <w:p w14:paraId="14AF5ED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26D59AE6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Описание клиента, документы при наличии, слот, статус оплаты, кнопка “Начать/Провести”, поле заметок.</w:t>
            </w:r>
          </w:p>
        </w:tc>
      </w:tr>
      <w:tr w:rsidR="000A3515" w14:paraId="6819E3B9" w14:textId="77777777" w:rsidTr="00E66C7B">
        <w:trPr>
          <w:jc w:val="center"/>
        </w:trPr>
        <w:tc>
          <w:tcPr>
            <w:tcW w:w="2592" w:type="dxa"/>
          </w:tcPr>
          <w:p w14:paraId="125F290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67B6BA6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consultation_viewed_at, preparation_notes.</w:t>
            </w:r>
          </w:p>
        </w:tc>
      </w:tr>
      <w:tr w:rsidR="000A3515" w14:paraId="560F7ACD" w14:textId="77777777" w:rsidTr="00E66C7B">
        <w:trPr>
          <w:jc w:val="center"/>
        </w:trPr>
        <w:tc>
          <w:tcPr>
            <w:tcW w:w="2592" w:type="dxa"/>
          </w:tcPr>
          <w:p w14:paraId="4442160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36542B5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Вход: M2_CONSULTATION_BOOKED. Выход: L-007 итог консультации.</w:t>
            </w:r>
          </w:p>
        </w:tc>
      </w:tr>
      <w:tr w:rsidR="000A3515" w:rsidRPr="000A3515" w14:paraId="2DF1E325" w14:textId="77777777" w:rsidTr="00E66C7B">
        <w:trPr>
          <w:jc w:val="center"/>
        </w:trPr>
        <w:tc>
          <w:tcPr>
            <w:tcW w:w="2592" w:type="dxa"/>
          </w:tcPr>
          <w:p w14:paraId="2AE6EE4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784FF18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документов нет: “Документы не загружены. Консультация может быть проведена по описанию.”</w:t>
            </w:r>
          </w:p>
        </w:tc>
      </w:tr>
      <w:tr w:rsidR="000A3515" w14:paraId="4048D5A0" w14:textId="77777777" w:rsidTr="00E66C7B">
        <w:trPr>
          <w:jc w:val="center"/>
        </w:trPr>
        <w:tc>
          <w:tcPr>
            <w:tcW w:w="2592" w:type="dxa"/>
          </w:tcPr>
          <w:p w14:paraId="33A3DC2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3040C81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Загружаем консультацию...</w:t>
            </w:r>
          </w:p>
        </w:tc>
      </w:tr>
      <w:tr w:rsidR="000A3515" w:rsidRPr="000A3515" w14:paraId="71F73DD8" w14:textId="77777777" w:rsidTr="00E66C7B">
        <w:trPr>
          <w:jc w:val="center"/>
        </w:trPr>
        <w:tc>
          <w:tcPr>
            <w:tcW w:w="2592" w:type="dxa"/>
          </w:tcPr>
          <w:p w14:paraId="4538289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167A6EB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оплата не подтверждена: заблокировать проведение.</w:t>
            </w:r>
          </w:p>
        </w:tc>
      </w:tr>
      <w:tr w:rsidR="000A3515" w:rsidRPr="000A3515" w14:paraId="464621FB" w14:textId="77777777" w:rsidTr="00E66C7B">
        <w:trPr>
          <w:jc w:val="center"/>
        </w:trPr>
        <w:tc>
          <w:tcPr>
            <w:tcW w:w="2592" w:type="dxa"/>
          </w:tcPr>
          <w:p w14:paraId="350C8AF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3D3C1D8B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Назад на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-001. Отмена закрывает заметки.</w:t>
            </w:r>
          </w:p>
        </w:tc>
      </w:tr>
      <w:tr w:rsidR="000A3515" w:rsidRPr="000A3515" w14:paraId="08B4367F" w14:textId="77777777" w:rsidTr="00E66C7B">
        <w:trPr>
          <w:jc w:val="center"/>
        </w:trPr>
        <w:tc>
          <w:tcPr>
            <w:tcW w:w="2592" w:type="dxa"/>
          </w:tcPr>
          <w:p w14:paraId="0B9274C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0C969A90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-007 Итог консультации,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-008 Карточка консультации</w:t>
            </w:r>
          </w:p>
        </w:tc>
      </w:tr>
    </w:tbl>
    <w:p w14:paraId="049B51C0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3124"/>
        <w:gridCol w:w="2409"/>
        <w:gridCol w:w="2486"/>
      </w:tblGrid>
      <w:tr w:rsidR="000A3515" w14:paraId="4AC1C62D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559BDB4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5738639F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2952BE6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665E4D2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12939197" w14:textId="77777777" w:rsidTr="00E66C7B">
        <w:trPr>
          <w:jc w:val="center"/>
        </w:trPr>
        <w:tc>
          <w:tcPr>
            <w:tcW w:w="2736" w:type="dxa"/>
          </w:tcPr>
          <w:p w14:paraId="06DC885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Начать консультацию</w:t>
            </w:r>
          </w:p>
        </w:tc>
        <w:tc>
          <w:tcPr>
            <w:tcW w:w="2592" w:type="dxa"/>
          </w:tcPr>
          <w:p w14:paraId="55680D5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lawyer_consult_start</w:t>
            </w:r>
          </w:p>
        </w:tc>
        <w:tc>
          <w:tcPr>
            <w:tcW w:w="2736" w:type="dxa"/>
          </w:tcPr>
          <w:p w14:paraId="13D5576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оплата подтверждена</w:t>
            </w:r>
          </w:p>
        </w:tc>
        <w:tc>
          <w:tcPr>
            <w:tcW w:w="3456" w:type="dxa"/>
          </w:tcPr>
          <w:p w14:paraId="7A86706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Отметить начало</w:t>
            </w:r>
          </w:p>
        </w:tc>
      </w:tr>
      <w:tr w:rsidR="000A3515" w14:paraId="1F7163C6" w14:textId="77777777" w:rsidTr="00E66C7B">
        <w:trPr>
          <w:jc w:val="center"/>
        </w:trPr>
        <w:tc>
          <w:tcPr>
            <w:tcW w:w="2736" w:type="dxa"/>
          </w:tcPr>
          <w:p w14:paraId="424503B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документы</w:t>
            </w:r>
          </w:p>
        </w:tc>
        <w:tc>
          <w:tcPr>
            <w:tcW w:w="2592" w:type="dxa"/>
          </w:tcPr>
          <w:p w14:paraId="6CACE76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lawyer_consult_docs</w:t>
            </w:r>
          </w:p>
        </w:tc>
        <w:tc>
          <w:tcPr>
            <w:tcW w:w="2736" w:type="dxa"/>
          </w:tcPr>
          <w:p w14:paraId="4036961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документы есть</w:t>
            </w:r>
          </w:p>
        </w:tc>
        <w:tc>
          <w:tcPr>
            <w:tcW w:w="3456" w:type="dxa"/>
          </w:tcPr>
          <w:p w14:paraId="0929B0D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Показать документы</w:t>
            </w:r>
          </w:p>
        </w:tc>
      </w:tr>
      <w:tr w:rsidR="000A3515" w14:paraId="748FC28B" w14:textId="77777777" w:rsidTr="00E66C7B">
        <w:trPr>
          <w:jc w:val="center"/>
        </w:trPr>
        <w:tc>
          <w:tcPr>
            <w:tcW w:w="2736" w:type="dxa"/>
          </w:tcPr>
          <w:p w14:paraId="5C0D639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Добавить заметку</w:t>
            </w:r>
          </w:p>
        </w:tc>
        <w:tc>
          <w:tcPr>
            <w:tcW w:w="2592" w:type="dxa"/>
          </w:tcPr>
          <w:p w14:paraId="08B28EB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lawyer_consult_note</w:t>
            </w:r>
          </w:p>
        </w:tc>
        <w:tc>
          <w:tcPr>
            <w:tcW w:w="2736" w:type="dxa"/>
          </w:tcPr>
          <w:p w14:paraId="4518F94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6A204F5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Сохранить внутреннюю заметку</w:t>
            </w:r>
          </w:p>
        </w:tc>
      </w:tr>
      <w:tr w:rsidR="000A3515" w14:paraId="5F83D934" w14:textId="77777777" w:rsidTr="00E66C7B">
        <w:trPr>
          <w:jc w:val="center"/>
        </w:trPr>
        <w:tc>
          <w:tcPr>
            <w:tcW w:w="2736" w:type="dxa"/>
          </w:tcPr>
          <w:p w14:paraId="4A2752D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Перенос нужен</w:t>
            </w:r>
          </w:p>
        </w:tc>
        <w:tc>
          <w:tcPr>
            <w:tcW w:w="2592" w:type="dxa"/>
          </w:tcPr>
          <w:p w14:paraId="61A1139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lawyer_consult_reschedule_request</w:t>
            </w:r>
          </w:p>
        </w:tc>
        <w:tc>
          <w:tcPr>
            <w:tcW w:w="2736" w:type="dxa"/>
          </w:tcPr>
          <w:p w14:paraId="7B793E6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юрист не может</w:t>
            </w:r>
          </w:p>
        </w:tc>
        <w:tc>
          <w:tcPr>
            <w:tcW w:w="3456" w:type="dxa"/>
          </w:tcPr>
          <w:p w14:paraId="755BD83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Уведомить администратора</w:t>
            </w:r>
          </w:p>
        </w:tc>
      </w:tr>
    </w:tbl>
    <w:p w14:paraId="60308485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26"/>
        <w:gridCol w:w="2260"/>
        <w:gridCol w:w="2715"/>
        <w:gridCol w:w="2715"/>
      </w:tblGrid>
      <w:tr w:rsidR="000A3515" w14:paraId="75419DA6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4058B9F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26E3BFF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0A47D17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003B128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39320B0B" w14:textId="77777777" w:rsidTr="00E66C7B">
        <w:trPr>
          <w:jc w:val="center"/>
        </w:trPr>
        <w:tc>
          <w:tcPr>
            <w:tcW w:w="2592" w:type="dxa"/>
          </w:tcPr>
          <w:p w14:paraId="7149F1B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lawyer_consult_start</w:t>
            </w:r>
          </w:p>
        </w:tc>
        <w:tc>
          <w:tcPr>
            <w:tcW w:w="1728" w:type="dxa"/>
          </w:tcPr>
          <w:p w14:paraId="3CCC31F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00A6654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Фиксирует фактическое начало консультации</w:t>
            </w:r>
          </w:p>
        </w:tc>
        <w:tc>
          <w:tcPr>
            <w:tcW w:w="2880" w:type="dxa"/>
          </w:tcPr>
          <w:p w14:paraId="0A88B26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consultation_started</w:t>
            </w:r>
          </w:p>
        </w:tc>
      </w:tr>
    </w:tbl>
    <w:p w14:paraId="4FDE653F" w14:textId="77777777" w:rsidR="000A3515" w:rsidRDefault="000A3515" w:rsidP="000A3515">
      <w:pPr>
        <w:spacing w:after="60" w:line="240" w:lineRule="auto"/>
      </w:pPr>
    </w:p>
    <w:p w14:paraId="21DF059E" w14:textId="77777777" w:rsidR="000A3515" w:rsidRDefault="000A3515" w:rsidP="000A3515">
      <w:pPr>
        <w:pStyle w:val="31"/>
        <w:spacing w:after="60" w:line="240" w:lineRule="auto"/>
      </w:pPr>
      <w:r>
        <w:t>L-007. Итог консультации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73"/>
        <w:gridCol w:w="5843"/>
      </w:tblGrid>
      <w:tr w:rsidR="000A3515" w14:paraId="19D8D100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03E74F2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5BD51D7B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1D75D1CD" w14:textId="77777777" w:rsidTr="00E66C7B">
        <w:trPr>
          <w:jc w:val="center"/>
        </w:trPr>
        <w:tc>
          <w:tcPr>
            <w:tcW w:w="2592" w:type="dxa"/>
          </w:tcPr>
          <w:p w14:paraId="2DD6B44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20CE17D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Зафиксировать итог консультации и дальнейший маршрут клиента.</w:t>
            </w:r>
          </w:p>
        </w:tc>
      </w:tr>
      <w:tr w:rsidR="000A3515" w:rsidRPr="000A3515" w14:paraId="21491D41" w14:textId="77777777" w:rsidTr="00E66C7B">
        <w:trPr>
          <w:jc w:val="center"/>
        </w:trPr>
        <w:tc>
          <w:tcPr>
            <w:tcW w:w="2592" w:type="dxa"/>
          </w:tcPr>
          <w:p w14:paraId="4BFE638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793C81B6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После консультации юрист открывает форму итога.</w:t>
            </w:r>
          </w:p>
        </w:tc>
      </w:tr>
      <w:tr w:rsidR="000A3515" w:rsidRPr="000A3515" w14:paraId="09A39BC8" w14:textId="77777777" w:rsidTr="00E66C7B">
        <w:trPr>
          <w:jc w:val="center"/>
        </w:trPr>
        <w:tc>
          <w:tcPr>
            <w:tcW w:w="2592" w:type="dxa"/>
          </w:tcPr>
          <w:p w14:paraId="0CF3FCF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073B511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Поля: краткий итог, решение: перевести в М1 / закрыть / требуется доп. анализ; клиентский комментарий; внутренний комментарий.</w:t>
            </w:r>
          </w:p>
        </w:tc>
      </w:tr>
      <w:tr w:rsidR="000A3515" w14:paraId="18B34EBF" w14:textId="77777777" w:rsidTr="00E66C7B">
        <w:trPr>
          <w:jc w:val="center"/>
        </w:trPr>
        <w:tc>
          <w:tcPr>
            <w:tcW w:w="2592" w:type="dxa"/>
          </w:tcPr>
          <w:p w14:paraId="649BFDC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4F62B47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consultation_result, lawyer_decision, close_reason или to_m1_reason.</w:t>
            </w:r>
          </w:p>
        </w:tc>
      </w:tr>
      <w:tr w:rsidR="000A3515" w14:paraId="47479135" w14:textId="77777777" w:rsidTr="00E66C7B">
        <w:trPr>
          <w:jc w:val="center"/>
        </w:trPr>
        <w:tc>
          <w:tcPr>
            <w:tcW w:w="2592" w:type="dxa"/>
          </w:tcPr>
          <w:p w14:paraId="31E0AA5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12F4756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Вход: M2_CONSULTATION_BOOKED. Выход: M2_CONSULTATION_DONE/M2_TO_M1/M2_CLOSED.</w:t>
            </w:r>
          </w:p>
        </w:tc>
      </w:tr>
      <w:tr w:rsidR="000A3515" w:rsidRPr="000A3515" w14:paraId="118DCFBC" w14:textId="77777777" w:rsidTr="00E66C7B">
        <w:trPr>
          <w:jc w:val="center"/>
        </w:trPr>
        <w:tc>
          <w:tcPr>
            <w:tcW w:w="2592" w:type="dxa"/>
          </w:tcPr>
          <w:p w14:paraId="1F9A73F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035FE98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итог не заполнен: задача остается в просроченных.</w:t>
            </w:r>
          </w:p>
        </w:tc>
      </w:tr>
      <w:tr w:rsidR="000A3515" w14:paraId="39E6635F" w14:textId="77777777" w:rsidTr="00E66C7B">
        <w:trPr>
          <w:jc w:val="center"/>
        </w:trPr>
        <w:tc>
          <w:tcPr>
            <w:tcW w:w="2592" w:type="dxa"/>
          </w:tcPr>
          <w:p w14:paraId="086718E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7633BCF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Сохраняем итог консультации...</w:t>
            </w:r>
          </w:p>
        </w:tc>
      </w:tr>
      <w:tr w:rsidR="000A3515" w:rsidRPr="000A3515" w14:paraId="7E2D9686" w14:textId="77777777" w:rsidTr="00E66C7B">
        <w:trPr>
          <w:jc w:val="center"/>
        </w:trPr>
        <w:tc>
          <w:tcPr>
            <w:tcW w:w="2592" w:type="dxa"/>
          </w:tcPr>
          <w:p w14:paraId="567EFA2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60502879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Ошибка сохранения: итог не применен, консультация остается активной.</w:t>
            </w:r>
          </w:p>
        </w:tc>
      </w:tr>
      <w:tr w:rsidR="000A3515" w:rsidRPr="000A3515" w14:paraId="45B28147" w14:textId="77777777" w:rsidTr="00E66C7B">
        <w:trPr>
          <w:jc w:val="center"/>
        </w:trPr>
        <w:tc>
          <w:tcPr>
            <w:tcW w:w="2592" w:type="dxa"/>
          </w:tcPr>
          <w:p w14:paraId="35F49A7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03D60CB7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Назад возвращает к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-006. Отмена не меняет статус.</w:t>
            </w:r>
          </w:p>
        </w:tc>
      </w:tr>
      <w:tr w:rsidR="000A3515" w:rsidRPr="000A3515" w14:paraId="349A4DC8" w14:textId="77777777" w:rsidTr="00E66C7B">
        <w:trPr>
          <w:jc w:val="center"/>
        </w:trPr>
        <w:tc>
          <w:tcPr>
            <w:tcW w:w="2592" w:type="dxa"/>
          </w:tcPr>
          <w:p w14:paraId="6C164E7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2ECE1F7A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-008 Перевод в М1,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-008, клиентское уведомление</w:t>
            </w:r>
          </w:p>
        </w:tc>
      </w:tr>
    </w:tbl>
    <w:p w14:paraId="1EA6CFEB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19"/>
        <w:gridCol w:w="3019"/>
        <w:gridCol w:w="2439"/>
        <w:gridCol w:w="2439"/>
      </w:tblGrid>
      <w:tr w:rsidR="000A3515" w14:paraId="7BD2D545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0083312F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44027E23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2EADE90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60D2389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7A26FA1F" w14:textId="77777777" w:rsidTr="00E66C7B">
        <w:trPr>
          <w:jc w:val="center"/>
        </w:trPr>
        <w:tc>
          <w:tcPr>
            <w:tcW w:w="2736" w:type="dxa"/>
          </w:tcPr>
          <w:p w14:paraId="624CAA0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Перевести в М1</w:t>
            </w:r>
          </w:p>
        </w:tc>
        <w:tc>
          <w:tcPr>
            <w:tcW w:w="2592" w:type="dxa"/>
          </w:tcPr>
          <w:p w14:paraId="3223D96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lawyer_consult_to_m1</w:t>
            </w:r>
          </w:p>
        </w:tc>
        <w:tc>
          <w:tcPr>
            <w:tcW w:w="2736" w:type="dxa"/>
          </w:tcPr>
          <w:p w14:paraId="245774B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кейс подходит</w:t>
            </w:r>
          </w:p>
        </w:tc>
        <w:tc>
          <w:tcPr>
            <w:tcW w:w="3456" w:type="dxa"/>
          </w:tcPr>
          <w:p w14:paraId="4A24A05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L-008</w:t>
            </w:r>
          </w:p>
        </w:tc>
      </w:tr>
      <w:tr w:rsidR="000A3515" w14:paraId="353BBA0A" w14:textId="77777777" w:rsidTr="00E66C7B">
        <w:trPr>
          <w:jc w:val="center"/>
        </w:trPr>
        <w:tc>
          <w:tcPr>
            <w:tcW w:w="2736" w:type="dxa"/>
          </w:tcPr>
          <w:p w14:paraId="4456680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Закрыть консультацию</w:t>
            </w:r>
          </w:p>
        </w:tc>
        <w:tc>
          <w:tcPr>
            <w:tcW w:w="2592" w:type="dxa"/>
          </w:tcPr>
          <w:p w14:paraId="41E1BC9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lawyer_consult_close</w:t>
            </w:r>
          </w:p>
        </w:tc>
        <w:tc>
          <w:tcPr>
            <w:tcW w:w="2736" w:type="dxa"/>
          </w:tcPr>
          <w:p w14:paraId="0C0DDEB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работа не нужна</w:t>
            </w:r>
          </w:p>
        </w:tc>
        <w:tc>
          <w:tcPr>
            <w:tcW w:w="3456" w:type="dxa"/>
          </w:tcPr>
          <w:p w14:paraId="0B25690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Закрыть М2</w:t>
            </w:r>
          </w:p>
        </w:tc>
      </w:tr>
      <w:tr w:rsidR="000A3515" w14:paraId="5B20ADA5" w14:textId="77777777" w:rsidTr="00E66C7B">
        <w:trPr>
          <w:jc w:val="center"/>
        </w:trPr>
        <w:tc>
          <w:tcPr>
            <w:tcW w:w="2736" w:type="dxa"/>
          </w:tcPr>
          <w:p w14:paraId="4F5CF2D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Сохранить как доп. анализ</w:t>
            </w:r>
          </w:p>
        </w:tc>
        <w:tc>
          <w:tcPr>
            <w:tcW w:w="2592" w:type="dxa"/>
          </w:tcPr>
          <w:p w14:paraId="3BDC05F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lawyer_consult_need_analysis</w:t>
            </w:r>
          </w:p>
        </w:tc>
        <w:tc>
          <w:tcPr>
            <w:tcW w:w="2736" w:type="dxa"/>
          </w:tcPr>
          <w:p w14:paraId="02DD4D2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итог не финальный</w:t>
            </w:r>
          </w:p>
        </w:tc>
        <w:tc>
          <w:tcPr>
            <w:tcW w:w="3456" w:type="dxa"/>
          </w:tcPr>
          <w:p w14:paraId="7EE610D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Оставить задачу</w:t>
            </w:r>
          </w:p>
        </w:tc>
      </w:tr>
      <w:tr w:rsidR="000A3515" w14:paraId="7146B3A1" w14:textId="77777777" w:rsidTr="00E66C7B">
        <w:trPr>
          <w:jc w:val="center"/>
        </w:trPr>
        <w:tc>
          <w:tcPr>
            <w:tcW w:w="2736" w:type="dxa"/>
          </w:tcPr>
          <w:p w14:paraId="0FB283D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Отмена</w:t>
            </w:r>
          </w:p>
        </w:tc>
        <w:tc>
          <w:tcPr>
            <w:tcW w:w="2592" w:type="dxa"/>
          </w:tcPr>
          <w:p w14:paraId="4E795E7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lawyer_cancel</w:t>
            </w:r>
          </w:p>
        </w:tc>
        <w:tc>
          <w:tcPr>
            <w:tcW w:w="2736" w:type="dxa"/>
          </w:tcPr>
          <w:p w14:paraId="212B043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0A4E19F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Вернуться</w:t>
            </w:r>
          </w:p>
        </w:tc>
      </w:tr>
    </w:tbl>
    <w:p w14:paraId="40660958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04"/>
        <w:gridCol w:w="2289"/>
        <w:gridCol w:w="2723"/>
        <w:gridCol w:w="2600"/>
      </w:tblGrid>
      <w:tr w:rsidR="000A3515" w14:paraId="629DB6A1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2581575A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6E00DE2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325667F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37DE34D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4D27861A" w14:textId="77777777" w:rsidTr="00E66C7B">
        <w:trPr>
          <w:jc w:val="center"/>
        </w:trPr>
        <w:tc>
          <w:tcPr>
            <w:tcW w:w="2592" w:type="dxa"/>
          </w:tcPr>
          <w:p w14:paraId="577423D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lawyer_consult_to_m1</w:t>
            </w:r>
          </w:p>
        </w:tc>
        <w:tc>
          <w:tcPr>
            <w:tcW w:w="1728" w:type="dxa"/>
          </w:tcPr>
          <w:p w14:paraId="1D90CC4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56F95DFD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Создает </w:t>
            </w:r>
            <w:r>
              <w:rPr>
                <w:rFonts w:ascii="Arial" w:eastAsia="Arial" w:hAnsi="Arial"/>
                <w:sz w:val="14"/>
              </w:rPr>
              <w:t>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2_</w:t>
            </w:r>
            <w:r>
              <w:rPr>
                <w:rFonts w:ascii="Arial" w:eastAsia="Arial" w:hAnsi="Arial"/>
                <w:sz w:val="14"/>
              </w:rPr>
              <w:t>TO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1 и открывает стандартный маршрут</w:t>
            </w:r>
          </w:p>
        </w:tc>
        <w:tc>
          <w:tcPr>
            <w:tcW w:w="2880" w:type="dxa"/>
          </w:tcPr>
          <w:p w14:paraId="3797947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consult_to_m1</w:t>
            </w:r>
          </w:p>
        </w:tc>
      </w:tr>
      <w:tr w:rsidR="000A3515" w14:paraId="633CFE12" w14:textId="77777777" w:rsidTr="00E66C7B">
        <w:trPr>
          <w:jc w:val="center"/>
        </w:trPr>
        <w:tc>
          <w:tcPr>
            <w:tcW w:w="2592" w:type="dxa"/>
          </w:tcPr>
          <w:p w14:paraId="00506A5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lastRenderedPageBreak/>
              <w:t>lawyer_consult_close</w:t>
            </w:r>
          </w:p>
        </w:tc>
        <w:tc>
          <w:tcPr>
            <w:tcW w:w="1728" w:type="dxa"/>
          </w:tcPr>
          <w:p w14:paraId="280D403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1F661E75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Создает </w:t>
            </w:r>
            <w:r>
              <w:rPr>
                <w:rFonts w:ascii="Arial" w:eastAsia="Arial" w:hAnsi="Arial"/>
                <w:sz w:val="14"/>
              </w:rPr>
              <w:t>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2_</w:t>
            </w:r>
            <w:r>
              <w:rPr>
                <w:rFonts w:ascii="Arial" w:eastAsia="Arial" w:hAnsi="Arial"/>
                <w:sz w:val="14"/>
              </w:rPr>
              <w:t>CLOSED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с причиной</w:t>
            </w:r>
          </w:p>
        </w:tc>
        <w:tc>
          <w:tcPr>
            <w:tcW w:w="2880" w:type="dxa"/>
          </w:tcPr>
          <w:p w14:paraId="2BAB3C8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consult_closed</w:t>
            </w:r>
          </w:p>
        </w:tc>
      </w:tr>
    </w:tbl>
    <w:p w14:paraId="35EBF73E" w14:textId="77777777" w:rsidR="000A3515" w:rsidRDefault="000A3515" w:rsidP="000A3515">
      <w:pPr>
        <w:spacing w:after="60" w:line="240" w:lineRule="auto"/>
      </w:pPr>
    </w:p>
    <w:p w14:paraId="3878E548" w14:textId="77777777" w:rsidR="000A3515" w:rsidRDefault="000A3515" w:rsidP="000A3515">
      <w:pPr>
        <w:pStyle w:val="31"/>
        <w:spacing w:after="60" w:line="240" w:lineRule="auto"/>
      </w:pPr>
      <w:r>
        <w:t>L-008. Перевод М2 в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14"/>
        <w:gridCol w:w="5402"/>
      </w:tblGrid>
      <w:tr w:rsidR="000A3515" w14:paraId="593E006F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1100DA3E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68C1434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07D4B489" w14:textId="77777777" w:rsidTr="00E66C7B">
        <w:trPr>
          <w:jc w:val="center"/>
        </w:trPr>
        <w:tc>
          <w:tcPr>
            <w:tcW w:w="2592" w:type="dxa"/>
          </w:tcPr>
          <w:p w14:paraId="3AA38AC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2F0FAFB6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Перевести консультационное обращение в стандартный маршрут без потери истории.</w:t>
            </w:r>
          </w:p>
        </w:tc>
      </w:tr>
      <w:tr w:rsidR="000A3515" w:rsidRPr="000A3515" w14:paraId="6A55B6A4" w14:textId="77777777" w:rsidTr="00E66C7B">
        <w:trPr>
          <w:jc w:val="center"/>
        </w:trPr>
        <w:tc>
          <w:tcPr>
            <w:tcW w:w="2592" w:type="dxa"/>
          </w:tcPr>
          <w:p w14:paraId="061E8FF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5D859FF1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Юрист выбрал “Перевести в М1”.</w:t>
            </w:r>
          </w:p>
        </w:tc>
      </w:tr>
      <w:tr w:rsidR="000A3515" w:rsidRPr="000A3515" w14:paraId="0EFC557E" w14:textId="77777777" w:rsidTr="00E66C7B">
        <w:trPr>
          <w:jc w:val="center"/>
        </w:trPr>
        <w:tc>
          <w:tcPr>
            <w:tcW w:w="2592" w:type="dxa"/>
          </w:tcPr>
          <w:p w14:paraId="754CA67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189B0ADC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Форма: какие документы нужны, нужно ли повторно согласие, какой следующий экран открыть клиенту.</w:t>
            </w:r>
          </w:p>
        </w:tc>
      </w:tr>
      <w:tr w:rsidR="000A3515" w14:paraId="34D6447E" w14:textId="77777777" w:rsidTr="00E66C7B">
        <w:trPr>
          <w:jc w:val="center"/>
        </w:trPr>
        <w:tc>
          <w:tcPr>
            <w:tcW w:w="2592" w:type="dxa"/>
          </w:tcPr>
          <w:p w14:paraId="016885C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21E04C2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transition_reason, required_documents, next_status.</w:t>
            </w:r>
          </w:p>
        </w:tc>
      </w:tr>
      <w:tr w:rsidR="000A3515" w14:paraId="2B51061B" w14:textId="77777777" w:rsidTr="00E66C7B">
        <w:trPr>
          <w:jc w:val="center"/>
        </w:trPr>
        <w:tc>
          <w:tcPr>
            <w:tcW w:w="2592" w:type="dxa"/>
          </w:tcPr>
          <w:p w14:paraId="1B0E705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13F7FA7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Вход: M2_TO_M1. Выход: M1_DOCUMENTS_PENDING или M1_APPROVED по решению.</w:t>
            </w:r>
          </w:p>
        </w:tc>
      </w:tr>
      <w:tr w:rsidR="000A3515" w:rsidRPr="000A3515" w14:paraId="6D321100" w14:textId="77777777" w:rsidTr="00E66C7B">
        <w:trPr>
          <w:jc w:val="center"/>
        </w:trPr>
        <w:tc>
          <w:tcPr>
            <w:tcW w:w="2592" w:type="dxa"/>
          </w:tcPr>
          <w:p w14:paraId="5E640B9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3F1D96E1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Если нет ДДУ: следующий статус </w:t>
            </w:r>
            <w:r>
              <w:rPr>
                <w:rFonts w:ascii="Arial" w:eastAsia="Arial" w:hAnsi="Arial"/>
                <w:sz w:val="14"/>
              </w:rPr>
              <w:t>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1_</w:t>
            </w:r>
            <w:r>
              <w:rPr>
                <w:rFonts w:ascii="Arial" w:eastAsia="Arial" w:hAnsi="Arial"/>
                <w:sz w:val="14"/>
              </w:rPr>
              <w:t>DOCUMENTS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PENDING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.</w:t>
            </w:r>
          </w:p>
        </w:tc>
      </w:tr>
      <w:tr w:rsidR="000A3515" w14:paraId="19FBFD37" w14:textId="77777777" w:rsidTr="00E66C7B">
        <w:trPr>
          <w:jc w:val="center"/>
        </w:trPr>
        <w:tc>
          <w:tcPr>
            <w:tcW w:w="2592" w:type="dxa"/>
          </w:tcPr>
          <w:p w14:paraId="34C30FF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3A48E81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Переводим дело в М1...</w:t>
            </w:r>
          </w:p>
        </w:tc>
      </w:tr>
      <w:tr w:rsidR="000A3515" w:rsidRPr="000A3515" w14:paraId="336DE801" w14:textId="77777777" w:rsidTr="00E66C7B">
        <w:trPr>
          <w:jc w:val="center"/>
        </w:trPr>
        <w:tc>
          <w:tcPr>
            <w:tcW w:w="2592" w:type="dxa"/>
          </w:tcPr>
          <w:p w14:paraId="732DF86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45A0587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Ошибка перехода: маршрут не изменен.</w:t>
            </w:r>
          </w:p>
        </w:tc>
      </w:tr>
      <w:tr w:rsidR="000A3515" w:rsidRPr="000A3515" w14:paraId="7B8BA9E5" w14:textId="77777777" w:rsidTr="00E66C7B">
        <w:trPr>
          <w:jc w:val="center"/>
        </w:trPr>
        <w:tc>
          <w:tcPr>
            <w:tcW w:w="2592" w:type="dxa"/>
          </w:tcPr>
          <w:p w14:paraId="1A6A38F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78193ED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Назад на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-007. Отмена не переводит дело.</w:t>
            </w:r>
          </w:p>
        </w:tc>
      </w:tr>
      <w:tr w:rsidR="000A3515" w:rsidRPr="000A3515" w14:paraId="3D0ACF02" w14:textId="77777777" w:rsidTr="00E66C7B">
        <w:trPr>
          <w:jc w:val="center"/>
        </w:trPr>
        <w:tc>
          <w:tcPr>
            <w:tcW w:w="2592" w:type="dxa"/>
          </w:tcPr>
          <w:p w14:paraId="3801AB7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331B655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Клиентское уведомление “Продолжить работу”,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</w:t>
            </w:r>
          </w:p>
        </w:tc>
      </w:tr>
    </w:tbl>
    <w:p w14:paraId="62B45FDC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944"/>
        <w:gridCol w:w="2393"/>
        <w:gridCol w:w="2574"/>
      </w:tblGrid>
      <w:tr w:rsidR="000A3515" w14:paraId="23355063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3CCE567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52D8AB8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5D39947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0501701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3B91DED3" w14:textId="77777777" w:rsidTr="00E66C7B">
        <w:trPr>
          <w:jc w:val="center"/>
        </w:trPr>
        <w:tc>
          <w:tcPr>
            <w:tcW w:w="2736" w:type="dxa"/>
          </w:tcPr>
          <w:p w14:paraId="4F59A46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Подтвердить перевод</w:t>
            </w:r>
          </w:p>
        </w:tc>
        <w:tc>
          <w:tcPr>
            <w:tcW w:w="2592" w:type="dxa"/>
          </w:tcPr>
          <w:p w14:paraId="3D0402D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lawyer_to_m1_confirm</w:t>
            </w:r>
          </w:p>
        </w:tc>
        <w:tc>
          <w:tcPr>
            <w:tcW w:w="2736" w:type="dxa"/>
          </w:tcPr>
          <w:p w14:paraId="5DEDD7A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Причина указана</w:t>
            </w:r>
          </w:p>
        </w:tc>
        <w:tc>
          <w:tcPr>
            <w:tcW w:w="3456" w:type="dxa"/>
          </w:tcPr>
          <w:p w14:paraId="0876406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Перевести в М1</w:t>
            </w:r>
          </w:p>
        </w:tc>
      </w:tr>
      <w:tr w:rsidR="000A3515" w14:paraId="68EEF642" w14:textId="77777777" w:rsidTr="00E66C7B">
        <w:trPr>
          <w:jc w:val="center"/>
        </w:trPr>
        <w:tc>
          <w:tcPr>
            <w:tcW w:w="2736" w:type="dxa"/>
          </w:tcPr>
          <w:p w14:paraId="661E26F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Запросить ДДУ</w:t>
            </w:r>
          </w:p>
        </w:tc>
        <w:tc>
          <w:tcPr>
            <w:tcW w:w="2592" w:type="dxa"/>
          </w:tcPr>
          <w:p w14:paraId="2DC96AD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lawyer_to_m1_request_ddu</w:t>
            </w:r>
          </w:p>
        </w:tc>
        <w:tc>
          <w:tcPr>
            <w:tcW w:w="2736" w:type="dxa"/>
          </w:tcPr>
          <w:p w14:paraId="2314417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нет ДДУ</w:t>
            </w:r>
          </w:p>
        </w:tc>
        <w:tc>
          <w:tcPr>
            <w:tcW w:w="3456" w:type="dxa"/>
          </w:tcPr>
          <w:p w14:paraId="5B1FAAF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Сформировать запрос</w:t>
            </w:r>
          </w:p>
        </w:tc>
      </w:tr>
      <w:tr w:rsidR="000A3515" w14:paraId="7CDD49EB" w14:textId="77777777" w:rsidTr="00E66C7B">
        <w:trPr>
          <w:jc w:val="center"/>
        </w:trPr>
        <w:tc>
          <w:tcPr>
            <w:tcW w:w="2736" w:type="dxa"/>
          </w:tcPr>
          <w:p w14:paraId="326A401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Отмена</w:t>
            </w:r>
          </w:p>
        </w:tc>
        <w:tc>
          <w:tcPr>
            <w:tcW w:w="2592" w:type="dxa"/>
          </w:tcPr>
          <w:p w14:paraId="3129340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lawyer_cancel</w:t>
            </w:r>
          </w:p>
        </w:tc>
        <w:tc>
          <w:tcPr>
            <w:tcW w:w="2736" w:type="dxa"/>
          </w:tcPr>
          <w:p w14:paraId="14BCE40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2D85B0D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Вернуться</w:t>
            </w:r>
          </w:p>
        </w:tc>
      </w:tr>
    </w:tbl>
    <w:p w14:paraId="5069B036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73"/>
        <w:gridCol w:w="2232"/>
        <w:gridCol w:w="2649"/>
        <w:gridCol w:w="2762"/>
      </w:tblGrid>
      <w:tr w:rsidR="000A3515" w14:paraId="4C7599AE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0199DA6B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065CE35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348A110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2FBBA35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0CC82DEE" w14:textId="77777777" w:rsidTr="00E66C7B">
        <w:trPr>
          <w:jc w:val="center"/>
        </w:trPr>
        <w:tc>
          <w:tcPr>
            <w:tcW w:w="2592" w:type="dxa"/>
          </w:tcPr>
          <w:p w14:paraId="5695875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lawyer_to_m1_confirm</w:t>
            </w:r>
          </w:p>
        </w:tc>
        <w:tc>
          <w:tcPr>
            <w:tcW w:w="1728" w:type="dxa"/>
          </w:tcPr>
          <w:p w14:paraId="4175A55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5953DB4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Меняет </w:t>
            </w:r>
            <w:r>
              <w:rPr>
                <w:rFonts w:ascii="Arial" w:eastAsia="Arial" w:hAnsi="Arial"/>
                <w:sz w:val="14"/>
              </w:rPr>
              <w:t>route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=</w:t>
            </w:r>
            <w:r>
              <w:rPr>
                <w:rFonts w:ascii="Arial" w:eastAsia="Arial" w:hAnsi="Arial"/>
                <w:sz w:val="14"/>
              </w:rPr>
              <w:t>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1 и статус по выбранному правилу</w:t>
            </w:r>
          </w:p>
        </w:tc>
        <w:tc>
          <w:tcPr>
            <w:tcW w:w="2880" w:type="dxa"/>
          </w:tcPr>
          <w:p w14:paraId="0111391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m2_to_m1_completed</w:t>
            </w:r>
          </w:p>
        </w:tc>
      </w:tr>
    </w:tbl>
    <w:p w14:paraId="7696BFA0" w14:textId="77777777" w:rsidR="000A3515" w:rsidRDefault="000A3515" w:rsidP="000A3515">
      <w:pPr>
        <w:spacing w:after="60" w:line="240" w:lineRule="auto"/>
      </w:pPr>
    </w:p>
    <w:p w14:paraId="1042635D" w14:textId="77777777" w:rsidR="000A3515" w:rsidRDefault="000A3515" w:rsidP="000A3515">
      <w:pPr>
        <w:pStyle w:val="31"/>
        <w:spacing w:after="60" w:line="240" w:lineRule="auto"/>
      </w:pPr>
      <w:r>
        <w:t>L-009. Судебное событие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5718"/>
      </w:tblGrid>
      <w:tr w:rsidR="000A3515" w14:paraId="5D411B82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5DEA96D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0BA893F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72FFF355" w14:textId="77777777" w:rsidTr="00E66C7B">
        <w:trPr>
          <w:jc w:val="center"/>
        </w:trPr>
        <w:tc>
          <w:tcPr>
            <w:tcW w:w="2592" w:type="dxa"/>
          </w:tcPr>
          <w:p w14:paraId="25C92D9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31E6816D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Фиксировать заседания, подачу иска, решение суда и связанные уведомления.</w:t>
            </w:r>
          </w:p>
        </w:tc>
      </w:tr>
      <w:tr w:rsidR="000A3515" w:rsidRPr="000A3515" w14:paraId="4E5AE5BB" w14:textId="77777777" w:rsidTr="00E66C7B">
        <w:trPr>
          <w:jc w:val="center"/>
        </w:trPr>
        <w:tc>
          <w:tcPr>
            <w:tcW w:w="2592" w:type="dxa"/>
          </w:tcPr>
          <w:p w14:paraId="602701A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53786F8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Юрист открывает дело на судебном этапе.</w:t>
            </w:r>
          </w:p>
        </w:tc>
      </w:tr>
      <w:tr w:rsidR="000A3515" w:rsidRPr="000A3515" w14:paraId="1D98A2D0" w14:textId="77777777" w:rsidTr="00E66C7B">
        <w:trPr>
          <w:jc w:val="center"/>
        </w:trPr>
        <w:tc>
          <w:tcPr>
            <w:tcW w:w="2592" w:type="dxa"/>
          </w:tcPr>
          <w:p w14:paraId="102C1B6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07247B3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Форма события: тип, дата, суд, номер дела, результат, клиентский комментарий, вложения.</w:t>
            </w:r>
          </w:p>
        </w:tc>
      </w:tr>
      <w:tr w:rsidR="000A3515" w14:paraId="07C60107" w14:textId="77777777" w:rsidTr="00E66C7B">
        <w:trPr>
          <w:jc w:val="center"/>
        </w:trPr>
        <w:tc>
          <w:tcPr>
            <w:tcW w:w="2592" w:type="dxa"/>
          </w:tcPr>
          <w:p w14:paraId="03AABC4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480520B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court_event_type, court_date, court_number, decision_date, attachments.</w:t>
            </w:r>
          </w:p>
        </w:tc>
      </w:tr>
      <w:tr w:rsidR="000A3515" w14:paraId="1A45D83E" w14:textId="77777777" w:rsidTr="00E66C7B">
        <w:trPr>
          <w:jc w:val="center"/>
        </w:trPr>
        <w:tc>
          <w:tcPr>
            <w:tcW w:w="2592" w:type="dxa"/>
          </w:tcPr>
          <w:p w14:paraId="5222218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026C92B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Вход: M1_LAWSUIT_FILED/M1_COURT_STAGE. Выход: M1_COURT_STAGE/M1_DECISION_RECEIVED.</w:t>
            </w:r>
          </w:p>
        </w:tc>
      </w:tr>
      <w:tr w:rsidR="000A3515" w:rsidRPr="000A3515" w14:paraId="6E10A551" w14:textId="77777777" w:rsidTr="00E66C7B">
        <w:trPr>
          <w:jc w:val="center"/>
        </w:trPr>
        <w:tc>
          <w:tcPr>
            <w:tcW w:w="2592" w:type="dxa"/>
          </w:tcPr>
          <w:p w14:paraId="048580D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10AD93ED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событий нет: “Судебные события еще не зафиксированы.”</w:t>
            </w:r>
          </w:p>
        </w:tc>
      </w:tr>
      <w:tr w:rsidR="000A3515" w14:paraId="38605EB9" w14:textId="77777777" w:rsidTr="00E66C7B">
        <w:trPr>
          <w:jc w:val="center"/>
        </w:trPr>
        <w:tc>
          <w:tcPr>
            <w:tcW w:w="2592" w:type="dxa"/>
          </w:tcPr>
          <w:p w14:paraId="0FA2F37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7961CF7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Сохраняем судебное событие...</w:t>
            </w:r>
          </w:p>
        </w:tc>
      </w:tr>
      <w:tr w:rsidR="000A3515" w:rsidRPr="000A3515" w14:paraId="37F48281" w14:textId="77777777" w:rsidTr="00E66C7B">
        <w:trPr>
          <w:jc w:val="center"/>
        </w:trPr>
        <w:tc>
          <w:tcPr>
            <w:tcW w:w="2592" w:type="dxa"/>
          </w:tcPr>
          <w:p w14:paraId="641EA0E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06103CA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Ошибка: событие не сохранено, клиент не уведомлен.</w:t>
            </w:r>
          </w:p>
        </w:tc>
      </w:tr>
      <w:tr w:rsidR="000A3515" w:rsidRPr="000A3515" w14:paraId="5F39ED3D" w14:textId="77777777" w:rsidTr="00E66C7B">
        <w:trPr>
          <w:jc w:val="center"/>
        </w:trPr>
        <w:tc>
          <w:tcPr>
            <w:tcW w:w="2592" w:type="dxa"/>
          </w:tcPr>
          <w:p w14:paraId="3A3F578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2B0E50A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Назад к карточке. Отмена закрывает форму.</w:t>
            </w:r>
          </w:p>
        </w:tc>
      </w:tr>
      <w:tr w:rsidR="000A3515" w:rsidRPr="000A3515" w14:paraId="75D23A11" w14:textId="77777777" w:rsidTr="00E66C7B">
        <w:trPr>
          <w:jc w:val="center"/>
        </w:trPr>
        <w:tc>
          <w:tcPr>
            <w:tcW w:w="2592" w:type="dxa"/>
          </w:tcPr>
          <w:p w14:paraId="4C4F28A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13D88E27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-010 Исполнение, клиентское уведомление суда</w:t>
            </w:r>
          </w:p>
        </w:tc>
      </w:tr>
    </w:tbl>
    <w:p w14:paraId="1D0A9E75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47"/>
        <w:gridCol w:w="3087"/>
        <w:gridCol w:w="2409"/>
        <w:gridCol w:w="2473"/>
      </w:tblGrid>
      <w:tr w:rsidR="000A3515" w14:paraId="1BD6F396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3B6DA0C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77BDEDE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4C5D6BB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36F97A5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5D346CC8" w14:textId="77777777" w:rsidTr="00E66C7B">
        <w:trPr>
          <w:jc w:val="center"/>
        </w:trPr>
        <w:tc>
          <w:tcPr>
            <w:tcW w:w="2736" w:type="dxa"/>
          </w:tcPr>
          <w:p w14:paraId="204B79C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Добавить заседание</w:t>
            </w:r>
          </w:p>
        </w:tc>
        <w:tc>
          <w:tcPr>
            <w:tcW w:w="2592" w:type="dxa"/>
          </w:tcPr>
          <w:p w14:paraId="0A8B177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lawyer_court_add_hearing</w:t>
            </w:r>
          </w:p>
        </w:tc>
        <w:tc>
          <w:tcPr>
            <w:tcW w:w="2736" w:type="dxa"/>
          </w:tcPr>
          <w:p w14:paraId="1510F49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4684516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Создать событие заседания</w:t>
            </w:r>
          </w:p>
        </w:tc>
      </w:tr>
      <w:tr w:rsidR="000A3515" w14:paraId="3004D032" w14:textId="77777777" w:rsidTr="00E66C7B">
        <w:trPr>
          <w:jc w:val="center"/>
        </w:trPr>
        <w:tc>
          <w:tcPr>
            <w:tcW w:w="2736" w:type="dxa"/>
          </w:tcPr>
          <w:p w14:paraId="3F3E189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Решение получено</w:t>
            </w:r>
          </w:p>
        </w:tc>
        <w:tc>
          <w:tcPr>
            <w:tcW w:w="2592" w:type="dxa"/>
          </w:tcPr>
          <w:p w14:paraId="4C42FE5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lawyer_court_decision_received</w:t>
            </w:r>
          </w:p>
        </w:tc>
        <w:tc>
          <w:tcPr>
            <w:tcW w:w="2736" w:type="dxa"/>
          </w:tcPr>
          <w:p w14:paraId="412488D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решение есть</w:t>
            </w:r>
          </w:p>
        </w:tc>
        <w:tc>
          <w:tcPr>
            <w:tcW w:w="3456" w:type="dxa"/>
          </w:tcPr>
          <w:p w14:paraId="31A2077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оплату 70 000 ₽</w:t>
            </w:r>
          </w:p>
        </w:tc>
      </w:tr>
      <w:tr w:rsidR="000A3515" w14:paraId="16A4A4DF" w14:textId="77777777" w:rsidTr="00E66C7B">
        <w:trPr>
          <w:jc w:val="center"/>
        </w:trPr>
        <w:tc>
          <w:tcPr>
            <w:tcW w:w="2736" w:type="dxa"/>
          </w:tcPr>
          <w:p w14:paraId="43B3ECF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Запросить документы</w:t>
            </w:r>
          </w:p>
        </w:tc>
        <w:tc>
          <w:tcPr>
            <w:tcW w:w="2592" w:type="dxa"/>
          </w:tcPr>
          <w:p w14:paraId="6895F77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lawyer_court_request_docs</w:t>
            </w:r>
          </w:p>
        </w:tc>
        <w:tc>
          <w:tcPr>
            <w:tcW w:w="2736" w:type="dxa"/>
          </w:tcPr>
          <w:p w14:paraId="5C44BF7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суд запросил</w:t>
            </w:r>
          </w:p>
        </w:tc>
        <w:tc>
          <w:tcPr>
            <w:tcW w:w="3456" w:type="dxa"/>
          </w:tcPr>
          <w:p w14:paraId="5471390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Уведомить клиента</w:t>
            </w:r>
          </w:p>
        </w:tc>
      </w:tr>
      <w:tr w:rsidR="000A3515" w14:paraId="7F2CEC9D" w14:textId="77777777" w:rsidTr="00E66C7B">
        <w:trPr>
          <w:jc w:val="center"/>
        </w:trPr>
        <w:tc>
          <w:tcPr>
            <w:tcW w:w="2736" w:type="dxa"/>
          </w:tcPr>
          <w:p w14:paraId="4555B9C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  <w:tc>
          <w:tcPr>
            <w:tcW w:w="2592" w:type="dxa"/>
          </w:tcPr>
          <w:p w14:paraId="04C40A8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lawyer_back_case</w:t>
            </w:r>
          </w:p>
        </w:tc>
        <w:tc>
          <w:tcPr>
            <w:tcW w:w="2736" w:type="dxa"/>
          </w:tcPr>
          <w:p w14:paraId="6FD5196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5D3CC3B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Вернуться</w:t>
            </w:r>
          </w:p>
        </w:tc>
      </w:tr>
    </w:tbl>
    <w:p w14:paraId="797E3885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37"/>
        <w:gridCol w:w="1973"/>
        <w:gridCol w:w="2942"/>
        <w:gridCol w:w="2564"/>
      </w:tblGrid>
      <w:tr w:rsidR="000A3515" w14:paraId="418A5AF3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7A4B3F53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33C93A7B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49D546BE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1607BA7F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7E7C0A96" w14:textId="77777777" w:rsidTr="00E66C7B">
        <w:trPr>
          <w:jc w:val="center"/>
        </w:trPr>
        <w:tc>
          <w:tcPr>
            <w:tcW w:w="2592" w:type="dxa"/>
          </w:tcPr>
          <w:p w14:paraId="73CFFAA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lawyer_court_decision_received</w:t>
            </w:r>
          </w:p>
        </w:tc>
        <w:tc>
          <w:tcPr>
            <w:tcW w:w="1728" w:type="dxa"/>
          </w:tcPr>
          <w:p w14:paraId="0CD106A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49FA2BD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Меняет статус на M1_DECISION_RECEIVED</w:t>
            </w:r>
          </w:p>
        </w:tc>
        <w:tc>
          <w:tcPr>
            <w:tcW w:w="2880" w:type="dxa"/>
          </w:tcPr>
          <w:p w14:paraId="1D70766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court_decision_saved</w:t>
            </w:r>
          </w:p>
        </w:tc>
      </w:tr>
    </w:tbl>
    <w:p w14:paraId="77AF1845" w14:textId="77777777" w:rsidR="000A3515" w:rsidRDefault="000A3515" w:rsidP="000A3515">
      <w:pPr>
        <w:spacing w:after="60" w:line="240" w:lineRule="auto"/>
      </w:pPr>
    </w:p>
    <w:p w14:paraId="134311F8" w14:textId="77777777" w:rsidR="000A3515" w:rsidRDefault="000A3515" w:rsidP="000A3515">
      <w:pPr>
        <w:pStyle w:val="31"/>
        <w:spacing w:after="60" w:line="240" w:lineRule="auto"/>
      </w:pPr>
      <w:r>
        <w:t>L-010. Исполнение и поступление денег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49"/>
        <w:gridCol w:w="5867"/>
      </w:tblGrid>
      <w:tr w:rsidR="000A3515" w14:paraId="514B2123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0F15172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37263EF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0BF1DE74" w14:textId="77777777" w:rsidTr="00E66C7B">
        <w:trPr>
          <w:jc w:val="center"/>
        </w:trPr>
        <w:tc>
          <w:tcPr>
            <w:tcW w:w="2592" w:type="dxa"/>
          </w:tcPr>
          <w:p w14:paraId="4A43228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0C9003E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Фиксировать исполнительное производство, поступления и запуск </w:t>
            </w:r>
            <w:r>
              <w:rPr>
                <w:rFonts w:ascii="Arial" w:eastAsia="Arial" w:hAnsi="Arial"/>
                <w:sz w:val="14"/>
              </w:rPr>
              <w:t>success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</w:t>
            </w:r>
            <w:r>
              <w:rPr>
                <w:rFonts w:ascii="Arial" w:eastAsia="Arial" w:hAnsi="Arial"/>
                <w:sz w:val="14"/>
              </w:rPr>
              <w:t>fee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.</w:t>
            </w:r>
          </w:p>
        </w:tc>
      </w:tr>
      <w:tr w:rsidR="000A3515" w14:paraId="02EA6849" w14:textId="77777777" w:rsidTr="00E66C7B">
        <w:trPr>
          <w:jc w:val="center"/>
        </w:trPr>
        <w:tc>
          <w:tcPr>
            <w:tcW w:w="2592" w:type="dxa"/>
          </w:tcPr>
          <w:p w14:paraId="58EFCA7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0236947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Юрист открывает исполнительный этап.</w:t>
            </w:r>
          </w:p>
        </w:tc>
      </w:tr>
      <w:tr w:rsidR="000A3515" w:rsidRPr="000A3515" w14:paraId="6702B80B" w14:textId="77777777" w:rsidTr="00E66C7B">
        <w:trPr>
          <w:jc w:val="center"/>
        </w:trPr>
        <w:tc>
          <w:tcPr>
            <w:tcW w:w="2592" w:type="dxa"/>
          </w:tcPr>
          <w:p w14:paraId="75AF5DD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63AFB6B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Номер ИП, дата старта, статус, поступления, суммы, комментарии, кнопка “Деньги поступили”.</w:t>
            </w:r>
          </w:p>
        </w:tc>
      </w:tr>
      <w:tr w:rsidR="000A3515" w14:paraId="60BEB89E" w14:textId="77777777" w:rsidTr="00E66C7B">
        <w:trPr>
          <w:jc w:val="center"/>
        </w:trPr>
        <w:tc>
          <w:tcPr>
            <w:tcW w:w="2592" w:type="dxa"/>
          </w:tcPr>
          <w:p w14:paraId="6E5B651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4342478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enforcement_number, enforcement_status, received_amount, received_at.</w:t>
            </w:r>
          </w:p>
        </w:tc>
      </w:tr>
      <w:tr w:rsidR="000A3515" w14:paraId="37E200C4" w14:textId="77777777" w:rsidTr="00E66C7B">
        <w:trPr>
          <w:jc w:val="center"/>
        </w:trPr>
        <w:tc>
          <w:tcPr>
            <w:tcW w:w="2592" w:type="dxa"/>
          </w:tcPr>
          <w:p w14:paraId="0FBD768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7279709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Вход: M1_ENFORCEMENT. Выход: M1_MONEY_RECEIVED/M1_WAITING_SUCCESS_FEE.</w:t>
            </w:r>
          </w:p>
        </w:tc>
      </w:tr>
      <w:tr w:rsidR="000A3515" w:rsidRPr="000A3515" w14:paraId="2E4F3462" w14:textId="77777777" w:rsidTr="00E66C7B">
        <w:trPr>
          <w:jc w:val="center"/>
        </w:trPr>
        <w:tc>
          <w:tcPr>
            <w:tcW w:w="2592" w:type="dxa"/>
          </w:tcPr>
          <w:p w14:paraId="74442ED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76C63E41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ИП еще не начато: показать “Ожидается запуск исполнительного производства.”</w:t>
            </w:r>
          </w:p>
        </w:tc>
      </w:tr>
      <w:tr w:rsidR="000A3515" w14:paraId="22D5B6CE" w14:textId="77777777" w:rsidTr="00E66C7B">
        <w:trPr>
          <w:jc w:val="center"/>
        </w:trPr>
        <w:tc>
          <w:tcPr>
            <w:tcW w:w="2592" w:type="dxa"/>
          </w:tcPr>
          <w:p w14:paraId="2F99555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286AC35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Сохраняем событие исполнения...</w:t>
            </w:r>
          </w:p>
        </w:tc>
      </w:tr>
      <w:tr w:rsidR="000A3515" w:rsidRPr="000A3515" w14:paraId="1DF31AD2" w14:textId="77777777" w:rsidTr="00E66C7B">
        <w:trPr>
          <w:jc w:val="center"/>
        </w:trPr>
        <w:tc>
          <w:tcPr>
            <w:tcW w:w="2592" w:type="dxa"/>
          </w:tcPr>
          <w:p w14:paraId="7BD2C58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5FF03A2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Ошибка: событие не сохранено, платеж 10% не открыт.</w:t>
            </w:r>
          </w:p>
        </w:tc>
      </w:tr>
      <w:tr w:rsidR="000A3515" w:rsidRPr="000A3515" w14:paraId="6B9C35CA" w14:textId="77777777" w:rsidTr="00E66C7B">
        <w:trPr>
          <w:jc w:val="center"/>
        </w:trPr>
        <w:tc>
          <w:tcPr>
            <w:tcW w:w="2592" w:type="dxa"/>
          </w:tcPr>
          <w:p w14:paraId="1258B66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705AEF5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Назад к карточке. Отмена формы без изменений.</w:t>
            </w:r>
          </w:p>
        </w:tc>
      </w:tr>
      <w:tr w:rsidR="000A3515" w:rsidRPr="000A3515" w14:paraId="77E8CF8B" w14:textId="77777777" w:rsidTr="00E66C7B">
        <w:trPr>
          <w:jc w:val="center"/>
        </w:trPr>
        <w:tc>
          <w:tcPr>
            <w:tcW w:w="2592" w:type="dxa"/>
          </w:tcPr>
          <w:p w14:paraId="62C8832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415BC03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Клиентское уведомление “Деньги поступили”,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</w:t>
            </w:r>
          </w:p>
        </w:tc>
      </w:tr>
    </w:tbl>
    <w:p w14:paraId="396F0D18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931"/>
        <w:gridCol w:w="2529"/>
        <w:gridCol w:w="2526"/>
      </w:tblGrid>
      <w:tr w:rsidR="000A3515" w14:paraId="24DB325B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7456267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280E676B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4BA2329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287B7F9B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0111312D" w14:textId="77777777" w:rsidTr="00E66C7B">
        <w:trPr>
          <w:jc w:val="center"/>
        </w:trPr>
        <w:tc>
          <w:tcPr>
            <w:tcW w:w="2736" w:type="dxa"/>
          </w:tcPr>
          <w:p w14:paraId="082786C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Добавить событие ИП</w:t>
            </w:r>
          </w:p>
        </w:tc>
        <w:tc>
          <w:tcPr>
            <w:tcW w:w="2592" w:type="dxa"/>
          </w:tcPr>
          <w:p w14:paraId="6F696EB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lawyer_enf_add_event</w:t>
            </w:r>
          </w:p>
        </w:tc>
        <w:tc>
          <w:tcPr>
            <w:tcW w:w="2736" w:type="dxa"/>
          </w:tcPr>
          <w:p w14:paraId="3AC8F25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4A06C71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Создать событие</w:t>
            </w:r>
          </w:p>
        </w:tc>
      </w:tr>
      <w:tr w:rsidR="000A3515" w14:paraId="4AD6C94F" w14:textId="77777777" w:rsidTr="00E66C7B">
        <w:trPr>
          <w:jc w:val="center"/>
        </w:trPr>
        <w:tc>
          <w:tcPr>
            <w:tcW w:w="2736" w:type="dxa"/>
          </w:tcPr>
          <w:p w14:paraId="0B98411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lastRenderedPageBreak/>
              <w:t>Деньги поступили</w:t>
            </w:r>
          </w:p>
        </w:tc>
        <w:tc>
          <w:tcPr>
            <w:tcW w:w="2592" w:type="dxa"/>
          </w:tcPr>
          <w:p w14:paraId="6B05327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lawyer_enf_money_received</w:t>
            </w:r>
          </w:p>
        </w:tc>
        <w:tc>
          <w:tcPr>
            <w:tcW w:w="2736" w:type="dxa"/>
          </w:tcPr>
          <w:p w14:paraId="416D1BC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есть подтверждение</w:t>
            </w:r>
          </w:p>
        </w:tc>
        <w:tc>
          <w:tcPr>
            <w:tcW w:w="3456" w:type="dxa"/>
          </w:tcPr>
          <w:p w14:paraId="11CEEFE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success fee</w:t>
            </w:r>
          </w:p>
        </w:tc>
      </w:tr>
      <w:tr w:rsidR="000A3515" w14:paraId="4133EF75" w14:textId="77777777" w:rsidTr="00E66C7B">
        <w:trPr>
          <w:jc w:val="center"/>
        </w:trPr>
        <w:tc>
          <w:tcPr>
            <w:tcW w:w="2736" w:type="dxa"/>
          </w:tcPr>
          <w:p w14:paraId="2CF5CBB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Частичное поступление</w:t>
            </w:r>
          </w:p>
        </w:tc>
        <w:tc>
          <w:tcPr>
            <w:tcW w:w="2592" w:type="dxa"/>
          </w:tcPr>
          <w:p w14:paraId="6C951A8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lawyer_enf_partial_payment</w:t>
            </w:r>
          </w:p>
        </w:tc>
        <w:tc>
          <w:tcPr>
            <w:tcW w:w="2736" w:type="dxa"/>
          </w:tcPr>
          <w:p w14:paraId="2F2767D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сумма частичная</w:t>
            </w:r>
          </w:p>
        </w:tc>
        <w:tc>
          <w:tcPr>
            <w:tcW w:w="3456" w:type="dxa"/>
          </w:tcPr>
          <w:p w14:paraId="15C8536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Зафиксировать частично</w:t>
            </w:r>
          </w:p>
        </w:tc>
      </w:tr>
      <w:tr w:rsidR="000A3515" w14:paraId="2740E226" w14:textId="77777777" w:rsidTr="00E66C7B">
        <w:trPr>
          <w:jc w:val="center"/>
        </w:trPr>
        <w:tc>
          <w:tcPr>
            <w:tcW w:w="2736" w:type="dxa"/>
          </w:tcPr>
          <w:p w14:paraId="007623F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  <w:tc>
          <w:tcPr>
            <w:tcW w:w="2592" w:type="dxa"/>
          </w:tcPr>
          <w:p w14:paraId="4F4E60A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lawyer_back_case</w:t>
            </w:r>
          </w:p>
        </w:tc>
        <w:tc>
          <w:tcPr>
            <w:tcW w:w="2736" w:type="dxa"/>
          </w:tcPr>
          <w:p w14:paraId="0CDE705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4C8862B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Вернуться</w:t>
            </w:r>
          </w:p>
        </w:tc>
      </w:tr>
    </w:tbl>
    <w:p w14:paraId="7F309E72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2022"/>
        <w:gridCol w:w="2883"/>
        <w:gridCol w:w="2669"/>
      </w:tblGrid>
      <w:tr w:rsidR="000A3515" w14:paraId="2BD763BE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073B890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1204B6E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59EA4C5B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0C8029F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50414623" w14:textId="77777777" w:rsidTr="00E66C7B">
        <w:trPr>
          <w:jc w:val="center"/>
        </w:trPr>
        <w:tc>
          <w:tcPr>
            <w:tcW w:w="2592" w:type="dxa"/>
          </w:tcPr>
          <w:p w14:paraId="011A368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lawyer_enf_money_received</w:t>
            </w:r>
          </w:p>
        </w:tc>
        <w:tc>
          <w:tcPr>
            <w:tcW w:w="1728" w:type="dxa"/>
          </w:tcPr>
          <w:p w14:paraId="65AAD65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event</w:t>
            </w:r>
          </w:p>
        </w:tc>
        <w:tc>
          <w:tcPr>
            <w:tcW w:w="4320" w:type="dxa"/>
          </w:tcPr>
          <w:p w14:paraId="65ECFC9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Создает </w:t>
            </w:r>
            <w:r>
              <w:rPr>
                <w:rFonts w:ascii="Arial" w:eastAsia="Arial" w:hAnsi="Arial"/>
                <w:sz w:val="14"/>
              </w:rPr>
              <w:t>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1_</w:t>
            </w:r>
            <w:r>
              <w:rPr>
                <w:rFonts w:ascii="Arial" w:eastAsia="Arial" w:hAnsi="Arial"/>
                <w:sz w:val="14"/>
              </w:rPr>
              <w:t>MONEY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RECEIVED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и уведомление клиенту</w:t>
            </w:r>
          </w:p>
        </w:tc>
        <w:tc>
          <w:tcPr>
            <w:tcW w:w="2880" w:type="dxa"/>
          </w:tcPr>
          <w:p w14:paraId="4FA38C1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money_received_saved</w:t>
            </w:r>
          </w:p>
        </w:tc>
      </w:tr>
    </w:tbl>
    <w:p w14:paraId="732C7E02" w14:textId="77777777" w:rsidR="000A3515" w:rsidRDefault="000A3515" w:rsidP="000A3515">
      <w:pPr>
        <w:spacing w:after="60" w:line="240" w:lineRule="auto"/>
      </w:pPr>
    </w:p>
    <w:p w14:paraId="0CEB1601" w14:textId="77777777" w:rsidR="000A3515" w:rsidRPr="000A3515" w:rsidRDefault="000A3515" w:rsidP="000A3515">
      <w:pPr>
        <w:pStyle w:val="1"/>
        <w:spacing w:after="60" w:line="240" w:lineRule="auto"/>
        <w:rPr>
          <w:lang w:val="ru-RU"/>
        </w:rPr>
      </w:pPr>
      <w:r w:rsidRPr="000A3515">
        <w:rPr>
          <w:lang w:val="ru-RU"/>
        </w:rPr>
        <w:t xml:space="preserve">5. Этап 14. Уведомления и коммуникации: </w:t>
      </w:r>
      <w:r>
        <w:t>UX</w:t>
      </w:r>
      <w:r w:rsidRPr="000A3515">
        <w:rPr>
          <w:lang w:val="ru-RU"/>
        </w:rPr>
        <w:t>/</w:t>
      </w:r>
      <w:r>
        <w:t>UI</w:t>
      </w:r>
      <w:r w:rsidRPr="000A3515">
        <w:rPr>
          <w:lang w:val="ru-RU"/>
        </w:rPr>
        <w:t>-спецификация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0A3515" w:rsidRPr="000A3515" w14:paraId="76391541" w14:textId="77777777" w:rsidTr="00E66C7B">
        <w:tc>
          <w:tcPr>
            <w:tcW w:w="15826" w:type="dxa"/>
            <w:shd w:val="clear" w:color="auto" w:fill="D9EAF7"/>
          </w:tcPr>
          <w:p w14:paraId="31B7E0D5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6"/>
                <w:lang w:val="ru-RU"/>
              </w:rPr>
              <w:t xml:space="preserve">Уведомления - это не просто тексты. Каждое уведомление должно иметь событие, получателя, канал, статус доставки, кнопку следующего действия, </w:t>
            </w:r>
            <w:r>
              <w:rPr>
                <w:rFonts w:ascii="Arial" w:eastAsia="Arial" w:hAnsi="Arial"/>
                <w:sz w:val="16"/>
              </w:rPr>
              <w:t>retry</w:t>
            </w:r>
            <w:r w:rsidRPr="000A3515">
              <w:rPr>
                <w:rFonts w:ascii="Arial" w:eastAsia="Arial" w:hAnsi="Arial"/>
                <w:sz w:val="16"/>
                <w:lang w:val="ru-RU"/>
              </w:rPr>
              <w:t>-логику и запись в истории дела.</w:t>
            </w:r>
          </w:p>
        </w:tc>
      </w:tr>
    </w:tbl>
    <w:p w14:paraId="06F16291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p w14:paraId="755F0334" w14:textId="77777777" w:rsidR="000A3515" w:rsidRPr="000A3515" w:rsidRDefault="000A3515" w:rsidP="000A3515">
      <w:pPr>
        <w:pStyle w:val="31"/>
        <w:spacing w:after="60" w:line="240" w:lineRule="auto"/>
        <w:rPr>
          <w:lang w:val="ru-RU"/>
        </w:rPr>
      </w:pPr>
      <w:r>
        <w:t>C</w:t>
      </w:r>
      <w:r w:rsidRPr="000A3515">
        <w:rPr>
          <w:lang w:val="ru-RU"/>
        </w:rPr>
        <w:t>-</w:t>
      </w:r>
      <w:r>
        <w:t>NOT</w:t>
      </w:r>
      <w:r w:rsidRPr="000A3515">
        <w:rPr>
          <w:lang w:val="ru-RU"/>
        </w:rPr>
        <w:t xml:space="preserve">-001. Клиентское уведомление в </w:t>
      </w:r>
      <w:r>
        <w:t>Telegram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3"/>
        <w:gridCol w:w="5193"/>
      </w:tblGrid>
      <w:tr w:rsidR="000A3515" w14:paraId="11DF2EFB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590ADA6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106871B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6DA3F9DC" w14:textId="77777777" w:rsidTr="00E66C7B">
        <w:trPr>
          <w:jc w:val="center"/>
        </w:trPr>
        <w:tc>
          <w:tcPr>
            <w:tcW w:w="2592" w:type="dxa"/>
          </w:tcPr>
          <w:p w14:paraId="3A1A212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1777E54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Показать клиенту событие по делу и следующее действие.</w:t>
            </w:r>
          </w:p>
        </w:tc>
      </w:tr>
      <w:tr w:rsidR="000A3515" w:rsidRPr="000A3515" w14:paraId="519EC057" w14:textId="77777777" w:rsidTr="00E66C7B">
        <w:trPr>
          <w:jc w:val="center"/>
        </w:trPr>
        <w:tc>
          <w:tcPr>
            <w:tcW w:w="2592" w:type="dxa"/>
          </w:tcPr>
          <w:p w14:paraId="46B54CA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344B8E4C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Система или сотрудник инициирует событие: расчет, документы, оплата, консультация, суд, исполнение.</w:t>
            </w:r>
          </w:p>
        </w:tc>
      </w:tr>
      <w:tr w:rsidR="000A3515" w:rsidRPr="000A3515" w14:paraId="663E5124" w14:textId="77777777" w:rsidTr="00E66C7B">
        <w:trPr>
          <w:jc w:val="center"/>
        </w:trPr>
        <w:tc>
          <w:tcPr>
            <w:tcW w:w="2592" w:type="dxa"/>
          </w:tcPr>
          <w:p w14:paraId="5245B56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574DFF0C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Сообщение в </w:t>
            </w:r>
            <w:r>
              <w:rPr>
                <w:rFonts w:ascii="Arial" w:eastAsia="Arial" w:hAnsi="Arial"/>
                <w:sz w:val="14"/>
              </w:rPr>
              <w:t>Telegram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: заголовок, краткий статус, пояснение, главное действие, вторичные кнопки.</w:t>
            </w:r>
          </w:p>
        </w:tc>
      </w:tr>
      <w:tr w:rsidR="000A3515" w14:paraId="1536B72B" w14:textId="77777777" w:rsidTr="00E66C7B">
        <w:trPr>
          <w:jc w:val="center"/>
        </w:trPr>
        <w:tc>
          <w:tcPr>
            <w:tcW w:w="2592" w:type="dxa"/>
          </w:tcPr>
          <w:p w14:paraId="7FBBAD7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5DFB855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notification_id, event_type, template_code, sent_at, delivery_status.</w:t>
            </w:r>
          </w:p>
        </w:tc>
      </w:tr>
      <w:tr w:rsidR="000A3515" w:rsidRPr="000A3515" w14:paraId="68C47EE0" w14:textId="77777777" w:rsidTr="00E66C7B">
        <w:trPr>
          <w:jc w:val="center"/>
        </w:trPr>
        <w:tc>
          <w:tcPr>
            <w:tcW w:w="2592" w:type="dxa"/>
          </w:tcPr>
          <w:p w14:paraId="6F1DA35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5F0F4B31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Вход: событие. Выход: клиент нажимает кнопку или открывает </w:t>
            </w:r>
            <w:r>
              <w:rPr>
                <w:rFonts w:ascii="Arial" w:eastAsia="Arial" w:hAnsi="Arial"/>
                <w:sz w:val="14"/>
              </w:rPr>
              <w:t>📁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Мое дело.</w:t>
            </w:r>
          </w:p>
        </w:tc>
      </w:tr>
      <w:tr w:rsidR="000A3515" w:rsidRPr="000A3515" w14:paraId="53D31554" w14:textId="77777777" w:rsidTr="00E66C7B">
        <w:trPr>
          <w:jc w:val="center"/>
        </w:trPr>
        <w:tc>
          <w:tcPr>
            <w:tcW w:w="2592" w:type="dxa"/>
          </w:tcPr>
          <w:p w14:paraId="55443CA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35D8A8D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нет активного дела: уведомление не отправляется, создается системная задача.</w:t>
            </w:r>
          </w:p>
        </w:tc>
      </w:tr>
      <w:tr w:rsidR="000A3515" w:rsidRPr="000A3515" w14:paraId="1121E59C" w14:textId="77777777" w:rsidTr="00E66C7B">
        <w:trPr>
          <w:jc w:val="center"/>
        </w:trPr>
        <w:tc>
          <w:tcPr>
            <w:tcW w:w="2592" w:type="dxa"/>
          </w:tcPr>
          <w:p w14:paraId="63E618B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0D4E550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Перед отправкой: статус “Ожидает”; после </w:t>
            </w:r>
            <w:r>
              <w:rPr>
                <w:rFonts w:ascii="Arial" w:eastAsia="Arial" w:hAnsi="Arial"/>
                <w:sz w:val="14"/>
              </w:rPr>
              <w:t>webhook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: “Отправлено”.</w:t>
            </w:r>
          </w:p>
        </w:tc>
      </w:tr>
      <w:tr w:rsidR="000A3515" w:rsidRPr="000A3515" w14:paraId="6C187714" w14:textId="77777777" w:rsidTr="00E66C7B">
        <w:trPr>
          <w:jc w:val="center"/>
        </w:trPr>
        <w:tc>
          <w:tcPr>
            <w:tcW w:w="2592" w:type="dxa"/>
          </w:tcPr>
          <w:p w14:paraId="5C725E3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2A968927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Telegram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</w:t>
            </w:r>
            <w:r>
              <w:rPr>
                <w:rFonts w:ascii="Arial" w:eastAsia="Arial" w:hAnsi="Arial"/>
                <w:sz w:val="14"/>
              </w:rPr>
              <w:t>API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</w:t>
            </w:r>
            <w:r>
              <w:rPr>
                <w:rFonts w:ascii="Arial" w:eastAsia="Arial" w:hAnsi="Arial"/>
                <w:sz w:val="14"/>
              </w:rPr>
              <w:t>error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: </w:t>
            </w:r>
            <w:r>
              <w:rPr>
                <w:rFonts w:ascii="Arial" w:eastAsia="Arial" w:hAnsi="Arial"/>
                <w:sz w:val="14"/>
              </w:rPr>
              <w:t>retry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по правилам, затем ручная связь.</w:t>
            </w:r>
          </w:p>
        </w:tc>
      </w:tr>
      <w:tr w:rsidR="000A3515" w:rsidRPr="000A3515" w14:paraId="41964EB7" w14:textId="77777777" w:rsidTr="00E66C7B">
        <w:trPr>
          <w:jc w:val="center"/>
        </w:trPr>
        <w:tc>
          <w:tcPr>
            <w:tcW w:w="2592" w:type="dxa"/>
          </w:tcPr>
          <w:p w14:paraId="019D394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07AAE16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Назад не применяется. Отмена не применяется для уведомления.</w:t>
            </w:r>
          </w:p>
        </w:tc>
      </w:tr>
      <w:tr w:rsidR="000A3515" w:rsidRPr="000A3515" w14:paraId="27E1CD1E" w14:textId="77777777" w:rsidTr="00E66C7B">
        <w:trPr>
          <w:jc w:val="center"/>
        </w:trPr>
        <w:tc>
          <w:tcPr>
            <w:tcW w:w="2592" w:type="dxa"/>
          </w:tcPr>
          <w:p w14:paraId="3E56921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1A2F6927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Клиентский экран по кнопке: Мое дело, Документы, Оплата, Консультация</w:t>
            </w:r>
          </w:p>
        </w:tc>
      </w:tr>
    </w:tbl>
    <w:p w14:paraId="1C86CA79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34"/>
        <w:gridCol w:w="2796"/>
        <w:gridCol w:w="2534"/>
        <w:gridCol w:w="2552"/>
      </w:tblGrid>
      <w:tr w:rsidR="000A3515" w14:paraId="64E9930D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7A123DE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28DCA3E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338798A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73F6FA3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586CB600" w14:textId="77777777" w:rsidTr="00E66C7B">
        <w:trPr>
          <w:jc w:val="center"/>
        </w:trPr>
        <w:tc>
          <w:tcPr>
            <w:tcW w:w="2736" w:type="dxa"/>
          </w:tcPr>
          <w:p w14:paraId="6FBB44C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📁 Мое дело</w:t>
            </w:r>
          </w:p>
        </w:tc>
        <w:tc>
          <w:tcPr>
            <w:tcW w:w="2592" w:type="dxa"/>
          </w:tcPr>
          <w:p w14:paraId="7E4B0F3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nav_my_case</w:t>
            </w:r>
          </w:p>
        </w:tc>
        <w:tc>
          <w:tcPr>
            <w:tcW w:w="2736" w:type="dxa"/>
          </w:tcPr>
          <w:p w14:paraId="20947BC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7B5DCC1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текущий статус</w:t>
            </w:r>
          </w:p>
        </w:tc>
      </w:tr>
      <w:tr w:rsidR="000A3515" w14:paraId="08E2777E" w14:textId="77777777" w:rsidTr="00E66C7B">
        <w:trPr>
          <w:jc w:val="center"/>
        </w:trPr>
        <w:tc>
          <w:tcPr>
            <w:tcW w:w="2736" w:type="dxa"/>
          </w:tcPr>
          <w:p w14:paraId="5D8EF7B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📄 Документы</w:t>
            </w:r>
          </w:p>
        </w:tc>
        <w:tc>
          <w:tcPr>
            <w:tcW w:w="2592" w:type="dxa"/>
          </w:tcPr>
          <w:p w14:paraId="50C1050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nav_documents</w:t>
            </w:r>
          </w:p>
        </w:tc>
        <w:tc>
          <w:tcPr>
            <w:tcW w:w="2736" w:type="dxa"/>
          </w:tcPr>
          <w:p w14:paraId="17EB0BE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требуется документ</w:t>
            </w:r>
          </w:p>
        </w:tc>
        <w:tc>
          <w:tcPr>
            <w:tcW w:w="3456" w:type="dxa"/>
          </w:tcPr>
          <w:p w14:paraId="2F346A6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загрузку</w:t>
            </w:r>
          </w:p>
        </w:tc>
      </w:tr>
      <w:tr w:rsidR="000A3515" w14:paraId="4D20D198" w14:textId="77777777" w:rsidTr="00E66C7B">
        <w:trPr>
          <w:jc w:val="center"/>
        </w:trPr>
        <w:tc>
          <w:tcPr>
            <w:tcW w:w="2736" w:type="dxa"/>
          </w:tcPr>
          <w:p w14:paraId="730EC53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💳 Оплатить</w:t>
            </w:r>
          </w:p>
        </w:tc>
        <w:tc>
          <w:tcPr>
            <w:tcW w:w="2592" w:type="dxa"/>
          </w:tcPr>
          <w:p w14:paraId="18B16BE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pay_open</w:t>
            </w:r>
          </w:p>
        </w:tc>
        <w:tc>
          <w:tcPr>
            <w:tcW w:w="2736" w:type="dxa"/>
          </w:tcPr>
          <w:p w14:paraId="6986814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ожидается платеж</w:t>
            </w:r>
          </w:p>
        </w:tc>
        <w:tc>
          <w:tcPr>
            <w:tcW w:w="3456" w:type="dxa"/>
          </w:tcPr>
          <w:p w14:paraId="681A1EE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оплату</w:t>
            </w:r>
          </w:p>
        </w:tc>
      </w:tr>
      <w:tr w:rsidR="000A3515" w14:paraId="2CE290CD" w14:textId="77777777" w:rsidTr="00E66C7B">
        <w:trPr>
          <w:jc w:val="center"/>
        </w:trPr>
        <w:tc>
          <w:tcPr>
            <w:tcW w:w="2736" w:type="dxa"/>
          </w:tcPr>
          <w:p w14:paraId="7F15A53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📅 Выбрать время</w:t>
            </w:r>
          </w:p>
        </w:tc>
        <w:tc>
          <w:tcPr>
            <w:tcW w:w="2592" w:type="dxa"/>
          </w:tcPr>
          <w:p w14:paraId="7C6FDF2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consult_choose_slot</w:t>
            </w:r>
          </w:p>
        </w:tc>
        <w:tc>
          <w:tcPr>
            <w:tcW w:w="2736" w:type="dxa"/>
          </w:tcPr>
          <w:p w14:paraId="6AD0F9F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М2 требует слот</w:t>
            </w:r>
          </w:p>
        </w:tc>
        <w:tc>
          <w:tcPr>
            <w:tcW w:w="3456" w:type="dxa"/>
          </w:tcPr>
          <w:p w14:paraId="6E11687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календарь</w:t>
            </w:r>
          </w:p>
        </w:tc>
      </w:tr>
      <w:tr w:rsidR="000A3515" w14:paraId="625BF041" w14:textId="77777777" w:rsidTr="00E66C7B">
        <w:trPr>
          <w:jc w:val="center"/>
        </w:trPr>
        <w:tc>
          <w:tcPr>
            <w:tcW w:w="2736" w:type="dxa"/>
          </w:tcPr>
          <w:p w14:paraId="0AD9D90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💬 Написать юристу</w:t>
            </w:r>
          </w:p>
        </w:tc>
        <w:tc>
          <w:tcPr>
            <w:tcW w:w="2592" w:type="dxa"/>
          </w:tcPr>
          <w:p w14:paraId="626778C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msg_contact_lawyer</w:t>
            </w:r>
          </w:p>
        </w:tc>
        <w:tc>
          <w:tcPr>
            <w:tcW w:w="2736" w:type="dxa"/>
          </w:tcPr>
          <w:p w14:paraId="3691033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разрешено</w:t>
            </w:r>
          </w:p>
        </w:tc>
        <w:tc>
          <w:tcPr>
            <w:tcW w:w="3456" w:type="dxa"/>
          </w:tcPr>
          <w:p w14:paraId="74364E0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сообщение</w:t>
            </w:r>
          </w:p>
        </w:tc>
      </w:tr>
    </w:tbl>
    <w:p w14:paraId="7C1CD0BD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83"/>
        <w:gridCol w:w="2353"/>
        <w:gridCol w:w="2577"/>
        <w:gridCol w:w="2803"/>
      </w:tblGrid>
      <w:tr w:rsidR="000A3515" w14:paraId="6B209DAF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7880EEC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0555156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2C229A1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467E020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3692FF1A" w14:textId="77777777" w:rsidTr="00E66C7B">
        <w:trPr>
          <w:jc w:val="center"/>
        </w:trPr>
        <w:tc>
          <w:tcPr>
            <w:tcW w:w="2592" w:type="dxa"/>
          </w:tcPr>
          <w:p w14:paraId="5D4E25E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nav_my_case</w:t>
            </w:r>
          </w:p>
        </w:tc>
        <w:tc>
          <w:tcPr>
            <w:tcW w:w="1728" w:type="dxa"/>
          </w:tcPr>
          <w:p w14:paraId="1A11EFC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navigation</w:t>
            </w:r>
          </w:p>
        </w:tc>
        <w:tc>
          <w:tcPr>
            <w:tcW w:w="4320" w:type="dxa"/>
          </w:tcPr>
          <w:p w14:paraId="3D27A637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Открывает карточку клиента в </w:t>
            </w:r>
            <w:r>
              <w:rPr>
                <w:rFonts w:ascii="Arial" w:eastAsia="Arial" w:hAnsi="Arial"/>
                <w:sz w:val="14"/>
              </w:rPr>
              <w:t>Telegram</w:t>
            </w:r>
          </w:p>
        </w:tc>
        <w:tc>
          <w:tcPr>
            <w:tcW w:w="2880" w:type="dxa"/>
          </w:tcPr>
          <w:p w14:paraId="3520636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client_opened_my_case</w:t>
            </w:r>
          </w:p>
        </w:tc>
      </w:tr>
      <w:tr w:rsidR="000A3515" w14:paraId="0A3994D0" w14:textId="77777777" w:rsidTr="00E66C7B">
        <w:trPr>
          <w:jc w:val="center"/>
        </w:trPr>
        <w:tc>
          <w:tcPr>
            <w:tcW w:w="2592" w:type="dxa"/>
          </w:tcPr>
          <w:p w14:paraId="40514C4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pay_open</w:t>
            </w:r>
          </w:p>
        </w:tc>
        <w:tc>
          <w:tcPr>
            <w:tcW w:w="1728" w:type="dxa"/>
          </w:tcPr>
          <w:p w14:paraId="09E7423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payment</w:t>
            </w:r>
          </w:p>
        </w:tc>
        <w:tc>
          <w:tcPr>
            <w:tcW w:w="4320" w:type="dxa"/>
          </w:tcPr>
          <w:p w14:paraId="07E4015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Открывает платежный сценарий</w:t>
            </w:r>
          </w:p>
        </w:tc>
        <w:tc>
          <w:tcPr>
            <w:tcW w:w="2880" w:type="dxa"/>
          </w:tcPr>
          <w:p w14:paraId="5114136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payment_opened</w:t>
            </w:r>
          </w:p>
        </w:tc>
      </w:tr>
      <w:tr w:rsidR="000A3515" w14:paraId="6AACD68C" w14:textId="77777777" w:rsidTr="00E66C7B">
        <w:trPr>
          <w:jc w:val="center"/>
        </w:trPr>
        <w:tc>
          <w:tcPr>
            <w:tcW w:w="2592" w:type="dxa"/>
          </w:tcPr>
          <w:p w14:paraId="5E0EB81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msg_contact_lawyer</w:t>
            </w:r>
          </w:p>
        </w:tc>
        <w:tc>
          <w:tcPr>
            <w:tcW w:w="1728" w:type="dxa"/>
          </w:tcPr>
          <w:p w14:paraId="75B943F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message</w:t>
            </w:r>
          </w:p>
        </w:tc>
        <w:tc>
          <w:tcPr>
            <w:tcW w:w="4320" w:type="dxa"/>
          </w:tcPr>
          <w:p w14:paraId="5F712D0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Открывает ввод сообщения по делу</w:t>
            </w:r>
          </w:p>
        </w:tc>
        <w:tc>
          <w:tcPr>
            <w:tcW w:w="2880" w:type="dxa"/>
          </w:tcPr>
          <w:p w14:paraId="13D843C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client_message_started</w:t>
            </w:r>
          </w:p>
        </w:tc>
      </w:tr>
    </w:tbl>
    <w:p w14:paraId="03AFADFA" w14:textId="77777777" w:rsidR="000A3515" w:rsidRDefault="000A3515" w:rsidP="000A3515">
      <w:pPr>
        <w:spacing w:after="60" w:line="240" w:lineRule="auto"/>
      </w:pPr>
    </w:p>
    <w:p w14:paraId="05B1FFA1" w14:textId="77777777" w:rsidR="000A3515" w:rsidRPr="000A3515" w:rsidRDefault="000A3515" w:rsidP="000A3515">
      <w:pPr>
        <w:pStyle w:val="31"/>
        <w:spacing w:after="60" w:line="240" w:lineRule="auto"/>
        <w:rPr>
          <w:lang w:val="ru-RU"/>
        </w:rPr>
      </w:pPr>
      <w:r>
        <w:t>C</w:t>
      </w:r>
      <w:r w:rsidRPr="000A3515">
        <w:rPr>
          <w:lang w:val="ru-RU"/>
        </w:rPr>
        <w:t>-</w:t>
      </w:r>
      <w:r>
        <w:t>MSG</w:t>
      </w:r>
      <w:r w:rsidRPr="000A3515">
        <w:rPr>
          <w:lang w:val="ru-RU"/>
        </w:rPr>
        <w:t>-001. Связаться с юристом: клиентский экран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6"/>
        <w:gridCol w:w="5210"/>
      </w:tblGrid>
      <w:tr w:rsidR="000A3515" w14:paraId="2B435227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18A8729F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1141FAE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1466531A" w14:textId="77777777" w:rsidTr="00E66C7B">
        <w:trPr>
          <w:jc w:val="center"/>
        </w:trPr>
        <w:tc>
          <w:tcPr>
            <w:tcW w:w="2592" w:type="dxa"/>
          </w:tcPr>
          <w:p w14:paraId="50B35AA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0BAA03F4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Позволить клиенту задать вопрос по текущему делу или начать М2 до создания дела.</w:t>
            </w:r>
          </w:p>
        </w:tc>
      </w:tr>
      <w:tr w:rsidR="000A3515" w:rsidRPr="000A3515" w14:paraId="5430ED7D" w14:textId="77777777" w:rsidTr="00E66C7B">
        <w:trPr>
          <w:jc w:val="center"/>
        </w:trPr>
        <w:tc>
          <w:tcPr>
            <w:tcW w:w="2592" w:type="dxa"/>
          </w:tcPr>
          <w:p w14:paraId="348ECD6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656AFB2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Клиент нажимает </w:t>
            </w:r>
            <w:r>
              <w:rPr>
                <w:rFonts w:ascii="Arial" w:eastAsia="Arial" w:hAnsi="Arial"/>
                <w:sz w:val="14"/>
              </w:rPr>
              <w:t>💬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Связаться с юристом.</w:t>
            </w:r>
          </w:p>
        </w:tc>
      </w:tr>
      <w:tr w:rsidR="000A3515" w:rsidRPr="000A3515" w14:paraId="20C3FDBA" w14:textId="77777777" w:rsidTr="00E66C7B">
        <w:trPr>
          <w:jc w:val="center"/>
        </w:trPr>
        <w:tc>
          <w:tcPr>
            <w:tcW w:w="2592" w:type="dxa"/>
          </w:tcPr>
          <w:p w14:paraId="7413BFB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34AE60C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есть активное дело: “Напишите вопрос по делу”. Если дела нет: “Опишите ситуацию для консультации”.</w:t>
            </w:r>
          </w:p>
        </w:tc>
      </w:tr>
      <w:tr w:rsidR="000A3515" w14:paraId="5F6A7BA8" w14:textId="77777777" w:rsidTr="00E66C7B">
        <w:trPr>
          <w:jc w:val="center"/>
        </w:trPr>
        <w:tc>
          <w:tcPr>
            <w:tcW w:w="2592" w:type="dxa"/>
          </w:tcPr>
          <w:p w14:paraId="19E981F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2E2BBFD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message_text, case_id, attachment_id, route_reason.</w:t>
            </w:r>
          </w:p>
        </w:tc>
      </w:tr>
      <w:tr w:rsidR="000A3515" w:rsidRPr="000A3515" w14:paraId="055341BA" w14:textId="77777777" w:rsidTr="00E66C7B">
        <w:trPr>
          <w:jc w:val="center"/>
        </w:trPr>
        <w:tc>
          <w:tcPr>
            <w:tcW w:w="2592" w:type="dxa"/>
          </w:tcPr>
          <w:p w14:paraId="1316C7D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6BFDDEA5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Вход: из главного меню/Мое дело. Выход: сообщение в карточку или М2.</w:t>
            </w:r>
          </w:p>
        </w:tc>
      </w:tr>
      <w:tr w:rsidR="000A3515" w:rsidRPr="000A3515" w14:paraId="41A93BE4" w14:textId="77777777" w:rsidTr="00E66C7B">
        <w:trPr>
          <w:jc w:val="center"/>
        </w:trPr>
        <w:tc>
          <w:tcPr>
            <w:tcW w:w="2592" w:type="dxa"/>
          </w:tcPr>
          <w:p w14:paraId="660D31B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23384B3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нет активного дела: показывается вход в М2.</w:t>
            </w:r>
          </w:p>
        </w:tc>
      </w:tr>
      <w:tr w:rsidR="000A3515" w14:paraId="73CC000E" w14:textId="77777777" w:rsidTr="00E66C7B">
        <w:trPr>
          <w:jc w:val="center"/>
        </w:trPr>
        <w:tc>
          <w:tcPr>
            <w:tcW w:w="2592" w:type="dxa"/>
          </w:tcPr>
          <w:p w14:paraId="146B704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78BFDE9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Отправляем сообщение специалисту...</w:t>
            </w:r>
          </w:p>
        </w:tc>
      </w:tr>
      <w:tr w:rsidR="000A3515" w:rsidRPr="000A3515" w14:paraId="7D0ABB77" w14:textId="77777777" w:rsidTr="00E66C7B">
        <w:trPr>
          <w:jc w:val="center"/>
        </w:trPr>
        <w:tc>
          <w:tcPr>
            <w:tcW w:w="2592" w:type="dxa"/>
          </w:tcPr>
          <w:p w14:paraId="742AFCD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3031AEC6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Ошибка отправки: сообщение сохраняется локально и отправляется повторно.</w:t>
            </w:r>
          </w:p>
        </w:tc>
      </w:tr>
      <w:tr w:rsidR="000A3515" w:rsidRPr="000A3515" w14:paraId="1C428DA4" w14:textId="77777777" w:rsidTr="00E66C7B">
        <w:trPr>
          <w:jc w:val="center"/>
        </w:trPr>
        <w:tc>
          <w:tcPr>
            <w:tcW w:w="2592" w:type="dxa"/>
          </w:tcPr>
          <w:p w14:paraId="1FC6C6C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27C3C3FD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Назад возвращает в предыдущее меню. Отмена очищает ввод после подтверждения.</w:t>
            </w:r>
          </w:p>
        </w:tc>
      </w:tr>
      <w:tr w:rsidR="000A3515" w:rsidRPr="000A3515" w14:paraId="37756DDE" w14:textId="77777777" w:rsidTr="00E66C7B">
        <w:trPr>
          <w:jc w:val="center"/>
        </w:trPr>
        <w:tc>
          <w:tcPr>
            <w:tcW w:w="2592" w:type="dxa"/>
          </w:tcPr>
          <w:p w14:paraId="4040800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057D6AC3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C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MSG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-002 Подтверждение отправки, </w:t>
            </w:r>
            <w:r>
              <w:rPr>
                <w:rFonts w:ascii="Arial" w:eastAsia="Arial" w:hAnsi="Arial"/>
                <w:sz w:val="14"/>
              </w:rPr>
              <w:t>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2 описание ситуации</w:t>
            </w:r>
          </w:p>
        </w:tc>
      </w:tr>
    </w:tbl>
    <w:p w14:paraId="2F04ABE0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9"/>
        <w:gridCol w:w="2751"/>
        <w:gridCol w:w="2473"/>
        <w:gridCol w:w="2583"/>
      </w:tblGrid>
      <w:tr w:rsidR="000A3515" w14:paraId="79851D3A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61427C2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4EA0C9F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0970E99E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4BBF008E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344EE895" w14:textId="77777777" w:rsidTr="00E66C7B">
        <w:trPr>
          <w:jc w:val="center"/>
        </w:trPr>
        <w:tc>
          <w:tcPr>
            <w:tcW w:w="2736" w:type="dxa"/>
          </w:tcPr>
          <w:p w14:paraId="02BF2B8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Отправить сообщение</w:t>
            </w:r>
          </w:p>
        </w:tc>
        <w:tc>
          <w:tcPr>
            <w:tcW w:w="2592" w:type="dxa"/>
          </w:tcPr>
          <w:p w14:paraId="7AF51A9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msg_send_to_case</w:t>
            </w:r>
          </w:p>
        </w:tc>
        <w:tc>
          <w:tcPr>
            <w:tcW w:w="2736" w:type="dxa"/>
          </w:tcPr>
          <w:p w14:paraId="28097F6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есть текст</w:t>
            </w:r>
          </w:p>
        </w:tc>
        <w:tc>
          <w:tcPr>
            <w:tcW w:w="3456" w:type="dxa"/>
          </w:tcPr>
          <w:p w14:paraId="0F686DF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Сохранить в истории</w:t>
            </w:r>
          </w:p>
        </w:tc>
      </w:tr>
      <w:tr w:rsidR="000A3515" w14:paraId="6242AE76" w14:textId="77777777" w:rsidTr="00E66C7B">
        <w:trPr>
          <w:jc w:val="center"/>
        </w:trPr>
        <w:tc>
          <w:tcPr>
            <w:tcW w:w="2736" w:type="dxa"/>
          </w:tcPr>
          <w:p w14:paraId="523D65C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Прикрепить документ</w:t>
            </w:r>
          </w:p>
        </w:tc>
        <w:tc>
          <w:tcPr>
            <w:tcW w:w="2592" w:type="dxa"/>
          </w:tcPr>
          <w:p w14:paraId="187698B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msg_attach_file</w:t>
            </w:r>
          </w:p>
        </w:tc>
        <w:tc>
          <w:tcPr>
            <w:tcW w:w="2736" w:type="dxa"/>
          </w:tcPr>
          <w:p w14:paraId="18CCEC3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файл нужен</w:t>
            </w:r>
          </w:p>
        </w:tc>
        <w:tc>
          <w:tcPr>
            <w:tcW w:w="3456" w:type="dxa"/>
          </w:tcPr>
          <w:p w14:paraId="088E9DA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загрузку</w:t>
            </w:r>
          </w:p>
        </w:tc>
      </w:tr>
      <w:tr w:rsidR="000A3515" w14:paraId="565FA828" w14:textId="77777777" w:rsidTr="00E66C7B">
        <w:trPr>
          <w:jc w:val="center"/>
        </w:trPr>
        <w:tc>
          <w:tcPr>
            <w:tcW w:w="2736" w:type="dxa"/>
          </w:tcPr>
          <w:p w14:paraId="332BD7C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Записаться на консультацию</w:t>
            </w:r>
          </w:p>
        </w:tc>
        <w:tc>
          <w:tcPr>
            <w:tcW w:w="2592" w:type="dxa"/>
          </w:tcPr>
          <w:p w14:paraId="3402EC1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consult_start</w:t>
            </w:r>
          </w:p>
        </w:tc>
        <w:tc>
          <w:tcPr>
            <w:tcW w:w="2736" w:type="dxa"/>
          </w:tcPr>
          <w:p w14:paraId="6F287B5B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нет дела или нужен М2</w:t>
            </w:r>
          </w:p>
        </w:tc>
        <w:tc>
          <w:tcPr>
            <w:tcW w:w="3456" w:type="dxa"/>
          </w:tcPr>
          <w:p w14:paraId="7F11510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М2</w:t>
            </w:r>
          </w:p>
        </w:tc>
      </w:tr>
      <w:tr w:rsidR="000A3515" w14:paraId="65E49897" w14:textId="77777777" w:rsidTr="00E66C7B">
        <w:trPr>
          <w:jc w:val="center"/>
        </w:trPr>
        <w:tc>
          <w:tcPr>
            <w:tcW w:w="2736" w:type="dxa"/>
          </w:tcPr>
          <w:p w14:paraId="2EC2DC2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Отмена</w:t>
            </w:r>
          </w:p>
        </w:tc>
        <w:tc>
          <w:tcPr>
            <w:tcW w:w="2592" w:type="dxa"/>
          </w:tcPr>
          <w:p w14:paraId="0485756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msg_cancel</w:t>
            </w:r>
          </w:p>
        </w:tc>
        <w:tc>
          <w:tcPr>
            <w:tcW w:w="2736" w:type="dxa"/>
          </w:tcPr>
          <w:p w14:paraId="0EF6B09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28E14A1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Вернуться без отправки</w:t>
            </w:r>
          </w:p>
        </w:tc>
      </w:tr>
      <w:tr w:rsidR="000A3515" w14:paraId="72BE9070" w14:textId="77777777" w:rsidTr="00E66C7B">
        <w:trPr>
          <w:jc w:val="center"/>
        </w:trPr>
        <w:tc>
          <w:tcPr>
            <w:tcW w:w="2736" w:type="dxa"/>
          </w:tcPr>
          <w:p w14:paraId="0DBECE3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  <w:tc>
          <w:tcPr>
            <w:tcW w:w="2592" w:type="dxa"/>
          </w:tcPr>
          <w:p w14:paraId="6BF918D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nav_back</w:t>
            </w:r>
          </w:p>
        </w:tc>
        <w:tc>
          <w:tcPr>
            <w:tcW w:w="2736" w:type="dxa"/>
          </w:tcPr>
          <w:p w14:paraId="4E3C128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719EC37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Предыдущий экран</w:t>
            </w:r>
          </w:p>
        </w:tc>
      </w:tr>
    </w:tbl>
    <w:p w14:paraId="13B80676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73"/>
        <w:gridCol w:w="2135"/>
        <w:gridCol w:w="3047"/>
        <w:gridCol w:w="2761"/>
      </w:tblGrid>
      <w:tr w:rsidR="000A3515" w14:paraId="1466FC79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15DC946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lastRenderedPageBreak/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4A358AA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0315301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5EE1B84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618C7799" w14:textId="77777777" w:rsidTr="00E66C7B">
        <w:trPr>
          <w:jc w:val="center"/>
        </w:trPr>
        <w:tc>
          <w:tcPr>
            <w:tcW w:w="2592" w:type="dxa"/>
          </w:tcPr>
          <w:p w14:paraId="4DF06A6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msg_send_to_case</w:t>
            </w:r>
          </w:p>
        </w:tc>
        <w:tc>
          <w:tcPr>
            <w:tcW w:w="1728" w:type="dxa"/>
          </w:tcPr>
          <w:p w14:paraId="1B2FA17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message</w:t>
            </w:r>
          </w:p>
        </w:tc>
        <w:tc>
          <w:tcPr>
            <w:tcW w:w="4320" w:type="dxa"/>
          </w:tcPr>
          <w:p w14:paraId="0D52A2E9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Сохраняет сообщение и уведомляет команду</w:t>
            </w:r>
          </w:p>
        </w:tc>
        <w:tc>
          <w:tcPr>
            <w:tcW w:w="2880" w:type="dxa"/>
          </w:tcPr>
          <w:p w14:paraId="3640731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client_message_sent</w:t>
            </w:r>
          </w:p>
        </w:tc>
      </w:tr>
      <w:tr w:rsidR="000A3515" w14:paraId="3F64A8ED" w14:textId="77777777" w:rsidTr="00E66C7B">
        <w:trPr>
          <w:jc w:val="center"/>
        </w:trPr>
        <w:tc>
          <w:tcPr>
            <w:tcW w:w="2592" w:type="dxa"/>
          </w:tcPr>
          <w:p w14:paraId="64D5098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consult_start</w:t>
            </w:r>
          </w:p>
        </w:tc>
        <w:tc>
          <w:tcPr>
            <w:tcW w:w="1728" w:type="dxa"/>
          </w:tcPr>
          <w:p w14:paraId="5BDBCE9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navigation</w:t>
            </w:r>
          </w:p>
        </w:tc>
        <w:tc>
          <w:tcPr>
            <w:tcW w:w="4320" w:type="dxa"/>
          </w:tcPr>
          <w:p w14:paraId="1A927B4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Создает M2_CONSULTATION_ROUTE</w:t>
            </w:r>
          </w:p>
        </w:tc>
        <w:tc>
          <w:tcPr>
            <w:tcW w:w="2880" w:type="dxa"/>
          </w:tcPr>
          <w:p w14:paraId="00906AF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m2_started_from_message</w:t>
            </w:r>
          </w:p>
        </w:tc>
      </w:tr>
    </w:tbl>
    <w:p w14:paraId="13B1571B" w14:textId="77777777" w:rsidR="000A3515" w:rsidRDefault="000A3515" w:rsidP="000A3515">
      <w:pPr>
        <w:spacing w:after="60" w:line="240" w:lineRule="auto"/>
      </w:pPr>
    </w:p>
    <w:p w14:paraId="15675EEF" w14:textId="77777777" w:rsidR="000A3515" w:rsidRDefault="000A3515" w:rsidP="000A3515">
      <w:pPr>
        <w:pStyle w:val="31"/>
        <w:spacing w:after="60" w:line="240" w:lineRule="auto"/>
      </w:pPr>
      <w:r>
        <w:t>C-MSG-002. Сообщение отправлено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3"/>
        <w:gridCol w:w="5243"/>
      </w:tblGrid>
      <w:tr w:rsidR="000A3515" w14:paraId="22617399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39B1AC2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7026FA6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1F39B2F4" w14:textId="77777777" w:rsidTr="00E66C7B">
        <w:trPr>
          <w:jc w:val="center"/>
        </w:trPr>
        <w:tc>
          <w:tcPr>
            <w:tcW w:w="2592" w:type="dxa"/>
          </w:tcPr>
          <w:p w14:paraId="0F9C8C2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03BA5AC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Подтвердить клиенту, что вопрос принят и сохранен в карточке дела.</w:t>
            </w:r>
          </w:p>
        </w:tc>
      </w:tr>
      <w:tr w:rsidR="000A3515" w14:paraId="074F47CD" w14:textId="77777777" w:rsidTr="00E66C7B">
        <w:trPr>
          <w:jc w:val="center"/>
        </w:trPr>
        <w:tc>
          <w:tcPr>
            <w:tcW w:w="2592" w:type="dxa"/>
          </w:tcPr>
          <w:p w14:paraId="0392FDA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3918CBC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После успешной отправки сообщения.</w:t>
            </w:r>
          </w:p>
        </w:tc>
      </w:tr>
      <w:tr w:rsidR="000A3515" w:rsidRPr="000A3515" w14:paraId="1454886A" w14:textId="77777777" w:rsidTr="00E66C7B">
        <w:trPr>
          <w:jc w:val="center"/>
        </w:trPr>
        <w:tc>
          <w:tcPr>
            <w:tcW w:w="2592" w:type="dxa"/>
          </w:tcPr>
          <w:p w14:paraId="07822C2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27E4EC9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Текст: “Сообщение отправлено специалисту. Ответ появится здесь и в разделе </w:t>
            </w:r>
            <w:r>
              <w:rPr>
                <w:rFonts w:ascii="Arial" w:eastAsia="Arial" w:hAnsi="Arial"/>
                <w:sz w:val="14"/>
              </w:rPr>
              <w:t>📁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Мое дело.”</w:t>
            </w:r>
          </w:p>
        </w:tc>
      </w:tr>
      <w:tr w:rsidR="000A3515" w14:paraId="43E7A571" w14:textId="77777777" w:rsidTr="00E66C7B">
        <w:trPr>
          <w:jc w:val="center"/>
        </w:trPr>
        <w:tc>
          <w:tcPr>
            <w:tcW w:w="2592" w:type="dxa"/>
          </w:tcPr>
          <w:p w14:paraId="0A02092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0B25CAF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message_id, sent_at.</w:t>
            </w:r>
          </w:p>
        </w:tc>
      </w:tr>
      <w:tr w:rsidR="000A3515" w:rsidRPr="000A3515" w14:paraId="5886185C" w14:textId="77777777" w:rsidTr="00E66C7B">
        <w:trPr>
          <w:jc w:val="center"/>
        </w:trPr>
        <w:tc>
          <w:tcPr>
            <w:tcW w:w="2592" w:type="dxa"/>
          </w:tcPr>
          <w:p w14:paraId="28C2BFB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52426769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 xml:space="preserve">Вход: msg_send_to_case success. 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Выход: Мое дело или Главная.</w:t>
            </w:r>
          </w:p>
        </w:tc>
      </w:tr>
      <w:tr w:rsidR="000A3515" w14:paraId="6645DFC8" w14:textId="77777777" w:rsidTr="00E66C7B">
        <w:trPr>
          <w:jc w:val="center"/>
        </w:trPr>
        <w:tc>
          <w:tcPr>
            <w:tcW w:w="2592" w:type="dxa"/>
          </w:tcPr>
          <w:p w14:paraId="2B616CD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539A6C9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Не применяется.</w:t>
            </w:r>
          </w:p>
        </w:tc>
      </w:tr>
      <w:tr w:rsidR="000A3515" w:rsidRPr="000A3515" w14:paraId="05EC110D" w14:textId="77777777" w:rsidTr="00E66C7B">
        <w:trPr>
          <w:jc w:val="center"/>
        </w:trPr>
        <w:tc>
          <w:tcPr>
            <w:tcW w:w="2592" w:type="dxa"/>
          </w:tcPr>
          <w:p w14:paraId="21A6FB9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1E0D791D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Короткий </w:t>
            </w:r>
            <w:r>
              <w:rPr>
                <w:rFonts w:ascii="Arial" w:eastAsia="Arial" w:hAnsi="Arial"/>
                <w:sz w:val="14"/>
              </w:rPr>
              <w:t>spinner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до подтверждения отправки.</w:t>
            </w:r>
          </w:p>
        </w:tc>
      </w:tr>
      <w:tr w:rsidR="000A3515" w:rsidRPr="000A3515" w14:paraId="0FD7A40E" w14:textId="77777777" w:rsidTr="00E66C7B">
        <w:trPr>
          <w:jc w:val="center"/>
        </w:trPr>
        <w:tc>
          <w:tcPr>
            <w:tcW w:w="2592" w:type="dxa"/>
          </w:tcPr>
          <w:p w14:paraId="4C56C61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37FA13D5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не доставлено: “Сообщение сохранено, но доставка задерживается.”</w:t>
            </w:r>
          </w:p>
        </w:tc>
      </w:tr>
      <w:tr w:rsidR="000A3515" w:rsidRPr="000A3515" w14:paraId="4E993297" w14:textId="77777777" w:rsidTr="00E66C7B">
        <w:trPr>
          <w:jc w:val="center"/>
        </w:trPr>
        <w:tc>
          <w:tcPr>
            <w:tcW w:w="2592" w:type="dxa"/>
          </w:tcPr>
          <w:p w14:paraId="5EBD601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221D06C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Назад — к чату/делу. Отмена не применяется.</w:t>
            </w:r>
          </w:p>
        </w:tc>
      </w:tr>
      <w:tr w:rsidR="000A3515" w:rsidRPr="000A3515" w14:paraId="251288E1" w14:textId="77777777" w:rsidTr="00E66C7B">
        <w:trPr>
          <w:jc w:val="center"/>
        </w:trPr>
        <w:tc>
          <w:tcPr>
            <w:tcW w:w="2592" w:type="dxa"/>
          </w:tcPr>
          <w:p w14:paraId="6636BD3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5D05080B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📁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Мое дело, </w:t>
            </w:r>
            <w:r>
              <w:rPr>
                <w:rFonts w:ascii="Arial" w:eastAsia="Arial" w:hAnsi="Arial"/>
                <w:sz w:val="14"/>
              </w:rPr>
              <w:t>🏠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Главная</w:t>
            </w:r>
          </w:p>
        </w:tc>
      </w:tr>
    </w:tbl>
    <w:p w14:paraId="5319F561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37"/>
        <w:gridCol w:w="2807"/>
        <w:gridCol w:w="2506"/>
        <w:gridCol w:w="2566"/>
      </w:tblGrid>
      <w:tr w:rsidR="000A3515" w14:paraId="3FEA1043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25E77BAE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3C809C33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2CF53023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55447FD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02D6AC33" w14:textId="77777777" w:rsidTr="00E66C7B">
        <w:trPr>
          <w:jc w:val="center"/>
        </w:trPr>
        <w:tc>
          <w:tcPr>
            <w:tcW w:w="2736" w:type="dxa"/>
          </w:tcPr>
          <w:p w14:paraId="117E9F0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📁 Мое дело</w:t>
            </w:r>
          </w:p>
        </w:tc>
        <w:tc>
          <w:tcPr>
            <w:tcW w:w="2592" w:type="dxa"/>
          </w:tcPr>
          <w:p w14:paraId="41A87ED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nav_my_case</w:t>
            </w:r>
          </w:p>
        </w:tc>
        <w:tc>
          <w:tcPr>
            <w:tcW w:w="2736" w:type="dxa"/>
          </w:tcPr>
          <w:p w14:paraId="781755D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3244575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дело</w:t>
            </w:r>
          </w:p>
        </w:tc>
      </w:tr>
      <w:tr w:rsidR="000A3515" w14:paraId="4825E8C0" w14:textId="77777777" w:rsidTr="00E66C7B">
        <w:trPr>
          <w:jc w:val="center"/>
        </w:trPr>
        <w:tc>
          <w:tcPr>
            <w:tcW w:w="2736" w:type="dxa"/>
          </w:tcPr>
          <w:p w14:paraId="0098D7F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🏠 Главная</w:t>
            </w:r>
          </w:p>
        </w:tc>
        <w:tc>
          <w:tcPr>
            <w:tcW w:w="2592" w:type="dxa"/>
          </w:tcPr>
          <w:p w14:paraId="02A2553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nav_home</w:t>
            </w:r>
          </w:p>
        </w:tc>
        <w:tc>
          <w:tcPr>
            <w:tcW w:w="2736" w:type="dxa"/>
          </w:tcPr>
          <w:p w14:paraId="28AAC1D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39DC012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Главная</w:t>
            </w:r>
          </w:p>
        </w:tc>
      </w:tr>
      <w:tr w:rsidR="000A3515" w14:paraId="5B2639DD" w14:textId="77777777" w:rsidTr="00E66C7B">
        <w:trPr>
          <w:jc w:val="center"/>
        </w:trPr>
        <w:tc>
          <w:tcPr>
            <w:tcW w:w="2736" w:type="dxa"/>
          </w:tcPr>
          <w:p w14:paraId="715ED99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Написать еще</w:t>
            </w:r>
          </w:p>
        </w:tc>
        <w:tc>
          <w:tcPr>
            <w:tcW w:w="2592" w:type="dxa"/>
          </w:tcPr>
          <w:p w14:paraId="5ECDD5B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msg_contact_lawyer</w:t>
            </w:r>
          </w:p>
        </w:tc>
        <w:tc>
          <w:tcPr>
            <w:tcW w:w="2736" w:type="dxa"/>
          </w:tcPr>
          <w:p w14:paraId="198C83F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3EAF038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Новый вопрос</w:t>
            </w:r>
          </w:p>
        </w:tc>
      </w:tr>
    </w:tbl>
    <w:p w14:paraId="6486B07E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4"/>
        <w:gridCol w:w="2465"/>
        <w:gridCol w:w="2687"/>
        <w:gridCol w:w="2690"/>
      </w:tblGrid>
      <w:tr w:rsidR="000A3515" w14:paraId="5AE77E6B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1E2DD07B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5EA3B81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49D9B65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4035616E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6B82BC20" w14:textId="77777777" w:rsidTr="00E66C7B">
        <w:trPr>
          <w:jc w:val="center"/>
        </w:trPr>
        <w:tc>
          <w:tcPr>
            <w:tcW w:w="2592" w:type="dxa"/>
          </w:tcPr>
          <w:p w14:paraId="7DE9B75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nav_my_case</w:t>
            </w:r>
          </w:p>
        </w:tc>
        <w:tc>
          <w:tcPr>
            <w:tcW w:w="1728" w:type="dxa"/>
          </w:tcPr>
          <w:p w14:paraId="0A2AA69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navigation</w:t>
            </w:r>
          </w:p>
        </w:tc>
        <w:tc>
          <w:tcPr>
            <w:tcW w:w="4320" w:type="dxa"/>
          </w:tcPr>
          <w:p w14:paraId="21450A8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Открывает дело</w:t>
            </w:r>
          </w:p>
        </w:tc>
        <w:tc>
          <w:tcPr>
            <w:tcW w:w="2880" w:type="dxa"/>
          </w:tcPr>
          <w:p w14:paraId="70B1AE9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my_case_opened</w:t>
            </w:r>
          </w:p>
        </w:tc>
      </w:tr>
    </w:tbl>
    <w:p w14:paraId="11781489" w14:textId="77777777" w:rsidR="000A3515" w:rsidRDefault="000A3515" w:rsidP="000A3515">
      <w:pPr>
        <w:spacing w:after="60" w:line="240" w:lineRule="auto"/>
      </w:pPr>
    </w:p>
    <w:p w14:paraId="46B87774" w14:textId="77777777" w:rsidR="000A3515" w:rsidRDefault="000A3515" w:rsidP="000A3515">
      <w:pPr>
        <w:pStyle w:val="31"/>
        <w:spacing w:after="60" w:line="240" w:lineRule="auto"/>
      </w:pPr>
      <w:r>
        <w:t>N-ADM-001. Внутреннее уведомление администратору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7"/>
        <w:gridCol w:w="5289"/>
      </w:tblGrid>
      <w:tr w:rsidR="000A3515" w14:paraId="591D5ABE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2DCB7303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7107F3B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4A879556" w14:textId="77777777" w:rsidTr="00E66C7B">
        <w:trPr>
          <w:jc w:val="center"/>
        </w:trPr>
        <w:tc>
          <w:tcPr>
            <w:tcW w:w="2592" w:type="dxa"/>
          </w:tcPr>
          <w:p w14:paraId="562F0BC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65E2D80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Показать администратору событие, требующее действия.</w:t>
            </w:r>
          </w:p>
        </w:tc>
      </w:tr>
      <w:tr w:rsidR="000A3515" w:rsidRPr="000A3515" w14:paraId="1E6BCCFF" w14:textId="77777777" w:rsidTr="00E66C7B">
        <w:trPr>
          <w:jc w:val="center"/>
        </w:trPr>
        <w:tc>
          <w:tcPr>
            <w:tcW w:w="2592" w:type="dxa"/>
          </w:tcPr>
          <w:p w14:paraId="4E78CE9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0B99981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Создано обращение, загружены документы, оплата, консультация, просрочка, ошибка.</w:t>
            </w:r>
          </w:p>
        </w:tc>
      </w:tr>
      <w:tr w:rsidR="000A3515" w:rsidRPr="000A3515" w14:paraId="02EEE0D1" w14:textId="77777777" w:rsidTr="00E66C7B">
        <w:trPr>
          <w:jc w:val="center"/>
        </w:trPr>
        <w:tc>
          <w:tcPr>
            <w:tcW w:w="2592" w:type="dxa"/>
          </w:tcPr>
          <w:p w14:paraId="28A4200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3B6DEB76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Карточка уведомления: событие, </w:t>
            </w:r>
            <w:r>
              <w:rPr>
                <w:rFonts w:ascii="Arial" w:eastAsia="Arial" w:hAnsi="Arial"/>
                <w:sz w:val="14"/>
              </w:rPr>
              <w:t>case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, клиент, маршрут, срок, кнопки действия.</w:t>
            </w:r>
          </w:p>
        </w:tc>
      </w:tr>
      <w:tr w:rsidR="000A3515" w14:paraId="509F6E7C" w14:textId="77777777" w:rsidTr="00E66C7B">
        <w:trPr>
          <w:jc w:val="center"/>
        </w:trPr>
        <w:tc>
          <w:tcPr>
            <w:tcW w:w="2592" w:type="dxa"/>
          </w:tcPr>
          <w:p w14:paraId="2133685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4C360D0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notification_id, admin_id, event_type, due_at, read_at.</w:t>
            </w:r>
          </w:p>
        </w:tc>
      </w:tr>
      <w:tr w:rsidR="000A3515" w:rsidRPr="000A3515" w14:paraId="6782D8F5" w14:textId="77777777" w:rsidTr="00E66C7B">
        <w:trPr>
          <w:jc w:val="center"/>
        </w:trPr>
        <w:tc>
          <w:tcPr>
            <w:tcW w:w="2592" w:type="dxa"/>
          </w:tcPr>
          <w:p w14:paraId="0F5E5ED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3268549D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Вход: событие. Выход: карточка дела/очередь/задача.</w:t>
            </w:r>
          </w:p>
        </w:tc>
      </w:tr>
      <w:tr w:rsidR="000A3515" w:rsidRPr="000A3515" w14:paraId="36C4E3BC" w14:textId="77777777" w:rsidTr="00E66C7B">
        <w:trPr>
          <w:jc w:val="center"/>
        </w:trPr>
        <w:tc>
          <w:tcPr>
            <w:tcW w:w="2592" w:type="dxa"/>
          </w:tcPr>
          <w:p w14:paraId="21CA2B9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63F7DC2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уведомлений нет: “Новых уведомлений нет.”</w:t>
            </w:r>
          </w:p>
        </w:tc>
      </w:tr>
      <w:tr w:rsidR="000A3515" w14:paraId="180E0991" w14:textId="77777777" w:rsidTr="00E66C7B">
        <w:trPr>
          <w:jc w:val="center"/>
        </w:trPr>
        <w:tc>
          <w:tcPr>
            <w:tcW w:w="2592" w:type="dxa"/>
          </w:tcPr>
          <w:p w14:paraId="3A6185E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4A5ACA4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Загружаем уведомления...</w:t>
            </w:r>
          </w:p>
        </w:tc>
      </w:tr>
      <w:tr w:rsidR="000A3515" w14:paraId="09091677" w14:textId="77777777" w:rsidTr="00E66C7B">
        <w:trPr>
          <w:jc w:val="center"/>
        </w:trPr>
        <w:tc>
          <w:tcPr>
            <w:tcW w:w="2592" w:type="dxa"/>
          </w:tcPr>
          <w:p w14:paraId="6D91AD0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08A6FB7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Ошибка списка: показать retry.</w:t>
            </w:r>
          </w:p>
        </w:tc>
      </w:tr>
      <w:tr w:rsidR="000A3515" w:rsidRPr="000A3515" w14:paraId="479005C8" w14:textId="77777777" w:rsidTr="00E66C7B">
        <w:trPr>
          <w:jc w:val="center"/>
        </w:trPr>
        <w:tc>
          <w:tcPr>
            <w:tcW w:w="2592" w:type="dxa"/>
          </w:tcPr>
          <w:p w14:paraId="3CAF82B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3437464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Назад в </w:t>
            </w:r>
            <w:r>
              <w:rPr>
                <w:rFonts w:ascii="Arial" w:eastAsia="Arial" w:hAnsi="Arial"/>
                <w:sz w:val="14"/>
              </w:rPr>
              <w:t>dashboard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. Отмена закрывает уведомление без действия, но не снимает задачу.</w:t>
            </w:r>
          </w:p>
        </w:tc>
      </w:tr>
      <w:tr w:rsidR="000A3515" w14:paraId="79A2BC87" w14:textId="77777777" w:rsidTr="00E66C7B">
        <w:trPr>
          <w:jc w:val="center"/>
        </w:trPr>
        <w:tc>
          <w:tcPr>
            <w:tcW w:w="2592" w:type="dxa"/>
          </w:tcPr>
          <w:p w14:paraId="7B3AAA6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14A784E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A-003, A-002, A-005</w:t>
            </w:r>
          </w:p>
        </w:tc>
      </w:tr>
    </w:tbl>
    <w:p w14:paraId="732777BB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12"/>
        <w:gridCol w:w="2814"/>
        <w:gridCol w:w="2472"/>
        <w:gridCol w:w="2518"/>
      </w:tblGrid>
      <w:tr w:rsidR="000A3515" w14:paraId="64B4A4E5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4C29485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66C8A10B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39D71DBB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0C9C56A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5B324A6A" w14:textId="77777777" w:rsidTr="00E66C7B">
        <w:trPr>
          <w:jc w:val="center"/>
        </w:trPr>
        <w:tc>
          <w:tcPr>
            <w:tcW w:w="2736" w:type="dxa"/>
          </w:tcPr>
          <w:p w14:paraId="0126E4C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дело</w:t>
            </w:r>
          </w:p>
        </w:tc>
        <w:tc>
          <w:tcPr>
            <w:tcW w:w="2592" w:type="dxa"/>
          </w:tcPr>
          <w:p w14:paraId="4C24266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admin_not_open_case</w:t>
            </w:r>
          </w:p>
        </w:tc>
        <w:tc>
          <w:tcPr>
            <w:tcW w:w="2736" w:type="dxa"/>
          </w:tcPr>
          <w:p w14:paraId="21E1EB0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7303286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карточку</w:t>
            </w:r>
          </w:p>
        </w:tc>
      </w:tr>
      <w:tr w:rsidR="000A3515" w14:paraId="2AEFC2D3" w14:textId="77777777" w:rsidTr="00E66C7B">
        <w:trPr>
          <w:jc w:val="center"/>
        </w:trPr>
        <w:tc>
          <w:tcPr>
            <w:tcW w:w="2736" w:type="dxa"/>
          </w:tcPr>
          <w:p w14:paraId="335DB18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Назначить ответственного</w:t>
            </w:r>
          </w:p>
        </w:tc>
        <w:tc>
          <w:tcPr>
            <w:tcW w:w="2592" w:type="dxa"/>
          </w:tcPr>
          <w:p w14:paraId="2C706CE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admin_not_assign</w:t>
            </w:r>
          </w:p>
        </w:tc>
        <w:tc>
          <w:tcPr>
            <w:tcW w:w="2736" w:type="dxa"/>
          </w:tcPr>
          <w:p w14:paraId="700E79C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требуется</w:t>
            </w:r>
          </w:p>
        </w:tc>
        <w:tc>
          <w:tcPr>
            <w:tcW w:w="3456" w:type="dxa"/>
          </w:tcPr>
          <w:p w14:paraId="76620F3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назначение</w:t>
            </w:r>
          </w:p>
        </w:tc>
      </w:tr>
      <w:tr w:rsidR="000A3515" w14:paraId="1CD9CF36" w14:textId="77777777" w:rsidTr="00E66C7B">
        <w:trPr>
          <w:jc w:val="center"/>
        </w:trPr>
        <w:tc>
          <w:tcPr>
            <w:tcW w:w="2736" w:type="dxa"/>
          </w:tcPr>
          <w:p w14:paraId="4B11D18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Отметить прочитанным</w:t>
            </w:r>
          </w:p>
        </w:tc>
        <w:tc>
          <w:tcPr>
            <w:tcW w:w="2592" w:type="dxa"/>
          </w:tcPr>
          <w:p w14:paraId="059FD65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admin_not_mark_read</w:t>
            </w:r>
          </w:p>
        </w:tc>
        <w:tc>
          <w:tcPr>
            <w:tcW w:w="2736" w:type="dxa"/>
          </w:tcPr>
          <w:p w14:paraId="5FEEF7E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6DA98ED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read_at=now</w:t>
            </w:r>
          </w:p>
        </w:tc>
      </w:tr>
      <w:tr w:rsidR="000A3515" w14:paraId="3AA2D242" w14:textId="77777777" w:rsidTr="00E66C7B">
        <w:trPr>
          <w:jc w:val="center"/>
        </w:trPr>
        <w:tc>
          <w:tcPr>
            <w:tcW w:w="2736" w:type="dxa"/>
          </w:tcPr>
          <w:p w14:paraId="6AEEFCE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Отложить</w:t>
            </w:r>
          </w:p>
        </w:tc>
        <w:tc>
          <w:tcPr>
            <w:tcW w:w="2592" w:type="dxa"/>
          </w:tcPr>
          <w:p w14:paraId="6D68B27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admin_not_snooze</w:t>
            </w:r>
          </w:p>
        </w:tc>
        <w:tc>
          <w:tcPr>
            <w:tcW w:w="2736" w:type="dxa"/>
          </w:tcPr>
          <w:p w14:paraId="6493277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разрешено</w:t>
            </w:r>
          </w:p>
        </w:tc>
        <w:tc>
          <w:tcPr>
            <w:tcW w:w="3456" w:type="dxa"/>
          </w:tcPr>
          <w:p w14:paraId="7C5DEEE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Срок + выбранное время</w:t>
            </w:r>
          </w:p>
        </w:tc>
      </w:tr>
    </w:tbl>
    <w:p w14:paraId="13690C9D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72"/>
        <w:gridCol w:w="2251"/>
        <w:gridCol w:w="2685"/>
        <w:gridCol w:w="2708"/>
      </w:tblGrid>
      <w:tr w:rsidR="000A3515" w14:paraId="71F46781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4015A65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199A75FA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55ACB7A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5E0E9EF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605D818A" w14:textId="77777777" w:rsidTr="00E66C7B">
        <w:trPr>
          <w:jc w:val="center"/>
        </w:trPr>
        <w:tc>
          <w:tcPr>
            <w:tcW w:w="2592" w:type="dxa"/>
          </w:tcPr>
          <w:p w14:paraId="4833A58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admin_not_mark_read</w:t>
            </w:r>
          </w:p>
        </w:tc>
        <w:tc>
          <w:tcPr>
            <w:tcW w:w="1728" w:type="dxa"/>
          </w:tcPr>
          <w:p w14:paraId="00628BB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action</w:t>
            </w:r>
          </w:p>
        </w:tc>
        <w:tc>
          <w:tcPr>
            <w:tcW w:w="4320" w:type="dxa"/>
          </w:tcPr>
          <w:p w14:paraId="5F9659C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Помечает уведомление прочитанным</w:t>
            </w:r>
          </w:p>
        </w:tc>
        <w:tc>
          <w:tcPr>
            <w:tcW w:w="2880" w:type="dxa"/>
          </w:tcPr>
          <w:p w14:paraId="25FFC60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notification_read</w:t>
            </w:r>
          </w:p>
        </w:tc>
      </w:tr>
      <w:tr w:rsidR="000A3515" w14:paraId="0F068885" w14:textId="77777777" w:rsidTr="00E66C7B">
        <w:trPr>
          <w:jc w:val="center"/>
        </w:trPr>
        <w:tc>
          <w:tcPr>
            <w:tcW w:w="2592" w:type="dxa"/>
          </w:tcPr>
          <w:p w14:paraId="7E3F7A6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admin_not_snooze</w:t>
            </w:r>
          </w:p>
        </w:tc>
        <w:tc>
          <w:tcPr>
            <w:tcW w:w="1728" w:type="dxa"/>
          </w:tcPr>
          <w:p w14:paraId="6447912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action</w:t>
            </w:r>
          </w:p>
        </w:tc>
        <w:tc>
          <w:tcPr>
            <w:tcW w:w="4320" w:type="dxa"/>
          </w:tcPr>
          <w:p w14:paraId="2897F61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Переносит due_at</w:t>
            </w:r>
          </w:p>
        </w:tc>
        <w:tc>
          <w:tcPr>
            <w:tcW w:w="2880" w:type="dxa"/>
          </w:tcPr>
          <w:p w14:paraId="68C9567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notification_snoozed</w:t>
            </w:r>
          </w:p>
        </w:tc>
      </w:tr>
    </w:tbl>
    <w:p w14:paraId="08B00AC5" w14:textId="77777777" w:rsidR="000A3515" w:rsidRDefault="000A3515" w:rsidP="000A3515">
      <w:pPr>
        <w:spacing w:after="60" w:line="240" w:lineRule="auto"/>
      </w:pPr>
    </w:p>
    <w:p w14:paraId="6499E0BC" w14:textId="77777777" w:rsidR="000A3515" w:rsidRDefault="000A3515" w:rsidP="000A3515">
      <w:pPr>
        <w:pStyle w:val="31"/>
        <w:spacing w:after="60" w:line="240" w:lineRule="auto"/>
      </w:pPr>
      <w:r>
        <w:t>N-LAW-001. Внутреннее уведомление юристу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0"/>
        <w:gridCol w:w="5196"/>
      </w:tblGrid>
      <w:tr w:rsidR="000A3515" w14:paraId="0907EA4E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7E4F7CD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4A751733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1EFEB843" w14:textId="77777777" w:rsidTr="00E66C7B">
        <w:trPr>
          <w:jc w:val="center"/>
        </w:trPr>
        <w:tc>
          <w:tcPr>
            <w:tcW w:w="2592" w:type="dxa"/>
          </w:tcPr>
          <w:p w14:paraId="0FB45F9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15C418F9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Показать юристу новое дело, консультацию или судебное событие.</w:t>
            </w:r>
          </w:p>
        </w:tc>
      </w:tr>
      <w:tr w:rsidR="000A3515" w:rsidRPr="000A3515" w14:paraId="6C5B4555" w14:textId="77777777" w:rsidTr="00E66C7B">
        <w:trPr>
          <w:jc w:val="center"/>
        </w:trPr>
        <w:tc>
          <w:tcPr>
            <w:tcW w:w="2592" w:type="dxa"/>
          </w:tcPr>
          <w:p w14:paraId="2CEFB7D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036C49E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Документы переданы на проверку, консультация назначена, истекли 30 дней, назначено заседание.</w:t>
            </w:r>
          </w:p>
        </w:tc>
      </w:tr>
      <w:tr w:rsidR="000A3515" w:rsidRPr="000A3515" w14:paraId="3397CB05" w14:textId="77777777" w:rsidTr="00E66C7B">
        <w:trPr>
          <w:jc w:val="center"/>
        </w:trPr>
        <w:tc>
          <w:tcPr>
            <w:tcW w:w="2592" w:type="dxa"/>
          </w:tcPr>
          <w:p w14:paraId="047FACB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3112A6D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Карточка: событие, клиент, </w:t>
            </w:r>
            <w:r>
              <w:rPr>
                <w:rFonts w:ascii="Arial" w:eastAsia="Arial" w:hAnsi="Arial"/>
                <w:sz w:val="14"/>
              </w:rPr>
              <w:t>case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, ближайшее действие, </w:t>
            </w:r>
            <w:r>
              <w:rPr>
                <w:rFonts w:ascii="Arial" w:eastAsia="Arial" w:hAnsi="Arial"/>
                <w:sz w:val="14"/>
              </w:rPr>
              <w:t>SLA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, кнопка открыть.</w:t>
            </w:r>
          </w:p>
        </w:tc>
      </w:tr>
      <w:tr w:rsidR="000A3515" w14:paraId="7088DD14" w14:textId="77777777" w:rsidTr="00E66C7B">
        <w:trPr>
          <w:jc w:val="center"/>
        </w:trPr>
        <w:tc>
          <w:tcPr>
            <w:tcW w:w="2592" w:type="dxa"/>
          </w:tcPr>
          <w:p w14:paraId="61543FC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781FA1A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notification_id, lawyer_id, event_type, due_at.</w:t>
            </w:r>
          </w:p>
        </w:tc>
      </w:tr>
      <w:tr w:rsidR="000A3515" w:rsidRPr="000A3515" w14:paraId="5D67ED5C" w14:textId="77777777" w:rsidTr="00E66C7B">
        <w:trPr>
          <w:jc w:val="center"/>
        </w:trPr>
        <w:tc>
          <w:tcPr>
            <w:tcW w:w="2592" w:type="dxa"/>
          </w:tcPr>
          <w:p w14:paraId="4D9633A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1647D94C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Вход: событие. Выход: рабочий экран юриста.</w:t>
            </w:r>
          </w:p>
        </w:tc>
      </w:tr>
      <w:tr w:rsidR="000A3515" w:rsidRPr="000A3515" w14:paraId="2FD95B7A" w14:textId="77777777" w:rsidTr="00E66C7B">
        <w:trPr>
          <w:jc w:val="center"/>
        </w:trPr>
        <w:tc>
          <w:tcPr>
            <w:tcW w:w="2592" w:type="dxa"/>
          </w:tcPr>
          <w:p w14:paraId="7709B77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4AD0304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уведомлений нет: “Нет новых юридических уведомлений.”</w:t>
            </w:r>
          </w:p>
        </w:tc>
      </w:tr>
      <w:tr w:rsidR="000A3515" w14:paraId="1699B906" w14:textId="77777777" w:rsidTr="00E66C7B">
        <w:trPr>
          <w:jc w:val="center"/>
        </w:trPr>
        <w:tc>
          <w:tcPr>
            <w:tcW w:w="2592" w:type="dxa"/>
          </w:tcPr>
          <w:p w14:paraId="409733E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03B01EC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Загружаем уведомления...</w:t>
            </w:r>
          </w:p>
        </w:tc>
      </w:tr>
      <w:tr w:rsidR="000A3515" w:rsidRPr="000A3515" w14:paraId="7B143F7F" w14:textId="77777777" w:rsidTr="00E66C7B">
        <w:trPr>
          <w:jc w:val="center"/>
        </w:trPr>
        <w:tc>
          <w:tcPr>
            <w:tcW w:w="2592" w:type="dxa"/>
          </w:tcPr>
          <w:p w14:paraId="225BD0E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376A10D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Ошибка: </w:t>
            </w:r>
            <w:r>
              <w:rPr>
                <w:rFonts w:ascii="Arial" w:eastAsia="Arial" w:hAnsi="Arial"/>
                <w:sz w:val="14"/>
              </w:rPr>
              <w:t>retry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и системный лог.</w:t>
            </w:r>
          </w:p>
        </w:tc>
      </w:tr>
      <w:tr w:rsidR="000A3515" w:rsidRPr="000A3515" w14:paraId="32497DBB" w14:textId="77777777" w:rsidTr="00E66C7B">
        <w:trPr>
          <w:jc w:val="center"/>
        </w:trPr>
        <w:tc>
          <w:tcPr>
            <w:tcW w:w="2592" w:type="dxa"/>
          </w:tcPr>
          <w:p w14:paraId="52D4EAF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4D46DAEC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Назад в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-001. Отмена закрывает модальное окно.</w:t>
            </w:r>
          </w:p>
        </w:tc>
      </w:tr>
      <w:tr w:rsidR="000A3515" w14:paraId="0B706A05" w14:textId="77777777" w:rsidTr="00E66C7B">
        <w:trPr>
          <w:jc w:val="center"/>
        </w:trPr>
        <w:tc>
          <w:tcPr>
            <w:tcW w:w="2592" w:type="dxa"/>
          </w:tcPr>
          <w:p w14:paraId="48693B4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08143CE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L-003, L-006, L-009, L-010</w:t>
            </w:r>
          </w:p>
        </w:tc>
      </w:tr>
    </w:tbl>
    <w:p w14:paraId="729FF2F7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887"/>
        <w:gridCol w:w="2475"/>
        <w:gridCol w:w="2502"/>
      </w:tblGrid>
      <w:tr w:rsidR="000A3515" w14:paraId="64BFBF6E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7D38F3E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0CF2B13A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5585C7B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084BF34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1BD1E322" w14:textId="77777777" w:rsidTr="00E66C7B">
        <w:trPr>
          <w:jc w:val="center"/>
        </w:trPr>
        <w:tc>
          <w:tcPr>
            <w:tcW w:w="2736" w:type="dxa"/>
          </w:tcPr>
          <w:p w14:paraId="2B1FCF5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lastRenderedPageBreak/>
              <w:t>Открыть проверку</w:t>
            </w:r>
          </w:p>
        </w:tc>
        <w:tc>
          <w:tcPr>
            <w:tcW w:w="2592" w:type="dxa"/>
          </w:tcPr>
          <w:p w14:paraId="7E629B3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lawyer_not_open_review</w:t>
            </w:r>
          </w:p>
        </w:tc>
        <w:tc>
          <w:tcPr>
            <w:tcW w:w="2736" w:type="dxa"/>
          </w:tcPr>
          <w:p w14:paraId="27E97FE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событие документов</w:t>
            </w:r>
          </w:p>
        </w:tc>
        <w:tc>
          <w:tcPr>
            <w:tcW w:w="3456" w:type="dxa"/>
          </w:tcPr>
          <w:p w14:paraId="43DD4CA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L-003</w:t>
            </w:r>
          </w:p>
        </w:tc>
      </w:tr>
      <w:tr w:rsidR="000A3515" w14:paraId="6B53B3DF" w14:textId="77777777" w:rsidTr="00E66C7B">
        <w:trPr>
          <w:jc w:val="center"/>
        </w:trPr>
        <w:tc>
          <w:tcPr>
            <w:tcW w:w="2736" w:type="dxa"/>
          </w:tcPr>
          <w:p w14:paraId="5E0341A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консультацию</w:t>
            </w:r>
          </w:p>
        </w:tc>
        <w:tc>
          <w:tcPr>
            <w:tcW w:w="2592" w:type="dxa"/>
          </w:tcPr>
          <w:p w14:paraId="3DF992C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lawyer_not_open_consult</w:t>
            </w:r>
          </w:p>
        </w:tc>
        <w:tc>
          <w:tcPr>
            <w:tcW w:w="2736" w:type="dxa"/>
          </w:tcPr>
          <w:p w14:paraId="2A7FEB1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М2</w:t>
            </w:r>
          </w:p>
        </w:tc>
        <w:tc>
          <w:tcPr>
            <w:tcW w:w="3456" w:type="dxa"/>
          </w:tcPr>
          <w:p w14:paraId="086A268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L-006</w:t>
            </w:r>
          </w:p>
        </w:tc>
      </w:tr>
      <w:tr w:rsidR="000A3515" w14:paraId="79C30E95" w14:textId="77777777" w:rsidTr="00E66C7B">
        <w:trPr>
          <w:jc w:val="center"/>
        </w:trPr>
        <w:tc>
          <w:tcPr>
            <w:tcW w:w="2736" w:type="dxa"/>
          </w:tcPr>
          <w:p w14:paraId="052854C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судебное событие</w:t>
            </w:r>
          </w:p>
        </w:tc>
        <w:tc>
          <w:tcPr>
            <w:tcW w:w="2592" w:type="dxa"/>
          </w:tcPr>
          <w:p w14:paraId="7748CC7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lawyer_not_open_court</w:t>
            </w:r>
          </w:p>
        </w:tc>
        <w:tc>
          <w:tcPr>
            <w:tcW w:w="2736" w:type="dxa"/>
          </w:tcPr>
          <w:p w14:paraId="3ED9460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суд</w:t>
            </w:r>
          </w:p>
        </w:tc>
        <w:tc>
          <w:tcPr>
            <w:tcW w:w="3456" w:type="dxa"/>
          </w:tcPr>
          <w:p w14:paraId="30604EF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L-009</w:t>
            </w:r>
          </w:p>
        </w:tc>
      </w:tr>
      <w:tr w:rsidR="000A3515" w14:paraId="7E2B2AF8" w14:textId="77777777" w:rsidTr="00E66C7B">
        <w:trPr>
          <w:jc w:val="center"/>
        </w:trPr>
        <w:tc>
          <w:tcPr>
            <w:tcW w:w="2736" w:type="dxa"/>
          </w:tcPr>
          <w:p w14:paraId="4B135FB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Отметить прочитанным</w:t>
            </w:r>
          </w:p>
        </w:tc>
        <w:tc>
          <w:tcPr>
            <w:tcW w:w="2592" w:type="dxa"/>
          </w:tcPr>
          <w:p w14:paraId="414AE2F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lawyer_not_mark_read</w:t>
            </w:r>
          </w:p>
        </w:tc>
        <w:tc>
          <w:tcPr>
            <w:tcW w:w="2736" w:type="dxa"/>
          </w:tcPr>
          <w:p w14:paraId="70F2EE0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</w:t>
            </w:r>
          </w:p>
        </w:tc>
        <w:tc>
          <w:tcPr>
            <w:tcW w:w="3456" w:type="dxa"/>
          </w:tcPr>
          <w:p w14:paraId="32A1A45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read_at=now</w:t>
            </w:r>
          </w:p>
        </w:tc>
      </w:tr>
    </w:tbl>
    <w:p w14:paraId="591C6C38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78"/>
        <w:gridCol w:w="2288"/>
        <w:gridCol w:w="2493"/>
        <w:gridCol w:w="2857"/>
      </w:tblGrid>
      <w:tr w:rsidR="000A3515" w14:paraId="5B75C475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32709169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238746A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17AE68E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18FA756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5E048100" w14:textId="77777777" w:rsidTr="00E66C7B">
        <w:trPr>
          <w:jc w:val="center"/>
        </w:trPr>
        <w:tc>
          <w:tcPr>
            <w:tcW w:w="2592" w:type="dxa"/>
          </w:tcPr>
          <w:p w14:paraId="4FFE9B8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lawyer_not_open_review</w:t>
            </w:r>
          </w:p>
        </w:tc>
        <w:tc>
          <w:tcPr>
            <w:tcW w:w="1728" w:type="dxa"/>
          </w:tcPr>
          <w:p w14:paraId="75A0D6B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navigation</w:t>
            </w:r>
          </w:p>
        </w:tc>
        <w:tc>
          <w:tcPr>
            <w:tcW w:w="4320" w:type="dxa"/>
          </w:tcPr>
          <w:p w14:paraId="365A1A6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Открывает карточку проверки</w:t>
            </w:r>
          </w:p>
        </w:tc>
        <w:tc>
          <w:tcPr>
            <w:tcW w:w="2880" w:type="dxa"/>
          </w:tcPr>
          <w:p w14:paraId="39B4894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lawyer_notification_opened</w:t>
            </w:r>
          </w:p>
        </w:tc>
      </w:tr>
    </w:tbl>
    <w:p w14:paraId="6DD5CD04" w14:textId="77777777" w:rsidR="000A3515" w:rsidRDefault="000A3515" w:rsidP="000A3515">
      <w:pPr>
        <w:spacing w:after="60" w:line="240" w:lineRule="auto"/>
      </w:pPr>
    </w:p>
    <w:p w14:paraId="3E27017F" w14:textId="77777777" w:rsidR="000A3515" w:rsidRDefault="000A3515" w:rsidP="000A3515">
      <w:pPr>
        <w:pStyle w:val="31"/>
        <w:spacing w:after="60" w:line="240" w:lineRule="auto"/>
      </w:pPr>
      <w:r>
        <w:t>N-SYS-001. Системная ошибка уведомлений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95"/>
        <w:gridCol w:w="5221"/>
      </w:tblGrid>
      <w:tr w:rsidR="000A3515" w14:paraId="60B81A72" w14:textId="77777777" w:rsidTr="00E66C7B">
        <w:trPr>
          <w:jc w:val="center"/>
        </w:trPr>
        <w:tc>
          <w:tcPr>
            <w:tcW w:w="7913" w:type="dxa"/>
            <w:shd w:val="clear" w:color="auto" w:fill="404040"/>
          </w:tcPr>
          <w:p w14:paraId="7971465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w="7913" w:type="dxa"/>
            <w:shd w:val="clear" w:color="auto" w:fill="404040"/>
          </w:tcPr>
          <w:p w14:paraId="09A381D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Описание</w:t>
            </w:r>
          </w:p>
        </w:tc>
      </w:tr>
      <w:tr w:rsidR="000A3515" w:rsidRPr="000A3515" w14:paraId="74847747" w14:textId="77777777" w:rsidTr="00E66C7B">
        <w:trPr>
          <w:jc w:val="center"/>
        </w:trPr>
        <w:tc>
          <w:tcPr>
            <w:tcW w:w="2592" w:type="dxa"/>
          </w:tcPr>
          <w:p w14:paraId="11DB7A5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Назначение</w:t>
            </w:r>
          </w:p>
        </w:tc>
        <w:tc>
          <w:tcPr>
            <w:tcW w:w="8208" w:type="dxa"/>
          </w:tcPr>
          <w:p w14:paraId="2BF1C0F6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Зафиксировать и обработать сбой доставки или интеграции.</w:t>
            </w:r>
          </w:p>
        </w:tc>
      </w:tr>
      <w:tr w:rsidR="000A3515" w14:paraId="59E327B5" w14:textId="77777777" w:rsidTr="00E66C7B">
        <w:trPr>
          <w:jc w:val="center"/>
        </w:trPr>
        <w:tc>
          <w:tcPr>
            <w:tcW w:w="2592" w:type="dxa"/>
          </w:tcPr>
          <w:p w14:paraId="18E0DDC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Когда открывается</w:t>
            </w:r>
          </w:p>
        </w:tc>
        <w:tc>
          <w:tcPr>
            <w:tcW w:w="8208" w:type="dxa"/>
          </w:tcPr>
          <w:p w14:paraId="05A9B07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Telegram API error, payment webhook error, calendar unavailable, storage unavailable.</w:t>
            </w:r>
          </w:p>
        </w:tc>
      </w:tr>
      <w:tr w:rsidR="000A3515" w:rsidRPr="000A3515" w14:paraId="59DC53F2" w14:textId="77777777" w:rsidTr="00E66C7B">
        <w:trPr>
          <w:jc w:val="center"/>
        </w:trPr>
        <w:tc>
          <w:tcPr>
            <w:tcW w:w="2592" w:type="dxa"/>
          </w:tcPr>
          <w:p w14:paraId="7A77353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Что видит пользователь</w:t>
            </w:r>
          </w:p>
        </w:tc>
        <w:tc>
          <w:tcPr>
            <w:tcW w:w="8208" w:type="dxa"/>
          </w:tcPr>
          <w:p w14:paraId="4A41D02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Внутренний экран/задача: код ошибки, </w:t>
            </w:r>
            <w:r>
              <w:rPr>
                <w:rFonts w:ascii="Arial" w:eastAsia="Arial" w:hAnsi="Arial"/>
                <w:sz w:val="14"/>
              </w:rPr>
              <w:t>affected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case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, время, попытки </w:t>
            </w:r>
            <w:r>
              <w:rPr>
                <w:rFonts w:ascii="Arial" w:eastAsia="Arial" w:hAnsi="Arial"/>
                <w:sz w:val="14"/>
              </w:rPr>
              <w:t>retry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, ответственный.</w:t>
            </w:r>
          </w:p>
        </w:tc>
      </w:tr>
      <w:tr w:rsidR="000A3515" w14:paraId="7C867B06" w14:textId="77777777" w:rsidTr="00E66C7B">
        <w:trPr>
          <w:jc w:val="center"/>
        </w:trPr>
        <w:tc>
          <w:tcPr>
            <w:tcW w:w="2592" w:type="dxa"/>
          </w:tcPr>
          <w:p w14:paraId="748D3F9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Сохраняемые данные</w:t>
            </w:r>
          </w:p>
        </w:tc>
        <w:tc>
          <w:tcPr>
            <w:tcW w:w="8208" w:type="dxa"/>
          </w:tcPr>
          <w:p w14:paraId="69CD1AB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error_code, retry_count, last_error, status.</w:t>
            </w:r>
          </w:p>
        </w:tc>
      </w:tr>
      <w:tr w:rsidR="000A3515" w14:paraId="3E8C9F57" w14:textId="77777777" w:rsidTr="00E66C7B">
        <w:trPr>
          <w:jc w:val="center"/>
        </w:trPr>
        <w:tc>
          <w:tcPr>
            <w:tcW w:w="2592" w:type="dxa"/>
          </w:tcPr>
          <w:p w14:paraId="4E2A9D4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Входящие/исходящие статусы</w:t>
            </w:r>
          </w:p>
        </w:tc>
        <w:tc>
          <w:tcPr>
            <w:tcW w:w="8208" w:type="dxa"/>
          </w:tcPr>
          <w:p w14:paraId="53DF74B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Вход: системная ошибка. Выход: retry/manual contact/resolved.</w:t>
            </w:r>
          </w:p>
        </w:tc>
      </w:tr>
      <w:tr w:rsidR="000A3515" w:rsidRPr="000A3515" w14:paraId="1D09A9E9" w14:textId="77777777" w:rsidTr="00E66C7B">
        <w:trPr>
          <w:jc w:val="center"/>
        </w:trPr>
        <w:tc>
          <w:tcPr>
            <w:tcW w:w="2592" w:type="dxa"/>
          </w:tcPr>
          <w:p w14:paraId="33C99BC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Пустое состояние</w:t>
            </w:r>
          </w:p>
        </w:tc>
        <w:tc>
          <w:tcPr>
            <w:tcW w:w="8208" w:type="dxa"/>
          </w:tcPr>
          <w:p w14:paraId="586B077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Если ошибок нет: “Системных ошибок нет.”</w:t>
            </w:r>
          </w:p>
        </w:tc>
      </w:tr>
      <w:tr w:rsidR="000A3515" w14:paraId="5009A7D4" w14:textId="77777777" w:rsidTr="00E66C7B">
        <w:trPr>
          <w:jc w:val="center"/>
        </w:trPr>
        <w:tc>
          <w:tcPr>
            <w:tcW w:w="2592" w:type="dxa"/>
          </w:tcPr>
          <w:p w14:paraId="16C80F0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Loading/processing</w:t>
            </w:r>
          </w:p>
        </w:tc>
        <w:tc>
          <w:tcPr>
            <w:tcW w:w="8208" w:type="dxa"/>
          </w:tcPr>
          <w:p w14:paraId="13F5996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Повторяем отправку...</w:t>
            </w:r>
          </w:p>
        </w:tc>
      </w:tr>
      <w:tr w:rsidR="000A3515" w:rsidRPr="000A3515" w14:paraId="4C672AD4" w14:textId="77777777" w:rsidTr="00E66C7B">
        <w:trPr>
          <w:jc w:val="center"/>
        </w:trPr>
        <w:tc>
          <w:tcPr>
            <w:tcW w:w="2592" w:type="dxa"/>
          </w:tcPr>
          <w:p w14:paraId="1D78537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</w:t>
            </w:r>
          </w:p>
        </w:tc>
        <w:tc>
          <w:tcPr>
            <w:tcW w:w="8208" w:type="dxa"/>
          </w:tcPr>
          <w:p w14:paraId="2C2617A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Если </w:t>
            </w:r>
            <w:r>
              <w:rPr>
                <w:rFonts w:ascii="Arial" w:eastAsia="Arial" w:hAnsi="Arial"/>
                <w:sz w:val="14"/>
              </w:rPr>
              <w:t>retry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исчерпан: ручная задача администратору.</w:t>
            </w:r>
          </w:p>
        </w:tc>
      </w:tr>
      <w:tr w:rsidR="000A3515" w:rsidRPr="000A3515" w14:paraId="7CF09CC6" w14:textId="77777777" w:rsidTr="00E66C7B">
        <w:trPr>
          <w:jc w:val="center"/>
        </w:trPr>
        <w:tc>
          <w:tcPr>
            <w:tcW w:w="2592" w:type="dxa"/>
          </w:tcPr>
          <w:p w14:paraId="2CE2DED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Назад/Отмена</w:t>
            </w:r>
          </w:p>
        </w:tc>
        <w:tc>
          <w:tcPr>
            <w:tcW w:w="8208" w:type="dxa"/>
          </w:tcPr>
          <w:p w14:paraId="168B66B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Назад в системные уведомления. Отмена не отменяет ошибку.</w:t>
            </w:r>
          </w:p>
        </w:tc>
      </w:tr>
      <w:tr w:rsidR="000A3515" w14:paraId="559AC526" w14:textId="77777777" w:rsidTr="00E66C7B">
        <w:trPr>
          <w:jc w:val="center"/>
        </w:trPr>
        <w:tc>
          <w:tcPr>
            <w:tcW w:w="2592" w:type="dxa"/>
          </w:tcPr>
          <w:p w14:paraId="35BB426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Следующие экраны</w:t>
            </w:r>
          </w:p>
        </w:tc>
        <w:tc>
          <w:tcPr>
            <w:tcW w:w="8208" w:type="dxa"/>
          </w:tcPr>
          <w:p w14:paraId="6BEF479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A-006, A-003</w:t>
            </w:r>
          </w:p>
        </w:tc>
      </w:tr>
    </w:tbl>
    <w:p w14:paraId="2D8A135B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56"/>
        <w:gridCol w:w="2869"/>
        <w:gridCol w:w="2492"/>
        <w:gridCol w:w="2599"/>
      </w:tblGrid>
      <w:tr w:rsidR="000A3515" w14:paraId="3EDF3D5C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251547A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 / действие</w:t>
            </w:r>
          </w:p>
        </w:tc>
        <w:tc>
          <w:tcPr>
            <w:tcW w:w="3956" w:type="dxa"/>
            <w:shd w:val="clear" w:color="auto" w:fill="1F4E79"/>
          </w:tcPr>
          <w:p w14:paraId="3C6A90F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 / action_id</w:t>
            </w:r>
          </w:p>
        </w:tc>
        <w:tc>
          <w:tcPr>
            <w:tcW w:w="3956" w:type="dxa"/>
            <w:shd w:val="clear" w:color="auto" w:fill="1F4E79"/>
          </w:tcPr>
          <w:p w14:paraId="5F48D9AE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3956" w:type="dxa"/>
            <w:shd w:val="clear" w:color="auto" w:fill="1F4E79"/>
          </w:tcPr>
          <w:p w14:paraId="08D3C2A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Результат</w:t>
            </w:r>
          </w:p>
        </w:tc>
      </w:tr>
      <w:tr w:rsidR="000A3515" w14:paraId="1B928CC1" w14:textId="77777777" w:rsidTr="00E66C7B">
        <w:trPr>
          <w:jc w:val="center"/>
        </w:trPr>
        <w:tc>
          <w:tcPr>
            <w:tcW w:w="2736" w:type="dxa"/>
          </w:tcPr>
          <w:p w14:paraId="1541D13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Повторить отправку</w:t>
            </w:r>
          </w:p>
        </w:tc>
        <w:tc>
          <w:tcPr>
            <w:tcW w:w="2592" w:type="dxa"/>
          </w:tcPr>
          <w:p w14:paraId="1903AF7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not_retry_send</w:t>
            </w:r>
          </w:p>
        </w:tc>
        <w:tc>
          <w:tcPr>
            <w:tcW w:w="2736" w:type="dxa"/>
          </w:tcPr>
          <w:p w14:paraId="3D6FB14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retry_count &lt; limit</w:t>
            </w:r>
          </w:p>
        </w:tc>
        <w:tc>
          <w:tcPr>
            <w:tcW w:w="3456" w:type="dxa"/>
          </w:tcPr>
          <w:p w14:paraId="00F03E4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Повторить</w:t>
            </w:r>
          </w:p>
        </w:tc>
      </w:tr>
      <w:tr w:rsidR="000A3515" w14:paraId="34B7DCD7" w14:textId="77777777" w:rsidTr="00E66C7B">
        <w:trPr>
          <w:jc w:val="center"/>
        </w:trPr>
        <w:tc>
          <w:tcPr>
            <w:tcW w:w="2736" w:type="dxa"/>
          </w:tcPr>
          <w:p w14:paraId="602E82D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Создать ручную задачу</w:t>
            </w:r>
          </w:p>
        </w:tc>
        <w:tc>
          <w:tcPr>
            <w:tcW w:w="2592" w:type="dxa"/>
          </w:tcPr>
          <w:p w14:paraId="735F007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not_create_manual_task</w:t>
            </w:r>
          </w:p>
        </w:tc>
        <w:tc>
          <w:tcPr>
            <w:tcW w:w="2736" w:type="dxa"/>
          </w:tcPr>
          <w:p w14:paraId="1EA26D0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retry исчерпан</w:t>
            </w:r>
          </w:p>
        </w:tc>
        <w:tc>
          <w:tcPr>
            <w:tcW w:w="3456" w:type="dxa"/>
          </w:tcPr>
          <w:p w14:paraId="583CEF5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Задача админу</w:t>
            </w:r>
          </w:p>
        </w:tc>
      </w:tr>
      <w:tr w:rsidR="000A3515" w14:paraId="75764FE4" w14:textId="77777777" w:rsidTr="00E66C7B">
        <w:trPr>
          <w:jc w:val="center"/>
        </w:trPr>
        <w:tc>
          <w:tcPr>
            <w:tcW w:w="2736" w:type="dxa"/>
          </w:tcPr>
          <w:p w14:paraId="0C9FE8F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Закрыть как решено</w:t>
            </w:r>
          </w:p>
        </w:tc>
        <w:tc>
          <w:tcPr>
            <w:tcW w:w="2592" w:type="dxa"/>
          </w:tcPr>
          <w:p w14:paraId="6DB922C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not_mark_resolved</w:t>
            </w:r>
          </w:p>
        </w:tc>
        <w:tc>
          <w:tcPr>
            <w:tcW w:w="2736" w:type="dxa"/>
          </w:tcPr>
          <w:p w14:paraId="7278C87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Если исправлено</w:t>
            </w:r>
          </w:p>
        </w:tc>
        <w:tc>
          <w:tcPr>
            <w:tcW w:w="3456" w:type="dxa"/>
          </w:tcPr>
          <w:p w14:paraId="1EB088A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status=resolved</w:t>
            </w:r>
          </w:p>
        </w:tc>
      </w:tr>
    </w:tbl>
    <w:p w14:paraId="56E3E200" w14:textId="77777777" w:rsidR="000A3515" w:rsidRDefault="000A3515" w:rsidP="000A3515">
      <w:pPr>
        <w:spacing w:after="60" w:line="240" w:lineRule="auto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10"/>
        <w:gridCol w:w="2363"/>
        <w:gridCol w:w="2533"/>
        <w:gridCol w:w="2710"/>
      </w:tblGrid>
      <w:tr w:rsidR="000A3515" w14:paraId="13FD1C53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7F6203B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3956" w:type="dxa"/>
            <w:shd w:val="clear" w:color="auto" w:fill="5B9BD5"/>
          </w:tcPr>
          <w:p w14:paraId="6E35B55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w="3956" w:type="dxa"/>
            <w:shd w:val="clear" w:color="auto" w:fill="5B9BD5"/>
          </w:tcPr>
          <w:p w14:paraId="1D7B6C8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3956" w:type="dxa"/>
            <w:shd w:val="clear" w:color="auto" w:fill="5B9BD5"/>
          </w:tcPr>
          <w:p w14:paraId="22FE61D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71512198" w14:textId="77777777" w:rsidTr="00E66C7B">
        <w:trPr>
          <w:jc w:val="center"/>
        </w:trPr>
        <w:tc>
          <w:tcPr>
            <w:tcW w:w="2592" w:type="dxa"/>
          </w:tcPr>
          <w:p w14:paraId="7034691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not_retry_send</w:t>
            </w:r>
          </w:p>
        </w:tc>
        <w:tc>
          <w:tcPr>
            <w:tcW w:w="1728" w:type="dxa"/>
          </w:tcPr>
          <w:p w14:paraId="25B0F93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notification</w:t>
            </w:r>
          </w:p>
        </w:tc>
        <w:tc>
          <w:tcPr>
            <w:tcW w:w="4320" w:type="dxa"/>
          </w:tcPr>
          <w:p w14:paraId="1154921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Запускает повтор отправки</w:t>
            </w:r>
          </w:p>
        </w:tc>
        <w:tc>
          <w:tcPr>
            <w:tcW w:w="2880" w:type="dxa"/>
          </w:tcPr>
          <w:p w14:paraId="747616A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notification_retry</w:t>
            </w:r>
          </w:p>
        </w:tc>
      </w:tr>
      <w:tr w:rsidR="000A3515" w14:paraId="2E748794" w14:textId="77777777" w:rsidTr="00E66C7B">
        <w:trPr>
          <w:jc w:val="center"/>
        </w:trPr>
        <w:tc>
          <w:tcPr>
            <w:tcW w:w="2592" w:type="dxa"/>
          </w:tcPr>
          <w:p w14:paraId="5082C55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not_create_manual_task</w:t>
            </w:r>
          </w:p>
        </w:tc>
        <w:tc>
          <w:tcPr>
            <w:tcW w:w="1728" w:type="dxa"/>
          </w:tcPr>
          <w:p w14:paraId="43D8B36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task</w:t>
            </w:r>
          </w:p>
        </w:tc>
        <w:tc>
          <w:tcPr>
            <w:tcW w:w="4320" w:type="dxa"/>
          </w:tcPr>
          <w:p w14:paraId="6B68583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Создает задачу ручного контакта</w:t>
            </w:r>
          </w:p>
        </w:tc>
        <w:tc>
          <w:tcPr>
            <w:tcW w:w="2880" w:type="dxa"/>
          </w:tcPr>
          <w:p w14:paraId="1D0D9E0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manual_task_created</w:t>
            </w:r>
          </w:p>
        </w:tc>
      </w:tr>
    </w:tbl>
    <w:p w14:paraId="4781F71B" w14:textId="77777777" w:rsidR="000A3515" w:rsidRDefault="000A3515" w:rsidP="000A3515">
      <w:pPr>
        <w:spacing w:after="60" w:line="240" w:lineRule="auto"/>
      </w:pPr>
    </w:p>
    <w:p w14:paraId="5FF1A571" w14:textId="77777777" w:rsidR="000A3515" w:rsidRDefault="000A3515" w:rsidP="000A3515">
      <w:pPr>
        <w:pStyle w:val="21"/>
        <w:spacing w:after="60" w:line="240" w:lineRule="auto"/>
      </w:pPr>
      <w:r>
        <w:t>5.1. Матрица уведомлений и клиентских кнопок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1687"/>
        <w:gridCol w:w="1975"/>
        <w:gridCol w:w="1547"/>
        <w:gridCol w:w="1985"/>
        <w:gridCol w:w="1606"/>
      </w:tblGrid>
      <w:tr w:rsidR="000A3515" w14:paraId="648739FE" w14:textId="77777777" w:rsidTr="00E66C7B">
        <w:trPr>
          <w:jc w:val="center"/>
        </w:trPr>
        <w:tc>
          <w:tcPr>
            <w:tcW w:w="2638" w:type="dxa"/>
            <w:shd w:val="clear" w:color="auto" w:fill="7030A0"/>
          </w:tcPr>
          <w:p w14:paraId="5464C9B3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Событие</w:t>
            </w:r>
          </w:p>
        </w:tc>
        <w:tc>
          <w:tcPr>
            <w:tcW w:w="2638" w:type="dxa"/>
            <w:shd w:val="clear" w:color="auto" w:fill="7030A0"/>
          </w:tcPr>
          <w:p w14:paraId="399AB63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Получатель</w:t>
            </w:r>
          </w:p>
        </w:tc>
        <w:tc>
          <w:tcPr>
            <w:tcW w:w="2638" w:type="dxa"/>
            <w:shd w:val="clear" w:color="auto" w:fill="7030A0"/>
          </w:tcPr>
          <w:p w14:paraId="7F4D1BD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Экран/сообщение</w:t>
            </w:r>
          </w:p>
        </w:tc>
        <w:tc>
          <w:tcPr>
            <w:tcW w:w="2638" w:type="dxa"/>
            <w:shd w:val="clear" w:color="auto" w:fill="7030A0"/>
          </w:tcPr>
          <w:p w14:paraId="4C3117D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Главная кнопка</w:t>
            </w:r>
          </w:p>
        </w:tc>
        <w:tc>
          <w:tcPr>
            <w:tcW w:w="2638" w:type="dxa"/>
            <w:shd w:val="clear" w:color="auto" w:fill="7030A0"/>
          </w:tcPr>
          <w:p w14:paraId="126C50C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2638" w:type="dxa"/>
            <w:shd w:val="clear" w:color="auto" w:fill="7030A0"/>
          </w:tcPr>
          <w:p w14:paraId="6063823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Повтор</w:t>
            </w:r>
          </w:p>
        </w:tc>
      </w:tr>
      <w:tr w:rsidR="000A3515" w14:paraId="28D0E416" w14:textId="77777777" w:rsidTr="00E66C7B">
        <w:trPr>
          <w:jc w:val="center"/>
        </w:trPr>
        <w:tc>
          <w:tcPr>
            <w:tcW w:w="2448" w:type="dxa"/>
          </w:tcPr>
          <w:p w14:paraId="32C8A01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Расчет выполнен</w:t>
            </w:r>
          </w:p>
        </w:tc>
        <w:tc>
          <w:tcPr>
            <w:tcW w:w="1728" w:type="dxa"/>
          </w:tcPr>
          <w:p w14:paraId="55B24B8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2880" w:type="dxa"/>
          </w:tcPr>
          <w:p w14:paraId="3408443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Предварительный расчет готов</w:t>
            </w:r>
          </w:p>
        </w:tc>
        <w:tc>
          <w:tcPr>
            <w:tcW w:w="2160" w:type="dxa"/>
          </w:tcPr>
          <w:p w14:paraId="3C2E11C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Продолжить работу</w:t>
            </w:r>
          </w:p>
        </w:tc>
        <w:tc>
          <w:tcPr>
            <w:tcW w:w="2160" w:type="dxa"/>
          </w:tcPr>
          <w:p w14:paraId="4E6DD02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calc_continue_m1</w:t>
            </w:r>
          </w:p>
        </w:tc>
        <w:tc>
          <w:tcPr>
            <w:tcW w:w="1584" w:type="dxa"/>
          </w:tcPr>
          <w:p w14:paraId="65D7F4A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0A3515" w14:paraId="2BEAF5B5" w14:textId="77777777" w:rsidTr="00E66C7B">
        <w:trPr>
          <w:jc w:val="center"/>
        </w:trPr>
        <w:tc>
          <w:tcPr>
            <w:tcW w:w="2448" w:type="dxa"/>
          </w:tcPr>
          <w:p w14:paraId="70CAF5C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Документы получены</w:t>
            </w:r>
          </w:p>
        </w:tc>
        <w:tc>
          <w:tcPr>
            <w:tcW w:w="1728" w:type="dxa"/>
          </w:tcPr>
          <w:p w14:paraId="3543F90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2880" w:type="dxa"/>
          </w:tcPr>
          <w:p w14:paraId="0BB5A00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Документы переданы юристу</w:t>
            </w:r>
          </w:p>
        </w:tc>
        <w:tc>
          <w:tcPr>
            <w:tcW w:w="2160" w:type="dxa"/>
          </w:tcPr>
          <w:p w14:paraId="51C899C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📁 Мое дело</w:t>
            </w:r>
          </w:p>
        </w:tc>
        <w:tc>
          <w:tcPr>
            <w:tcW w:w="2160" w:type="dxa"/>
          </w:tcPr>
          <w:p w14:paraId="17C18AA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nav_my_case</w:t>
            </w:r>
          </w:p>
        </w:tc>
        <w:tc>
          <w:tcPr>
            <w:tcW w:w="1584" w:type="dxa"/>
          </w:tcPr>
          <w:p w14:paraId="76F18E3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  <w:tr w:rsidR="000A3515" w14:paraId="2AC7E54A" w14:textId="77777777" w:rsidTr="00E66C7B">
        <w:trPr>
          <w:jc w:val="center"/>
        </w:trPr>
        <w:tc>
          <w:tcPr>
            <w:tcW w:w="2448" w:type="dxa"/>
          </w:tcPr>
          <w:p w14:paraId="6FE0ED1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Нужны документы</w:t>
            </w:r>
          </w:p>
        </w:tc>
        <w:tc>
          <w:tcPr>
            <w:tcW w:w="1728" w:type="dxa"/>
          </w:tcPr>
          <w:p w14:paraId="22F5022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2880" w:type="dxa"/>
          </w:tcPr>
          <w:p w14:paraId="2C6111E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Юрист запросил документы</w:t>
            </w:r>
          </w:p>
        </w:tc>
        <w:tc>
          <w:tcPr>
            <w:tcW w:w="2160" w:type="dxa"/>
          </w:tcPr>
          <w:p w14:paraId="22F87C1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📄 Загрузить</w:t>
            </w:r>
          </w:p>
        </w:tc>
        <w:tc>
          <w:tcPr>
            <w:tcW w:w="2160" w:type="dxa"/>
          </w:tcPr>
          <w:p w14:paraId="31BC9E6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doc_upload_requested</w:t>
            </w:r>
          </w:p>
        </w:tc>
        <w:tc>
          <w:tcPr>
            <w:tcW w:w="1584" w:type="dxa"/>
          </w:tcPr>
          <w:p w14:paraId="2C14889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24/72ч</w:t>
            </w:r>
          </w:p>
        </w:tc>
      </w:tr>
      <w:tr w:rsidR="000A3515" w14:paraId="14493A13" w14:textId="77777777" w:rsidTr="00E66C7B">
        <w:trPr>
          <w:jc w:val="center"/>
        </w:trPr>
        <w:tc>
          <w:tcPr>
            <w:tcW w:w="2448" w:type="dxa"/>
          </w:tcPr>
          <w:p w14:paraId="51B40DB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Договор готов</w:t>
            </w:r>
          </w:p>
        </w:tc>
        <w:tc>
          <w:tcPr>
            <w:tcW w:w="1728" w:type="dxa"/>
          </w:tcPr>
          <w:p w14:paraId="037F0A6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2880" w:type="dxa"/>
          </w:tcPr>
          <w:p w14:paraId="3BBF2B5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Договор подготовлен</w:t>
            </w:r>
          </w:p>
        </w:tc>
        <w:tc>
          <w:tcPr>
            <w:tcW w:w="2160" w:type="dxa"/>
          </w:tcPr>
          <w:p w14:paraId="2FEDC61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Подписать</w:t>
            </w:r>
          </w:p>
        </w:tc>
        <w:tc>
          <w:tcPr>
            <w:tcW w:w="2160" w:type="dxa"/>
          </w:tcPr>
          <w:p w14:paraId="4FD4A63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contract_sign_open</w:t>
            </w:r>
          </w:p>
        </w:tc>
        <w:tc>
          <w:tcPr>
            <w:tcW w:w="1584" w:type="dxa"/>
          </w:tcPr>
          <w:p w14:paraId="2BF9414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24/72ч</w:t>
            </w:r>
          </w:p>
        </w:tc>
      </w:tr>
      <w:tr w:rsidR="000A3515" w14:paraId="66B8F027" w14:textId="77777777" w:rsidTr="00E66C7B">
        <w:trPr>
          <w:jc w:val="center"/>
        </w:trPr>
        <w:tc>
          <w:tcPr>
            <w:tcW w:w="2448" w:type="dxa"/>
          </w:tcPr>
          <w:p w14:paraId="5845AE1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Ожидается 30 000 ₽</w:t>
            </w:r>
          </w:p>
        </w:tc>
        <w:tc>
          <w:tcPr>
            <w:tcW w:w="1728" w:type="dxa"/>
          </w:tcPr>
          <w:p w14:paraId="043565C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2880" w:type="dxa"/>
          </w:tcPr>
          <w:p w14:paraId="0F8D611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Для начала работы оплатите</w:t>
            </w:r>
          </w:p>
        </w:tc>
        <w:tc>
          <w:tcPr>
            <w:tcW w:w="2160" w:type="dxa"/>
          </w:tcPr>
          <w:p w14:paraId="3DD1E61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💳 Оплатить</w:t>
            </w:r>
          </w:p>
        </w:tc>
        <w:tc>
          <w:tcPr>
            <w:tcW w:w="2160" w:type="dxa"/>
          </w:tcPr>
          <w:p w14:paraId="38744E6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pay_30000_open</w:t>
            </w:r>
          </w:p>
        </w:tc>
        <w:tc>
          <w:tcPr>
            <w:tcW w:w="1584" w:type="dxa"/>
          </w:tcPr>
          <w:p w14:paraId="60EFB32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24/72ч/7д</w:t>
            </w:r>
          </w:p>
        </w:tc>
      </w:tr>
      <w:tr w:rsidR="000A3515" w14:paraId="68401FF9" w14:textId="77777777" w:rsidTr="00E66C7B">
        <w:trPr>
          <w:jc w:val="center"/>
        </w:trPr>
        <w:tc>
          <w:tcPr>
            <w:tcW w:w="2448" w:type="dxa"/>
          </w:tcPr>
          <w:p w14:paraId="5FE1F43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Консультация оплачена</w:t>
            </w:r>
          </w:p>
        </w:tc>
        <w:tc>
          <w:tcPr>
            <w:tcW w:w="1728" w:type="dxa"/>
          </w:tcPr>
          <w:p w14:paraId="7A62B8F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Клиент/Юрист</w:t>
            </w:r>
          </w:p>
        </w:tc>
        <w:tc>
          <w:tcPr>
            <w:tcW w:w="2880" w:type="dxa"/>
          </w:tcPr>
          <w:p w14:paraId="385EFDE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Консультация подтверждена</w:t>
            </w:r>
          </w:p>
        </w:tc>
        <w:tc>
          <w:tcPr>
            <w:tcW w:w="2160" w:type="dxa"/>
          </w:tcPr>
          <w:p w14:paraId="2F3E56E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📁 Мое дело</w:t>
            </w:r>
          </w:p>
        </w:tc>
        <w:tc>
          <w:tcPr>
            <w:tcW w:w="2160" w:type="dxa"/>
          </w:tcPr>
          <w:p w14:paraId="05990F0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nav_my_case</w:t>
            </w:r>
          </w:p>
        </w:tc>
        <w:tc>
          <w:tcPr>
            <w:tcW w:w="1584" w:type="dxa"/>
          </w:tcPr>
          <w:p w14:paraId="5BE12B1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Напоминания 24ч/2ч</w:t>
            </w:r>
          </w:p>
        </w:tc>
      </w:tr>
      <w:tr w:rsidR="000A3515" w14:paraId="3C076E7D" w14:textId="77777777" w:rsidTr="00E66C7B">
        <w:trPr>
          <w:jc w:val="center"/>
        </w:trPr>
        <w:tc>
          <w:tcPr>
            <w:tcW w:w="2448" w:type="dxa"/>
          </w:tcPr>
          <w:p w14:paraId="7F1779E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Сбой Telegram</w:t>
            </w:r>
          </w:p>
        </w:tc>
        <w:tc>
          <w:tcPr>
            <w:tcW w:w="1728" w:type="dxa"/>
          </w:tcPr>
          <w:p w14:paraId="42ABB88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Администратор</w:t>
            </w:r>
          </w:p>
        </w:tc>
        <w:tc>
          <w:tcPr>
            <w:tcW w:w="2880" w:type="dxa"/>
          </w:tcPr>
          <w:p w14:paraId="50D3F72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Сообщение не доставлено</w:t>
            </w:r>
          </w:p>
        </w:tc>
        <w:tc>
          <w:tcPr>
            <w:tcW w:w="2160" w:type="dxa"/>
          </w:tcPr>
          <w:p w14:paraId="6EBE602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Повторить</w:t>
            </w:r>
          </w:p>
        </w:tc>
        <w:tc>
          <w:tcPr>
            <w:tcW w:w="2160" w:type="dxa"/>
          </w:tcPr>
          <w:p w14:paraId="187B73B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not_retry_send</w:t>
            </w:r>
          </w:p>
        </w:tc>
        <w:tc>
          <w:tcPr>
            <w:tcW w:w="1584" w:type="dxa"/>
          </w:tcPr>
          <w:p w14:paraId="5313DCB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Авто retry</w:t>
            </w:r>
          </w:p>
        </w:tc>
      </w:tr>
      <w:tr w:rsidR="000A3515" w14:paraId="3C3CE541" w14:textId="77777777" w:rsidTr="00E66C7B">
        <w:trPr>
          <w:jc w:val="center"/>
        </w:trPr>
        <w:tc>
          <w:tcPr>
            <w:tcW w:w="2448" w:type="dxa"/>
          </w:tcPr>
          <w:p w14:paraId="04267D9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Истекли 30 дней</w:t>
            </w:r>
          </w:p>
        </w:tc>
        <w:tc>
          <w:tcPr>
            <w:tcW w:w="1728" w:type="dxa"/>
          </w:tcPr>
          <w:p w14:paraId="53ADBF7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Юрист</w:t>
            </w:r>
          </w:p>
        </w:tc>
        <w:tc>
          <w:tcPr>
            <w:tcW w:w="2880" w:type="dxa"/>
          </w:tcPr>
          <w:p w14:paraId="4B96DA0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Готовить иск</w:t>
            </w:r>
          </w:p>
        </w:tc>
        <w:tc>
          <w:tcPr>
            <w:tcW w:w="2160" w:type="dxa"/>
          </w:tcPr>
          <w:p w14:paraId="7536EEF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дело</w:t>
            </w:r>
          </w:p>
        </w:tc>
        <w:tc>
          <w:tcPr>
            <w:tcW w:w="2160" w:type="dxa"/>
          </w:tcPr>
          <w:p w14:paraId="5779A0C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lawyer_not_open_court</w:t>
            </w:r>
          </w:p>
        </w:tc>
        <w:tc>
          <w:tcPr>
            <w:tcW w:w="1584" w:type="dxa"/>
          </w:tcPr>
          <w:p w14:paraId="701A4E5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Нет</w:t>
            </w:r>
          </w:p>
        </w:tc>
      </w:tr>
    </w:tbl>
    <w:p w14:paraId="0733D38C" w14:textId="77777777" w:rsidR="000A3515" w:rsidRDefault="000A3515" w:rsidP="000A3515">
      <w:pPr>
        <w:spacing w:after="60" w:line="240" w:lineRule="auto"/>
      </w:pPr>
    </w:p>
    <w:p w14:paraId="6A4748AC" w14:textId="77777777" w:rsidR="000A3515" w:rsidRDefault="000A3515" w:rsidP="000A3515">
      <w:pPr>
        <w:pStyle w:val="1"/>
        <w:spacing w:after="60" w:line="240" w:lineRule="auto"/>
      </w:pPr>
      <w:r>
        <w:t>6. Каталог кнопок и callback/action_id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26"/>
        <w:gridCol w:w="2322"/>
        <w:gridCol w:w="1375"/>
        <w:gridCol w:w="1792"/>
        <w:gridCol w:w="1449"/>
        <w:gridCol w:w="2252"/>
      </w:tblGrid>
      <w:tr w:rsidR="000A3515" w14:paraId="7C12DFA8" w14:textId="77777777" w:rsidTr="00E66C7B">
        <w:trPr>
          <w:jc w:val="center"/>
        </w:trPr>
        <w:tc>
          <w:tcPr>
            <w:tcW w:w="2638" w:type="dxa"/>
            <w:shd w:val="clear" w:color="auto" w:fill="1F4E79"/>
          </w:tcPr>
          <w:p w14:paraId="4BBBCBC5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</w:t>
            </w:r>
          </w:p>
        </w:tc>
        <w:tc>
          <w:tcPr>
            <w:tcW w:w="2638" w:type="dxa"/>
            <w:shd w:val="clear" w:color="auto" w:fill="1F4E79"/>
          </w:tcPr>
          <w:p w14:paraId="7E8523DF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Callback/action_id</w:t>
            </w:r>
          </w:p>
        </w:tc>
        <w:tc>
          <w:tcPr>
            <w:tcW w:w="2638" w:type="dxa"/>
            <w:shd w:val="clear" w:color="auto" w:fill="1F4E79"/>
          </w:tcPr>
          <w:p w14:paraId="54BE2403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Роль</w:t>
            </w:r>
          </w:p>
        </w:tc>
        <w:tc>
          <w:tcPr>
            <w:tcW w:w="2638" w:type="dxa"/>
            <w:shd w:val="clear" w:color="auto" w:fill="1F4E79"/>
          </w:tcPr>
          <w:p w14:paraId="1D7866A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Где отображается</w:t>
            </w:r>
          </w:p>
        </w:tc>
        <w:tc>
          <w:tcPr>
            <w:tcW w:w="2638" w:type="dxa"/>
            <w:shd w:val="clear" w:color="auto" w:fill="1F4E79"/>
          </w:tcPr>
          <w:p w14:paraId="2F05D24E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делает</w:t>
            </w:r>
          </w:p>
        </w:tc>
        <w:tc>
          <w:tcPr>
            <w:tcW w:w="2638" w:type="dxa"/>
            <w:shd w:val="clear" w:color="auto" w:fill="1F4E79"/>
          </w:tcPr>
          <w:p w14:paraId="0D61CD6F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Статус</w:t>
            </w:r>
          </w:p>
        </w:tc>
      </w:tr>
      <w:tr w:rsidR="000A3515" w14:paraId="589A7D32" w14:textId="77777777" w:rsidTr="00E66C7B">
        <w:trPr>
          <w:jc w:val="center"/>
        </w:trPr>
        <w:tc>
          <w:tcPr>
            <w:tcW w:w="2016" w:type="dxa"/>
          </w:tcPr>
          <w:p w14:paraId="7B1B230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🏠 Главная</w:t>
            </w:r>
          </w:p>
        </w:tc>
        <w:tc>
          <w:tcPr>
            <w:tcW w:w="2592" w:type="dxa"/>
          </w:tcPr>
          <w:p w14:paraId="5B1C564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nav_home</w:t>
            </w:r>
          </w:p>
        </w:tc>
        <w:tc>
          <w:tcPr>
            <w:tcW w:w="1584" w:type="dxa"/>
          </w:tcPr>
          <w:p w14:paraId="6927CB2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2592" w:type="dxa"/>
          </w:tcPr>
          <w:p w14:paraId="36AA32D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Любой клиентский экран</w:t>
            </w:r>
          </w:p>
        </w:tc>
        <w:tc>
          <w:tcPr>
            <w:tcW w:w="3456" w:type="dxa"/>
          </w:tcPr>
          <w:p w14:paraId="3A6D7CD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Открывает главное меню</w:t>
            </w:r>
          </w:p>
        </w:tc>
        <w:tc>
          <w:tcPr>
            <w:tcW w:w="2448" w:type="dxa"/>
          </w:tcPr>
          <w:p w14:paraId="155AD49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Без изменения</w:t>
            </w:r>
          </w:p>
        </w:tc>
      </w:tr>
      <w:tr w:rsidR="000A3515" w14:paraId="497BFD8C" w14:textId="77777777" w:rsidTr="00E66C7B">
        <w:trPr>
          <w:jc w:val="center"/>
        </w:trPr>
        <w:tc>
          <w:tcPr>
            <w:tcW w:w="2016" w:type="dxa"/>
          </w:tcPr>
          <w:p w14:paraId="39C1C6E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📁 Мое дело</w:t>
            </w:r>
          </w:p>
        </w:tc>
        <w:tc>
          <w:tcPr>
            <w:tcW w:w="2592" w:type="dxa"/>
          </w:tcPr>
          <w:p w14:paraId="59F92AD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nav_my_case</w:t>
            </w:r>
          </w:p>
        </w:tc>
        <w:tc>
          <w:tcPr>
            <w:tcW w:w="1584" w:type="dxa"/>
          </w:tcPr>
          <w:p w14:paraId="46EC810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2592" w:type="dxa"/>
          </w:tcPr>
          <w:p w14:paraId="7A1E88A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После создания обращения</w:t>
            </w:r>
          </w:p>
        </w:tc>
        <w:tc>
          <w:tcPr>
            <w:tcW w:w="3456" w:type="dxa"/>
          </w:tcPr>
          <w:p w14:paraId="006CBDA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Открывает статус дела</w:t>
            </w:r>
          </w:p>
        </w:tc>
        <w:tc>
          <w:tcPr>
            <w:tcW w:w="2448" w:type="dxa"/>
          </w:tcPr>
          <w:p w14:paraId="66B5048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Без изменения</w:t>
            </w:r>
          </w:p>
        </w:tc>
      </w:tr>
      <w:tr w:rsidR="000A3515" w14:paraId="390DB6D9" w14:textId="77777777" w:rsidTr="00E66C7B">
        <w:trPr>
          <w:jc w:val="center"/>
        </w:trPr>
        <w:tc>
          <w:tcPr>
            <w:tcW w:w="2016" w:type="dxa"/>
          </w:tcPr>
          <w:p w14:paraId="34BAB9E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📄 Документы</w:t>
            </w:r>
          </w:p>
        </w:tc>
        <w:tc>
          <w:tcPr>
            <w:tcW w:w="2592" w:type="dxa"/>
          </w:tcPr>
          <w:p w14:paraId="7A79B44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nav_documents</w:t>
            </w:r>
          </w:p>
        </w:tc>
        <w:tc>
          <w:tcPr>
            <w:tcW w:w="1584" w:type="dxa"/>
          </w:tcPr>
          <w:p w14:paraId="2A068CF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2592" w:type="dxa"/>
          </w:tcPr>
          <w:p w14:paraId="585BCDC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После создания обращения</w:t>
            </w:r>
          </w:p>
        </w:tc>
        <w:tc>
          <w:tcPr>
            <w:tcW w:w="3456" w:type="dxa"/>
          </w:tcPr>
          <w:p w14:paraId="54F14B0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Открывает документы</w:t>
            </w:r>
          </w:p>
        </w:tc>
        <w:tc>
          <w:tcPr>
            <w:tcW w:w="2448" w:type="dxa"/>
          </w:tcPr>
          <w:p w14:paraId="47D7B37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DOCUMENTS_PENDING / без изменения</w:t>
            </w:r>
          </w:p>
        </w:tc>
      </w:tr>
      <w:tr w:rsidR="000A3515" w14:paraId="23954474" w14:textId="77777777" w:rsidTr="00E66C7B">
        <w:trPr>
          <w:jc w:val="center"/>
        </w:trPr>
        <w:tc>
          <w:tcPr>
            <w:tcW w:w="2016" w:type="dxa"/>
          </w:tcPr>
          <w:p w14:paraId="5E2C870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💬 Связаться с юристом</w:t>
            </w:r>
          </w:p>
        </w:tc>
        <w:tc>
          <w:tcPr>
            <w:tcW w:w="2592" w:type="dxa"/>
          </w:tcPr>
          <w:p w14:paraId="6D44524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msg_contact_lawyer</w:t>
            </w:r>
          </w:p>
        </w:tc>
        <w:tc>
          <w:tcPr>
            <w:tcW w:w="1584" w:type="dxa"/>
          </w:tcPr>
          <w:p w14:paraId="711680D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2592" w:type="dxa"/>
          </w:tcPr>
          <w:p w14:paraId="0759470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Всегда/после дела</w:t>
            </w:r>
          </w:p>
        </w:tc>
        <w:tc>
          <w:tcPr>
            <w:tcW w:w="3456" w:type="dxa"/>
          </w:tcPr>
          <w:p w14:paraId="070643F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Открывает сообщение или М2</w:t>
            </w:r>
          </w:p>
        </w:tc>
        <w:tc>
          <w:tcPr>
            <w:tcW w:w="2448" w:type="dxa"/>
          </w:tcPr>
          <w:p w14:paraId="166B0B1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MESSAGE_CREATED / M2_CONSULTATION_ROUTE</w:t>
            </w:r>
          </w:p>
        </w:tc>
      </w:tr>
      <w:tr w:rsidR="000A3515" w14:paraId="0EE0FB6E" w14:textId="77777777" w:rsidTr="00E66C7B">
        <w:trPr>
          <w:jc w:val="center"/>
        </w:trPr>
        <w:tc>
          <w:tcPr>
            <w:tcW w:w="2016" w:type="dxa"/>
          </w:tcPr>
          <w:p w14:paraId="306FDA7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дело</w:t>
            </w:r>
          </w:p>
        </w:tc>
        <w:tc>
          <w:tcPr>
            <w:tcW w:w="2592" w:type="dxa"/>
          </w:tcPr>
          <w:p w14:paraId="4E1D46F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admin_open_case</w:t>
            </w:r>
          </w:p>
        </w:tc>
        <w:tc>
          <w:tcPr>
            <w:tcW w:w="1584" w:type="dxa"/>
          </w:tcPr>
          <w:p w14:paraId="5438915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Администратор</w:t>
            </w:r>
          </w:p>
        </w:tc>
        <w:tc>
          <w:tcPr>
            <w:tcW w:w="2592" w:type="dxa"/>
          </w:tcPr>
          <w:p w14:paraId="192C195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Очередь/уведомление</w:t>
            </w:r>
          </w:p>
        </w:tc>
        <w:tc>
          <w:tcPr>
            <w:tcW w:w="3456" w:type="dxa"/>
          </w:tcPr>
          <w:p w14:paraId="4BD3C4B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Открывает карточку</w:t>
            </w:r>
          </w:p>
        </w:tc>
        <w:tc>
          <w:tcPr>
            <w:tcW w:w="2448" w:type="dxa"/>
          </w:tcPr>
          <w:p w14:paraId="162E723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Без изменения</w:t>
            </w:r>
          </w:p>
        </w:tc>
      </w:tr>
      <w:tr w:rsidR="000A3515" w14:paraId="45CECFB3" w14:textId="77777777" w:rsidTr="00E66C7B">
        <w:trPr>
          <w:jc w:val="center"/>
        </w:trPr>
        <w:tc>
          <w:tcPr>
            <w:tcW w:w="2016" w:type="dxa"/>
          </w:tcPr>
          <w:p w14:paraId="681A751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Назначить юриста</w:t>
            </w:r>
          </w:p>
        </w:tc>
        <w:tc>
          <w:tcPr>
            <w:tcW w:w="2592" w:type="dxa"/>
          </w:tcPr>
          <w:p w14:paraId="5A09D94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admin_assign_lawyer</w:t>
            </w:r>
          </w:p>
        </w:tc>
        <w:tc>
          <w:tcPr>
            <w:tcW w:w="1584" w:type="dxa"/>
          </w:tcPr>
          <w:p w14:paraId="46E24DC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Администратор</w:t>
            </w:r>
          </w:p>
        </w:tc>
        <w:tc>
          <w:tcPr>
            <w:tcW w:w="2592" w:type="dxa"/>
          </w:tcPr>
          <w:p w14:paraId="72CF310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Карточка дела</w:t>
            </w:r>
          </w:p>
        </w:tc>
        <w:tc>
          <w:tcPr>
            <w:tcW w:w="3456" w:type="dxa"/>
          </w:tcPr>
          <w:p w14:paraId="1198899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Назначает ответственного</w:t>
            </w:r>
          </w:p>
        </w:tc>
        <w:tc>
          <w:tcPr>
            <w:tcW w:w="2448" w:type="dxa"/>
          </w:tcPr>
          <w:p w14:paraId="23E2908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Без изменения</w:t>
            </w:r>
          </w:p>
        </w:tc>
      </w:tr>
      <w:tr w:rsidR="000A3515" w14:paraId="702B500B" w14:textId="77777777" w:rsidTr="00E66C7B">
        <w:trPr>
          <w:jc w:val="center"/>
        </w:trPr>
        <w:tc>
          <w:tcPr>
            <w:tcW w:w="2016" w:type="dxa"/>
          </w:tcPr>
          <w:p w14:paraId="2A02E54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Подтвердить оплату</w:t>
            </w:r>
          </w:p>
        </w:tc>
        <w:tc>
          <w:tcPr>
            <w:tcW w:w="2592" w:type="dxa"/>
          </w:tcPr>
          <w:p w14:paraId="4C22100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admin_payment_confirm_manual</w:t>
            </w:r>
          </w:p>
        </w:tc>
        <w:tc>
          <w:tcPr>
            <w:tcW w:w="1584" w:type="dxa"/>
          </w:tcPr>
          <w:p w14:paraId="51CD004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Администратор</w:t>
            </w:r>
          </w:p>
        </w:tc>
        <w:tc>
          <w:tcPr>
            <w:tcW w:w="2592" w:type="dxa"/>
          </w:tcPr>
          <w:p w14:paraId="4091998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Платеж на проверке</w:t>
            </w:r>
          </w:p>
        </w:tc>
        <w:tc>
          <w:tcPr>
            <w:tcW w:w="3456" w:type="dxa"/>
          </w:tcPr>
          <w:p w14:paraId="2CBBF78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Подтверждает платеж</w:t>
            </w:r>
          </w:p>
        </w:tc>
        <w:tc>
          <w:tcPr>
            <w:tcW w:w="2448" w:type="dxa"/>
          </w:tcPr>
          <w:p w14:paraId="42130EC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Следующий платежный статус</w:t>
            </w:r>
          </w:p>
        </w:tc>
      </w:tr>
      <w:tr w:rsidR="000A3515" w14:paraId="069D3E51" w14:textId="77777777" w:rsidTr="00E66C7B">
        <w:trPr>
          <w:jc w:val="center"/>
        </w:trPr>
        <w:tc>
          <w:tcPr>
            <w:tcW w:w="2016" w:type="dxa"/>
          </w:tcPr>
          <w:p w14:paraId="48AAAF1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Запросить документ</w:t>
            </w:r>
          </w:p>
        </w:tc>
        <w:tc>
          <w:tcPr>
            <w:tcW w:w="2592" w:type="dxa"/>
          </w:tcPr>
          <w:p w14:paraId="570B807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admin_request_document</w:t>
            </w:r>
          </w:p>
        </w:tc>
        <w:tc>
          <w:tcPr>
            <w:tcW w:w="1584" w:type="dxa"/>
          </w:tcPr>
          <w:p w14:paraId="6F4CF64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Администратор</w:t>
            </w:r>
          </w:p>
        </w:tc>
        <w:tc>
          <w:tcPr>
            <w:tcW w:w="2592" w:type="dxa"/>
          </w:tcPr>
          <w:p w14:paraId="7691DF5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Карточка дела</w:t>
            </w:r>
          </w:p>
        </w:tc>
        <w:tc>
          <w:tcPr>
            <w:tcW w:w="3456" w:type="dxa"/>
          </w:tcPr>
          <w:p w14:paraId="5531A75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Создает запрос клиенту</w:t>
            </w:r>
          </w:p>
        </w:tc>
        <w:tc>
          <w:tcPr>
            <w:tcW w:w="2448" w:type="dxa"/>
          </w:tcPr>
          <w:p w14:paraId="6CEE220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M1_MORE_DOCS_REQUIRED</w:t>
            </w:r>
          </w:p>
        </w:tc>
      </w:tr>
      <w:tr w:rsidR="000A3515" w14:paraId="2E23E7D8" w14:textId="77777777" w:rsidTr="00E66C7B">
        <w:trPr>
          <w:jc w:val="center"/>
        </w:trPr>
        <w:tc>
          <w:tcPr>
            <w:tcW w:w="2016" w:type="dxa"/>
          </w:tcPr>
          <w:p w14:paraId="596C6AF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Открыть проверку</w:t>
            </w:r>
          </w:p>
        </w:tc>
        <w:tc>
          <w:tcPr>
            <w:tcW w:w="2592" w:type="dxa"/>
          </w:tcPr>
          <w:p w14:paraId="2F51434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lawyer_open_review</w:t>
            </w:r>
          </w:p>
        </w:tc>
        <w:tc>
          <w:tcPr>
            <w:tcW w:w="1584" w:type="dxa"/>
          </w:tcPr>
          <w:p w14:paraId="5B8ECCB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Юрист</w:t>
            </w:r>
          </w:p>
        </w:tc>
        <w:tc>
          <w:tcPr>
            <w:tcW w:w="2592" w:type="dxa"/>
          </w:tcPr>
          <w:p w14:paraId="104F6A3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Очередь проверок</w:t>
            </w:r>
          </w:p>
        </w:tc>
        <w:tc>
          <w:tcPr>
            <w:tcW w:w="3456" w:type="dxa"/>
          </w:tcPr>
          <w:p w14:paraId="51AB41A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Открывает карточку</w:t>
            </w:r>
          </w:p>
        </w:tc>
        <w:tc>
          <w:tcPr>
            <w:tcW w:w="2448" w:type="dxa"/>
          </w:tcPr>
          <w:p w14:paraId="3202BD4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M1_LAWYER_REVIEW</w:t>
            </w:r>
          </w:p>
        </w:tc>
      </w:tr>
      <w:tr w:rsidR="000A3515" w14:paraId="58834922" w14:textId="77777777" w:rsidTr="00E66C7B">
        <w:trPr>
          <w:jc w:val="center"/>
        </w:trPr>
        <w:tc>
          <w:tcPr>
            <w:tcW w:w="2016" w:type="dxa"/>
          </w:tcPr>
          <w:p w14:paraId="328212E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Принять дело</w:t>
            </w:r>
          </w:p>
        </w:tc>
        <w:tc>
          <w:tcPr>
            <w:tcW w:w="2592" w:type="dxa"/>
          </w:tcPr>
          <w:p w14:paraId="431BDBB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lawyer_approve_case</w:t>
            </w:r>
          </w:p>
        </w:tc>
        <w:tc>
          <w:tcPr>
            <w:tcW w:w="1584" w:type="dxa"/>
          </w:tcPr>
          <w:p w14:paraId="1EC802D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Юрист</w:t>
            </w:r>
          </w:p>
        </w:tc>
        <w:tc>
          <w:tcPr>
            <w:tcW w:w="2592" w:type="dxa"/>
          </w:tcPr>
          <w:p w14:paraId="7A2207B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Проверка М1</w:t>
            </w:r>
          </w:p>
        </w:tc>
        <w:tc>
          <w:tcPr>
            <w:tcW w:w="3456" w:type="dxa"/>
          </w:tcPr>
          <w:p w14:paraId="068FAD6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Принимает дело</w:t>
            </w:r>
          </w:p>
        </w:tc>
        <w:tc>
          <w:tcPr>
            <w:tcW w:w="2448" w:type="dxa"/>
          </w:tcPr>
          <w:p w14:paraId="50FB6CA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M1_APPROVED</w:t>
            </w:r>
          </w:p>
        </w:tc>
      </w:tr>
      <w:tr w:rsidR="000A3515" w14:paraId="54228133" w14:textId="77777777" w:rsidTr="00E66C7B">
        <w:trPr>
          <w:jc w:val="center"/>
        </w:trPr>
        <w:tc>
          <w:tcPr>
            <w:tcW w:w="2016" w:type="dxa"/>
          </w:tcPr>
          <w:p w14:paraId="3F9985B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lastRenderedPageBreak/>
              <w:t>Запросить документы</w:t>
            </w:r>
          </w:p>
        </w:tc>
        <w:tc>
          <w:tcPr>
            <w:tcW w:w="2592" w:type="dxa"/>
          </w:tcPr>
          <w:p w14:paraId="7FAC0B6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lawyer_request_docs</w:t>
            </w:r>
          </w:p>
        </w:tc>
        <w:tc>
          <w:tcPr>
            <w:tcW w:w="1584" w:type="dxa"/>
          </w:tcPr>
          <w:p w14:paraId="063D8E2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Юрист</w:t>
            </w:r>
          </w:p>
        </w:tc>
        <w:tc>
          <w:tcPr>
            <w:tcW w:w="2592" w:type="dxa"/>
          </w:tcPr>
          <w:p w14:paraId="02829EF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Проверка М1</w:t>
            </w:r>
          </w:p>
        </w:tc>
        <w:tc>
          <w:tcPr>
            <w:tcW w:w="3456" w:type="dxa"/>
          </w:tcPr>
          <w:p w14:paraId="68196A2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Запрашивает файлы</w:t>
            </w:r>
          </w:p>
        </w:tc>
        <w:tc>
          <w:tcPr>
            <w:tcW w:w="2448" w:type="dxa"/>
          </w:tcPr>
          <w:p w14:paraId="320A671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M1_MORE_DOCS_REQUIRED</w:t>
            </w:r>
          </w:p>
        </w:tc>
      </w:tr>
      <w:tr w:rsidR="000A3515" w14:paraId="4051BB32" w14:textId="77777777" w:rsidTr="00E66C7B">
        <w:trPr>
          <w:jc w:val="center"/>
        </w:trPr>
        <w:tc>
          <w:tcPr>
            <w:tcW w:w="2016" w:type="dxa"/>
          </w:tcPr>
          <w:p w14:paraId="4AC36E2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Перевести в М2</w:t>
            </w:r>
          </w:p>
        </w:tc>
        <w:tc>
          <w:tcPr>
            <w:tcW w:w="2592" w:type="dxa"/>
          </w:tcPr>
          <w:p w14:paraId="4666765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lawyer_move_to_m2</w:t>
            </w:r>
          </w:p>
        </w:tc>
        <w:tc>
          <w:tcPr>
            <w:tcW w:w="1584" w:type="dxa"/>
          </w:tcPr>
          <w:p w14:paraId="63D7823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Юрист</w:t>
            </w:r>
          </w:p>
        </w:tc>
        <w:tc>
          <w:tcPr>
            <w:tcW w:w="2592" w:type="dxa"/>
          </w:tcPr>
          <w:p w14:paraId="5DAC175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Проверка М1</w:t>
            </w:r>
          </w:p>
        </w:tc>
        <w:tc>
          <w:tcPr>
            <w:tcW w:w="3456" w:type="dxa"/>
          </w:tcPr>
          <w:p w14:paraId="2E07E20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Открывает консультацию</w:t>
            </w:r>
          </w:p>
        </w:tc>
        <w:tc>
          <w:tcPr>
            <w:tcW w:w="2448" w:type="dxa"/>
          </w:tcPr>
          <w:p w14:paraId="7F782C8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M2_CONSULTATION_ROUTE</w:t>
            </w:r>
          </w:p>
        </w:tc>
      </w:tr>
      <w:tr w:rsidR="000A3515" w14:paraId="3DFAAC29" w14:textId="77777777" w:rsidTr="00E66C7B">
        <w:trPr>
          <w:jc w:val="center"/>
        </w:trPr>
        <w:tc>
          <w:tcPr>
            <w:tcW w:w="2016" w:type="dxa"/>
          </w:tcPr>
          <w:p w14:paraId="1A8739D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Перевести в М1</w:t>
            </w:r>
          </w:p>
        </w:tc>
        <w:tc>
          <w:tcPr>
            <w:tcW w:w="2592" w:type="dxa"/>
          </w:tcPr>
          <w:p w14:paraId="50C1D9C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lawyer_consult_to_m1</w:t>
            </w:r>
          </w:p>
        </w:tc>
        <w:tc>
          <w:tcPr>
            <w:tcW w:w="1584" w:type="dxa"/>
          </w:tcPr>
          <w:p w14:paraId="37CD3CE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Юрист</w:t>
            </w:r>
          </w:p>
        </w:tc>
        <w:tc>
          <w:tcPr>
            <w:tcW w:w="2592" w:type="dxa"/>
          </w:tcPr>
          <w:p w14:paraId="57A642E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Итог М2</w:t>
            </w:r>
          </w:p>
        </w:tc>
        <w:tc>
          <w:tcPr>
            <w:tcW w:w="3456" w:type="dxa"/>
          </w:tcPr>
          <w:p w14:paraId="20629C9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Переводит кейс</w:t>
            </w:r>
          </w:p>
        </w:tc>
        <w:tc>
          <w:tcPr>
            <w:tcW w:w="2448" w:type="dxa"/>
          </w:tcPr>
          <w:p w14:paraId="021D6D6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M2_TO_M1 / M1_*</w:t>
            </w:r>
          </w:p>
        </w:tc>
      </w:tr>
      <w:tr w:rsidR="000A3515" w14:paraId="2EC3A49E" w14:textId="77777777" w:rsidTr="00E66C7B">
        <w:trPr>
          <w:jc w:val="center"/>
        </w:trPr>
        <w:tc>
          <w:tcPr>
            <w:tcW w:w="2016" w:type="dxa"/>
          </w:tcPr>
          <w:p w14:paraId="54AB6D0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Повторить отправку</w:t>
            </w:r>
          </w:p>
        </w:tc>
        <w:tc>
          <w:tcPr>
            <w:tcW w:w="2592" w:type="dxa"/>
          </w:tcPr>
          <w:p w14:paraId="4F825EA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not_retry_send</w:t>
            </w:r>
          </w:p>
        </w:tc>
        <w:tc>
          <w:tcPr>
            <w:tcW w:w="1584" w:type="dxa"/>
          </w:tcPr>
          <w:p w14:paraId="57757CC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Система/админ</w:t>
            </w:r>
          </w:p>
        </w:tc>
        <w:tc>
          <w:tcPr>
            <w:tcW w:w="2592" w:type="dxa"/>
          </w:tcPr>
          <w:p w14:paraId="5141289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Ошибка уведомления</w:t>
            </w:r>
          </w:p>
        </w:tc>
        <w:tc>
          <w:tcPr>
            <w:tcW w:w="3456" w:type="dxa"/>
          </w:tcPr>
          <w:p w14:paraId="4BBF5FE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Повторяет уведомление</w:t>
            </w:r>
          </w:p>
        </w:tc>
        <w:tc>
          <w:tcPr>
            <w:tcW w:w="2448" w:type="dxa"/>
          </w:tcPr>
          <w:p w14:paraId="07CF177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Без изменения</w:t>
            </w:r>
          </w:p>
        </w:tc>
      </w:tr>
      <w:tr w:rsidR="000A3515" w14:paraId="1937F501" w14:textId="77777777" w:rsidTr="00E66C7B">
        <w:trPr>
          <w:jc w:val="center"/>
        </w:trPr>
        <w:tc>
          <w:tcPr>
            <w:tcW w:w="2016" w:type="dxa"/>
          </w:tcPr>
          <w:p w14:paraId="228F155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Отмена</w:t>
            </w:r>
          </w:p>
        </w:tc>
        <w:tc>
          <w:tcPr>
            <w:tcW w:w="2592" w:type="dxa"/>
          </w:tcPr>
          <w:p w14:paraId="6631AF0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*_cancel</w:t>
            </w:r>
          </w:p>
        </w:tc>
        <w:tc>
          <w:tcPr>
            <w:tcW w:w="1584" w:type="dxa"/>
          </w:tcPr>
          <w:p w14:paraId="1B154B6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 роли</w:t>
            </w:r>
          </w:p>
        </w:tc>
        <w:tc>
          <w:tcPr>
            <w:tcW w:w="2592" w:type="dxa"/>
          </w:tcPr>
          <w:p w14:paraId="1AFAABC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Форма/модалка</w:t>
            </w:r>
          </w:p>
        </w:tc>
        <w:tc>
          <w:tcPr>
            <w:tcW w:w="3456" w:type="dxa"/>
          </w:tcPr>
          <w:p w14:paraId="1D9CA05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Закрывает без сохранения</w:t>
            </w:r>
          </w:p>
        </w:tc>
        <w:tc>
          <w:tcPr>
            <w:tcW w:w="2448" w:type="dxa"/>
          </w:tcPr>
          <w:p w14:paraId="1CC052D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Без изменения</w:t>
            </w:r>
          </w:p>
        </w:tc>
      </w:tr>
      <w:tr w:rsidR="000A3515" w14:paraId="66FEA0D1" w14:textId="77777777" w:rsidTr="00E66C7B">
        <w:trPr>
          <w:jc w:val="center"/>
        </w:trPr>
        <w:tc>
          <w:tcPr>
            <w:tcW w:w="2016" w:type="dxa"/>
          </w:tcPr>
          <w:p w14:paraId="12BEDF7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  <w:tc>
          <w:tcPr>
            <w:tcW w:w="2592" w:type="dxa"/>
          </w:tcPr>
          <w:p w14:paraId="3F9073C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*_back_*</w:t>
            </w:r>
          </w:p>
        </w:tc>
        <w:tc>
          <w:tcPr>
            <w:tcW w:w="1584" w:type="dxa"/>
          </w:tcPr>
          <w:p w14:paraId="23B5BFE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 роли</w:t>
            </w:r>
          </w:p>
        </w:tc>
        <w:tc>
          <w:tcPr>
            <w:tcW w:w="2592" w:type="dxa"/>
          </w:tcPr>
          <w:p w14:paraId="0E8FE66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Не первый экран</w:t>
            </w:r>
          </w:p>
        </w:tc>
        <w:tc>
          <w:tcPr>
            <w:tcW w:w="3456" w:type="dxa"/>
          </w:tcPr>
          <w:p w14:paraId="4185A21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Возврат на предыдущий экран</w:t>
            </w:r>
          </w:p>
        </w:tc>
        <w:tc>
          <w:tcPr>
            <w:tcW w:w="2448" w:type="dxa"/>
          </w:tcPr>
          <w:p w14:paraId="3EA8A63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Без изменения</w:t>
            </w:r>
          </w:p>
        </w:tc>
      </w:tr>
    </w:tbl>
    <w:p w14:paraId="516C5B46" w14:textId="77777777" w:rsidR="000A3515" w:rsidRDefault="000A3515" w:rsidP="000A3515">
      <w:pPr>
        <w:spacing w:after="60" w:line="240" w:lineRule="auto"/>
      </w:pPr>
    </w:p>
    <w:p w14:paraId="44F6751B" w14:textId="77777777" w:rsidR="000A3515" w:rsidRDefault="000A3515" w:rsidP="000A3515">
      <w:pPr>
        <w:pStyle w:val="1"/>
        <w:spacing w:after="60" w:line="240" w:lineRule="auto"/>
      </w:pPr>
      <w:r>
        <w:t>7. Каталог сообщений интерфейса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21"/>
        <w:gridCol w:w="2492"/>
        <w:gridCol w:w="2871"/>
        <w:gridCol w:w="2832"/>
      </w:tblGrid>
      <w:tr w:rsidR="000A3515" w14:paraId="2F910E5C" w14:textId="77777777" w:rsidTr="00E66C7B">
        <w:trPr>
          <w:jc w:val="center"/>
        </w:trPr>
        <w:tc>
          <w:tcPr>
            <w:tcW w:w="3956" w:type="dxa"/>
            <w:shd w:val="clear" w:color="auto" w:fill="5B9BD5"/>
          </w:tcPr>
          <w:p w14:paraId="3DF75D2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w="3956" w:type="dxa"/>
            <w:shd w:val="clear" w:color="auto" w:fill="5B9BD5"/>
          </w:tcPr>
          <w:p w14:paraId="55BCB06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Получатель</w:t>
            </w:r>
          </w:p>
        </w:tc>
        <w:tc>
          <w:tcPr>
            <w:tcW w:w="3956" w:type="dxa"/>
            <w:shd w:val="clear" w:color="auto" w:fill="5B9BD5"/>
          </w:tcPr>
          <w:p w14:paraId="42C82B1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Текст</w:t>
            </w:r>
          </w:p>
        </w:tc>
        <w:tc>
          <w:tcPr>
            <w:tcW w:w="3956" w:type="dxa"/>
            <w:shd w:val="clear" w:color="auto" w:fill="5B9BD5"/>
          </w:tcPr>
          <w:p w14:paraId="142A2318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Когда показывается</w:t>
            </w:r>
          </w:p>
        </w:tc>
      </w:tr>
      <w:tr w:rsidR="000A3515" w:rsidRPr="000A3515" w14:paraId="6675935A" w14:textId="77777777" w:rsidTr="00E66C7B">
        <w:trPr>
          <w:jc w:val="center"/>
        </w:trPr>
        <w:tc>
          <w:tcPr>
            <w:tcW w:w="1728" w:type="dxa"/>
          </w:tcPr>
          <w:p w14:paraId="6AE0B39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MSG-ADM-001</w:t>
            </w:r>
          </w:p>
        </w:tc>
        <w:tc>
          <w:tcPr>
            <w:tcW w:w="1728" w:type="dxa"/>
          </w:tcPr>
          <w:p w14:paraId="49559AD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Админ</w:t>
            </w:r>
          </w:p>
        </w:tc>
        <w:tc>
          <w:tcPr>
            <w:tcW w:w="4608" w:type="dxa"/>
          </w:tcPr>
          <w:p w14:paraId="742209C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Данные сохранены.</w:t>
            </w:r>
          </w:p>
        </w:tc>
        <w:tc>
          <w:tcPr>
            <w:tcW w:w="4320" w:type="dxa"/>
          </w:tcPr>
          <w:p w14:paraId="58DE627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После успешного сохранения карточки/действия</w:t>
            </w:r>
          </w:p>
        </w:tc>
      </w:tr>
      <w:tr w:rsidR="000A3515" w14:paraId="79B8DE42" w14:textId="77777777" w:rsidTr="00E66C7B">
        <w:trPr>
          <w:jc w:val="center"/>
        </w:trPr>
        <w:tc>
          <w:tcPr>
            <w:tcW w:w="1728" w:type="dxa"/>
          </w:tcPr>
          <w:p w14:paraId="47A2CF2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MSG-ADM-002</w:t>
            </w:r>
          </w:p>
        </w:tc>
        <w:tc>
          <w:tcPr>
            <w:tcW w:w="1728" w:type="dxa"/>
          </w:tcPr>
          <w:p w14:paraId="4BF1840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Админ</w:t>
            </w:r>
          </w:p>
        </w:tc>
        <w:tc>
          <w:tcPr>
            <w:tcW w:w="4608" w:type="dxa"/>
          </w:tcPr>
          <w:p w14:paraId="0B63B6C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Не удалось сохранить изменение. Повторите попытку.</w:t>
            </w:r>
          </w:p>
        </w:tc>
        <w:tc>
          <w:tcPr>
            <w:tcW w:w="4320" w:type="dxa"/>
          </w:tcPr>
          <w:p w14:paraId="0B6696E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Ошибка сохранения</w:t>
            </w:r>
          </w:p>
        </w:tc>
      </w:tr>
      <w:tr w:rsidR="000A3515" w14:paraId="03D23C80" w14:textId="77777777" w:rsidTr="00E66C7B">
        <w:trPr>
          <w:jc w:val="center"/>
        </w:trPr>
        <w:tc>
          <w:tcPr>
            <w:tcW w:w="1728" w:type="dxa"/>
          </w:tcPr>
          <w:p w14:paraId="443373D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MSG-ADM-003</w:t>
            </w:r>
          </w:p>
        </w:tc>
        <w:tc>
          <w:tcPr>
            <w:tcW w:w="1728" w:type="dxa"/>
          </w:tcPr>
          <w:p w14:paraId="04F03F0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Админ</w:t>
            </w:r>
          </w:p>
        </w:tc>
        <w:tc>
          <w:tcPr>
            <w:tcW w:w="4608" w:type="dxa"/>
          </w:tcPr>
          <w:p w14:paraId="0FAD9D7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Оплата требует ручной проверки.</w:t>
            </w:r>
          </w:p>
        </w:tc>
        <w:tc>
          <w:tcPr>
            <w:tcW w:w="4320" w:type="dxa"/>
          </w:tcPr>
          <w:p w14:paraId="127DEBF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Спорный платеж</w:t>
            </w:r>
          </w:p>
        </w:tc>
      </w:tr>
      <w:tr w:rsidR="000A3515" w14:paraId="404EFD43" w14:textId="77777777" w:rsidTr="00E66C7B">
        <w:trPr>
          <w:jc w:val="center"/>
        </w:trPr>
        <w:tc>
          <w:tcPr>
            <w:tcW w:w="1728" w:type="dxa"/>
          </w:tcPr>
          <w:p w14:paraId="33679ED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MSG-ADM-004</w:t>
            </w:r>
          </w:p>
        </w:tc>
        <w:tc>
          <w:tcPr>
            <w:tcW w:w="1728" w:type="dxa"/>
          </w:tcPr>
          <w:p w14:paraId="29457B9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Админ</w:t>
            </w:r>
          </w:p>
        </w:tc>
        <w:tc>
          <w:tcPr>
            <w:tcW w:w="4608" w:type="dxa"/>
          </w:tcPr>
          <w:p w14:paraId="69A42A3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Слот освобожден. Клиент может выбрать новое время.</w:t>
            </w:r>
          </w:p>
        </w:tc>
        <w:tc>
          <w:tcPr>
            <w:tcW w:w="4320" w:type="dxa"/>
          </w:tcPr>
          <w:p w14:paraId="59F5A88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Неоплаченный резерв</w:t>
            </w:r>
          </w:p>
        </w:tc>
      </w:tr>
      <w:tr w:rsidR="000A3515" w14:paraId="2AD95FB7" w14:textId="77777777" w:rsidTr="00E66C7B">
        <w:trPr>
          <w:jc w:val="center"/>
        </w:trPr>
        <w:tc>
          <w:tcPr>
            <w:tcW w:w="1728" w:type="dxa"/>
          </w:tcPr>
          <w:p w14:paraId="3156D25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MSG-LAW-001</w:t>
            </w:r>
          </w:p>
        </w:tc>
        <w:tc>
          <w:tcPr>
            <w:tcW w:w="1728" w:type="dxa"/>
          </w:tcPr>
          <w:p w14:paraId="6AD0867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Юрист</w:t>
            </w:r>
          </w:p>
        </w:tc>
        <w:tc>
          <w:tcPr>
            <w:tcW w:w="4608" w:type="dxa"/>
          </w:tcPr>
          <w:p w14:paraId="5CC3267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Решение сохранено. Клиент получит уведомление.</w:t>
            </w:r>
          </w:p>
        </w:tc>
        <w:tc>
          <w:tcPr>
            <w:tcW w:w="4320" w:type="dxa"/>
          </w:tcPr>
          <w:p w14:paraId="45A6CB7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После решения юриста</w:t>
            </w:r>
          </w:p>
        </w:tc>
      </w:tr>
      <w:tr w:rsidR="000A3515" w14:paraId="6B0ED0CF" w14:textId="77777777" w:rsidTr="00E66C7B">
        <w:trPr>
          <w:jc w:val="center"/>
        </w:trPr>
        <w:tc>
          <w:tcPr>
            <w:tcW w:w="1728" w:type="dxa"/>
          </w:tcPr>
          <w:p w14:paraId="7039B92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MSG-LAW-002</w:t>
            </w:r>
          </w:p>
        </w:tc>
        <w:tc>
          <w:tcPr>
            <w:tcW w:w="1728" w:type="dxa"/>
          </w:tcPr>
          <w:p w14:paraId="71803C6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Юрист</w:t>
            </w:r>
          </w:p>
        </w:tc>
        <w:tc>
          <w:tcPr>
            <w:tcW w:w="4608" w:type="dxa"/>
          </w:tcPr>
          <w:p w14:paraId="5F99CFD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Для подтверждения решения укажите причину.</w:t>
            </w:r>
          </w:p>
        </w:tc>
        <w:tc>
          <w:tcPr>
            <w:tcW w:w="4320" w:type="dxa"/>
          </w:tcPr>
          <w:p w14:paraId="2AC88E7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Не заполнена обязательная причина</w:t>
            </w:r>
          </w:p>
        </w:tc>
      </w:tr>
      <w:tr w:rsidR="000A3515" w14:paraId="6CD0DB62" w14:textId="77777777" w:rsidTr="00E66C7B">
        <w:trPr>
          <w:jc w:val="center"/>
        </w:trPr>
        <w:tc>
          <w:tcPr>
            <w:tcW w:w="1728" w:type="dxa"/>
          </w:tcPr>
          <w:p w14:paraId="326D840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MSG-LAW-003</w:t>
            </w:r>
          </w:p>
        </w:tc>
        <w:tc>
          <w:tcPr>
            <w:tcW w:w="1728" w:type="dxa"/>
          </w:tcPr>
          <w:p w14:paraId="2E6E802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Юрист</w:t>
            </w:r>
          </w:p>
        </w:tc>
        <w:tc>
          <w:tcPr>
            <w:tcW w:w="4608" w:type="dxa"/>
          </w:tcPr>
          <w:p w14:paraId="6037CEFB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Консультация проведена. Укажите итоговый маршрут.</w:t>
            </w:r>
          </w:p>
        </w:tc>
        <w:tc>
          <w:tcPr>
            <w:tcW w:w="4320" w:type="dxa"/>
          </w:tcPr>
          <w:p w14:paraId="580C597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После консультации без итога</w:t>
            </w:r>
          </w:p>
        </w:tc>
      </w:tr>
      <w:tr w:rsidR="000A3515" w14:paraId="627A57BF" w14:textId="77777777" w:rsidTr="00E66C7B">
        <w:trPr>
          <w:jc w:val="center"/>
        </w:trPr>
        <w:tc>
          <w:tcPr>
            <w:tcW w:w="1728" w:type="dxa"/>
          </w:tcPr>
          <w:p w14:paraId="237D1E7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MSG-CLI-001</w:t>
            </w:r>
          </w:p>
        </w:tc>
        <w:tc>
          <w:tcPr>
            <w:tcW w:w="1728" w:type="dxa"/>
          </w:tcPr>
          <w:p w14:paraId="12056E7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4608" w:type="dxa"/>
          </w:tcPr>
          <w:p w14:paraId="756B21B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Сообщение отправлено специалисту.</w:t>
            </w:r>
          </w:p>
        </w:tc>
        <w:tc>
          <w:tcPr>
            <w:tcW w:w="4320" w:type="dxa"/>
          </w:tcPr>
          <w:p w14:paraId="29F977E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После вопроса по делу</w:t>
            </w:r>
          </w:p>
        </w:tc>
      </w:tr>
      <w:tr w:rsidR="000A3515" w14:paraId="68C46A96" w14:textId="77777777" w:rsidTr="00E66C7B">
        <w:trPr>
          <w:jc w:val="center"/>
        </w:trPr>
        <w:tc>
          <w:tcPr>
            <w:tcW w:w="1728" w:type="dxa"/>
          </w:tcPr>
          <w:p w14:paraId="0A85316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MSG-CLI-002</w:t>
            </w:r>
          </w:p>
        </w:tc>
        <w:tc>
          <w:tcPr>
            <w:tcW w:w="1728" w:type="dxa"/>
          </w:tcPr>
          <w:p w14:paraId="32C3F46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4608" w:type="dxa"/>
          </w:tcPr>
          <w:p w14:paraId="228527E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Документы получены и переданы на проверку.</w:t>
            </w:r>
          </w:p>
        </w:tc>
        <w:tc>
          <w:tcPr>
            <w:tcW w:w="4320" w:type="dxa"/>
          </w:tcPr>
          <w:p w14:paraId="6957CF9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После загрузки документов</w:t>
            </w:r>
          </w:p>
        </w:tc>
      </w:tr>
      <w:tr w:rsidR="000A3515" w14:paraId="461759EE" w14:textId="77777777" w:rsidTr="00E66C7B">
        <w:trPr>
          <w:jc w:val="center"/>
        </w:trPr>
        <w:tc>
          <w:tcPr>
            <w:tcW w:w="1728" w:type="dxa"/>
          </w:tcPr>
          <w:p w14:paraId="5239F14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MSG-CLI-003</w:t>
            </w:r>
          </w:p>
        </w:tc>
        <w:tc>
          <w:tcPr>
            <w:tcW w:w="1728" w:type="dxa"/>
          </w:tcPr>
          <w:p w14:paraId="13EB1DF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4608" w:type="dxa"/>
          </w:tcPr>
          <w:p w14:paraId="3DEA7F4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Оплата получена. Следующий шаг открыт в разделе «Мое дело».</w:t>
            </w:r>
          </w:p>
        </w:tc>
        <w:tc>
          <w:tcPr>
            <w:tcW w:w="4320" w:type="dxa"/>
          </w:tcPr>
          <w:p w14:paraId="68209C4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После подтверждения оплаты</w:t>
            </w:r>
          </w:p>
        </w:tc>
      </w:tr>
      <w:tr w:rsidR="000A3515" w14:paraId="7B1CFF53" w14:textId="77777777" w:rsidTr="00E66C7B">
        <w:trPr>
          <w:jc w:val="center"/>
        </w:trPr>
        <w:tc>
          <w:tcPr>
            <w:tcW w:w="1728" w:type="dxa"/>
          </w:tcPr>
          <w:p w14:paraId="08E1E40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MSG-CLI-004</w:t>
            </w:r>
          </w:p>
        </w:tc>
        <w:tc>
          <w:tcPr>
            <w:tcW w:w="1728" w:type="dxa"/>
          </w:tcPr>
          <w:p w14:paraId="5CF53E2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4608" w:type="dxa"/>
          </w:tcPr>
          <w:p w14:paraId="475E29B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Выбранное время больше недоступно. Выберите другой слот.</w:t>
            </w:r>
          </w:p>
        </w:tc>
        <w:tc>
          <w:tcPr>
            <w:tcW w:w="4320" w:type="dxa"/>
          </w:tcPr>
          <w:p w14:paraId="02726F1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Слот занят</w:t>
            </w:r>
          </w:p>
        </w:tc>
      </w:tr>
      <w:tr w:rsidR="000A3515" w14:paraId="0EC58D83" w14:textId="77777777" w:rsidTr="00E66C7B">
        <w:trPr>
          <w:jc w:val="center"/>
        </w:trPr>
        <w:tc>
          <w:tcPr>
            <w:tcW w:w="1728" w:type="dxa"/>
          </w:tcPr>
          <w:p w14:paraId="227C0CE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MSG-SYS-001</w:t>
            </w:r>
          </w:p>
        </w:tc>
        <w:tc>
          <w:tcPr>
            <w:tcW w:w="1728" w:type="dxa"/>
          </w:tcPr>
          <w:p w14:paraId="0C083DD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Система</w:t>
            </w:r>
          </w:p>
        </w:tc>
        <w:tc>
          <w:tcPr>
            <w:tcW w:w="4608" w:type="dxa"/>
          </w:tcPr>
          <w:p w14:paraId="3339D406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Telegram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недоступен. Сообщение будет отправлено повторно.</w:t>
            </w:r>
          </w:p>
        </w:tc>
        <w:tc>
          <w:tcPr>
            <w:tcW w:w="4320" w:type="dxa"/>
          </w:tcPr>
          <w:p w14:paraId="4C87BF5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Сбой отправки</w:t>
            </w:r>
          </w:p>
        </w:tc>
      </w:tr>
      <w:tr w:rsidR="000A3515" w14:paraId="77EBB328" w14:textId="77777777" w:rsidTr="00E66C7B">
        <w:trPr>
          <w:jc w:val="center"/>
        </w:trPr>
        <w:tc>
          <w:tcPr>
            <w:tcW w:w="1728" w:type="dxa"/>
          </w:tcPr>
          <w:p w14:paraId="4BD2809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MSG-SYS-002</w:t>
            </w:r>
          </w:p>
        </w:tc>
        <w:tc>
          <w:tcPr>
            <w:tcW w:w="1728" w:type="dxa"/>
          </w:tcPr>
          <w:p w14:paraId="659B8B2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Система</w:t>
            </w:r>
          </w:p>
        </w:tc>
        <w:tc>
          <w:tcPr>
            <w:tcW w:w="4608" w:type="dxa"/>
          </w:tcPr>
          <w:p w14:paraId="1B3530E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Хранилище документов временно недоступно.</w:t>
            </w:r>
          </w:p>
        </w:tc>
        <w:tc>
          <w:tcPr>
            <w:tcW w:w="4320" w:type="dxa"/>
          </w:tcPr>
          <w:p w14:paraId="62A1E56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Ошибка storage</w:t>
            </w:r>
          </w:p>
        </w:tc>
      </w:tr>
    </w:tbl>
    <w:p w14:paraId="2844EB96" w14:textId="77777777" w:rsidR="000A3515" w:rsidRDefault="000A3515" w:rsidP="000A3515">
      <w:pPr>
        <w:spacing w:after="60" w:line="240" w:lineRule="auto"/>
      </w:pPr>
    </w:p>
    <w:p w14:paraId="770E9C1A" w14:textId="77777777" w:rsidR="000A3515" w:rsidRDefault="000A3515" w:rsidP="000A3515">
      <w:pPr>
        <w:pStyle w:val="1"/>
        <w:spacing w:after="60" w:line="240" w:lineRule="auto"/>
      </w:pPr>
      <w:r>
        <w:t>8. Состояния loading, empty, back, cancel, timeout</w:t>
      </w:r>
    </w:p>
    <w:p w14:paraId="06877DA5" w14:textId="77777777" w:rsidR="000A3515" w:rsidRDefault="000A3515" w:rsidP="000A3515">
      <w:pPr>
        <w:pStyle w:val="21"/>
        <w:spacing w:after="60" w:line="240" w:lineRule="auto"/>
      </w:pPr>
      <w:r>
        <w:t>8.1. Loading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63"/>
        <w:gridCol w:w="2109"/>
        <w:gridCol w:w="2173"/>
        <w:gridCol w:w="1935"/>
        <w:gridCol w:w="2136"/>
      </w:tblGrid>
      <w:tr w:rsidR="000A3515" w14:paraId="7847221B" w14:textId="77777777" w:rsidTr="00E66C7B">
        <w:trPr>
          <w:jc w:val="center"/>
        </w:trPr>
        <w:tc>
          <w:tcPr>
            <w:tcW w:w="3165" w:type="dxa"/>
            <w:shd w:val="clear" w:color="auto" w:fill="1F4E79"/>
          </w:tcPr>
          <w:p w14:paraId="16EBE18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Сценарий</w:t>
            </w:r>
          </w:p>
        </w:tc>
        <w:tc>
          <w:tcPr>
            <w:tcW w:w="3165" w:type="dxa"/>
            <w:shd w:val="clear" w:color="auto" w:fill="1F4E79"/>
          </w:tcPr>
          <w:p w14:paraId="72370566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Текст loading</w:t>
            </w:r>
          </w:p>
        </w:tc>
        <w:tc>
          <w:tcPr>
            <w:tcW w:w="3165" w:type="dxa"/>
            <w:shd w:val="clear" w:color="auto" w:fill="1F4E79"/>
          </w:tcPr>
          <w:p w14:paraId="43D71DB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Что блокируется</w:t>
            </w:r>
          </w:p>
        </w:tc>
        <w:tc>
          <w:tcPr>
            <w:tcW w:w="3165" w:type="dxa"/>
            <w:shd w:val="clear" w:color="auto" w:fill="1F4E79"/>
          </w:tcPr>
          <w:p w14:paraId="2E9B61C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После успеха</w:t>
            </w:r>
          </w:p>
        </w:tc>
        <w:tc>
          <w:tcPr>
            <w:tcW w:w="3165" w:type="dxa"/>
            <w:shd w:val="clear" w:color="auto" w:fill="1F4E79"/>
          </w:tcPr>
          <w:p w14:paraId="1A02CB8A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После ошибки</w:t>
            </w:r>
          </w:p>
        </w:tc>
      </w:tr>
      <w:tr w:rsidR="000A3515" w14:paraId="13EEFA92" w14:textId="77777777" w:rsidTr="00E66C7B">
        <w:trPr>
          <w:jc w:val="center"/>
        </w:trPr>
        <w:tc>
          <w:tcPr>
            <w:tcW w:w="2592" w:type="dxa"/>
          </w:tcPr>
          <w:p w14:paraId="5BF44FC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Загрузка dashboard</w:t>
            </w:r>
          </w:p>
        </w:tc>
        <w:tc>
          <w:tcPr>
            <w:tcW w:w="2880" w:type="dxa"/>
          </w:tcPr>
          <w:p w14:paraId="46A4992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Загружаем операционную сводку...</w:t>
            </w:r>
          </w:p>
        </w:tc>
        <w:tc>
          <w:tcPr>
            <w:tcW w:w="2592" w:type="dxa"/>
          </w:tcPr>
          <w:p w14:paraId="339502B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Кнопки очередей</w:t>
            </w:r>
          </w:p>
        </w:tc>
        <w:tc>
          <w:tcPr>
            <w:tcW w:w="2448" w:type="dxa"/>
          </w:tcPr>
          <w:p w14:paraId="7695856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Показать счетчики</w:t>
            </w:r>
          </w:p>
        </w:tc>
        <w:tc>
          <w:tcPr>
            <w:tcW w:w="2592" w:type="dxa"/>
          </w:tcPr>
          <w:p w14:paraId="612CEF8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Показать retry</w:t>
            </w:r>
          </w:p>
        </w:tc>
      </w:tr>
      <w:tr w:rsidR="000A3515" w14:paraId="0A08038F" w14:textId="77777777" w:rsidTr="00E66C7B">
        <w:trPr>
          <w:jc w:val="center"/>
        </w:trPr>
        <w:tc>
          <w:tcPr>
            <w:tcW w:w="2592" w:type="dxa"/>
          </w:tcPr>
          <w:p w14:paraId="520F80A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Открытие карточки</w:t>
            </w:r>
          </w:p>
        </w:tc>
        <w:tc>
          <w:tcPr>
            <w:tcW w:w="2880" w:type="dxa"/>
          </w:tcPr>
          <w:p w14:paraId="37C7DA7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Открываем карточку дела...</w:t>
            </w:r>
          </w:p>
        </w:tc>
        <w:tc>
          <w:tcPr>
            <w:tcW w:w="2592" w:type="dxa"/>
          </w:tcPr>
          <w:p w14:paraId="0915DA5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Редактирование</w:t>
            </w:r>
          </w:p>
        </w:tc>
        <w:tc>
          <w:tcPr>
            <w:tcW w:w="2448" w:type="dxa"/>
          </w:tcPr>
          <w:p w14:paraId="2666B2F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Карточка открыта</w:t>
            </w:r>
          </w:p>
        </w:tc>
        <w:tc>
          <w:tcPr>
            <w:tcW w:w="2592" w:type="dxa"/>
          </w:tcPr>
          <w:p w14:paraId="4CEBB83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Ошибка доступа/повтор</w:t>
            </w:r>
          </w:p>
        </w:tc>
      </w:tr>
      <w:tr w:rsidR="000A3515" w14:paraId="070B9C70" w14:textId="77777777" w:rsidTr="00E66C7B">
        <w:trPr>
          <w:jc w:val="center"/>
        </w:trPr>
        <w:tc>
          <w:tcPr>
            <w:tcW w:w="2592" w:type="dxa"/>
          </w:tcPr>
          <w:p w14:paraId="707D410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Сохранение решения юриста</w:t>
            </w:r>
          </w:p>
        </w:tc>
        <w:tc>
          <w:tcPr>
            <w:tcW w:w="2880" w:type="dxa"/>
          </w:tcPr>
          <w:p w14:paraId="1035106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Сохраняем решение...</w:t>
            </w:r>
          </w:p>
        </w:tc>
        <w:tc>
          <w:tcPr>
            <w:tcW w:w="2592" w:type="dxa"/>
          </w:tcPr>
          <w:p w14:paraId="5EC2E4F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 кнопки решения</w:t>
            </w:r>
          </w:p>
        </w:tc>
        <w:tc>
          <w:tcPr>
            <w:tcW w:w="2448" w:type="dxa"/>
          </w:tcPr>
          <w:p w14:paraId="75D664E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Статус изменен</w:t>
            </w:r>
          </w:p>
        </w:tc>
        <w:tc>
          <w:tcPr>
            <w:tcW w:w="2592" w:type="dxa"/>
          </w:tcPr>
          <w:p w14:paraId="3CEA640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Статус не меняется</w:t>
            </w:r>
          </w:p>
        </w:tc>
      </w:tr>
      <w:tr w:rsidR="000A3515" w14:paraId="39801639" w14:textId="77777777" w:rsidTr="00E66C7B">
        <w:trPr>
          <w:jc w:val="center"/>
        </w:trPr>
        <w:tc>
          <w:tcPr>
            <w:tcW w:w="2592" w:type="dxa"/>
          </w:tcPr>
          <w:p w14:paraId="637D23E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Проверка оплаты</w:t>
            </w:r>
          </w:p>
        </w:tc>
        <w:tc>
          <w:tcPr>
            <w:tcW w:w="2880" w:type="dxa"/>
          </w:tcPr>
          <w:p w14:paraId="52D6CC4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Проверяем оплату...</w:t>
            </w:r>
          </w:p>
        </w:tc>
        <w:tc>
          <w:tcPr>
            <w:tcW w:w="2592" w:type="dxa"/>
          </w:tcPr>
          <w:p w14:paraId="1568841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Повторная проверка</w:t>
            </w:r>
          </w:p>
        </w:tc>
        <w:tc>
          <w:tcPr>
            <w:tcW w:w="2448" w:type="dxa"/>
          </w:tcPr>
          <w:p w14:paraId="659FF8D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Платеж обновлен</w:t>
            </w:r>
          </w:p>
        </w:tc>
        <w:tc>
          <w:tcPr>
            <w:tcW w:w="2592" w:type="dxa"/>
          </w:tcPr>
          <w:p w14:paraId="451B0AF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Остается pending</w:t>
            </w:r>
          </w:p>
        </w:tc>
      </w:tr>
      <w:tr w:rsidR="000A3515" w14:paraId="1259C0C6" w14:textId="77777777" w:rsidTr="00E66C7B">
        <w:trPr>
          <w:jc w:val="center"/>
        </w:trPr>
        <w:tc>
          <w:tcPr>
            <w:tcW w:w="2592" w:type="dxa"/>
          </w:tcPr>
          <w:p w14:paraId="01E14B8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Отправка уведомления</w:t>
            </w:r>
          </w:p>
        </w:tc>
        <w:tc>
          <w:tcPr>
            <w:tcW w:w="2880" w:type="dxa"/>
          </w:tcPr>
          <w:p w14:paraId="3B1BEE3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⏳ Отправляем сообщение...</w:t>
            </w:r>
          </w:p>
        </w:tc>
        <w:tc>
          <w:tcPr>
            <w:tcW w:w="2592" w:type="dxa"/>
          </w:tcPr>
          <w:p w14:paraId="398F4C5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Повторная отправка</w:t>
            </w:r>
          </w:p>
        </w:tc>
        <w:tc>
          <w:tcPr>
            <w:tcW w:w="2448" w:type="dxa"/>
          </w:tcPr>
          <w:p w14:paraId="4971711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sent</w:t>
            </w:r>
          </w:p>
        </w:tc>
        <w:tc>
          <w:tcPr>
            <w:tcW w:w="2592" w:type="dxa"/>
          </w:tcPr>
          <w:p w14:paraId="200C490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retry/error</w:t>
            </w:r>
          </w:p>
        </w:tc>
      </w:tr>
    </w:tbl>
    <w:p w14:paraId="184526C0" w14:textId="77777777" w:rsidR="000A3515" w:rsidRDefault="000A3515" w:rsidP="000A3515">
      <w:pPr>
        <w:spacing w:after="60" w:line="240" w:lineRule="auto"/>
      </w:pPr>
    </w:p>
    <w:p w14:paraId="2FEC5DC8" w14:textId="77777777" w:rsidR="000A3515" w:rsidRDefault="000A3515" w:rsidP="000A3515">
      <w:pPr>
        <w:pStyle w:val="21"/>
        <w:spacing w:after="60" w:line="240" w:lineRule="auto"/>
      </w:pPr>
      <w:r>
        <w:t>8.2. Empty states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936"/>
        <w:gridCol w:w="3216"/>
      </w:tblGrid>
      <w:tr w:rsidR="000A3515" w14:paraId="1040051F" w14:textId="77777777" w:rsidTr="00E66C7B">
        <w:trPr>
          <w:jc w:val="center"/>
        </w:trPr>
        <w:tc>
          <w:tcPr>
            <w:tcW w:w="5275" w:type="dxa"/>
            <w:shd w:val="clear" w:color="auto" w:fill="1F4E79"/>
          </w:tcPr>
          <w:p w14:paraId="19D686D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Экран</w:t>
            </w:r>
          </w:p>
        </w:tc>
        <w:tc>
          <w:tcPr>
            <w:tcW w:w="5275" w:type="dxa"/>
            <w:shd w:val="clear" w:color="auto" w:fill="1F4E79"/>
          </w:tcPr>
          <w:p w14:paraId="55FECC8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Пустое состояние</w:t>
            </w:r>
          </w:p>
        </w:tc>
        <w:tc>
          <w:tcPr>
            <w:tcW w:w="5275" w:type="dxa"/>
            <w:shd w:val="clear" w:color="auto" w:fill="1F4E79"/>
          </w:tcPr>
          <w:p w14:paraId="2AF83CC4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</w:t>
            </w:r>
          </w:p>
        </w:tc>
      </w:tr>
      <w:tr w:rsidR="000A3515" w14:paraId="5C20C80D" w14:textId="77777777" w:rsidTr="00E66C7B">
        <w:trPr>
          <w:jc w:val="center"/>
        </w:trPr>
        <w:tc>
          <w:tcPr>
            <w:tcW w:w="3168" w:type="dxa"/>
          </w:tcPr>
          <w:p w14:paraId="0311288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A-001 Dashboard</w:t>
            </w:r>
          </w:p>
        </w:tc>
        <w:tc>
          <w:tcPr>
            <w:tcW w:w="6480" w:type="dxa"/>
          </w:tcPr>
          <w:p w14:paraId="444D0B67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Активных задач нет. Новые обращения появятся здесь автоматически.</w:t>
            </w:r>
          </w:p>
        </w:tc>
        <w:tc>
          <w:tcPr>
            <w:tcW w:w="2160" w:type="dxa"/>
          </w:tcPr>
          <w:p w14:paraId="5ABB3D0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Обновить</w:t>
            </w:r>
          </w:p>
        </w:tc>
      </w:tr>
      <w:tr w:rsidR="000A3515" w14:paraId="4BA4444B" w14:textId="77777777" w:rsidTr="00E66C7B">
        <w:trPr>
          <w:jc w:val="center"/>
        </w:trPr>
        <w:tc>
          <w:tcPr>
            <w:tcW w:w="3168" w:type="dxa"/>
          </w:tcPr>
          <w:p w14:paraId="70A76F6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A-002 Очередь</w:t>
            </w:r>
          </w:p>
        </w:tc>
        <w:tc>
          <w:tcPr>
            <w:tcW w:w="6480" w:type="dxa"/>
          </w:tcPr>
          <w:p w14:paraId="626932E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В этой очереди сейчас нет обращений.</w:t>
            </w:r>
          </w:p>
        </w:tc>
        <w:tc>
          <w:tcPr>
            <w:tcW w:w="2160" w:type="dxa"/>
          </w:tcPr>
          <w:p w14:paraId="78D2D78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</w:tr>
      <w:tr w:rsidR="000A3515" w14:paraId="29D1D482" w14:textId="77777777" w:rsidTr="00E66C7B">
        <w:trPr>
          <w:jc w:val="center"/>
        </w:trPr>
        <w:tc>
          <w:tcPr>
            <w:tcW w:w="3168" w:type="dxa"/>
          </w:tcPr>
          <w:p w14:paraId="77DCC5B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A-004 Документы</w:t>
            </w:r>
          </w:p>
        </w:tc>
        <w:tc>
          <w:tcPr>
            <w:tcW w:w="6480" w:type="dxa"/>
          </w:tcPr>
          <w:p w14:paraId="6B98E5F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Документы еще не загружены.</w:t>
            </w:r>
          </w:p>
        </w:tc>
        <w:tc>
          <w:tcPr>
            <w:tcW w:w="2160" w:type="dxa"/>
          </w:tcPr>
          <w:p w14:paraId="63BB770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Запросить документ</w:t>
            </w:r>
          </w:p>
        </w:tc>
      </w:tr>
      <w:tr w:rsidR="000A3515" w14:paraId="4CF3B4FC" w14:textId="77777777" w:rsidTr="00E66C7B">
        <w:trPr>
          <w:jc w:val="center"/>
        </w:trPr>
        <w:tc>
          <w:tcPr>
            <w:tcW w:w="3168" w:type="dxa"/>
          </w:tcPr>
          <w:p w14:paraId="71D242F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A-005 Оплаты</w:t>
            </w:r>
          </w:p>
        </w:tc>
        <w:tc>
          <w:tcPr>
            <w:tcW w:w="6480" w:type="dxa"/>
          </w:tcPr>
          <w:p w14:paraId="2A5FB90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Платежи еще не выставлены.</w:t>
            </w:r>
          </w:p>
        </w:tc>
        <w:tc>
          <w:tcPr>
            <w:tcW w:w="2160" w:type="dxa"/>
          </w:tcPr>
          <w:p w14:paraId="3549028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</w:tr>
      <w:tr w:rsidR="000A3515" w14:paraId="2483B965" w14:textId="77777777" w:rsidTr="00E66C7B">
        <w:trPr>
          <w:jc w:val="center"/>
        </w:trPr>
        <w:tc>
          <w:tcPr>
            <w:tcW w:w="3168" w:type="dxa"/>
          </w:tcPr>
          <w:p w14:paraId="3C73189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L-002 Проверки</w:t>
            </w:r>
          </w:p>
        </w:tc>
        <w:tc>
          <w:tcPr>
            <w:tcW w:w="6480" w:type="dxa"/>
          </w:tcPr>
          <w:p w14:paraId="26841C8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Нет дел на проверке.</w:t>
            </w:r>
          </w:p>
        </w:tc>
        <w:tc>
          <w:tcPr>
            <w:tcW w:w="2160" w:type="dxa"/>
          </w:tcPr>
          <w:p w14:paraId="3547F4B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</w:tr>
      <w:tr w:rsidR="000A3515" w14:paraId="3E483DB0" w14:textId="77777777" w:rsidTr="00E66C7B">
        <w:trPr>
          <w:jc w:val="center"/>
        </w:trPr>
        <w:tc>
          <w:tcPr>
            <w:tcW w:w="3168" w:type="dxa"/>
          </w:tcPr>
          <w:p w14:paraId="6C6C11E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L-006 Консультация</w:t>
            </w:r>
          </w:p>
        </w:tc>
        <w:tc>
          <w:tcPr>
            <w:tcW w:w="6480" w:type="dxa"/>
          </w:tcPr>
          <w:p w14:paraId="08F7F6A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Документы не загружены. Консультация может быть проведена по описанию.</w:t>
            </w:r>
          </w:p>
        </w:tc>
        <w:tc>
          <w:tcPr>
            <w:tcW w:w="2160" w:type="dxa"/>
          </w:tcPr>
          <w:p w14:paraId="2BBE4AC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Продолжить</w:t>
            </w:r>
          </w:p>
        </w:tc>
      </w:tr>
      <w:tr w:rsidR="000A3515" w14:paraId="72422802" w14:textId="77777777" w:rsidTr="00E66C7B">
        <w:trPr>
          <w:jc w:val="center"/>
        </w:trPr>
        <w:tc>
          <w:tcPr>
            <w:tcW w:w="3168" w:type="dxa"/>
          </w:tcPr>
          <w:p w14:paraId="7473710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N-SYS-001 Ошибки</w:t>
            </w:r>
          </w:p>
        </w:tc>
        <w:tc>
          <w:tcPr>
            <w:tcW w:w="6480" w:type="dxa"/>
          </w:tcPr>
          <w:p w14:paraId="0BC3656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Системных ошибок нет.</w:t>
            </w:r>
          </w:p>
        </w:tc>
        <w:tc>
          <w:tcPr>
            <w:tcW w:w="2160" w:type="dxa"/>
          </w:tcPr>
          <w:p w14:paraId="62159D5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</w:tr>
    </w:tbl>
    <w:p w14:paraId="6F05DC45" w14:textId="77777777" w:rsidR="000A3515" w:rsidRDefault="000A3515" w:rsidP="000A3515">
      <w:pPr>
        <w:spacing w:after="60" w:line="240" w:lineRule="auto"/>
      </w:pPr>
    </w:p>
    <w:p w14:paraId="4EE03388" w14:textId="77777777" w:rsidR="000A3515" w:rsidRDefault="000A3515" w:rsidP="000A3515">
      <w:pPr>
        <w:pStyle w:val="21"/>
        <w:spacing w:after="60" w:line="240" w:lineRule="auto"/>
      </w:pPr>
      <w:r>
        <w:lastRenderedPageBreak/>
        <w:t>8.3. Back / Cancel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10"/>
        <w:gridCol w:w="2447"/>
        <w:gridCol w:w="3311"/>
        <w:gridCol w:w="2448"/>
      </w:tblGrid>
      <w:tr w:rsidR="000A3515" w14:paraId="7504DCE6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0A25DAFA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Кнопка</w:t>
            </w:r>
          </w:p>
        </w:tc>
        <w:tc>
          <w:tcPr>
            <w:tcW w:w="3956" w:type="dxa"/>
            <w:shd w:val="clear" w:color="auto" w:fill="1F4E79"/>
          </w:tcPr>
          <w:p w14:paraId="694E51E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Где применяется</w:t>
            </w:r>
          </w:p>
        </w:tc>
        <w:tc>
          <w:tcPr>
            <w:tcW w:w="3956" w:type="dxa"/>
            <w:shd w:val="clear" w:color="auto" w:fill="1F4E79"/>
          </w:tcPr>
          <w:p w14:paraId="7CA8134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Правило</w:t>
            </w:r>
          </w:p>
        </w:tc>
        <w:tc>
          <w:tcPr>
            <w:tcW w:w="3956" w:type="dxa"/>
            <w:shd w:val="clear" w:color="auto" w:fill="1F4E79"/>
          </w:tcPr>
          <w:p w14:paraId="56F7A1BE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Логирование</w:t>
            </w:r>
          </w:p>
        </w:tc>
      </w:tr>
      <w:tr w:rsidR="000A3515" w14:paraId="562E2A52" w14:textId="77777777" w:rsidTr="00E66C7B">
        <w:trPr>
          <w:jc w:val="center"/>
        </w:trPr>
        <w:tc>
          <w:tcPr>
            <w:tcW w:w="2016" w:type="dxa"/>
          </w:tcPr>
          <w:p w14:paraId="569B4C7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Назад</w:t>
            </w:r>
          </w:p>
        </w:tc>
        <w:tc>
          <w:tcPr>
            <w:tcW w:w="3168" w:type="dxa"/>
          </w:tcPr>
          <w:p w14:paraId="1ED0E35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Все экранные разделы</w:t>
            </w:r>
          </w:p>
        </w:tc>
        <w:tc>
          <w:tcPr>
            <w:tcW w:w="5760" w:type="dxa"/>
          </w:tcPr>
          <w:p w14:paraId="4EAF763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Возвращает на предыдущий экран без изменения статуса. Если есть несохраненные данные — показать подтверждение.</w:t>
            </w:r>
          </w:p>
        </w:tc>
        <w:tc>
          <w:tcPr>
            <w:tcW w:w="2160" w:type="dxa"/>
          </w:tcPr>
          <w:p w14:paraId="3C564F5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back_clicked</w:t>
            </w:r>
          </w:p>
        </w:tc>
      </w:tr>
      <w:tr w:rsidR="000A3515" w14:paraId="7809D28C" w14:textId="77777777" w:rsidTr="00E66C7B">
        <w:trPr>
          <w:jc w:val="center"/>
        </w:trPr>
        <w:tc>
          <w:tcPr>
            <w:tcW w:w="2016" w:type="dxa"/>
          </w:tcPr>
          <w:p w14:paraId="441A7FB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Отмена</w:t>
            </w:r>
          </w:p>
        </w:tc>
        <w:tc>
          <w:tcPr>
            <w:tcW w:w="3168" w:type="dxa"/>
          </w:tcPr>
          <w:p w14:paraId="47A1F62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Формы, модальные окна, ввод сообщения</w:t>
            </w:r>
          </w:p>
        </w:tc>
        <w:tc>
          <w:tcPr>
            <w:tcW w:w="5760" w:type="dxa"/>
          </w:tcPr>
          <w:p w14:paraId="2B6D273D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Закрывает форму без сохранения. Если введен текст — спросить подтверждение очистки.</w:t>
            </w:r>
          </w:p>
        </w:tc>
        <w:tc>
          <w:tcPr>
            <w:tcW w:w="2160" w:type="dxa"/>
          </w:tcPr>
          <w:p w14:paraId="1587064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cancel_clicked</w:t>
            </w:r>
          </w:p>
        </w:tc>
      </w:tr>
      <w:tr w:rsidR="000A3515" w14:paraId="49CE81BB" w14:textId="77777777" w:rsidTr="00E66C7B">
        <w:trPr>
          <w:jc w:val="center"/>
        </w:trPr>
        <w:tc>
          <w:tcPr>
            <w:tcW w:w="2016" w:type="dxa"/>
          </w:tcPr>
          <w:p w14:paraId="2BDF3A8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Главная</w:t>
            </w:r>
          </w:p>
        </w:tc>
        <w:tc>
          <w:tcPr>
            <w:tcW w:w="3168" w:type="dxa"/>
          </w:tcPr>
          <w:p w14:paraId="2DD3FAB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Клиентский бот</w:t>
            </w:r>
          </w:p>
        </w:tc>
        <w:tc>
          <w:tcPr>
            <w:tcW w:w="5760" w:type="dxa"/>
          </w:tcPr>
          <w:p w14:paraId="384643DB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Возвращает в главное меню, статус дела не меняется.</w:t>
            </w:r>
          </w:p>
        </w:tc>
        <w:tc>
          <w:tcPr>
            <w:tcW w:w="2160" w:type="dxa"/>
          </w:tcPr>
          <w:p w14:paraId="7AA5E85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nav_home</w:t>
            </w:r>
          </w:p>
        </w:tc>
      </w:tr>
      <w:tr w:rsidR="000A3515" w14:paraId="3EC4EE75" w14:textId="77777777" w:rsidTr="00E66C7B">
        <w:trPr>
          <w:jc w:val="center"/>
        </w:trPr>
        <w:tc>
          <w:tcPr>
            <w:tcW w:w="2016" w:type="dxa"/>
          </w:tcPr>
          <w:p w14:paraId="1253CB0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Закрыть</w:t>
            </w:r>
          </w:p>
        </w:tc>
        <w:tc>
          <w:tcPr>
            <w:tcW w:w="3168" w:type="dxa"/>
          </w:tcPr>
          <w:p w14:paraId="339FF10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Модальные окна</w:t>
            </w:r>
          </w:p>
        </w:tc>
        <w:tc>
          <w:tcPr>
            <w:tcW w:w="5760" w:type="dxa"/>
          </w:tcPr>
          <w:p w14:paraId="19EE899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Закрывает только окно, не меняет данные.</w:t>
            </w:r>
          </w:p>
        </w:tc>
        <w:tc>
          <w:tcPr>
            <w:tcW w:w="2160" w:type="dxa"/>
          </w:tcPr>
          <w:p w14:paraId="6F2021F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modal_closed</w:t>
            </w:r>
          </w:p>
        </w:tc>
      </w:tr>
    </w:tbl>
    <w:p w14:paraId="23FCC89C" w14:textId="77777777" w:rsidR="000A3515" w:rsidRDefault="000A3515" w:rsidP="000A3515">
      <w:pPr>
        <w:spacing w:after="60" w:line="240" w:lineRule="auto"/>
      </w:pPr>
    </w:p>
    <w:p w14:paraId="33A8D4CD" w14:textId="77777777" w:rsidR="000A3515" w:rsidRDefault="000A3515" w:rsidP="000A3515">
      <w:pPr>
        <w:pStyle w:val="21"/>
        <w:spacing w:after="60" w:line="240" w:lineRule="auto"/>
      </w:pPr>
      <w:r>
        <w:t>8.4. Timeout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2280"/>
        <w:gridCol w:w="2666"/>
        <w:gridCol w:w="3083"/>
      </w:tblGrid>
      <w:tr w:rsidR="000A3515" w14:paraId="2DFE0868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6EF884E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Сценарий</w:t>
            </w:r>
          </w:p>
        </w:tc>
        <w:tc>
          <w:tcPr>
            <w:tcW w:w="3956" w:type="dxa"/>
            <w:shd w:val="clear" w:color="auto" w:fill="1F4E79"/>
          </w:tcPr>
          <w:p w14:paraId="4F106AB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Таймер</w:t>
            </w:r>
          </w:p>
        </w:tc>
        <w:tc>
          <w:tcPr>
            <w:tcW w:w="3956" w:type="dxa"/>
            <w:shd w:val="clear" w:color="auto" w:fill="1F4E79"/>
          </w:tcPr>
          <w:p w14:paraId="43DBAB0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Действие</w:t>
            </w:r>
          </w:p>
        </w:tc>
        <w:tc>
          <w:tcPr>
            <w:tcW w:w="3956" w:type="dxa"/>
            <w:shd w:val="clear" w:color="auto" w:fill="1F4E79"/>
          </w:tcPr>
          <w:p w14:paraId="5D3DFC1F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Статус/итог</w:t>
            </w:r>
          </w:p>
        </w:tc>
      </w:tr>
      <w:tr w:rsidR="000A3515" w14:paraId="78FDEB71" w14:textId="77777777" w:rsidTr="00E66C7B">
        <w:trPr>
          <w:jc w:val="center"/>
        </w:trPr>
        <w:tc>
          <w:tcPr>
            <w:tcW w:w="3456" w:type="dxa"/>
          </w:tcPr>
          <w:p w14:paraId="05953AC7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Админ открыл карточку и не сохранил форму</w:t>
            </w:r>
          </w:p>
        </w:tc>
        <w:tc>
          <w:tcPr>
            <w:tcW w:w="2016" w:type="dxa"/>
          </w:tcPr>
          <w:p w14:paraId="48FC923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30 мин</w:t>
            </w:r>
          </w:p>
        </w:tc>
        <w:tc>
          <w:tcPr>
            <w:tcW w:w="4320" w:type="dxa"/>
          </w:tcPr>
          <w:p w14:paraId="1C827BD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Сброс несохраненного черновика после предупреждения</w:t>
            </w:r>
          </w:p>
        </w:tc>
        <w:tc>
          <w:tcPr>
            <w:tcW w:w="2880" w:type="dxa"/>
          </w:tcPr>
          <w:p w14:paraId="54D48BA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Без изменения</w:t>
            </w:r>
          </w:p>
        </w:tc>
      </w:tr>
      <w:tr w:rsidR="000A3515" w14:paraId="0BE3527C" w14:textId="77777777" w:rsidTr="00E66C7B">
        <w:trPr>
          <w:jc w:val="center"/>
        </w:trPr>
        <w:tc>
          <w:tcPr>
            <w:tcW w:w="3456" w:type="dxa"/>
          </w:tcPr>
          <w:p w14:paraId="403E3839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Юрист начал решение и не подтвердил</w:t>
            </w:r>
          </w:p>
        </w:tc>
        <w:tc>
          <w:tcPr>
            <w:tcW w:w="2016" w:type="dxa"/>
          </w:tcPr>
          <w:p w14:paraId="2DFFCB62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30 мин</w:t>
            </w:r>
          </w:p>
        </w:tc>
        <w:tc>
          <w:tcPr>
            <w:tcW w:w="4320" w:type="dxa"/>
          </w:tcPr>
          <w:p w14:paraId="492A3EED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Черновик сохраняется локально, задача остается активной</w:t>
            </w:r>
          </w:p>
        </w:tc>
        <w:tc>
          <w:tcPr>
            <w:tcW w:w="2880" w:type="dxa"/>
          </w:tcPr>
          <w:p w14:paraId="74BCD925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M1_LAWYER_REVIEW</w:t>
            </w:r>
          </w:p>
        </w:tc>
      </w:tr>
      <w:tr w:rsidR="000A3515" w14:paraId="7B7F144F" w14:textId="77777777" w:rsidTr="00E66C7B">
        <w:trPr>
          <w:jc w:val="center"/>
        </w:trPr>
        <w:tc>
          <w:tcPr>
            <w:tcW w:w="3456" w:type="dxa"/>
          </w:tcPr>
          <w:p w14:paraId="2AE0240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Клиент не ответил на запрос документов</w:t>
            </w:r>
          </w:p>
        </w:tc>
        <w:tc>
          <w:tcPr>
            <w:tcW w:w="2016" w:type="dxa"/>
          </w:tcPr>
          <w:p w14:paraId="73D4121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24ч/72ч/7д</w:t>
            </w:r>
          </w:p>
        </w:tc>
        <w:tc>
          <w:tcPr>
            <w:tcW w:w="4320" w:type="dxa"/>
          </w:tcPr>
          <w:p w14:paraId="29C6D08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Напоминания клиенту и задача админу</w:t>
            </w:r>
          </w:p>
        </w:tc>
        <w:tc>
          <w:tcPr>
            <w:tcW w:w="2880" w:type="dxa"/>
          </w:tcPr>
          <w:p w14:paraId="4B3997B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Ожидание/архив по правилу</w:t>
            </w:r>
          </w:p>
        </w:tc>
      </w:tr>
      <w:tr w:rsidR="000A3515" w14:paraId="7412E7B5" w14:textId="77777777" w:rsidTr="00E66C7B">
        <w:trPr>
          <w:jc w:val="center"/>
        </w:trPr>
        <w:tc>
          <w:tcPr>
            <w:tcW w:w="3456" w:type="dxa"/>
          </w:tcPr>
          <w:p w14:paraId="553B150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Слот М2 выбран, но не оплачен</w:t>
            </w:r>
          </w:p>
        </w:tc>
        <w:tc>
          <w:tcPr>
            <w:tcW w:w="2016" w:type="dxa"/>
          </w:tcPr>
          <w:p w14:paraId="56A3ABC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1ч/12ч/24ч</w:t>
            </w:r>
          </w:p>
        </w:tc>
        <w:tc>
          <w:tcPr>
            <w:tcW w:w="4320" w:type="dxa"/>
          </w:tcPr>
          <w:p w14:paraId="6000D3A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Напоминание, затем освобождение слота</w:t>
            </w:r>
          </w:p>
        </w:tc>
        <w:tc>
          <w:tcPr>
            <w:tcW w:w="2880" w:type="dxa"/>
          </w:tcPr>
          <w:p w14:paraId="1AC4343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M2_SLOT_PENDING</w:t>
            </w:r>
          </w:p>
        </w:tc>
      </w:tr>
      <w:tr w:rsidR="000A3515" w14:paraId="56D18863" w14:textId="77777777" w:rsidTr="00E66C7B">
        <w:trPr>
          <w:jc w:val="center"/>
        </w:trPr>
        <w:tc>
          <w:tcPr>
            <w:tcW w:w="3456" w:type="dxa"/>
          </w:tcPr>
          <w:p w14:paraId="144FF58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Уведомление не доставлено</w:t>
            </w:r>
          </w:p>
        </w:tc>
        <w:tc>
          <w:tcPr>
            <w:tcW w:w="2016" w:type="dxa"/>
          </w:tcPr>
          <w:p w14:paraId="5A8B0FB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retry schedule</w:t>
            </w:r>
          </w:p>
        </w:tc>
        <w:tc>
          <w:tcPr>
            <w:tcW w:w="4320" w:type="dxa"/>
          </w:tcPr>
          <w:p w14:paraId="23E79B61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Повтор отправки, затем ручная задача</w:t>
            </w:r>
          </w:p>
        </w:tc>
        <w:tc>
          <w:tcPr>
            <w:tcW w:w="2880" w:type="dxa"/>
          </w:tcPr>
          <w:p w14:paraId="0740AA4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MANUAL_CONTACT_REQUIRED</w:t>
            </w:r>
          </w:p>
        </w:tc>
      </w:tr>
    </w:tbl>
    <w:p w14:paraId="3F6A1DF3" w14:textId="77777777" w:rsidR="000A3515" w:rsidRDefault="000A3515" w:rsidP="000A3515">
      <w:pPr>
        <w:spacing w:after="60" w:line="240" w:lineRule="auto"/>
      </w:pPr>
    </w:p>
    <w:p w14:paraId="650BC0E7" w14:textId="77777777" w:rsidR="000A3515" w:rsidRDefault="000A3515" w:rsidP="000A3515">
      <w:pPr>
        <w:pStyle w:val="1"/>
        <w:spacing w:after="60" w:line="240" w:lineRule="auto"/>
      </w:pPr>
      <w:r>
        <w:t>9. Пользовательские сценарии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9"/>
        <w:gridCol w:w="2380"/>
        <w:gridCol w:w="3162"/>
        <w:gridCol w:w="2945"/>
      </w:tblGrid>
      <w:tr w:rsidR="000A3515" w14:paraId="03324808" w14:textId="77777777" w:rsidTr="00E66C7B">
        <w:trPr>
          <w:jc w:val="center"/>
        </w:trPr>
        <w:tc>
          <w:tcPr>
            <w:tcW w:w="3956" w:type="dxa"/>
            <w:shd w:val="clear" w:color="auto" w:fill="1F4E79"/>
          </w:tcPr>
          <w:p w14:paraId="0EF43EA7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w="3956" w:type="dxa"/>
            <w:shd w:val="clear" w:color="auto" w:fill="1F4E79"/>
          </w:tcPr>
          <w:p w14:paraId="4B145340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Сценарий</w:t>
            </w:r>
          </w:p>
        </w:tc>
        <w:tc>
          <w:tcPr>
            <w:tcW w:w="3956" w:type="dxa"/>
            <w:shd w:val="clear" w:color="auto" w:fill="1F4E79"/>
          </w:tcPr>
          <w:p w14:paraId="65CA9C22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Пошаговый UX/UI flow</w:t>
            </w:r>
          </w:p>
        </w:tc>
        <w:tc>
          <w:tcPr>
            <w:tcW w:w="3956" w:type="dxa"/>
            <w:shd w:val="clear" w:color="auto" w:fill="1F4E79"/>
          </w:tcPr>
          <w:p w14:paraId="28D4B50C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Ожидаемый результат</w:t>
            </w:r>
          </w:p>
        </w:tc>
      </w:tr>
      <w:tr w:rsidR="000A3515" w:rsidRPr="000A3515" w14:paraId="06BD3694" w14:textId="77777777" w:rsidTr="00E66C7B">
        <w:trPr>
          <w:jc w:val="center"/>
        </w:trPr>
        <w:tc>
          <w:tcPr>
            <w:tcW w:w="1440" w:type="dxa"/>
          </w:tcPr>
          <w:p w14:paraId="3B02170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UF-12-01</w:t>
            </w:r>
          </w:p>
        </w:tc>
        <w:tc>
          <w:tcPr>
            <w:tcW w:w="2880" w:type="dxa"/>
          </w:tcPr>
          <w:p w14:paraId="5A39286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Администратор обрабатывает новое обращение</w:t>
            </w:r>
          </w:p>
        </w:tc>
        <w:tc>
          <w:tcPr>
            <w:tcW w:w="5760" w:type="dxa"/>
          </w:tcPr>
          <w:p w14:paraId="5DCFDA3F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-001 → Новые обращения →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-002 → Открыть дело →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 → Назначить юриста → сохранить</w:t>
            </w:r>
          </w:p>
        </w:tc>
        <w:tc>
          <w:tcPr>
            <w:tcW w:w="3168" w:type="dxa"/>
          </w:tcPr>
          <w:p w14:paraId="09F4932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Дело имеет ответственного юриста и ближайшее действие</w:t>
            </w:r>
          </w:p>
        </w:tc>
      </w:tr>
      <w:tr w:rsidR="000A3515" w14:paraId="0FE8C498" w14:textId="77777777" w:rsidTr="00E66C7B">
        <w:trPr>
          <w:jc w:val="center"/>
        </w:trPr>
        <w:tc>
          <w:tcPr>
            <w:tcW w:w="1440" w:type="dxa"/>
          </w:tcPr>
          <w:p w14:paraId="23E37A3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UF-12-02</w:t>
            </w:r>
          </w:p>
        </w:tc>
        <w:tc>
          <w:tcPr>
            <w:tcW w:w="2880" w:type="dxa"/>
          </w:tcPr>
          <w:p w14:paraId="68D4A7D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Администратор проверяет оплату 30 000 ₽</w:t>
            </w:r>
          </w:p>
        </w:tc>
        <w:tc>
          <w:tcPr>
            <w:tcW w:w="5760" w:type="dxa"/>
          </w:tcPr>
          <w:p w14:paraId="413883E1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-001 → Ожидается оплата →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-005 → Проверить оплату → подтверждено → клиентское уведомление</w:t>
            </w:r>
          </w:p>
        </w:tc>
        <w:tc>
          <w:tcPr>
            <w:tcW w:w="3168" w:type="dxa"/>
          </w:tcPr>
          <w:p w14:paraId="30282A3A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Открыт этап доверенности</w:t>
            </w:r>
          </w:p>
        </w:tc>
      </w:tr>
      <w:tr w:rsidR="000A3515" w14:paraId="1963C219" w14:textId="77777777" w:rsidTr="00E66C7B">
        <w:trPr>
          <w:jc w:val="center"/>
        </w:trPr>
        <w:tc>
          <w:tcPr>
            <w:tcW w:w="1440" w:type="dxa"/>
          </w:tcPr>
          <w:p w14:paraId="6FCAC6A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UF-12-03</w:t>
            </w:r>
          </w:p>
        </w:tc>
        <w:tc>
          <w:tcPr>
            <w:tcW w:w="2880" w:type="dxa"/>
          </w:tcPr>
          <w:p w14:paraId="51348AF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Администратор переносит консультацию</w:t>
            </w:r>
          </w:p>
        </w:tc>
        <w:tc>
          <w:tcPr>
            <w:tcW w:w="5760" w:type="dxa"/>
          </w:tcPr>
          <w:p w14:paraId="67C37DA4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-007 →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-008 → Перенести → выбрать новый слот → уведомить клиента и юриста</w:t>
            </w:r>
          </w:p>
        </w:tc>
        <w:tc>
          <w:tcPr>
            <w:tcW w:w="3168" w:type="dxa"/>
          </w:tcPr>
          <w:p w14:paraId="51B7F5F6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Консультация перенесена, история сохранена</w:t>
            </w:r>
          </w:p>
        </w:tc>
      </w:tr>
      <w:tr w:rsidR="000A3515" w:rsidRPr="000A3515" w14:paraId="17B4E9B9" w14:textId="77777777" w:rsidTr="00E66C7B">
        <w:trPr>
          <w:jc w:val="center"/>
        </w:trPr>
        <w:tc>
          <w:tcPr>
            <w:tcW w:w="1440" w:type="dxa"/>
          </w:tcPr>
          <w:p w14:paraId="231A09D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UF-13-01</w:t>
            </w:r>
          </w:p>
        </w:tc>
        <w:tc>
          <w:tcPr>
            <w:tcW w:w="2880" w:type="dxa"/>
          </w:tcPr>
          <w:p w14:paraId="38F8E90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Юрист принимает дело М1</w:t>
            </w:r>
          </w:p>
        </w:tc>
        <w:tc>
          <w:tcPr>
            <w:tcW w:w="5760" w:type="dxa"/>
          </w:tcPr>
          <w:p w14:paraId="40119767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-001 → Новые проверки →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-003 → открыть документы →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-005 Принять → </w:t>
            </w:r>
            <w:r>
              <w:rPr>
                <w:rFonts w:ascii="Arial" w:eastAsia="Arial" w:hAnsi="Arial"/>
                <w:sz w:val="14"/>
              </w:rPr>
              <w:t>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1_</w:t>
            </w:r>
            <w:r>
              <w:rPr>
                <w:rFonts w:ascii="Arial" w:eastAsia="Arial" w:hAnsi="Arial"/>
                <w:sz w:val="14"/>
              </w:rPr>
              <w:t>APPROVED</w:t>
            </w:r>
          </w:p>
        </w:tc>
        <w:tc>
          <w:tcPr>
            <w:tcW w:w="3168" w:type="dxa"/>
          </w:tcPr>
          <w:p w14:paraId="7DEA11AC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Клиент получает уведомление, открывается договор</w:t>
            </w:r>
          </w:p>
        </w:tc>
      </w:tr>
      <w:tr w:rsidR="000A3515" w14:paraId="675617E3" w14:textId="77777777" w:rsidTr="00E66C7B">
        <w:trPr>
          <w:jc w:val="center"/>
        </w:trPr>
        <w:tc>
          <w:tcPr>
            <w:tcW w:w="1440" w:type="dxa"/>
          </w:tcPr>
          <w:p w14:paraId="127729D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UF-13-02</w:t>
            </w:r>
          </w:p>
        </w:tc>
        <w:tc>
          <w:tcPr>
            <w:tcW w:w="2880" w:type="dxa"/>
          </w:tcPr>
          <w:p w14:paraId="008BCE9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Юрист запрашивает документы</w:t>
            </w:r>
          </w:p>
        </w:tc>
        <w:tc>
          <w:tcPr>
            <w:tcW w:w="5760" w:type="dxa"/>
          </w:tcPr>
          <w:p w14:paraId="0E81D313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 → Запросить документы → выбрать типы → подтвердить → клиентское уведомление</w:t>
            </w:r>
          </w:p>
        </w:tc>
        <w:tc>
          <w:tcPr>
            <w:tcW w:w="3168" w:type="dxa"/>
          </w:tcPr>
          <w:p w14:paraId="258B2D5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Статус M1_MORE_DOCS_REQUIRED</w:t>
            </w:r>
          </w:p>
        </w:tc>
      </w:tr>
      <w:tr w:rsidR="000A3515" w14:paraId="153BC057" w14:textId="77777777" w:rsidTr="00E66C7B">
        <w:trPr>
          <w:jc w:val="center"/>
        </w:trPr>
        <w:tc>
          <w:tcPr>
            <w:tcW w:w="1440" w:type="dxa"/>
          </w:tcPr>
          <w:p w14:paraId="6CDF3C09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UF-13-03</w:t>
            </w:r>
          </w:p>
        </w:tc>
        <w:tc>
          <w:tcPr>
            <w:tcW w:w="2880" w:type="dxa"/>
          </w:tcPr>
          <w:p w14:paraId="4B0F2253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Юрист переводит М1 в М2</w:t>
            </w:r>
          </w:p>
        </w:tc>
        <w:tc>
          <w:tcPr>
            <w:tcW w:w="5760" w:type="dxa"/>
          </w:tcPr>
          <w:p w14:paraId="1EA4AA23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 → Перевести в М2 → причина → подтвердить → уведомление клиенту</w:t>
            </w:r>
          </w:p>
        </w:tc>
        <w:tc>
          <w:tcPr>
            <w:tcW w:w="3168" w:type="dxa"/>
          </w:tcPr>
          <w:p w14:paraId="2E1FCE58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Маршрут М2, причина сохранена</w:t>
            </w:r>
          </w:p>
        </w:tc>
      </w:tr>
      <w:tr w:rsidR="000A3515" w:rsidRPr="000A3515" w14:paraId="641266EF" w14:textId="77777777" w:rsidTr="00E66C7B">
        <w:trPr>
          <w:jc w:val="center"/>
        </w:trPr>
        <w:tc>
          <w:tcPr>
            <w:tcW w:w="1440" w:type="dxa"/>
          </w:tcPr>
          <w:p w14:paraId="304E903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UF-13-04</w:t>
            </w:r>
          </w:p>
        </w:tc>
        <w:tc>
          <w:tcPr>
            <w:tcW w:w="2880" w:type="dxa"/>
          </w:tcPr>
          <w:p w14:paraId="50FE5F5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Юрист фиксирует итог М2 и переводит в М1</w:t>
            </w:r>
          </w:p>
        </w:tc>
        <w:tc>
          <w:tcPr>
            <w:tcW w:w="5760" w:type="dxa"/>
          </w:tcPr>
          <w:p w14:paraId="499BBD7B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-006 →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-007 → Перевести в М1 →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-008 → подтвердить</w:t>
            </w:r>
          </w:p>
        </w:tc>
        <w:tc>
          <w:tcPr>
            <w:tcW w:w="3168" w:type="dxa"/>
          </w:tcPr>
          <w:p w14:paraId="76C0F8B6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История М2 сохранена, открыт М1</w:t>
            </w:r>
          </w:p>
        </w:tc>
      </w:tr>
      <w:tr w:rsidR="000A3515" w:rsidRPr="000A3515" w14:paraId="73506D07" w14:textId="77777777" w:rsidTr="00E66C7B">
        <w:trPr>
          <w:jc w:val="center"/>
        </w:trPr>
        <w:tc>
          <w:tcPr>
            <w:tcW w:w="1440" w:type="dxa"/>
          </w:tcPr>
          <w:p w14:paraId="3103D29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UF-14-01</w:t>
            </w:r>
          </w:p>
        </w:tc>
        <w:tc>
          <w:tcPr>
            <w:tcW w:w="2880" w:type="dxa"/>
          </w:tcPr>
          <w:p w14:paraId="7AB2B6A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Клиент пишет вопрос по делу</w:t>
            </w:r>
          </w:p>
        </w:tc>
        <w:tc>
          <w:tcPr>
            <w:tcW w:w="5760" w:type="dxa"/>
          </w:tcPr>
          <w:p w14:paraId="35172A85" w14:textId="77777777" w:rsidR="000A3515" w:rsidRPr="000A3515" w:rsidRDefault="000A3515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💬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Связаться с юристом → текст → Отправить → </w:t>
            </w:r>
            <w:r>
              <w:rPr>
                <w:rFonts w:ascii="Arial" w:eastAsia="Arial" w:hAnsi="Arial"/>
                <w:sz w:val="14"/>
              </w:rPr>
              <w:t>C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MSG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-002</w:t>
            </w:r>
          </w:p>
        </w:tc>
        <w:tc>
          <w:tcPr>
            <w:tcW w:w="3168" w:type="dxa"/>
          </w:tcPr>
          <w:p w14:paraId="54C70D27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Сообщение в истории, команда уведомлена</w:t>
            </w:r>
          </w:p>
        </w:tc>
      </w:tr>
      <w:tr w:rsidR="000A3515" w:rsidRPr="000A3515" w14:paraId="7F1C466C" w14:textId="77777777" w:rsidTr="00E66C7B">
        <w:trPr>
          <w:jc w:val="center"/>
        </w:trPr>
        <w:tc>
          <w:tcPr>
            <w:tcW w:w="1440" w:type="dxa"/>
          </w:tcPr>
          <w:p w14:paraId="6F7399E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UF-14-02</w:t>
            </w:r>
          </w:p>
        </w:tc>
        <w:tc>
          <w:tcPr>
            <w:tcW w:w="2880" w:type="dxa"/>
          </w:tcPr>
          <w:p w14:paraId="40E43691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Уведомление не доставлено</w:t>
            </w:r>
          </w:p>
        </w:tc>
        <w:tc>
          <w:tcPr>
            <w:tcW w:w="5760" w:type="dxa"/>
          </w:tcPr>
          <w:p w14:paraId="0E0E3810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Событие → C-NOT-001 → Telegram error → N-SYS-001 → retry → manual task</w:t>
            </w:r>
          </w:p>
        </w:tc>
        <w:tc>
          <w:tcPr>
            <w:tcW w:w="3168" w:type="dxa"/>
          </w:tcPr>
          <w:p w14:paraId="52897A0E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Ошибка не теряется, есть ручная обработка</w:t>
            </w:r>
          </w:p>
        </w:tc>
      </w:tr>
    </w:tbl>
    <w:p w14:paraId="7AC6872E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p w14:paraId="2D3CE9C5" w14:textId="77777777" w:rsidR="000A3515" w:rsidRPr="000A3515" w:rsidRDefault="000A3515" w:rsidP="000A3515">
      <w:pPr>
        <w:pStyle w:val="1"/>
        <w:spacing w:after="60" w:line="240" w:lineRule="auto"/>
        <w:rPr>
          <w:lang w:val="ru-RU"/>
        </w:rPr>
      </w:pPr>
      <w:r w:rsidRPr="000A3515">
        <w:rPr>
          <w:lang w:val="ru-RU"/>
        </w:rPr>
        <w:t xml:space="preserve">10. Критерии приемки </w:t>
      </w:r>
      <w:r>
        <w:t>UX</w:t>
      </w:r>
      <w:r w:rsidRPr="000A3515">
        <w:rPr>
          <w:lang w:val="ru-RU"/>
        </w:rPr>
        <w:t>/</w:t>
      </w:r>
      <w:r>
        <w:t>UI</w:t>
      </w:r>
      <w:r w:rsidRPr="000A3515">
        <w:rPr>
          <w:lang w:val="ru-RU"/>
        </w:rPr>
        <w:t xml:space="preserve"> этапов 12-14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4167"/>
        <w:gridCol w:w="4619"/>
      </w:tblGrid>
      <w:tr w:rsidR="000A3515" w14:paraId="59A2A6AE" w14:textId="77777777" w:rsidTr="006F1D59">
        <w:trPr>
          <w:jc w:val="center"/>
        </w:trPr>
        <w:tc>
          <w:tcPr>
            <w:tcW w:w="1668" w:type="dxa"/>
            <w:shd w:val="clear" w:color="auto" w:fill="E2F0D9"/>
          </w:tcPr>
          <w:p w14:paraId="14E1005D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w="4252" w:type="dxa"/>
            <w:shd w:val="clear" w:color="auto" w:fill="E2F0D9"/>
          </w:tcPr>
          <w:p w14:paraId="16D7A271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Критерий</w:t>
            </w:r>
          </w:p>
        </w:tc>
        <w:tc>
          <w:tcPr>
            <w:tcW w:w="4722" w:type="dxa"/>
            <w:shd w:val="clear" w:color="auto" w:fill="E2F0D9"/>
          </w:tcPr>
          <w:p w14:paraId="697F746F" w14:textId="77777777" w:rsidR="000A3515" w:rsidRDefault="000A3515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Как проверить</w:t>
            </w:r>
          </w:p>
        </w:tc>
      </w:tr>
      <w:tr w:rsidR="000A3515" w:rsidRPr="000A3515" w14:paraId="07732818" w14:textId="77777777" w:rsidTr="006F1D59">
        <w:trPr>
          <w:jc w:val="center"/>
        </w:trPr>
        <w:tc>
          <w:tcPr>
            <w:tcW w:w="1668" w:type="dxa"/>
          </w:tcPr>
          <w:p w14:paraId="4FE151A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UX-12-001</w:t>
            </w:r>
          </w:p>
        </w:tc>
        <w:tc>
          <w:tcPr>
            <w:tcW w:w="4252" w:type="dxa"/>
          </w:tcPr>
          <w:p w14:paraId="12074C57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Администратор видит очереди и карточку дела без восстановления контекста из переписки.</w:t>
            </w:r>
          </w:p>
        </w:tc>
        <w:tc>
          <w:tcPr>
            <w:tcW w:w="4722" w:type="dxa"/>
          </w:tcPr>
          <w:p w14:paraId="3D086E1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Открыть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-001/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-003 и проверить наличие клиента, маршрута, статуса, документов, оплат, ближайшего действия.</w:t>
            </w:r>
          </w:p>
        </w:tc>
      </w:tr>
      <w:tr w:rsidR="000A3515" w:rsidRPr="000A3515" w14:paraId="10A10741" w14:textId="77777777" w:rsidTr="006F1D59">
        <w:trPr>
          <w:jc w:val="center"/>
        </w:trPr>
        <w:tc>
          <w:tcPr>
            <w:tcW w:w="1668" w:type="dxa"/>
          </w:tcPr>
          <w:p w14:paraId="67D5D0B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UX-12-002</w:t>
            </w:r>
          </w:p>
        </w:tc>
        <w:tc>
          <w:tcPr>
            <w:tcW w:w="4252" w:type="dxa"/>
          </w:tcPr>
          <w:p w14:paraId="10B619C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Каждое действие администратора имеет кнопку, </w:t>
            </w:r>
            <w:r>
              <w:rPr>
                <w:rFonts w:ascii="Arial" w:eastAsia="Arial" w:hAnsi="Arial"/>
                <w:sz w:val="14"/>
              </w:rPr>
              <w:t>action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_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, результат и запись в истории.</w:t>
            </w:r>
          </w:p>
        </w:tc>
        <w:tc>
          <w:tcPr>
            <w:tcW w:w="4722" w:type="dxa"/>
          </w:tcPr>
          <w:p w14:paraId="35080B2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Проверить каталог кнопок и события </w:t>
            </w:r>
            <w:r>
              <w:rPr>
                <w:rFonts w:ascii="Arial" w:eastAsia="Arial" w:hAnsi="Arial"/>
                <w:sz w:val="14"/>
              </w:rPr>
              <w:t>history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.</w:t>
            </w:r>
          </w:p>
        </w:tc>
      </w:tr>
      <w:tr w:rsidR="000A3515" w:rsidRPr="000A3515" w14:paraId="7924F11E" w14:textId="77777777" w:rsidTr="006F1D59">
        <w:trPr>
          <w:jc w:val="center"/>
        </w:trPr>
        <w:tc>
          <w:tcPr>
            <w:tcW w:w="1668" w:type="dxa"/>
          </w:tcPr>
          <w:p w14:paraId="0C9FF68C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UX-13-001</w:t>
            </w:r>
          </w:p>
        </w:tc>
        <w:tc>
          <w:tcPr>
            <w:tcW w:w="4252" w:type="dxa"/>
          </w:tcPr>
          <w:p w14:paraId="6FC2199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Юрист не может принять дело свободным текстом без структурированного решения.</w:t>
            </w:r>
          </w:p>
        </w:tc>
        <w:tc>
          <w:tcPr>
            <w:tcW w:w="4722" w:type="dxa"/>
          </w:tcPr>
          <w:p w14:paraId="045CDA07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В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-005 кнопка подтверждения </w:t>
            </w:r>
            <w:r>
              <w:rPr>
                <w:rFonts w:ascii="Arial" w:eastAsia="Arial" w:hAnsi="Arial"/>
                <w:sz w:val="14"/>
              </w:rPr>
              <w:t>disabled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без причины/решения.</w:t>
            </w:r>
          </w:p>
        </w:tc>
      </w:tr>
      <w:tr w:rsidR="000A3515" w14:paraId="5073CF5A" w14:textId="77777777" w:rsidTr="006F1D59">
        <w:trPr>
          <w:jc w:val="center"/>
        </w:trPr>
        <w:tc>
          <w:tcPr>
            <w:tcW w:w="1668" w:type="dxa"/>
          </w:tcPr>
          <w:p w14:paraId="1942FD0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UX-13-002</w:t>
            </w:r>
          </w:p>
        </w:tc>
        <w:tc>
          <w:tcPr>
            <w:tcW w:w="4252" w:type="dxa"/>
          </w:tcPr>
          <w:p w14:paraId="39F24D1D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Юрист может принять М1, запросить документы, перевести в М2 или закрыть.</w:t>
            </w:r>
          </w:p>
        </w:tc>
        <w:tc>
          <w:tcPr>
            <w:tcW w:w="4722" w:type="dxa"/>
          </w:tcPr>
          <w:p w14:paraId="1F851B44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Проверить L-003/L-005.</w:t>
            </w:r>
          </w:p>
        </w:tc>
      </w:tr>
      <w:tr w:rsidR="000A3515" w:rsidRPr="000A3515" w14:paraId="64DD6BFE" w14:textId="77777777" w:rsidTr="006F1D59">
        <w:trPr>
          <w:jc w:val="center"/>
        </w:trPr>
        <w:tc>
          <w:tcPr>
            <w:tcW w:w="1668" w:type="dxa"/>
          </w:tcPr>
          <w:p w14:paraId="05E68CC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UX-13-003</w:t>
            </w:r>
          </w:p>
        </w:tc>
        <w:tc>
          <w:tcPr>
            <w:tcW w:w="4252" w:type="dxa"/>
          </w:tcPr>
          <w:p w14:paraId="78B2B8E1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После консультации М2 юрист обязан указать итог.</w:t>
            </w:r>
          </w:p>
        </w:tc>
        <w:tc>
          <w:tcPr>
            <w:tcW w:w="4722" w:type="dxa"/>
          </w:tcPr>
          <w:p w14:paraId="7B6B77BC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Оставить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-007 пустым — задача должна остаться активной.</w:t>
            </w:r>
          </w:p>
        </w:tc>
      </w:tr>
      <w:tr w:rsidR="000A3515" w:rsidRPr="000A3515" w14:paraId="4EB9188A" w14:textId="77777777" w:rsidTr="006F1D59">
        <w:trPr>
          <w:jc w:val="center"/>
        </w:trPr>
        <w:tc>
          <w:tcPr>
            <w:tcW w:w="1668" w:type="dxa"/>
          </w:tcPr>
          <w:p w14:paraId="1D84E37D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UX-14-001</w:t>
            </w:r>
          </w:p>
        </w:tc>
        <w:tc>
          <w:tcPr>
            <w:tcW w:w="4252" w:type="dxa"/>
          </w:tcPr>
          <w:p w14:paraId="0E1801B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Каждое клиентское уведомление содержит следующий шаг и кнопку.</w:t>
            </w:r>
          </w:p>
        </w:tc>
        <w:tc>
          <w:tcPr>
            <w:tcW w:w="4722" w:type="dxa"/>
          </w:tcPr>
          <w:p w14:paraId="4A057728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Проверить </w:t>
            </w:r>
            <w:r>
              <w:rPr>
                <w:rFonts w:ascii="Arial" w:eastAsia="Arial" w:hAnsi="Arial"/>
                <w:sz w:val="14"/>
              </w:rPr>
              <w:t>C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NOT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-001 и матрицу уведомлений.</w:t>
            </w:r>
          </w:p>
        </w:tc>
      </w:tr>
      <w:tr w:rsidR="000A3515" w:rsidRPr="000A3515" w14:paraId="28F264B8" w14:textId="77777777" w:rsidTr="006F1D59">
        <w:trPr>
          <w:jc w:val="center"/>
        </w:trPr>
        <w:tc>
          <w:tcPr>
            <w:tcW w:w="1668" w:type="dxa"/>
          </w:tcPr>
          <w:p w14:paraId="2DEF4C43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UX-14-002</w:t>
            </w:r>
          </w:p>
        </w:tc>
        <w:tc>
          <w:tcPr>
            <w:tcW w:w="4252" w:type="dxa"/>
          </w:tcPr>
          <w:p w14:paraId="504D6FEB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Ошибки доставки не теряются.</w:t>
            </w:r>
          </w:p>
        </w:tc>
        <w:tc>
          <w:tcPr>
            <w:tcW w:w="4722" w:type="dxa"/>
          </w:tcPr>
          <w:p w14:paraId="45CB7272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Смоделировать </w:t>
            </w:r>
            <w:r>
              <w:rPr>
                <w:rFonts w:ascii="Arial" w:eastAsia="Arial" w:hAnsi="Arial"/>
                <w:sz w:val="14"/>
              </w:rPr>
              <w:t>Telegram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</w:t>
            </w:r>
            <w:r>
              <w:rPr>
                <w:rFonts w:ascii="Arial" w:eastAsia="Arial" w:hAnsi="Arial"/>
                <w:sz w:val="14"/>
              </w:rPr>
              <w:t>API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</w:t>
            </w:r>
            <w:r>
              <w:rPr>
                <w:rFonts w:ascii="Arial" w:eastAsia="Arial" w:hAnsi="Arial"/>
                <w:sz w:val="14"/>
              </w:rPr>
              <w:t>error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и проверить </w:t>
            </w:r>
            <w:r>
              <w:rPr>
                <w:rFonts w:ascii="Arial" w:eastAsia="Arial" w:hAnsi="Arial"/>
                <w:sz w:val="14"/>
              </w:rPr>
              <w:t>N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SYS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-001.</w:t>
            </w:r>
          </w:p>
        </w:tc>
      </w:tr>
      <w:tr w:rsidR="000A3515" w:rsidRPr="000A3515" w14:paraId="66D90B38" w14:textId="77777777" w:rsidTr="006F1D59">
        <w:trPr>
          <w:jc w:val="center"/>
        </w:trPr>
        <w:tc>
          <w:tcPr>
            <w:tcW w:w="1668" w:type="dxa"/>
          </w:tcPr>
          <w:p w14:paraId="760EB07F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UX-14-003</w:t>
            </w:r>
          </w:p>
        </w:tc>
        <w:tc>
          <w:tcPr>
            <w:tcW w:w="4252" w:type="dxa"/>
          </w:tcPr>
          <w:p w14:paraId="2C95E72F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Назад/Отмена не меняют статус дела.</w:t>
            </w:r>
          </w:p>
        </w:tc>
        <w:tc>
          <w:tcPr>
            <w:tcW w:w="4722" w:type="dxa"/>
          </w:tcPr>
          <w:p w14:paraId="0DD2B0E5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Проверить формы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-003, 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-005, </w:t>
            </w:r>
            <w:r>
              <w:rPr>
                <w:rFonts w:ascii="Arial" w:eastAsia="Arial" w:hAnsi="Arial"/>
                <w:sz w:val="14"/>
              </w:rPr>
              <w:t>C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MSG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-001.</w:t>
            </w:r>
          </w:p>
        </w:tc>
      </w:tr>
      <w:tr w:rsidR="000A3515" w:rsidRPr="000A3515" w14:paraId="1FE21560" w14:textId="77777777" w:rsidTr="006F1D59">
        <w:trPr>
          <w:jc w:val="center"/>
        </w:trPr>
        <w:tc>
          <w:tcPr>
            <w:tcW w:w="1668" w:type="dxa"/>
          </w:tcPr>
          <w:p w14:paraId="2F904EDE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UX-14-004</w:t>
            </w:r>
          </w:p>
        </w:tc>
        <w:tc>
          <w:tcPr>
            <w:tcW w:w="4252" w:type="dxa"/>
          </w:tcPr>
          <w:p w14:paraId="4E2E673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Пустые состояния не выглядят как ошибка.</w:t>
            </w:r>
          </w:p>
        </w:tc>
        <w:tc>
          <w:tcPr>
            <w:tcW w:w="4722" w:type="dxa"/>
          </w:tcPr>
          <w:p w14:paraId="653AE7F9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Открыть пустые очереди, документы, консультации, уведомления.</w:t>
            </w:r>
          </w:p>
        </w:tc>
      </w:tr>
      <w:tr w:rsidR="000A3515" w:rsidRPr="000A3515" w14:paraId="149A1D1E" w14:textId="77777777" w:rsidTr="006F1D59">
        <w:trPr>
          <w:jc w:val="center"/>
        </w:trPr>
        <w:tc>
          <w:tcPr>
            <w:tcW w:w="1668" w:type="dxa"/>
          </w:tcPr>
          <w:p w14:paraId="3F5AB627" w14:textId="77777777" w:rsidR="000A3515" w:rsidRDefault="000A3515" w:rsidP="00E66C7B">
            <w:r>
              <w:rPr>
                <w:rFonts w:ascii="Arial" w:eastAsia="Arial" w:hAnsi="Arial"/>
                <w:sz w:val="14"/>
              </w:rPr>
              <w:t>UX-14-005</w:t>
            </w:r>
          </w:p>
        </w:tc>
        <w:tc>
          <w:tcPr>
            <w:tcW w:w="4252" w:type="dxa"/>
          </w:tcPr>
          <w:p w14:paraId="160ACB70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>Клиент не видит внутренние комментарии и технические статусы.</w:t>
            </w:r>
          </w:p>
        </w:tc>
        <w:tc>
          <w:tcPr>
            <w:tcW w:w="4722" w:type="dxa"/>
          </w:tcPr>
          <w:p w14:paraId="372B564A" w14:textId="77777777" w:rsidR="000A3515" w:rsidRPr="000A3515" w:rsidRDefault="000A3515" w:rsidP="00E66C7B">
            <w:pPr>
              <w:rPr>
                <w:lang w:val="ru-RU"/>
              </w:rPr>
            </w:pP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Сравнить клиентский </w:t>
            </w:r>
            <w:r>
              <w:rPr>
                <w:rFonts w:ascii="Arial" w:eastAsia="Arial" w:hAnsi="Arial"/>
                <w:sz w:val="14"/>
              </w:rPr>
              <w:t>C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-</w:t>
            </w:r>
            <w:r>
              <w:rPr>
                <w:rFonts w:ascii="Arial" w:eastAsia="Arial" w:hAnsi="Arial"/>
                <w:sz w:val="14"/>
              </w:rPr>
              <w:t>NOT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-001 и внутренние </w:t>
            </w:r>
            <w:r>
              <w:rPr>
                <w:rFonts w:ascii="Arial" w:eastAsia="Arial" w:hAnsi="Arial"/>
                <w:sz w:val="14"/>
              </w:rPr>
              <w:t>A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>/</w:t>
            </w:r>
            <w:r>
              <w:rPr>
                <w:rFonts w:ascii="Arial" w:eastAsia="Arial" w:hAnsi="Arial"/>
                <w:sz w:val="14"/>
              </w:rPr>
              <w:t>L</w:t>
            </w:r>
            <w:r w:rsidRPr="000A3515">
              <w:rPr>
                <w:rFonts w:ascii="Arial" w:eastAsia="Arial" w:hAnsi="Arial"/>
                <w:sz w:val="14"/>
                <w:lang w:val="ru-RU"/>
              </w:rPr>
              <w:t xml:space="preserve"> экраны.</w:t>
            </w:r>
          </w:p>
        </w:tc>
      </w:tr>
    </w:tbl>
    <w:p w14:paraId="775BBF44" w14:textId="77777777" w:rsidR="000A3515" w:rsidRPr="000A3515" w:rsidRDefault="000A3515" w:rsidP="000A3515">
      <w:pPr>
        <w:spacing w:after="60" w:line="240" w:lineRule="auto"/>
        <w:rPr>
          <w:lang w:val="ru-RU"/>
        </w:rPr>
      </w:pPr>
    </w:p>
    <w:p w14:paraId="7CE44452" w14:textId="1AB80842" w:rsidR="00790E68" w:rsidRDefault="00790E68">
      <w:pPr>
        <w:rPr>
          <w:lang w:val="ru-RU"/>
        </w:rPr>
      </w:pPr>
    </w:p>
    <w:p w14:paraId="7C29EF7C" w14:textId="77777777" w:rsidR="006F1D59" w:rsidRDefault="006F1D59">
      <w:pPr>
        <w:rPr>
          <w:lang w:val="ru-RU"/>
        </w:rPr>
      </w:pPr>
    </w:p>
    <w:p w14:paraId="6985EB90" w14:textId="77777777" w:rsidR="006F1D59" w:rsidRDefault="006F1D59">
      <w:pPr>
        <w:rPr>
          <w:lang w:val="ru-RU"/>
        </w:rPr>
      </w:pPr>
    </w:p>
    <w:p w14:paraId="2458B721" w14:textId="77777777" w:rsidR="006F1D59" w:rsidRDefault="006F1D59">
      <w:pPr>
        <w:rPr>
          <w:lang w:val="ru-RU"/>
        </w:rPr>
      </w:pPr>
    </w:p>
    <w:p w14:paraId="24B099E6" w14:textId="77777777" w:rsidR="006F1D59" w:rsidRDefault="006F1D59">
      <w:pPr>
        <w:rPr>
          <w:lang w:val="ru-RU"/>
        </w:rPr>
      </w:pPr>
    </w:p>
    <w:p w14:paraId="55AADC7C" w14:textId="77777777" w:rsidR="006F1D59" w:rsidRDefault="006F1D59">
      <w:pPr>
        <w:rPr>
          <w:lang w:val="ru-RU"/>
        </w:rPr>
      </w:pPr>
    </w:p>
    <w:p w14:paraId="2F745A9E" w14:textId="77777777" w:rsidR="006F1D59" w:rsidRDefault="006F1D59">
      <w:pPr>
        <w:rPr>
          <w:lang w:val="ru-RU"/>
        </w:rPr>
      </w:pPr>
    </w:p>
    <w:p w14:paraId="2D74A169" w14:textId="77777777" w:rsidR="006F1D59" w:rsidRDefault="006F1D59">
      <w:pPr>
        <w:rPr>
          <w:lang w:val="ru-RU"/>
        </w:rPr>
      </w:pPr>
    </w:p>
    <w:p w14:paraId="1939CC3A" w14:textId="77777777" w:rsidR="006F1D59" w:rsidRDefault="006F1D59">
      <w:pPr>
        <w:rPr>
          <w:lang w:val="ru-RU"/>
        </w:rPr>
      </w:pPr>
    </w:p>
    <w:p w14:paraId="4EDE73F5" w14:textId="77777777" w:rsidR="006F1D59" w:rsidRDefault="006F1D59">
      <w:pPr>
        <w:rPr>
          <w:lang w:val="ru-RU"/>
        </w:rPr>
      </w:pPr>
    </w:p>
    <w:p w14:paraId="4F70A4DC" w14:textId="77777777" w:rsidR="006F1D59" w:rsidRDefault="006F1D59">
      <w:pPr>
        <w:rPr>
          <w:lang w:val="ru-RU"/>
        </w:rPr>
      </w:pPr>
    </w:p>
    <w:p w14:paraId="2D736ED7" w14:textId="77777777" w:rsidR="006F1D59" w:rsidRDefault="006F1D59">
      <w:pPr>
        <w:rPr>
          <w:lang w:val="ru-RU"/>
        </w:rPr>
      </w:pPr>
    </w:p>
    <w:p w14:paraId="0D89AF44" w14:textId="77777777" w:rsidR="006F1D59" w:rsidRDefault="006F1D59">
      <w:pPr>
        <w:rPr>
          <w:lang w:val="ru-RU"/>
        </w:rPr>
      </w:pPr>
    </w:p>
    <w:p w14:paraId="21D44448" w14:textId="77777777" w:rsidR="006F1D59" w:rsidRDefault="006F1D59">
      <w:pPr>
        <w:rPr>
          <w:lang w:val="ru-RU"/>
        </w:rPr>
      </w:pPr>
    </w:p>
    <w:p w14:paraId="74C1FB5C" w14:textId="77777777" w:rsidR="006F1D59" w:rsidRDefault="006F1D59">
      <w:pPr>
        <w:rPr>
          <w:lang w:val="ru-RU"/>
        </w:rPr>
      </w:pPr>
    </w:p>
    <w:p w14:paraId="1524E5F2" w14:textId="77777777" w:rsidR="006F1D59" w:rsidRDefault="006F1D59">
      <w:pPr>
        <w:rPr>
          <w:lang w:val="ru-RU"/>
        </w:rPr>
      </w:pPr>
    </w:p>
    <w:p w14:paraId="71F47D5E" w14:textId="77777777" w:rsidR="006F1D59" w:rsidRDefault="006F1D59">
      <w:pPr>
        <w:rPr>
          <w:lang w:val="ru-RU"/>
        </w:rPr>
      </w:pPr>
    </w:p>
    <w:p w14:paraId="361849FF" w14:textId="77777777" w:rsidR="006F1D59" w:rsidRDefault="006F1D59">
      <w:pPr>
        <w:rPr>
          <w:lang w:val="ru-RU"/>
        </w:rPr>
      </w:pPr>
    </w:p>
    <w:p w14:paraId="6E3BE3EA" w14:textId="77777777" w:rsidR="006F1D59" w:rsidRDefault="006F1D59">
      <w:pPr>
        <w:rPr>
          <w:lang w:val="ru-RU"/>
        </w:rPr>
      </w:pPr>
    </w:p>
    <w:p w14:paraId="46A2C61A" w14:textId="77777777" w:rsidR="006F1D59" w:rsidRDefault="006F1D59" w:rsidP="006F1D59">
      <w:pPr>
        <w:jc w:val="center"/>
        <w:rPr>
          <w:lang w:val="ru-RU"/>
        </w:rPr>
      </w:pPr>
      <w:r w:rsidRPr="00ED4097">
        <w:rPr>
          <w:rFonts w:ascii="Arial" w:hAnsi="Arial"/>
          <w:b/>
          <w:color w:val="000000" w:themeColor="text1"/>
          <w:sz w:val="28"/>
          <w:lang w:val="ru-RU"/>
        </w:rPr>
        <w:t xml:space="preserve">Этапы 15–17: бизнес-правила, исключения, приемка </w:t>
      </w:r>
      <w:r w:rsidRPr="00ED4097">
        <w:rPr>
          <w:rFonts w:ascii="Arial" w:hAnsi="Arial"/>
          <w:b/>
          <w:color w:val="000000" w:themeColor="text1"/>
          <w:sz w:val="28"/>
        </w:rPr>
        <w:t>MVP</w:t>
      </w:r>
    </w:p>
    <w:p w14:paraId="6D96A471" w14:textId="77777777" w:rsidR="006F1D59" w:rsidRPr="00ED4097" w:rsidRDefault="006F1D59" w:rsidP="006F1D59">
      <w:pPr>
        <w:pStyle w:val="1"/>
        <w:rPr>
          <w:color w:val="17365D"/>
          <w:lang w:val="ru-RU"/>
        </w:rPr>
      </w:pPr>
      <w:r w:rsidRPr="00ED4097">
        <w:rPr>
          <w:lang w:val="ru-RU"/>
        </w:rPr>
        <w:t>1. Общие UX/UI-принципы этапов 15–17</w:t>
      </w:r>
    </w:p>
    <w:p w14:paraId="472F6A74" w14:textId="77777777" w:rsidR="006F1D59" w:rsidRPr="00ED4097" w:rsidRDefault="006F1D59" w:rsidP="006F1D59">
      <w:pPr>
        <w:rPr>
          <w:lang w:val="ru-RU"/>
        </w:rPr>
      </w:pPr>
      <w:r w:rsidRPr="00ED4097">
        <w:rPr>
          <w:rFonts w:ascii="Arial" w:hAnsi="Arial"/>
          <w:sz w:val="19"/>
          <w:lang w:val="ru-RU"/>
        </w:rPr>
        <w:t xml:space="preserve">Этапы 15–17 функциональной спецификации отвечают за правила, ошибки и приемку. В </w:t>
      </w:r>
      <w:r>
        <w:rPr>
          <w:rFonts w:ascii="Arial" w:hAnsi="Arial"/>
          <w:sz w:val="19"/>
        </w:rPr>
        <w:t>UX</w:t>
      </w:r>
      <w:r w:rsidRPr="00ED4097">
        <w:rPr>
          <w:rFonts w:ascii="Arial" w:hAnsi="Arial"/>
          <w:sz w:val="19"/>
          <w:lang w:val="ru-RU"/>
        </w:rPr>
        <w:t>/</w:t>
      </w:r>
      <w:r>
        <w:rPr>
          <w:rFonts w:ascii="Arial" w:hAnsi="Arial"/>
          <w:sz w:val="19"/>
        </w:rPr>
        <w:t>UI</w:t>
      </w:r>
      <w:r w:rsidRPr="00ED4097">
        <w:rPr>
          <w:rFonts w:ascii="Arial" w:hAnsi="Arial"/>
          <w:sz w:val="19"/>
          <w:lang w:val="ru-RU"/>
        </w:rPr>
        <w:t xml:space="preserve">-спецификации эти разделы превращаются в набор экранов, сообщений, кнопок и состояний, которые клиент, администратор и юрист фактически видят в </w:t>
      </w:r>
      <w:r>
        <w:rPr>
          <w:rFonts w:ascii="Arial" w:hAnsi="Arial"/>
          <w:sz w:val="19"/>
        </w:rPr>
        <w:t>Telegram</w:t>
      </w:r>
      <w:r w:rsidRPr="00ED4097">
        <w:rPr>
          <w:rFonts w:ascii="Arial" w:hAnsi="Arial"/>
          <w:sz w:val="19"/>
          <w:lang w:val="ru-RU"/>
        </w:rPr>
        <w:t xml:space="preserve">-боте и </w:t>
      </w:r>
      <w:r>
        <w:rPr>
          <w:rFonts w:ascii="Arial" w:hAnsi="Arial"/>
          <w:sz w:val="19"/>
        </w:rPr>
        <w:t>CRM</w:t>
      </w:r>
      <w:r w:rsidRPr="00ED4097">
        <w:rPr>
          <w:rFonts w:ascii="Arial" w:hAnsi="Arial"/>
          <w:sz w:val="19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63"/>
        <w:gridCol w:w="3480"/>
        <w:gridCol w:w="3473"/>
      </w:tblGrid>
      <w:tr w:rsidR="006F1D59" w14:paraId="6A973217" w14:textId="77777777" w:rsidTr="00E66C7B">
        <w:trPr>
          <w:tblHeader/>
          <w:jc w:val="center"/>
        </w:trPr>
        <w:tc>
          <w:tcPr>
            <w:tcW w:w="3570" w:type="dxa"/>
            <w:shd w:val="clear" w:color="auto" w:fill="1F4E79"/>
          </w:tcPr>
          <w:p w14:paraId="0113B119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Принцип</w:t>
            </w:r>
          </w:p>
        </w:tc>
        <w:tc>
          <w:tcPr>
            <w:tcW w:w="3570" w:type="dxa"/>
            <w:shd w:val="clear" w:color="auto" w:fill="1F4E79"/>
          </w:tcPr>
          <w:p w14:paraId="6B7DAE19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Как отображается в Telegram</w:t>
            </w:r>
          </w:p>
        </w:tc>
        <w:tc>
          <w:tcPr>
            <w:tcW w:w="3570" w:type="dxa"/>
            <w:shd w:val="clear" w:color="auto" w:fill="1F4E79"/>
          </w:tcPr>
          <w:p w14:paraId="4F8CE0C1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Контроль</w:t>
            </w:r>
          </w:p>
        </w:tc>
      </w:tr>
      <w:tr w:rsidR="006F1D59" w:rsidRPr="00ED4097" w14:paraId="4047C0AE" w14:textId="77777777" w:rsidTr="00E66C7B">
        <w:trPr>
          <w:jc w:val="center"/>
        </w:trPr>
        <w:tc>
          <w:tcPr>
            <w:tcW w:w="3570" w:type="dxa"/>
          </w:tcPr>
          <w:p w14:paraId="45697E5D" w14:textId="77777777" w:rsidR="006F1D59" w:rsidRDefault="006F1D59" w:rsidP="00E66C7B">
            <w:r>
              <w:rPr>
                <w:rFonts w:ascii="Arial" w:hAnsi="Arial"/>
                <w:sz w:val="16"/>
              </w:rPr>
              <w:t>Один активный маршрут</w:t>
            </w:r>
          </w:p>
        </w:tc>
        <w:tc>
          <w:tcPr>
            <w:tcW w:w="3570" w:type="dxa"/>
          </w:tcPr>
          <w:p w14:paraId="7B217FBC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Клиент всегда видит либо М1, либо М2. Одновременно кнопки двух активных маршрутов не показываются.</w:t>
            </w:r>
          </w:p>
        </w:tc>
        <w:tc>
          <w:tcPr>
            <w:tcW w:w="3570" w:type="dxa"/>
          </w:tcPr>
          <w:p w14:paraId="4F2E5A37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 xml:space="preserve">Проверяется на экране </w:t>
            </w:r>
            <w:r>
              <w:rPr>
                <w:rFonts w:ascii="Arial" w:hAnsi="Arial"/>
                <w:sz w:val="16"/>
              </w:rPr>
              <w:t>📁</w:t>
            </w:r>
            <w:r w:rsidRPr="00ED4097">
              <w:rPr>
                <w:rFonts w:ascii="Arial" w:hAnsi="Arial"/>
                <w:sz w:val="16"/>
                <w:lang w:val="ru-RU"/>
              </w:rPr>
              <w:t xml:space="preserve"> Мое дело и в событиях смены маршрута.</w:t>
            </w:r>
          </w:p>
        </w:tc>
      </w:tr>
      <w:tr w:rsidR="006F1D59" w:rsidRPr="00ED4097" w14:paraId="27BCEE21" w14:textId="77777777" w:rsidTr="00E66C7B">
        <w:trPr>
          <w:jc w:val="center"/>
        </w:trPr>
        <w:tc>
          <w:tcPr>
            <w:tcW w:w="3570" w:type="dxa"/>
          </w:tcPr>
          <w:p w14:paraId="1BB79EBE" w14:textId="77777777" w:rsidR="006F1D59" w:rsidRDefault="006F1D59" w:rsidP="00E66C7B">
            <w:r>
              <w:rPr>
                <w:rFonts w:ascii="Arial" w:hAnsi="Arial"/>
                <w:sz w:val="16"/>
              </w:rPr>
              <w:t>Один активный статус</w:t>
            </w:r>
          </w:p>
        </w:tc>
        <w:tc>
          <w:tcPr>
            <w:tcW w:w="3570" w:type="dxa"/>
          </w:tcPr>
          <w:p w14:paraId="6E519618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В карточке дела отображается один главный клиентский статус и один следующий шаг.</w:t>
            </w:r>
          </w:p>
        </w:tc>
        <w:tc>
          <w:tcPr>
            <w:tcW w:w="3570" w:type="dxa"/>
          </w:tcPr>
          <w:p w14:paraId="4AF803F7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Не допускается показ двух противоречащих статусов.</w:t>
            </w:r>
          </w:p>
        </w:tc>
      </w:tr>
      <w:tr w:rsidR="006F1D59" w:rsidRPr="00ED4097" w14:paraId="69365E28" w14:textId="77777777" w:rsidTr="00E66C7B">
        <w:trPr>
          <w:jc w:val="center"/>
        </w:trPr>
        <w:tc>
          <w:tcPr>
            <w:tcW w:w="3570" w:type="dxa"/>
          </w:tcPr>
          <w:p w14:paraId="160821D6" w14:textId="77777777" w:rsidR="006F1D59" w:rsidRDefault="006F1D59" w:rsidP="00E66C7B">
            <w:r>
              <w:rPr>
                <w:rFonts w:ascii="Arial" w:hAnsi="Arial"/>
                <w:sz w:val="16"/>
              </w:rPr>
              <w:t>Юрист имеет приоритет</w:t>
            </w:r>
          </w:p>
        </w:tc>
        <w:tc>
          <w:tcPr>
            <w:tcW w:w="3570" w:type="dxa"/>
          </w:tcPr>
          <w:p w14:paraId="5106CAE9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Бот не показывает договор, платеж 30 000 ₽, претензию и суд без решения/действия юриста.</w:t>
            </w:r>
          </w:p>
        </w:tc>
        <w:tc>
          <w:tcPr>
            <w:tcW w:w="3570" w:type="dxa"/>
          </w:tcPr>
          <w:p w14:paraId="0CA32104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Кнопки скрыты или показывают блокирующее сообщение.</w:t>
            </w:r>
          </w:p>
        </w:tc>
      </w:tr>
      <w:tr w:rsidR="006F1D59" w:rsidRPr="00ED4097" w14:paraId="5FC891A1" w14:textId="77777777" w:rsidTr="00E66C7B">
        <w:trPr>
          <w:jc w:val="center"/>
        </w:trPr>
        <w:tc>
          <w:tcPr>
            <w:tcW w:w="3570" w:type="dxa"/>
          </w:tcPr>
          <w:p w14:paraId="65C71E36" w14:textId="77777777" w:rsidR="006F1D59" w:rsidRDefault="006F1D59" w:rsidP="00E66C7B">
            <w:r>
              <w:rPr>
                <w:rFonts w:ascii="Arial" w:hAnsi="Arial"/>
                <w:sz w:val="16"/>
              </w:rPr>
              <w:t>Юридическая безопасность</w:t>
            </w:r>
          </w:p>
        </w:tc>
        <w:tc>
          <w:tcPr>
            <w:tcW w:w="3570" w:type="dxa"/>
          </w:tcPr>
          <w:p w14:paraId="22DEFD39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Все расчетные и судебные формулировки имеют предварительный или информационный характер.</w:t>
            </w:r>
          </w:p>
        </w:tc>
        <w:tc>
          <w:tcPr>
            <w:tcW w:w="3570" w:type="dxa"/>
          </w:tcPr>
          <w:p w14:paraId="5FA533FE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Шаблоны не содержат гарантий взыскания.</w:t>
            </w:r>
          </w:p>
        </w:tc>
      </w:tr>
      <w:tr w:rsidR="006F1D59" w14:paraId="1F487085" w14:textId="77777777" w:rsidTr="00E66C7B">
        <w:trPr>
          <w:jc w:val="center"/>
        </w:trPr>
        <w:tc>
          <w:tcPr>
            <w:tcW w:w="3570" w:type="dxa"/>
          </w:tcPr>
          <w:p w14:paraId="2C87BF15" w14:textId="77777777" w:rsidR="006F1D59" w:rsidRDefault="006F1D59" w:rsidP="00E66C7B">
            <w:r>
              <w:rPr>
                <w:rFonts w:ascii="Arial" w:hAnsi="Arial"/>
                <w:sz w:val="16"/>
              </w:rPr>
              <w:t>Клиент видит следующий шаг</w:t>
            </w:r>
          </w:p>
        </w:tc>
        <w:tc>
          <w:tcPr>
            <w:tcW w:w="3570" w:type="dxa"/>
          </w:tcPr>
          <w:p w14:paraId="6EBA4A30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На каждом итоговом экране есть одна главная кнопка действия.</w:t>
            </w:r>
          </w:p>
        </w:tc>
        <w:tc>
          <w:tcPr>
            <w:tcW w:w="3570" w:type="dxa"/>
          </w:tcPr>
          <w:p w14:paraId="7BBD112A" w14:textId="77777777" w:rsidR="006F1D59" w:rsidRDefault="006F1D59" w:rsidP="00E66C7B">
            <w:r>
              <w:rPr>
                <w:rFonts w:ascii="Arial" w:hAnsi="Arial"/>
                <w:sz w:val="16"/>
              </w:rPr>
              <w:t>Главная кнопка идет первой.</w:t>
            </w:r>
          </w:p>
        </w:tc>
      </w:tr>
      <w:tr w:rsidR="006F1D59" w:rsidRPr="00ED4097" w14:paraId="71694432" w14:textId="77777777" w:rsidTr="00E66C7B">
        <w:trPr>
          <w:jc w:val="center"/>
        </w:trPr>
        <w:tc>
          <w:tcPr>
            <w:tcW w:w="3570" w:type="dxa"/>
          </w:tcPr>
          <w:p w14:paraId="39116653" w14:textId="77777777" w:rsidR="006F1D59" w:rsidRDefault="006F1D59" w:rsidP="00E66C7B">
            <w:r>
              <w:rPr>
                <w:rFonts w:ascii="Arial" w:hAnsi="Arial"/>
                <w:sz w:val="16"/>
              </w:rPr>
              <w:lastRenderedPageBreak/>
              <w:t>История не удаляется</w:t>
            </w:r>
          </w:p>
        </w:tc>
        <w:tc>
          <w:tcPr>
            <w:tcW w:w="3570" w:type="dxa"/>
          </w:tcPr>
          <w:p w14:paraId="6B8F46FB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После ошибки, отмены или повторной загрузки клиент видит актуальное состояние, а система хранит предыдущее событие.</w:t>
            </w:r>
          </w:p>
        </w:tc>
        <w:tc>
          <w:tcPr>
            <w:tcW w:w="3570" w:type="dxa"/>
          </w:tcPr>
          <w:p w14:paraId="72A2FA4D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Проверяется историей событий и статусами документа.</w:t>
            </w:r>
          </w:p>
        </w:tc>
      </w:tr>
    </w:tbl>
    <w:p w14:paraId="6E6A257A" w14:textId="77777777" w:rsidR="006F1D59" w:rsidRPr="00ED4097" w:rsidRDefault="006F1D59" w:rsidP="006F1D59">
      <w:pPr>
        <w:rPr>
          <w:lang w:val="ru-RU"/>
        </w:rPr>
      </w:pPr>
    </w:p>
    <w:p w14:paraId="792CA823" w14:textId="77777777" w:rsidR="006F1D59" w:rsidRPr="00ED4097" w:rsidRDefault="006F1D59" w:rsidP="006F1D59">
      <w:pPr>
        <w:pStyle w:val="1"/>
        <w:rPr>
          <w:lang w:val="ru-RU"/>
        </w:rPr>
      </w:pPr>
      <w:r w:rsidRPr="00ED4097">
        <w:rPr>
          <w:lang w:val="ru-RU"/>
        </w:rPr>
        <w:t xml:space="preserve">2. Единые правила навигации, кнопок и </w:t>
      </w:r>
      <w:r>
        <w:t>callback</w:t>
      </w:r>
    </w:p>
    <w:p w14:paraId="413B396E" w14:textId="77777777" w:rsidR="006F1D59" w:rsidRDefault="006F1D59" w:rsidP="006F1D59">
      <w:pPr>
        <w:pStyle w:val="21"/>
      </w:pPr>
      <w:r>
        <w:t>2.1. Главное меню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2617"/>
        <w:gridCol w:w="2612"/>
        <w:gridCol w:w="2599"/>
      </w:tblGrid>
      <w:tr w:rsidR="006F1D59" w14:paraId="46C4FCC6" w14:textId="77777777" w:rsidTr="00E66C7B">
        <w:trPr>
          <w:tblHeader/>
          <w:jc w:val="center"/>
        </w:trPr>
        <w:tc>
          <w:tcPr>
            <w:tcW w:w="2677" w:type="dxa"/>
            <w:shd w:val="clear" w:color="auto" w:fill="1F4E79"/>
          </w:tcPr>
          <w:p w14:paraId="18170E66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Пункт меню</w:t>
            </w:r>
          </w:p>
        </w:tc>
        <w:tc>
          <w:tcPr>
            <w:tcW w:w="2677" w:type="dxa"/>
            <w:shd w:val="clear" w:color="auto" w:fill="1F4E79"/>
          </w:tcPr>
          <w:p w14:paraId="479025F0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2677" w:type="dxa"/>
            <w:shd w:val="clear" w:color="auto" w:fill="1F4E79"/>
          </w:tcPr>
          <w:p w14:paraId="000C3B96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Когда показывается</w:t>
            </w:r>
          </w:p>
        </w:tc>
        <w:tc>
          <w:tcPr>
            <w:tcW w:w="2677" w:type="dxa"/>
            <w:shd w:val="clear" w:color="auto" w:fill="1F4E79"/>
          </w:tcPr>
          <w:p w14:paraId="7056A356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Поведение</w:t>
            </w:r>
          </w:p>
        </w:tc>
      </w:tr>
      <w:tr w:rsidR="006F1D59" w14:paraId="4B879E1E" w14:textId="77777777" w:rsidTr="00E66C7B">
        <w:trPr>
          <w:jc w:val="center"/>
        </w:trPr>
        <w:tc>
          <w:tcPr>
            <w:tcW w:w="2677" w:type="dxa"/>
          </w:tcPr>
          <w:p w14:paraId="0E221A04" w14:textId="77777777" w:rsidR="006F1D59" w:rsidRDefault="006F1D59" w:rsidP="00E66C7B">
            <w:r>
              <w:rPr>
                <w:rFonts w:ascii="Arial" w:hAnsi="Arial"/>
                <w:sz w:val="15"/>
              </w:rPr>
              <w:t>🏠 Главная</w:t>
            </w:r>
          </w:p>
        </w:tc>
        <w:tc>
          <w:tcPr>
            <w:tcW w:w="2677" w:type="dxa"/>
          </w:tcPr>
          <w:p w14:paraId="4D4CB603" w14:textId="77777777" w:rsidR="006F1D59" w:rsidRDefault="006F1D59" w:rsidP="00E66C7B">
            <w:r>
              <w:rPr>
                <w:rFonts w:ascii="Arial" w:hAnsi="Arial"/>
                <w:sz w:val="15"/>
              </w:rPr>
              <w:t>nav_home</w:t>
            </w:r>
          </w:p>
        </w:tc>
        <w:tc>
          <w:tcPr>
            <w:tcW w:w="2677" w:type="dxa"/>
          </w:tcPr>
          <w:p w14:paraId="12EF7187" w14:textId="77777777" w:rsidR="006F1D59" w:rsidRDefault="006F1D59" w:rsidP="00E66C7B">
            <w:r>
              <w:rPr>
                <w:rFonts w:ascii="Arial" w:hAnsi="Arial"/>
                <w:sz w:val="15"/>
              </w:rPr>
              <w:t>Всегда</w:t>
            </w:r>
          </w:p>
        </w:tc>
        <w:tc>
          <w:tcPr>
            <w:tcW w:w="2677" w:type="dxa"/>
          </w:tcPr>
          <w:p w14:paraId="06E2F2C2" w14:textId="77777777" w:rsidR="006F1D59" w:rsidRDefault="006F1D59" w:rsidP="00E66C7B">
            <w:r w:rsidRPr="00ED4097">
              <w:rPr>
                <w:rFonts w:ascii="Arial" w:hAnsi="Arial"/>
                <w:sz w:val="15"/>
                <w:lang w:val="ru-RU"/>
              </w:rPr>
              <w:t xml:space="preserve">Открывает главный экран с актуальными действиями. </w:t>
            </w:r>
            <w:r>
              <w:rPr>
                <w:rFonts w:ascii="Arial" w:hAnsi="Arial"/>
                <w:sz w:val="15"/>
              </w:rPr>
              <w:t>Статус не меняется.</w:t>
            </w:r>
          </w:p>
        </w:tc>
      </w:tr>
      <w:tr w:rsidR="006F1D59" w:rsidRPr="00ED4097" w14:paraId="2BF6D62A" w14:textId="77777777" w:rsidTr="00E66C7B">
        <w:trPr>
          <w:jc w:val="center"/>
        </w:trPr>
        <w:tc>
          <w:tcPr>
            <w:tcW w:w="2677" w:type="dxa"/>
          </w:tcPr>
          <w:p w14:paraId="2CC9D418" w14:textId="77777777" w:rsidR="006F1D59" w:rsidRDefault="006F1D59" w:rsidP="00E66C7B">
            <w:r>
              <w:rPr>
                <w:rFonts w:ascii="Arial" w:hAnsi="Arial"/>
                <w:sz w:val="15"/>
              </w:rPr>
              <w:t>🧮 Рассчитать неустойку</w:t>
            </w:r>
          </w:p>
        </w:tc>
        <w:tc>
          <w:tcPr>
            <w:tcW w:w="2677" w:type="dxa"/>
          </w:tcPr>
          <w:p w14:paraId="55DA6579" w14:textId="77777777" w:rsidR="006F1D59" w:rsidRDefault="006F1D59" w:rsidP="00E66C7B">
            <w:r>
              <w:rPr>
                <w:rFonts w:ascii="Arial" w:hAnsi="Arial"/>
                <w:sz w:val="15"/>
              </w:rPr>
              <w:t>nav_calc_start</w:t>
            </w:r>
          </w:p>
        </w:tc>
        <w:tc>
          <w:tcPr>
            <w:tcW w:w="2677" w:type="dxa"/>
          </w:tcPr>
          <w:p w14:paraId="3673BB1C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Всегда, кроме заблокированных технических состояний</w:t>
            </w:r>
          </w:p>
        </w:tc>
        <w:tc>
          <w:tcPr>
            <w:tcW w:w="2677" w:type="dxa"/>
          </w:tcPr>
          <w:p w14:paraId="10DDE715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Запускает новый расчет или предлагает открыть текущее обращение.</w:t>
            </w:r>
          </w:p>
        </w:tc>
      </w:tr>
      <w:tr w:rsidR="006F1D59" w:rsidRPr="00ED4097" w14:paraId="16725275" w14:textId="77777777" w:rsidTr="00E66C7B">
        <w:trPr>
          <w:jc w:val="center"/>
        </w:trPr>
        <w:tc>
          <w:tcPr>
            <w:tcW w:w="2677" w:type="dxa"/>
          </w:tcPr>
          <w:p w14:paraId="3782D250" w14:textId="77777777" w:rsidR="006F1D59" w:rsidRDefault="006F1D59" w:rsidP="00E66C7B">
            <w:r>
              <w:rPr>
                <w:rFonts w:ascii="Arial" w:hAnsi="Arial"/>
                <w:sz w:val="15"/>
              </w:rPr>
              <w:t>📁 Мое дело</w:t>
            </w:r>
          </w:p>
        </w:tc>
        <w:tc>
          <w:tcPr>
            <w:tcW w:w="2677" w:type="dxa"/>
          </w:tcPr>
          <w:p w14:paraId="30CB24B9" w14:textId="77777777" w:rsidR="006F1D59" w:rsidRDefault="006F1D59" w:rsidP="00E66C7B">
            <w:r>
              <w:rPr>
                <w:rFonts w:ascii="Arial" w:hAnsi="Arial"/>
                <w:sz w:val="15"/>
              </w:rPr>
              <w:t>nav_case</w:t>
            </w:r>
          </w:p>
        </w:tc>
        <w:tc>
          <w:tcPr>
            <w:tcW w:w="2677" w:type="dxa"/>
          </w:tcPr>
          <w:p w14:paraId="7C4CA8FE" w14:textId="77777777" w:rsidR="006F1D59" w:rsidRDefault="006F1D59" w:rsidP="00E66C7B">
            <w:r>
              <w:rPr>
                <w:rFonts w:ascii="Arial" w:hAnsi="Arial"/>
                <w:sz w:val="15"/>
              </w:rPr>
              <w:t>После создания обращения</w:t>
            </w:r>
          </w:p>
        </w:tc>
        <w:tc>
          <w:tcPr>
            <w:tcW w:w="2677" w:type="dxa"/>
          </w:tcPr>
          <w:p w14:paraId="23FC05AC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Открывает статус, следующий шаг, документы, платежи и историю.</w:t>
            </w:r>
          </w:p>
        </w:tc>
      </w:tr>
      <w:tr w:rsidR="006F1D59" w:rsidRPr="00ED4097" w14:paraId="455E2564" w14:textId="77777777" w:rsidTr="00E66C7B">
        <w:trPr>
          <w:jc w:val="center"/>
        </w:trPr>
        <w:tc>
          <w:tcPr>
            <w:tcW w:w="2677" w:type="dxa"/>
          </w:tcPr>
          <w:p w14:paraId="3AD2041B" w14:textId="77777777" w:rsidR="006F1D59" w:rsidRDefault="006F1D59" w:rsidP="00E66C7B">
            <w:r>
              <w:rPr>
                <w:rFonts w:ascii="Arial" w:hAnsi="Arial"/>
                <w:sz w:val="15"/>
              </w:rPr>
              <w:t>📄 Документы</w:t>
            </w:r>
          </w:p>
        </w:tc>
        <w:tc>
          <w:tcPr>
            <w:tcW w:w="2677" w:type="dxa"/>
          </w:tcPr>
          <w:p w14:paraId="25F46317" w14:textId="77777777" w:rsidR="006F1D59" w:rsidRDefault="006F1D59" w:rsidP="00E66C7B">
            <w:r>
              <w:rPr>
                <w:rFonts w:ascii="Arial" w:hAnsi="Arial"/>
                <w:sz w:val="15"/>
              </w:rPr>
              <w:t>nav_documents</w:t>
            </w:r>
          </w:p>
        </w:tc>
        <w:tc>
          <w:tcPr>
            <w:tcW w:w="2677" w:type="dxa"/>
          </w:tcPr>
          <w:p w14:paraId="2B8A36AF" w14:textId="77777777" w:rsidR="006F1D59" w:rsidRDefault="006F1D59" w:rsidP="00E66C7B">
            <w:r>
              <w:rPr>
                <w:rFonts w:ascii="Arial" w:hAnsi="Arial"/>
                <w:sz w:val="15"/>
              </w:rPr>
              <w:t>После создания обращения</w:t>
            </w:r>
          </w:p>
        </w:tc>
        <w:tc>
          <w:tcPr>
            <w:tcW w:w="2677" w:type="dxa"/>
          </w:tcPr>
          <w:p w14:paraId="70609C6E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Открывает документы с учетом М1/М2.</w:t>
            </w:r>
          </w:p>
        </w:tc>
      </w:tr>
      <w:tr w:rsidR="006F1D59" w:rsidRPr="00ED4097" w14:paraId="3ACA505A" w14:textId="77777777" w:rsidTr="00E66C7B">
        <w:trPr>
          <w:jc w:val="center"/>
        </w:trPr>
        <w:tc>
          <w:tcPr>
            <w:tcW w:w="2677" w:type="dxa"/>
          </w:tcPr>
          <w:p w14:paraId="47CD49B7" w14:textId="77777777" w:rsidR="006F1D59" w:rsidRDefault="006F1D59" w:rsidP="00E66C7B">
            <w:r>
              <w:rPr>
                <w:rFonts w:ascii="Arial" w:hAnsi="Arial"/>
                <w:sz w:val="15"/>
              </w:rPr>
              <w:t>💬 Связаться с юристом</w:t>
            </w:r>
          </w:p>
        </w:tc>
        <w:tc>
          <w:tcPr>
            <w:tcW w:w="2677" w:type="dxa"/>
          </w:tcPr>
          <w:p w14:paraId="2991C9E6" w14:textId="77777777" w:rsidR="006F1D59" w:rsidRDefault="006F1D59" w:rsidP="00E66C7B">
            <w:r>
              <w:rPr>
                <w:rFonts w:ascii="Arial" w:hAnsi="Arial"/>
                <w:sz w:val="15"/>
              </w:rPr>
              <w:t>nav_lawyer_contact</w:t>
            </w:r>
          </w:p>
        </w:tc>
        <w:tc>
          <w:tcPr>
            <w:tcW w:w="2677" w:type="dxa"/>
          </w:tcPr>
          <w:p w14:paraId="58FB3CEB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После обращения; на старте как вход в М2</w:t>
            </w:r>
          </w:p>
        </w:tc>
        <w:tc>
          <w:tcPr>
            <w:tcW w:w="2677" w:type="dxa"/>
          </w:tcPr>
          <w:p w14:paraId="395CDE56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В М1 создает сообщение по делу; в М2 ведет к консультации.</w:t>
            </w:r>
          </w:p>
        </w:tc>
      </w:tr>
    </w:tbl>
    <w:p w14:paraId="7E794EA1" w14:textId="77777777" w:rsidR="006F1D59" w:rsidRPr="00ED4097" w:rsidRDefault="006F1D59" w:rsidP="006F1D59">
      <w:pPr>
        <w:rPr>
          <w:lang w:val="ru-RU"/>
        </w:rPr>
      </w:pPr>
    </w:p>
    <w:p w14:paraId="0ECA70B3" w14:textId="77777777" w:rsidR="006F1D59" w:rsidRDefault="006F1D59" w:rsidP="006F1D59">
      <w:pPr>
        <w:pStyle w:val="21"/>
      </w:pPr>
      <w:r>
        <w:t>2.2. Системные кнопки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613"/>
        <w:gridCol w:w="2608"/>
        <w:gridCol w:w="2605"/>
      </w:tblGrid>
      <w:tr w:rsidR="006F1D59" w14:paraId="41F2A198" w14:textId="77777777" w:rsidTr="00E66C7B">
        <w:trPr>
          <w:tblHeader/>
          <w:jc w:val="center"/>
        </w:trPr>
        <w:tc>
          <w:tcPr>
            <w:tcW w:w="2677" w:type="dxa"/>
            <w:shd w:val="clear" w:color="auto" w:fill="1F4E79"/>
          </w:tcPr>
          <w:p w14:paraId="07524066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Кнопка</w:t>
            </w:r>
          </w:p>
        </w:tc>
        <w:tc>
          <w:tcPr>
            <w:tcW w:w="2677" w:type="dxa"/>
            <w:shd w:val="clear" w:color="auto" w:fill="1F4E79"/>
          </w:tcPr>
          <w:p w14:paraId="797D3376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2677" w:type="dxa"/>
            <w:shd w:val="clear" w:color="auto" w:fill="1F4E79"/>
          </w:tcPr>
          <w:p w14:paraId="532C2EBA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Общее поведение</w:t>
            </w:r>
          </w:p>
        </w:tc>
        <w:tc>
          <w:tcPr>
            <w:tcW w:w="2677" w:type="dxa"/>
            <w:shd w:val="clear" w:color="auto" w:fill="1F4E79"/>
          </w:tcPr>
          <w:p w14:paraId="61096EF5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Исключение</w:t>
            </w:r>
          </w:p>
        </w:tc>
      </w:tr>
      <w:tr w:rsidR="006F1D59" w:rsidRPr="00ED4097" w14:paraId="7B54B892" w14:textId="77777777" w:rsidTr="00E66C7B">
        <w:trPr>
          <w:jc w:val="center"/>
        </w:trPr>
        <w:tc>
          <w:tcPr>
            <w:tcW w:w="2677" w:type="dxa"/>
          </w:tcPr>
          <w:p w14:paraId="142E0FF9" w14:textId="77777777" w:rsidR="006F1D59" w:rsidRDefault="006F1D59" w:rsidP="00E66C7B">
            <w:r>
              <w:rPr>
                <w:rFonts w:ascii="Arial" w:hAnsi="Arial"/>
                <w:sz w:val="15"/>
              </w:rPr>
              <w:t>◀ Назад</w:t>
            </w:r>
          </w:p>
        </w:tc>
        <w:tc>
          <w:tcPr>
            <w:tcW w:w="2677" w:type="dxa"/>
          </w:tcPr>
          <w:p w14:paraId="46278F6F" w14:textId="77777777" w:rsidR="006F1D59" w:rsidRDefault="006F1D59" w:rsidP="00E66C7B">
            <w:r>
              <w:rPr>
                <w:rFonts w:ascii="Arial" w:hAnsi="Arial"/>
                <w:sz w:val="15"/>
              </w:rPr>
              <w:t>ui_back</w:t>
            </w:r>
          </w:p>
        </w:tc>
        <w:tc>
          <w:tcPr>
            <w:tcW w:w="2677" w:type="dxa"/>
          </w:tcPr>
          <w:p w14:paraId="76B67634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Возвращает на предыдущий экран сценария без изменения юридического статуса.</w:t>
            </w:r>
          </w:p>
        </w:tc>
        <w:tc>
          <w:tcPr>
            <w:tcW w:w="2677" w:type="dxa"/>
          </w:tcPr>
          <w:p w14:paraId="50E1A3C6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 xml:space="preserve">Если предыдущий экран недоступен, открывается </w:t>
            </w:r>
            <w:r>
              <w:rPr>
                <w:rFonts w:ascii="Arial" w:hAnsi="Arial"/>
                <w:sz w:val="15"/>
              </w:rPr>
              <w:t>🏠</w:t>
            </w:r>
            <w:r w:rsidRPr="00ED4097">
              <w:rPr>
                <w:rFonts w:ascii="Arial" w:hAnsi="Arial"/>
                <w:sz w:val="15"/>
                <w:lang w:val="ru-RU"/>
              </w:rPr>
              <w:t xml:space="preserve"> Главная.</w:t>
            </w:r>
          </w:p>
        </w:tc>
      </w:tr>
      <w:tr w:rsidR="006F1D59" w:rsidRPr="00ED4097" w14:paraId="303D2A84" w14:textId="77777777" w:rsidTr="00E66C7B">
        <w:trPr>
          <w:jc w:val="center"/>
        </w:trPr>
        <w:tc>
          <w:tcPr>
            <w:tcW w:w="2677" w:type="dxa"/>
          </w:tcPr>
          <w:p w14:paraId="7C39AA7A" w14:textId="77777777" w:rsidR="006F1D59" w:rsidRDefault="006F1D59" w:rsidP="00E66C7B">
            <w:r>
              <w:rPr>
                <w:rFonts w:ascii="Arial" w:hAnsi="Arial"/>
                <w:sz w:val="15"/>
              </w:rPr>
              <w:t>🏠 Главная</w:t>
            </w:r>
          </w:p>
        </w:tc>
        <w:tc>
          <w:tcPr>
            <w:tcW w:w="2677" w:type="dxa"/>
          </w:tcPr>
          <w:p w14:paraId="4B4E0AAC" w14:textId="77777777" w:rsidR="006F1D59" w:rsidRDefault="006F1D59" w:rsidP="00E66C7B">
            <w:r>
              <w:rPr>
                <w:rFonts w:ascii="Arial" w:hAnsi="Arial"/>
                <w:sz w:val="15"/>
              </w:rPr>
              <w:t>ui_home</w:t>
            </w:r>
          </w:p>
        </w:tc>
        <w:tc>
          <w:tcPr>
            <w:tcW w:w="2677" w:type="dxa"/>
          </w:tcPr>
          <w:p w14:paraId="0BFC482C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Открывает главное меню и сохраняет введенные данные.</w:t>
            </w:r>
          </w:p>
        </w:tc>
        <w:tc>
          <w:tcPr>
            <w:tcW w:w="2677" w:type="dxa"/>
          </w:tcPr>
          <w:p w14:paraId="686971BC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Не отменяет оплату, загрузку или консультацию.</w:t>
            </w:r>
          </w:p>
        </w:tc>
      </w:tr>
      <w:tr w:rsidR="006F1D59" w:rsidRPr="00ED4097" w14:paraId="015FEB4C" w14:textId="77777777" w:rsidTr="00E66C7B">
        <w:trPr>
          <w:jc w:val="center"/>
        </w:trPr>
        <w:tc>
          <w:tcPr>
            <w:tcW w:w="2677" w:type="dxa"/>
          </w:tcPr>
          <w:p w14:paraId="3594CF0A" w14:textId="77777777" w:rsidR="006F1D59" w:rsidRDefault="006F1D59" w:rsidP="00E66C7B">
            <w:r>
              <w:rPr>
                <w:rFonts w:ascii="Arial" w:hAnsi="Arial"/>
                <w:sz w:val="15"/>
              </w:rPr>
              <w:t>Отмена</w:t>
            </w:r>
          </w:p>
        </w:tc>
        <w:tc>
          <w:tcPr>
            <w:tcW w:w="2677" w:type="dxa"/>
          </w:tcPr>
          <w:p w14:paraId="28D7783E" w14:textId="77777777" w:rsidR="006F1D59" w:rsidRDefault="006F1D59" w:rsidP="00E66C7B">
            <w:r>
              <w:rPr>
                <w:rFonts w:ascii="Arial" w:hAnsi="Arial"/>
                <w:sz w:val="15"/>
              </w:rPr>
              <w:t>ui_cancel</w:t>
            </w:r>
          </w:p>
        </w:tc>
        <w:tc>
          <w:tcPr>
            <w:tcW w:w="2677" w:type="dxa"/>
          </w:tcPr>
          <w:p w14:paraId="6D2CB28B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Прерывает текущее действие, показывает подтверждение отмены.</w:t>
            </w:r>
          </w:p>
        </w:tc>
        <w:tc>
          <w:tcPr>
            <w:tcW w:w="2677" w:type="dxa"/>
          </w:tcPr>
          <w:p w14:paraId="66CA7E66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Если отмена влияет на слот/платеж, создается событие.</w:t>
            </w:r>
          </w:p>
        </w:tc>
      </w:tr>
      <w:tr w:rsidR="006F1D59" w:rsidRPr="00ED4097" w14:paraId="77B26348" w14:textId="77777777" w:rsidTr="00E66C7B">
        <w:trPr>
          <w:jc w:val="center"/>
        </w:trPr>
        <w:tc>
          <w:tcPr>
            <w:tcW w:w="2677" w:type="dxa"/>
          </w:tcPr>
          <w:p w14:paraId="57D266B9" w14:textId="77777777" w:rsidR="006F1D59" w:rsidRDefault="006F1D59" w:rsidP="00E66C7B">
            <w:r>
              <w:rPr>
                <w:rFonts w:ascii="Arial" w:hAnsi="Arial"/>
                <w:sz w:val="15"/>
              </w:rPr>
              <w:t>Повторить</w:t>
            </w:r>
          </w:p>
        </w:tc>
        <w:tc>
          <w:tcPr>
            <w:tcW w:w="2677" w:type="dxa"/>
          </w:tcPr>
          <w:p w14:paraId="3DBBB62D" w14:textId="77777777" w:rsidR="006F1D59" w:rsidRDefault="006F1D59" w:rsidP="00E66C7B">
            <w:r>
              <w:rPr>
                <w:rFonts w:ascii="Arial" w:hAnsi="Arial"/>
                <w:sz w:val="15"/>
              </w:rPr>
              <w:t>ui_retry</w:t>
            </w:r>
          </w:p>
        </w:tc>
        <w:tc>
          <w:tcPr>
            <w:tcW w:w="2677" w:type="dxa"/>
          </w:tcPr>
          <w:p w14:paraId="6548C206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Повторяет последнее действие: расчет, загрузку, оплату, получение слотов.</w:t>
            </w:r>
          </w:p>
        </w:tc>
        <w:tc>
          <w:tcPr>
            <w:tcW w:w="2677" w:type="dxa"/>
          </w:tcPr>
          <w:p w14:paraId="33484CAD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После трех ошибок предлагает связь со специалистом.</w:t>
            </w:r>
          </w:p>
        </w:tc>
      </w:tr>
      <w:tr w:rsidR="006F1D59" w14:paraId="34CCA932" w14:textId="77777777" w:rsidTr="00E66C7B">
        <w:trPr>
          <w:jc w:val="center"/>
        </w:trPr>
        <w:tc>
          <w:tcPr>
            <w:tcW w:w="2677" w:type="dxa"/>
          </w:tcPr>
          <w:p w14:paraId="1197CA94" w14:textId="77777777" w:rsidR="006F1D59" w:rsidRDefault="006F1D59" w:rsidP="00E66C7B">
            <w:r>
              <w:rPr>
                <w:rFonts w:ascii="Arial" w:hAnsi="Arial"/>
                <w:sz w:val="15"/>
              </w:rPr>
              <w:t>Связаться с юристом</w:t>
            </w:r>
          </w:p>
        </w:tc>
        <w:tc>
          <w:tcPr>
            <w:tcW w:w="2677" w:type="dxa"/>
          </w:tcPr>
          <w:p w14:paraId="07434831" w14:textId="77777777" w:rsidR="006F1D59" w:rsidRDefault="006F1D59" w:rsidP="00E66C7B">
            <w:r>
              <w:rPr>
                <w:rFonts w:ascii="Arial" w:hAnsi="Arial"/>
                <w:sz w:val="15"/>
              </w:rPr>
              <w:t>ui_contact_lawyer</w:t>
            </w:r>
          </w:p>
        </w:tc>
        <w:tc>
          <w:tcPr>
            <w:tcW w:w="2677" w:type="dxa"/>
          </w:tcPr>
          <w:p w14:paraId="3B352AA9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Создает сообщение по делу или запускает М2.</w:t>
            </w:r>
          </w:p>
        </w:tc>
        <w:tc>
          <w:tcPr>
            <w:tcW w:w="2677" w:type="dxa"/>
          </w:tcPr>
          <w:p w14:paraId="01B26B57" w14:textId="77777777" w:rsidR="006F1D59" w:rsidRDefault="006F1D59" w:rsidP="00E66C7B">
            <w:r>
              <w:rPr>
                <w:rFonts w:ascii="Arial" w:hAnsi="Arial"/>
                <w:sz w:val="15"/>
              </w:rPr>
              <w:t>Не заменяет оплаченную консультацию.</w:t>
            </w:r>
          </w:p>
        </w:tc>
      </w:tr>
      <w:tr w:rsidR="006F1D59" w:rsidRPr="00ED4097" w14:paraId="5F19CB52" w14:textId="77777777" w:rsidTr="00E66C7B">
        <w:trPr>
          <w:jc w:val="center"/>
        </w:trPr>
        <w:tc>
          <w:tcPr>
            <w:tcW w:w="2677" w:type="dxa"/>
          </w:tcPr>
          <w:p w14:paraId="2A83ACAC" w14:textId="77777777" w:rsidR="006F1D59" w:rsidRDefault="006F1D59" w:rsidP="00E66C7B">
            <w:r>
              <w:rPr>
                <w:rFonts w:ascii="Arial" w:hAnsi="Arial"/>
                <w:sz w:val="15"/>
              </w:rPr>
              <w:t>Мое дело</w:t>
            </w:r>
          </w:p>
        </w:tc>
        <w:tc>
          <w:tcPr>
            <w:tcW w:w="2677" w:type="dxa"/>
          </w:tcPr>
          <w:p w14:paraId="1884143C" w14:textId="77777777" w:rsidR="006F1D59" w:rsidRDefault="006F1D59" w:rsidP="00E66C7B">
            <w:r>
              <w:rPr>
                <w:rFonts w:ascii="Arial" w:hAnsi="Arial"/>
                <w:sz w:val="15"/>
              </w:rPr>
              <w:t>ui_open_case</w:t>
            </w:r>
          </w:p>
        </w:tc>
        <w:tc>
          <w:tcPr>
            <w:tcW w:w="2677" w:type="dxa"/>
          </w:tcPr>
          <w:p w14:paraId="1E08FBCB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Открывает актуальный статус и следующий шаг.</w:t>
            </w:r>
          </w:p>
        </w:tc>
        <w:tc>
          <w:tcPr>
            <w:tcW w:w="2677" w:type="dxa"/>
          </w:tcPr>
          <w:p w14:paraId="59B064D9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Для закрытого дела открывает архивный режим.</w:t>
            </w:r>
          </w:p>
        </w:tc>
      </w:tr>
    </w:tbl>
    <w:p w14:paraId="7B99F79B" w14:textId="77777777" w:rsidR="006F1D59" w:rsidRPr="00ED4097" w:rsidRDefault="006F1D59" w:rsidP="006F1D59">
      <w:pPr>
        <w:rPr>
          <w:lang w:val="ru-RU"/>
        </w:rPr>
      </w:pPr>
    </w:p>
    <w:p w14:paraId="5CBCE7F3" w14:textId="77777777" w:rsidR="006F1D59" w:rsidRDefault="006F1D59" w:rsidP="006F1D59">
      <w:pPr>
        <w:pStyle w:val="21"/>
      </w:pPr>
      <w:r>
        <w:t>2.3. Общие loading, empty и error states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9"/>
        <w:gridCol w:w="2608"/>
        <w:gridCol w:w="2631"/>
        <w:gridCol w:w="2598"/>
      </w:tblGrid>
      <w:tr w:rsidR="006F1D59" w14:paraId="6E570529" w14:textId="77777777" w:rsidTr="00E66C7B">
        <w:trPr>
          <w:tblHeader/>
          <w:jc w:val="center"/>
        </w:trPr>
        <w:tc>
          <w:tcPr>
            <w:tcW w:w="2677" w:type="dxa"/>
            <w:shd w:val="clear" w:color="auto" w:fill="1F4E79"/>
          </w:tcPr>
          <w:p w14:paraId="561B2BAB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Состояние</w:t>
            </w:r>
          </w:p>
        </w:tc>
        <w:tc>
          <w:tcPr>
            <w:tcW w:w="2677" w:type="dxa"/>
            <w:shd w:val="clear" w:color="auto" w:fill="1F4E79"/>
          </w:tcPr>
          <w:p w14:paraId="6B672984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Текст клиенту</w:t>
            </w:r>
          </w:p>
        </w:tc>
        <w:tc>
          <w:tcPr>
            <w:tcW w:w="2677" w:type="dxa"/>
            <w:shd w:val="clear" w:color="auto" w:fill="1F4E79"/>
          </w:tcPr>
          <w:p w14:paraId="6FB0AA75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Когда используется</w:t>
            </w:r>
          </w:p>
        </w:tc>
        <w:tc>
          <w:tcPr>
            <w:tcW w:w="2677" w:type="dxa"/>
            <w:shd w:val="clear" w:color="auto" w:fill="1F4E79"/>
          </w:tcPr>
          <w:p w14:paraId="67882DEF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Следующее действие</w:t>
            </w:r>
          </w:p>
        </w:tc>
      </w:tr>
      <w:tr w:rsidR="006F1D59" w:rsidRPr="00ED4097" w14:paraId="3A246B84" w14:textId="77777777" w:rsidTr="00E66C7B">
        <w:trPr>
          <w:jc w:val="center"/>
        </w:trPr>
        <w:tc>
          <w:tcPr>
            <w:tcW w:w="2677" w:type="dxa"/>
          </w:tcPr>
          <w:p w14:paraId="1B6DDFD8" w14:textId="77777777" w:rsidR="006F1D59" w:rsidRDefault="006F1D59" w:rsidP="00E66C7B">
            <w:r>
              <w:rPr>
                <w:rFonts w:ascii="Arial" w:hAnsi="Arial"/>
                <w:sz w:val="15"/>
              </w:rPr>
              <w:t>Loading: расчет</w:t>
            </w:r>
          </w:p>
        </w:tc>
        <w:tc>
          <w:tcPr>
            <w:tcW w:w="2677" w:type="dxa"/>
          </w:tcPr>
          <w:p w14:paraId="61313529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⏳ Выполняем предварительный расчет. Обычно это занимает несколько секунд.</w:t>
            </w:r>
          </w:p>
        </w:tc>
        <w:tc>
          <w:tcPr>
            <w:tcW w:w="2677" w:type="dxa"/>
          </w:tcPr>
          <w:p w14:paraId="37D161FA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После ввода последнего обязательного поля.</w:t>
            </w:r>
          </w:p>
        </w:tc>
        <w:tc>
          <w:tcPr>
            <w:tcW w:w="2677" w:type="dxa"/>
          </w:tcPr>
          <w:p w14:paraId="76A885DD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Показ результата или ошибка расчета.</w:t>
            </w:r>
          </w:p>
        </w:tc>
      </w:tr>
      <w:tr w:rsidR="006F1D59" w14:paraId="79C11DAF" w14:textId="77777777" w:rsidTr="00E66C7B">
        <w:trPr>
          <w:jc w:val="center"/>
        </w:trPr>
        <w:tc>
          <w:tcPr>
            <w:tcW w:w="2677" w:type="dxa"/>
          </w:tcPr>
          <w:p w14:paraId="223D86F0" w14:textId="77777777" w:rsidR="006F1D59" w:rsidRDefault="006F1D59" w:rsidP="00E66C7B">
            <w:r>
              <w:rPr>
                <w:rFonts w:ascii="Arial" w:hAnsi="Arial"/>
                <w:sz w:val="15"/>
              </w:rPr>
              <w:t>Loading: документ</w:t>
            </w:r>
          </w:p>
        </w:tc>
        <w:tc>
          <w:tcPr>
            <w:tcW w:w="2677" w:type="dxa"/>
          </w:tcPr>
          <w:p w14:paraId="2D6E72D1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⏳ Загружаем документ и прикрепляем его к делу.</w:t>
            </w:r>
          </w:p>
        </w:tc>
        <w:tc>
          <w:tcPr>
            <w:tcW w:w="2677" w:type="dxa"/>
          </w:tcPr>
          <w:p w14:paraId="0137764D" w14:textId="77777777" w:rsidR="006F1D59" w:rsidRDefault="006F1D59" w:rsidP="00E66C7B">
            <w:r>
              <w:rPr>
                <w:rFonts w:ascii="Arial" w:hAnsi="Arial"/>
                <w:sz w:val="15"/>
              </w:rPr>
              <w:t>После отправки файла.</w:t>
            </w:r>
          </w:p>
        </w:tc>
        <w:tc>
          <w:tcPr>
            <w:tcW w:w="2677" w:type="dxa"/>
          </w:tcPr>
          <w:p w14:paraId="47C20831" w14:textId="77777777" w:rsidR="006F1D59" w:rsidRDefault="006F1D59" w:rsidP="00E66C7B">
            <w:r>
              <w:rPr>
                <w:rFonts w:ascii="Arial" w:hAnsi="Arial"/>
                <w:sz w:val="15"/>
              </w:rPr>
              <w:t>Подтверждение или ошибка файла.</w:t>
            </w:r>
          </w:p>
        </w:tc>
      </w:tr>
      <w:tr w:rsidR="006F1D59" w:rsidRPr="00ED4097" w14:paraId="3625828D" w14:textId="77777777" w:rsidTr="00E66C7B">
        <w:trPr>
          <w:jc w:val="center"/>
        </w:trPr>
        <w:tc>
          <w:tcPr>
            <w:tcW w:w="2677" w:type="dxa"/>
          </w:tcPr>
          <w:p w14:paraId="009CBEBC" w14:textId="77777777" w:rsidR="006F1D59" w:rsidRDefault="006F1D59" w:rsidP="00E66C7B">
            <w:r>
              <w:rPr>
                <w:rFonts w:ascii="Arial" w:hAnsi="Arial"/>
                <w:sz w:val="15"/>
              </w:rPr>
              <w:t>Loading: оплата</w:t>
            </w:r>
          </w:p>
        </w:tc>
        <w:tc>
          <w:tcPr>
            <w:tcW w:w="2677" w:type="dxa"/>
          </w:tcPr>
          <w:p w14:paraId="184DE507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⏳ Проверяем оплату. Не закрывайте бот, статус обновится автоматически.</w:t>
            </w:r>
          </w:p>
        </w:tc>
        <w:tc>
          <w:tcPr>
            <w:tcW w:w="2677" w:type="dxa"/>
          </w:tcPr>
          <w:p w14:paraId="7F57EFE4" w14:textId="77777777" w:rsidR="006F1D59" w:rsidRDefault="006F1D59" w:rsidP="00E66C7B">
            <w:r>
              <w:rPr>
                <w:rFonts w:ascii="Arial" w:hAnsi="Arial"/>
                <w:sz w:val="15"/>
              </w:rPr>
              <w:t>После платежного сценария.</w:t>
            </w:r>
          </w:p>
        </w:tc>
        <w:tc>
          <w:tcPr>
            <w:tcW w:w="2677" w:type="dxa"/>
          </w:tcPr>
          <w:p w14:paraId="6B9B0BED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Оплата подтверждена или повторить оплату.</w:t>
            </w:r>
          </w:p>
        </w:tc>
      </w:tr>
      <w:tr w:rsidR="006F1D59" w:rsidRPr="00ED4097" w14:paraId="087B4999" w14:textId="77777777" w:rsidTr="00E66C7B">
        <w:trPr>
          <w:jc w:val="center"/>
        </w:trPr>
        <w:tc>
          <w:tcPr>
            <w:tcW w:w="2677" w:type="dxa"/>
          </w:tcPr>
          <w:p w14:paraId="580E3403" w14:textId="77777777" w:rsidR="006F1D59" w:rsidRDefault="006F1D59" w:rsidP="00E66C7B">
            <w:r>
              <w:rPr>
                <w:rFonts w:ascii="Arial" w:hAnsi="Arial"/>
                <w:sz w:val="15"/>
              </w:rPr>
              <w:t>Loading: слоты</w:t>
            </w:r>
          </w:p>
        </w:tc>
        <w:tc>
          <w:tcPr>
            <w:tcW w:w="2677" w:type="dxa"/>
          </w:tcPr>
          <w:p w14:paraId="33EE3A4C" w14:textId="77777777" w:rsidR="006F1D59" w:rsidRDefault="006F1D59" w:rsidP="00E66C7B">
            <w:r>
              <w:rPr>
                <w:rFonts w:ascii="Arial" w:hAnsi="Arial"/>
                <w:sz w:val="15"/>
              </w:rPr>
              <w:t>⏳ Получаем свободное время юриста.</w:t>
            </w:r>
          </w:p>
        </w:tc>
        <w:tc>
          <w:tcPr>
            <w:tcW w:w="2677" w:type="dxa"/>
          </w:tcPr>
          <w:p w14:paraId="553F3BF7" w14:textId="77777777" w:rsidR="006F1D59" w:rsidRDefault="006F1D59" w:rsidP="00E66C7B">
            <w:r>
              <w:rPr>
                <w:rFonts w:ascii="Arial" w:hAnsi="Arial"/>
                <w:sz w:val="15"/>
              </w:rPr>
              <w:t>При открытии календаря.</w:t>
            </w:r>
          </w:p>
        </w:tc>
        <w:tc>
          <w:tcPr>
            <w:tcW w:w="2677" w:type="dxa"/>
          </w:tcPr>
          <w:p w14:paraId="75EC6212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Показ слотов или ошибка календаря.</w:t>
            </w:r>
          </w:p>
        </w:tc>
      </w:tr>
      <w:tr w:rsidR="006F1D59" w14:paraId="50DB6633" w14:textId="77777777" w:rsidTr="00E66C7B">
        <w:trPr>
          <w:jc w:val="center"/>
        </w:trPr>
        <w:tc>
          <w:tcPr>
            <w:tcW w:w="2677" w:type="dxa"/>
          </w:tcPr>
          <w:p w14:paraId="7CC32C33" w14:textId="77777777" w:rsidR="006F1D59" w:rsidRDefault="006F1D59" w:rsidP="00E66C7B">
            <w:r>
              <w:rPr>
                <w:rFonts w:ascii="Arial" w:hAnsi="Arial"/>
                <w:sz w:val="15"/>
              </w:rPr>
              <w:t>Empty: нет дела</w:t>
            </w:r>
          </w:p>
        </w:tc>
        <w:tc>
          <w:tcPr>
            <w:tcW w:w="2677" w:type="dxa"/>
          </w:tcPr>
          <w:p w14:paraId="66839484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У вас пока нет активного дела. Начните с предварительного расчета или задайте вопрос юристу.</w:t>
            </w:r>
          </w:p>
        </w:tc>
        <w:tc>
          <w:tcPr>
            <w:tcW w:w="2677" w:type="dxa"/>
          </w:tcPr>
          <w:p w14:paraId="60E56CAF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 xml:space="preserve">Открытие </w:t>
            </w:r>
            <w:r>
              <w:rPr>
                <w:rFonts w:ascii="Arial" w:hAnsi="Arial"/>
                <w:sz w:val="15"/>
              </w:rPr>
              <w:t>📁</w:t>
            </w:r>
            <w:r w:rsidRPr="00ED4097">
              <w:rPr>
                <w:rFonts w:ascii="Arial" w:hAnsi="Arial"/>
                <w:sz w:val="15"/>
                <w:lang w:val="ru-RU"/>
              </w:rPr>
              <w:t xml:space="preserve"> Мое дело без </w:t>
            </w:r>
            <w:r>
              <w:rPr>
                <w:rFonts w:ascii="Arial" w:hAnsi="Arial"/>
                <w:sz w:val="15"/>
              </w:rPr>
              <w:t>active</w:t>
            </w:r>
            <w:r w:rsidRPr="00ED4097">
              <w:rPr>
                <w:rFonts w:ascii="Arial" w:hAnsi="Arial"/>
                <w:sz w:val="15"/>
                <w:lang w:val="ru-RU"/>
              </w:rPr>
              <w:t xml:space="preserve"> </w:t>
            </w:r>
            <w:r>
              <w:rPr>
                <w:rFonts w:ascii="Arial" w:hAnsi="Arial"/>
                <w:sz w:val="15"/>
              </w:rPr>
              <w:t>case</w:t>
            </w:r>
            <w:r w:rsidRPr="00ED4097">
              <w:rPr>
                <w:rFonts w:ascii="Arial" w:hAnsi="Arial"/>
                <w:sz w:val="15"/>
                <w:lang w:val="ru-RU"/>
              </w:rPr>
              <w:t>.</w:t>
            </w:r>
          </w:p>
        </w:tc>
        <w:tc>
          <w:tcPr>
            <w:tcW w:w="2677" w:type="dxa"/>
          </w:tcPr>
          <w:p w14:paraId="5C876285" w14:textId="77777777" w:rsidR="006F1D59" w:rsidRDefault="006F1D59" w:rsidP="00E66C7B">
            <w:r>
              <w:rPr>
                <w:rFonts w:ascii="Arial" w:hAnsi="Arial"/>
                <w:sz w:val="15"/>
              </w:rPr>
              <w:t>Рассчитать / Связаться с юристом.</w:t>
            </w:r>
          </w:p>
        </w:tc>
      </w:tr>
      <w:tr w:rsidR="006F1D59" w14:paraId="794D50FB" w14:textId="77777777" w:rsidTr="00E66C7B">
        <w:trPr>
          <w:jc w:val="center"/>
        </w:trPr>
        <w:tc>
          <w:tcPr>
            <w:tcW w:w="2677" w:type="dxa"/>
          </w:tcPr>
          <w:p w14:paraId="0BECA339" w14:textId="77777777" w:rsidR="006F1D59" w:rsidRDefault="006F1D59" w:rsidP="00E66C7B">
            <w:r>
              <w:rPr>
                <w:rFonts w:ascii="Arial" w:hAnsi="Arial"/>
                <w:sz w:val="15"/>
              </w:rPr>
              <w:t>Empty: нет документов</w:t>
            </w:r>
          </w:p>
        </w:tc>
        <w:tc>
          <w:tcPr>
            <w:tcW w:w="2677" w:type="dxa"/>
          </w:tcPr>
          <w:p w14:paraId="103E7C61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Документы пока не загружены. Добавьте ДДУ и приложения, чтобы юрист мог проверить дело.</w:t>
            </w:r>
          </w:p>
        </w:tc>
        <w:tc>
          <w:tcPr>
            <w:tcW w:w="2677" w:type="dxa"/>
          </w:tcPr>
          <w:p w14:paraId="48365155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 xml:space="preserve">Открытие </w:t>
            </w:r>
            <w:r>
              <w:rPr>
                <w:rFonts w:ascii="Arial" w:hAnsi="Arial"/>
                <w:sz w:val="15"/>
              </w:rPr>
              <w:t>📄</w:t>
            </w:r>
            <w:r w:rsidRPr="00ED4097">
              <w:rPr>
                <w:rFonts w:ascii="Arial" w:hAnsi="Arial"/>
                <w:sz w:val="15"/>
                <w:lang w:val="ru-RU"/>
              </w:rPr>
              <w:t xml:space="preserve"> Документы без файлов.</w:t>
            </w:r>
          </w:p>
        </w:tc>
        <w:tc>
          <w:tcPr>
            <w:tcW w:w="2677" w:type="dxa"/>
          </w:tcPr>
          <w:p w14:paraId="66DAF747" w14:textId="77777777" w:rsidR="006F1D59" w:rsidRDefault="006F1D59" w:rsidP="00E66C7B">
            <w:r>
              <w:rPr>
                <w:rFonts w:ascii="Arial" w:hAnsi="Arial"/>
                <w:sz w:val="15"/>
              </w:rPr>
              <w:t>Загрузить документ.</w:t>
            </w:r>
          </w:p>
        </w:tc>
      </w:tr>
      <w:tr w:rsidR="006F1D59" w14:paraId="6CABA73D" w14:textId="77777777" w:rsidTr="00E66C7B">
        <w:trPr>
          <w:jc w:val="center"/>
        </w:trPr>
        <w:tc>
          <w:tcPr>
            <w:tcW w:w="2677" w:type="dxa"/>
          </w:tcPr>
          <w:p w14:paraId="2628A67F" w14:textId="77777777" w:rsidR="006F1D59" w:rsidRDefault="006F1D59" w:rsidP="00E66C7B">
            <w:r>
              <w:rPr>
                <w:rFonts w:ascii="Arial" w:hAnsi="Arial"/>
                <w:sz w:val="15"/>
              </w:rPr>
              <w:t>Empty: нет платежей</w:t>
            </w:r>
          </w:p>
        </w:tc>
        <w:tc>
          <w:tcPr>
            <w:tcW w:w="2677" w:type="dxa"/>
          </w:tcPr>
          <w:p w14:paraId="00880C9D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Платежи пока не выставлены. Следующий платеж появится после нужного этапа.</w:t>
            </w:r>
          </w:p>
        </w:tc>
        <w:tc>
          <w:tcPr>
            <w:tcW w:w="2677" w:type="dxa"/>
          </w:tcPr>
          <w:p w14:paraId="7E589888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Открытие блока платежей до договора/консультации.</w:t>
            </w:r>
          </w:p>
        </w:tc>
        <w:tc>
          <w:tcPr>
            <w:tcW w:w="2677" w:type="dxa"/>
          </w:tcPr>
          <w:p w14:paraId="27E08DC6" w14:textId="77777777" w:rsidR="006F1D59" w:rsidRDefault="006F1D59" w:rsidP="00E66C7B">
            <w:r>
              <w:rPr>
                <w:rFonts w:ascii="Arial" w:hAnsi="Arial"/>
                <w:sz w:val="15"/>
              </w:rPr>
              <w:t>Вернуться в Мое дело.</w:t>
            </w:r>
          </w:p>
        </w:tc>
      </w:tr>
    </w:tbl>
    <w:p w14:paraId="103BC5DA" w14:textId="77777777" w:rsidR="006F1D59" w:rsidRDefault="006F1D59" w:rsidP="006F1D59"/>
    <w:p w14:paraId="6021E4E1" w14:textId="77777777" w:rsidR="006F1D59" w:rsidRPr="00ED4097" w:rsidRDefault="006F1D59" w:rsidP="006F1D59">
      <w:pPr>
        <w:pStyle w:val="1"/>
        <w:rPr>
          <w:lang w:val="ru-RU"/>
        </w:rPr>
      </w:pPr>
      <w:r w:rsidRPr="00ED4097">
        <w:rPr>
          <w:lang w:val="ru-RU"/>
        </w:rPr>
        <w:lastRenderedPageBreak/>
        <w:t xml:space="preserve">3. Этап 15. </w:t>
      </w:r>
      <w:r>
        <w:t>UX</w:t>
      </w:r>
      <w:r w:rsidRPr="00ED4097">
        <w:rPr>
          <w:lang w:val="ru-RU"/>
        </w:rPr>
        <w:t>/</w:t>
      </w:r>
      <w:r>
        <w:t>UI</w:t>
      </w:r>
      <w:r w:rsidRPr="00ED4097">
        <w:rPr>
          <w:lang w:val="ru-RU"/>
        </w:rPr>
        <w:t xml:space="preserve"> бизнес-правил и ограничений системы</w:t>
      </w:r>
    </w:p>
    <w:p w14:paraId="0F567DC8" w14:textId="77777777" w:rsidR="006F1D59" w:rsidRPr="00ED4097" w:rsidRDefault="006F1D59" w:rsidP="006F1D59">
      <w:pPr>
        <w:rPr>
          <w:lang w:val="ru-RU"/>
        </w:rPr>
      </w:pPr>
      <w:r w:rsidRPr="00ED4097">
        <w:rPr>
          <w:rFonts w:ascii="Arial" w:hAnsi="Arial"/>
          <w:sz w:val="19"/>
          <w:lang w:val="ru-RU"/>
        </w:rPr>
        <w:t xml:space="preserve">Цель </w:t>
      </w:r>
      <w:r>
        <w:rPr>
          <w:rFonts w:ascii="Arial" w:hAnsi="Arial"/>
          <w:sz w:val="19"/>
        </w:rPr>
        <w:t>UX</w:t>
      </w:r>
      <w:r w:rsidRPr="00ED4097">
        <w:rPr>
          <w:rFonts w:ascii="Arial" w:hAnsi="Arial"/>
          <w:sz w:val="19"/>
          <w:lang w:val="ru-RU"/>
        </w:rPr>
        <w:t>/</w:t>
      </w:r>
      <w:r>
        <w:rPr>
          <w:rFonts w:ascii="Arial" w:hAnsi="Arial"/>
          <w:sz w:val="19"/>
        </w:rPr>
        <w:t>UI</w:t>
      </w:r>
      <w:r w:rsidRPr="00ED4097">
        <w:rPr>
          <w:rFonts w:ascii="Arial" w:hAnsi="Arial"/>
          <w:sz w:val="19"/>
          <w:lang w:val="ru-RU"/>
        </w:rPr>
        <w:t xml:space="preserve"> этапа 15 — показать, как бот визуально не дает нарушить процесс: скрывает недоступные кнопки, показывает блокирующие сообщения, требует обязательные действия и сохраняет причину каждого перехода.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6F1D59" w:rsidRPr="00ED4097" w14:paraId="79EC2CC2" w14:textId="77777777" w:rsidTr="00E66C7B">
        <w:tc>
          <w:tcPr>
            <w:tcW w:w="10710" w:type="dxa"/>
            <w:shd w:val="clear" w:color="auto" w:fill="D9EAF7"/>
          </w:tcPr>
          <w:p w14:paraId="042426AB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b/>
                <w:color w:val="1F4E79"/>
                <w:sz w:val="19"/>
                <w:lang w:val="ru-RU"/>
              </w:rPr>
              <w:t xml:space="preserve">Главная </w:t>
            </w:r>
            <w:r>
              <w:rPr>
                <w:rFonts w:ascii="Arial" w:hAnsi="Arial"/>
                <w:b/>
                <w:color w:val="1F4E79"/>
                <w:sz w:val="19"/>
              </w:rPr>
              <w:t>UX</w:t>
            </w:r>
            <w:r w:rsidRPr="00ED4097">
              <w:rPr>
                <w:rFonts w:ascii="Arial" w:hAnsi="Arial"/>
                <w:b/>
                <w:color w:val="1F4E79"/>
                <w:sz w:val="19"/>
                <w:lang w:val="ru-RU"/>
              </w:rPr>
              <w:t>-логика этапа 15</w:t>
            </w:r>
            <w:r w:rsidRPr="00ED4097">
              <w:rPr>
                <w:rFonts w:ascii="Arial" w:hAnsi="Arial"/>
                <w:b/>
                <w:color w:val="1F4E79"/>
                <w:sz w:val="19"/>
                <w:lang w:val="ru-RU"/>
              </w:rPr>
              <w:br/>
            </w:r>
            <w:r w:rsidRPr="00ED4097">
              <w:rPr>
                <w:rFonts w:ascii="Arial" w:hAnsi="Arial"/>
                <w:lang w:val="ru-RU"/>
              </w:rPr>
              <w:t>Кнопка не должна вести клиента в запрещенный переход. Если действие пока невозможно, бот показывает причину и правильный следующий шаг, а не техническую ошибку.</w:t>
            </w:r>
          </w:p>
        </w:tc>
      </w:tr>
    </w:tbl>
    <w:p w14:paraId="747E08FB" w14:textId="77777777" w:rsidR="006F1D59" w:rsidRPr="00ED4097" w:rsidRDefault="006F1D59" w:rsidP="006F1D59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97"/>
        <w:gridCol w:w="1774"/>
        <w:gridCol w:w="1740"/>
        <w:gridCol w:w="1756"/>
        <w:gridCol w:w="1736"/>
        <w:gridCol w:w="1713"/>
      </w:tblGrid>
      <w:tr w:rsidR="006F1D59" w14:paraId="7EA2C0A8" w14:textId="77777777" w:rsidTr="00E66C7B">
        <w:trPr>
          <w:tblHeader/>
          <w:jc w:val="center"/>
        </w:trPr>
        <w:tc>
          <w:tcPr>
            <w:tcW w:w="1785" w:type="dxa"/>
            <w:shd w:val="clear" w:color="auto" w:fill="1F4E79"/>
          </w:tcPr>
          <w:p w14:paraId="222B84CA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w="1785" w:type="dxa"/>
            <w:shd w:val="clear" w:color="auto" w:fill="1F4E79"/>
          </w:tcPr>
          <w:p w14:paraId="7A91F9BE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Экран/правило</w:t>
            </w:r>
          </w:p>
        </w:tc>
        <w:tc>
          <w:tcPr>
            <w:tcW w:w="1785" w:type="dxa"/>
            <w:shd w:val="clear" w:color="auto" w:fill="1F4E79"/>
          </w:tcPr>
          <w:p w14:paraId="4D26EF59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Когда показывается</w:t>
            </w:r>
          </w:p>
        </w:tc>
        <w:tc>
          <w:tcPr>
            <w:tcW w:w="1785" w:type="dxa"/>
            <w:shd w:val="clear" w:color="auto" w:fill="1F4E79"/>
          </w:tcPr>
          <w:p w14:paraId="69B916CD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Точный текст / смысл</w:t>
            </w:r>
          </w:p>
        </w:tc>
        <w:tc>
          <w:tcPr>
            <w:tcW w:w="1785" w:type="dxa"/>
            <w:shd w:val="clear" w:color="auto" w:fill="1F4E79"/>
          </w:tcPr>
          <w:p w14:paraId="7CAC9EC5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Кнопки</w:t>
            </w:r>
          </w:p>
        </w:tc>
        <w:tc>
          <w:tcPr>
            <w:tcW w:w="1785" w:type="dxa"/>
            <w:shd w:val="clear" w:color="auto" w:fill="1F4E79"/>
          </w:tcPr>
          <w:p w14:paraId="0553E5C7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Business Rule</w:t>
            </w:r>
          </w:p>
        </w:tc>
      </w:tr>
      <w:tr w:rsidR="006F1D59" w14:paraId="1AB798B7" w14:textId="77777777" w:rsidTr="00E66C7B">
        <w:trPr>
          <w:jc w:val="center"/>
        </w:trPr>
        <w:tc>
          <w:tcPr>
            <w:tcW w:w="1785" w:type="dxa"/>
          </w:tcPr>
          <w:p w14:paraId="44C5E42B" w14:textId="77777777" w:rsidR="006F1D59" w:rsidRDefault="006F1D59" w:rsidP="00E66C7B">
            <w:r>
              <w:rPr>
                <w:rFonts w:ascii="Arial" w:hAnsi="Arial"/>
                <w:sz w:val="14"/>
              </w:rPr>
              <w:t>UX15-001</w:t>
            </w:r>
          </w:p>
        </w:tc>
        <w:tc>
          <w:tcPr>
            <w:tcW w:w="1785" w:type="dxa"/>
          </w:tcPr>
          <w:p w14:paraId="76CF181D" w14:textId="77777777" w:rsidR="006F1D59" w:rsidRDefault="006F1D59" w:rsidP="00E66C7B">
            <w:r>
              <w:rPr>
                <w:rFonts w:ascii="Arial" w:hAnsi="Arial"/>
                <w:sz w:val="14"/>
              </w:rPr>
              <w:t>Блокировка третьего маршрута</w:t>
            </w:r>
          </w:p>
        </w:tc>
        <w:tc>
          <w:tcPr>
            <w:tcW w:w="1785" w:type="dxa"/>
          </w:tcPr>
          <w:p w14:paraId="01DD1038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Попытка создать сценарий вне М1/М2</w:t>
            </w:r>
          </w:p>
        </w:tc>
        <w:tc>
          <w:tcPr>
            <w:tcW w:w="1785" w:type="dxa"/>
          </w:tcPr>
          <w:p w14:paraId="18C3D53D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Система показывает только два доступных пути: стандартное взыскание или личная консультация.</w:t>
            </w:r>
          </w:p>
        </w:tc>
        <w:tc>
          <w:tcPr>
            <w:tcW w:w="1785" w:type="dxa"/>
          </w:tcPr>
          <w:p w14:paraId="2BD8550A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Продолжить стандартно / Записаться на консультацию / Главная</w:t>
            </w:r>
          </w:p>
        </w:tc>
        <w:tc>
          <w:tcPr>
            <w:tcW w:w="1785" w:type="dxa"/>
          </w:tcPr>
          <w:p w14:paraId="25431CE1" w14:textId="77777777" w:rsidR="006F1D59" w:rsidRDefault="006F1D59" w:rsidP="00E66C7B">
            <w:r>
              <w:rPr>
                <w:rFonts w:ascii="Arial" w:hAnsi="Arial"/>
                <w:sz w:val="14"/>
              </w:rPr>
              <w:t>BR-001</w:t>
            </w:r>
          </w:p>
        </w:tc>
      </w:tr>
      <w:tr w:rsidR="006F1D59" w14:paraId="7A631060" w14:textId="77777777" w:rsidTr="00E66C7B">
        <w:trPr>
          <w:jc w:val="center"/>
        </w:trPr>
        <w:tc>
          <w:tcPr>
            <w:tcW w:w="1785" w:type="dxa"/>
          </w:tcPr>
          <w:p w14:paraId="106A6812" w14:textId="77777777" w:rsidR="006F1D59" w:rsidRDefault="006F1D59" w:rsidP="00E66C7B">
            <w:r>
              <w:rPr>
                <w:rFonts w:ascii="Arial" w:hAnsi="Arial"/>
                <w:sz w:val="14"/>
              </w:rPr>
              <w:t>UX15-002</w:t>
            </w:r>
          </w:p>
        </w:tc>
        <w:tc>
          <w:tcPr>
            <w:tcW w:w="1785" w:type="dxa"/>
          </w:tcPr>
          <w:p w14:paraId="5D2727DF" w14:textId="77777777" w:rsidR="006F1D59" w:rsidRDefault="006F1D59" w:rsidP="00E66C7B">
            <w:r>
              <w:rPr>
                <w:rFonts w:ascii="Arial" w:hAnsi="Arial"/>
                <w:sz w:val="14"/>
              </w:rPr>
              <w:t>Один активный маршрут</w:t>
            </w:r>
          </w:p>
        </w:tc>
        <w:tc>
          <w:tcPr>
            <w:tcW w:w="1785" w:type="dxa"/>
          </w:tcPr>
          <w:p w14:paraId="42316BBB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У клиента уже есть активное обращение</w:t>
            </w:r>
          </w:p>
        </w:tc>
        <w:tc>
          <w:tcPr>
            <w:tcW w:w="1785" w:type="dxa"/>
          </w:tcPr>
          <w:p w14:paraId="7CFEB6FA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У вас уже есть активное обращение. Откройте текущее дело или создайте новое после завершения текущего.</w:t>
            </w:r>
          </w:p>
        </w:tc>
        <w:tc>
          <w:tcPr>
            <w:tcW w:w="1785" w:type="dxa"/>
          </w:tcPr>
          <w:p w14:paraId="52BE910D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Открыть мое дело / Связаться с юристом / Главная</w:t>
            </w:r>
          </w:p>
        </w:tc>
        <w:tc>
          <w:tcPr>
            <w:tcW w:w="1785" w:type="dxa"/>
          </w:tcPr>
          <w:p w14:paraId="73CF7FB4" w14:textId="77777777" w:rsidR="006F1D59" w:rsidRDefault="006F1D59" w:rsidP="00E66C7B">
            <w:r>
              <w:rPr>
                <w:rFonts w:ascii="Arial" w:hAnsi="Arial"/>
                <w:sz w:val="14"/>
              </w:rPr>
              <w:t>BR-002</w:t>
            </w:r>
          </w:p>
        </w:tc>
      </w:tr>
      <w:tr w:rsidR="006F1D59" w14:paraId="1B4F9651" w14:textId="77777777" w:rsidTr="00E66C7B">
        <w:trPr>
          <w:jc w:val="center"/>
        </w:trPr>
        <w:tc>
          <w:tcPr>
            <w:tcW w:w="1785" w:type="dxa"/>
          </w:tcPr>
          <w:p w14:paraId="457839F9" w14:textId="77777777" w:rsidR="006F1D59" w:rsidRDefault="006F1D59" w:rsidP="00E66C7B">
            <w:r>
              <w:rPr>
                <w:rFonts w:ascii="Arial" w:hAnsi="Arial"/>
                <w:sz w:val="14"/>
              </w:rPr>
              <w:t>UX15-003</w:t>
            </w:r>
          </w:p>
        </w:tc>
        <w:tc>
          <w:tcPr>
            <w:tcW w:w="1785" w:type="dxa"/>
          </w:tcPr>
          <w:p w14:paraId="3054CC1E" w14:textId="77777777" w:rsidR="006F1D59" w:rsidRDefault="006F1D59" w:rsidP="00E66C7B">
            <w:r>
              <w:rPr>
                <w:rFonts w:ascii="Arial" w:hAnsi="Arial"/>
                <w:sz w:val="14"/>
              </w:rPr>
              <w:t>Договор до проверки</w:t>
            </w:r>
          </w:p>
        </w:tc>
        <w:tc>
          <w:tcPr>
            <w:tcW w:w="1785" w:type="dxa"/>
          </w:tcPr>
          <w:p w14:paraId="40275964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Клиент открывает договор до решения юриста</w:t>
            </w:r>
          </w:p>
        </w:tc>
        <w:tc>
          <w:tcPr>
            <w:tcW w:w="1785" w:type="dxa"/>
          </w:tcPr>
          <w:p w14:paraId="409D1789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Договор будет доступен после проверки документов юристом. Сейчас следующий шаг — дождаться проверки или загрузить недостающие документы.</w:t>
            </w:r>
          </w:p>
        </w:tc>
        <w:tc>
          <w:tcPr>
            <w:tcW w:w="1785" w:type="dxa"/>
          </w:tcPr>
          <w:p w14:paraId="659CC42D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Мое дело / Документы / Связаться с юристом</w:t>
            </w:r>
          </w:p>
        </w:tc>
        <w:tc>
          <w:tcPr>
            <w:tcW w:w="1785" w:type="dxa"/>
          </w:tcPr>
          <w:p w14:paraId="4A1ED148" w14:textId="77777777" w:rsidR="006F1D59" w:rsidRDefault="006F1D59" w:rsidP="00E66C7B">
            <w:r>
              <w:rPr>
                <w:rFonts w:ascii="Arial" w:hAnsi="Arial"/>
                <w:sz w:val="14"/>
              </w:rPr>
              <w:t>BR-M1-003</w:t>
            </w:r>
          </w:p>
        </w:tc>
      </w:tr>
      <w:tr w:rsidR="006F1D59" w14:paraId="4D0EB8DD" w14:textId="77777777" w:rsidTr="00E66C7B">
        <w:trPr>
          <w:jc w:val="center"/>
        </w:trPr>
        <w:tc>
          <w:tcPr>
            <w:tcW w:w="1785" w:type="dxa"/>
          </w:tcPr>
          <w:p w14:paraId="57466F20" w14:textId="77777777" w:rsidR="006F1D59" w:rsidRDefault="006F1D59" w:rsidP="00E66C7B">
            <w:r>
              <w:rPr>
                <w:rFonts w:ascii="Arial" w:hAnsi="Arial"/>
                <w:sz w:val="14"/>
              </w:rPr>
              <w:t>UX15-004</w:t>
            </w:r>
          </w:p>
        </w:tc>
        <w:tc>
          <w:tcPr>
            <w:tcW w:w="1785" w:type="dxa"/>
          </w:tcPr>
          <w:p w14:paraId="44220653" w14:textId="77777777" w:rsidR="006F1D59" w:rsidRDefault="006F1D59" w:rsidP="00E66C7B">
            <w:r>
              <w:rPr>
                <w:rFonts w:ascii="Arial" w:hAnsi="Arial"/>
                <w:sz w:val="14"/>
              </w:rPr>
              <w:t>Оплата 30 000 ₽ до договора</w:t>
            </w:r>
          </w:p>
        </w:tc>
        <w:tc>
          <w:tcPr>
            <w:tcW w:w="1785" w:type="dxa"/>
          </w:tcPr>
          <w:p w14:paraId="685986FA" w14:textId="77777777" w:rsidR="006F1D59" w:rsidRDefault="006F1D59" w:rsidP="00E66C7B">
            <w:r>
              <w:rPr>
                <w:rFonts w:ascii="Arial" w:hAnsi="Arial"/>
                <w:sz w:val="14"/>
              </w:rPr>
              <w:t>Нет подписанного договора</w:t>
            </w:r>
          </w:p>
        </w:tc>
        <w:tc>
          <w:tcPr>
            <w:tcW w:w="1785" w:type="dxa"/>
          </w:tcPr>
          <w:p w14:paraId="4D9C0314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Первый платеж появится после подписания договора. Сейчас договор еще не подписан.</w:t>
            </w:r>
          </w:p>
        </w:tc>
        <w:tc>
          <w:tcPr>
            <w:tcW w:w="1785" w:type="dxa"/>
          </w:tcPr>
          <w:p w14:paraId="752F036F" w14:textId="77777777" w:rsidR="006F1D59" w:rsidRDefault="006F1D59" w:rsidP="00E66C7B">
            <w:r>
              <w:rPr>
                <w:rFonts w:ascii="Arial" w:hAnsi="Arial"/>
                <w:sz w:val="14"/>
              </w:rPr>
              <w:t>Открыть договор / Мое дело</w:t>
            </w:r>
          </w:p>
        </w:tc>
        <w:tc>
          <w:tcPr>
            <w:tcW w:w="1785" w:type="dxa"/>
          </w:tcPr>
          <w:p w14:paraId="27A3AC1E" w14:textId="77777777" w:rsidR="006F1D59" w:rsidRDefault="006F1D59" w:rsidP="00E66C7B">
            <w:r>
              <w:rPr>
                <w:rFonts w:ascii="Arial" w:hAnsi="Arial"/>
                <w:sz w:val="14"/>
              </w:rPr>
              <w:t>BR-M1-004</w:t>
            </w:r>
          </w:p>
        </w:tc>
      </w:tr>
      <w:tr w:rsidR="006F1D59" w14:paraId="5086AC97" w14:textId="77777777" w:rsidTr="00E66C7B">
        <w:trPr>
          <w:jc w:val="center"/>
        </w:trPr>
        <w:tc>
          <w:tcPr>
            <w:tcW w:w="1785" w:type="dxa"/>
          </w:tcPr>
          <w:p w14:paraId="48D6D871" w14:textId="77777777" w:rsidR="006F1D59" w:rsidRDefault="006F1D59" w:rsidP="00E66C7B">
            <w:r>
              <w:rPr>
                <w:rFonts w:ascii="Arial" w:hAnsi="Arial"/>
                <w:sz w:val="14"/>
              </w:rPr>
              <w:t>UX15-005</w:t>
            </w:r>
          </w:p>
        </w:tc>
        <w:tc>
          <w:tcPr>
            <w:tcW w:w="1785" w:type="dxa"/>
          </w:tcPr>
          <w:p w14:paraId="753A3EF0" w14:textId="77777777" w:rsidR="006F1D59" w:rsidRDefault="006F1D59" w:rsidP="00E66C7B">
            <w:r>
              <w:rPr>
                <w:rFonts w:ascii="Arial" w:hAnsi="Arial"/>
                <w:sz w:val="14"/>
              </w:rPr>
              <w:t>Претензия до оплаты/доверенности</w:t>
            </w:r>
          </w:p>
        </w:tc>
        <w:tc>
          <w:tcPr>
            <w:tcW w:w="1785" w:type="dxa"/>
          </w:tcPr>
          <w:p w14:paraId="568D7FDD" w14:textId="77777777" w:rsidR="006F1D59" w:rsidRDefault="006F1D59" w:rsidP="00E66C7B">
            <w:r>
              <w:rPr>
                <w:rFonts w:ascii="Arial" w:hAnsi="Arial"/>
                <w:sz w:val="14"/>
              </w:rPr>
              <w:t>Нет оплаты 30 000 ₽ или доверенности</w:t>
            </w:r>
          </w:p>
        </w:tc>
        <w:tc>
          <w:tcPr>
            <w:tcW w:w="1785" w:type="dxa"/>
          </w:tcPr>
          <w:p w14:paraId="0D6F12BC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Претензия будет подготовлена после оплаты первого платежа и получения доверенности.</w:t>
            </w:r>
          </w:p>
        </w:tc>
        <w:tc>
          <w:tcPr>
            <w:tcW w:w="1785" w:type="dxa"/>
          </w:tcPr>
          <w:p w14:paraId="792E7AC7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Оплатить / Инструкция по доверенности / Мое дело</w:t>
            </w:r>
          </w:p>
        </w:tc>
        <w:tc>
          <w:tcPr>
            <w:tcW w:w="1785" w:type="dxa"/>
          </w:tcPr>
          <w:p w14:paraId="07292540" w14:textId="77777777" w:rsidR="006F1D59" w:rsidRDefault="006F1D59" w:rsidP="00E66C7B">
            <w:r>
              <w:rPr>
                <w:rFonts w:ascii="Arial" w:hAnsi="Arial"/>
                <w:sz w:val="14"/>
              </w:rPr>
              <w:t>BR-M1-005</w:t>
            </w:r>
          </w:p>
        </w:tc>
      </w:tr>
      <w:tr w:rsidR="006F1D59" w14:paraId="758D8732" w14:textId="77777777" w:rsidTr="00E66C7B">
        <w:trPr>
          <w:jc w:val="center"/>
        </w:trPr>
        <w:tc>
          <w:tcPr>
            <w:tcW w:w="1785" w:type="dxa"/>
          </w:tcPr>
          <w:p w14:paraId="5997FA5D" w14:textId="77777777" w:rsidR="006F1D59" w:rsidRDefault="006F1D59" w:rsidP="00E66C7B">
            <w:r>
              <w:rPr>
                <w:rFonts w:ascii="Arial" w:hAnsi="Arial"/>
                <w:sz w:val="14"/>
              </w:rPr>
              <w:t>UX15-006</w:t>
            </w:r>
          </w:p>
        </w:tc>
        <w:tc>
          <w:tcPr>
            <w:tcW w:w="1785" w:type="dxa"/>
          </w:tcPr>
          <w:p w14:paraId="366CB600" w14:textId="77777777" w:rsidR="006F1D59" w:rsidRDefault="006F1D59" w:rsidP="00E66C7B">
            <w:r>
              <w:rPr>
                <w:rFonts w:ascii="Arial" w:hAnsi="Arial"/>
                <w:sz w:val="14"/>
              </w:rPr>
              <w:t>Иск до 30 дней</w:t>
            </w:r>
          </w:p>
        </w:tc>
        <w:tc>
          <w:tcPr>
            <w:tcW w:w="1785" w:type="dxa"/>
          </w:tcPr>
          <w:p w14:paraId="038EED47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Срок после претензии не истек</w:t>
            </w:r>
          </w:p>
        </w:tc>
        <w:tc>
          <w:tcPr>
            <w:tcW w:w="1785" w:type="dxa"/>
          </w:tcPr>
          <w:p w14:paraId="1D317704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Иск будет подготовлен после истечения 30 календарных дней с даты направления претензии.</w:t>
            </w:r>
          </w:p>
        </w:tc>
        <w:tc>
          <w:tcPr>
            <w:tcW w:w="1785" w:type="dxa"/>
          </w:tcPr>
          <w:p w14:paraId="0DAF8D1A" w14:textId="77777777" w:rsidR="006F1D59" w:rsidRDefault="006F1D59" w:rsidP="00E66C7B">
            <w:r>
              <w:rPr>
                <w:rFonts w:ascii="Arial" w:hAnsi="Arial"/>
                <w:sz w:val="14"/>
              </w:rPr>
              <w:t>Мое дело / Задать вопрос</w:t>
            </w:r>
          </w:p>
        </w:tc>
        <w:tc>
          <w:tcPr>
            <w:tcW w:w="1785" w:type="dxa"/>
          </w:tcPr>
          <w:p w14:paraId="22C4DE36" w14:textId="77777777" w:rsidR="006F1D59" w:rsidRDefault="006F1D59" w:rsidP="00E66C7B">
            <w:r>
              <w:rPr>
                <w:rFonts w:ascii="Arial" w:hAnsi="Arial"/>
                <w:sz w:val="14"/>
              </w:rPr>
              <w:t>BR-M1-006</w:t>
            </w:r>
          </w:p>
        </w:tc>
      </w:tr>
      <w:tr w:rsidR="006F1D59" w14:paraId="4FE77A99" w14:textId="77777777" w:rsidTr="00E66C7B">
        <w:trPr>
          <w:jc w:val="center"/>
        </w:trPr>
        <w:tc>
          <w:tcPr>
            <w:tcW w:w="1785" w:type="dxa"/>
          </w:tcPr>
          <w:p w14:paraId="5188713D" w14:textId="77777777" w:rsidR="006F1D59" w:rsidRDefault="006F1D59" w:rsidP="00E66C7B">
            <w:r>
              <w:rPr>
                <w:rFonts w:ascii="Arial" w:hAnsi="Arial"/>
                <w:sz w:val="14"/>
              </w:rPr>
              <w:t>UX15-007</w:t>
            </w:r>
          </w:p>
        </w:tc>
        <w:tc>
          <w:tcPr>
            <w:tcW w:w="1785" w:type="dxa"/>
          </w:tcPr>
          <w:p w14:paraId="7A6D1689" w14:textId="77777777" w:rsidR="006F1D59" w:rsidRDefault="006F1D59" w:rsidP="00E66C7B">
            <w:r>
              <w:rPr>
                <w:rFonts w:ascii="Arial" w:hAnsi="Arial"/>
                <w:sz w:val="14"/>
              </w:rPr>
              <w:t>Консультация без оплаты</w:t>
            </w:r>
          </w:p>
        </w:tc>
        <w:tc>
          <w:tcPr>
            <w:tcW w:w="1785" w:type="dxa"/>
          </w:tcPr>
          <w:p w14:paraId="46067CC1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Слот выбран, оплата не подтверждена</w:t>
            </w:r>
          </w:p>
        </w:tc>
        <w:tc>
          <w:tcPr>
            <w:tcW w:w="1785" w:type="dxa"/>
          </w:tcPr>
          <w:p w14:paraId="01ECE30A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Консультация будет подтверждена после оплаты. До оплаты слот временно зарезервирован.</w:t>
            </w:r>
          </w:p>
        </w:tc>
        <w:tc>
          <w:tcPr>
            <w:tcW w:w="1785" w:type="dxa"/>
          </w:tcPr>
          <w:p w14:paraId="77CEB1D3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Оплатить консультацию / Выбрать другое время / Отмена</w:t>
            </w:r>
          </w:p>
        </w:tc>
        <w:tc>
          <w:tcPr>
            <w:tcW w:w="1785" w:type="dxa"/>
          </w:tcPr>
          <w:p w14:paraId="4F88D886" w14:textId="77777777" w:rsidR="006F1D59" w:rsidRDefault="006F1D59" w:rsidP="00E66C7B">
            <w:r>
              <w:rPr>
                <w:rFonts w:ascii="Arial" w:hAnsi="Arial"/>
                <w:sz w:val="14"/>
              </w:rPr>
              <w:t>BR-M2-004</w:t>
            </w:r>
          </w:p>
        </w:tc>
      </w:tr>
      <w:tr w:rsidR="006F1D59" w14:paraId="7E64D05A" w14:textId="77777777" w:rsidTr="00E66C7B">
        <w:trPr>
          <w:jc w:val="center"/>
        </w:trPr>
        <w:tc>
          <w:tcPr>
            <w:tcW w:w="1785" w:type="dxa"/>
          </w:tcPr>
          <w:p w14:paraId="7E572B53" w14:textId="77777777" w:rsidR="006F1D59" w:rsidRDefault="006F1D59" w:rsidP="00E66C7B">
            <w:r>
              <w:rPr>
                <w:rFonts w:ascii="Arial" w:hAnsi="Arial"/>
                <w:sz w:val="14"/>
              </w:rPr>
              <w:t>UX15-008</w:t>
            </w:r>
          </w:p>
        </w:tc>
        <w:tc>
          <w:tcPr>
            <w:tcW w:w="1785" w:type="dxa"/>
          </w:tcPr>
          <w:p w14:paraId="712616FF" w14:textId="77777777" w:rsidR="006F1D59" w:rsidRDefault="006F1D59" w:rsidP="00E66C7B">
            <w:r>
              <w:rPr>
                <w:rFonts w:ascii="Arial" w:hAnsi="Arial"/>
                <w:sz w:val="14"/>
              </w:rPr>
              <w:t>Дисклеймер расчета</w:t>
            </w:r>
          </w:p>
        </w:tc>
        <w:tc>
          <w:tcPr>
            <w:tcW w:w="1785" w:type="dxa"/>
          </w:tcPr>
          <w:p w14:paraId="5D4D1A9D" w14:textId="77777777" w:rsidR="006F1D59" w:rsidRDefault="006F1D59" w:rsidP="00E66C7B">
            <w:r>
              <w:rPr>
                <w:rFonts w:ascii="Arial" w:hAnsi="Arial"/>
                <w:sz w:val="14"/>
              </w:rPr>
              <w:t>После результата калькулятора</w:t>
            </w:r>
          </w:p>
        </w:tc>
        <w:tc>
          <w:tcPr>
            <w:tcW w:w="1785" w:type="dxa"/>
          </w:tcPr>
          <w:p w14:paraId="7202DB1D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Расчет является предварительным и требует проверки документов юристом. Он не является гарантией взыскания.</w:t>
            </w:r>
          </w:p>
        </w:tc>
        <w:tc>
          <w:tcPr>
            <w:tcW w:w="1785" w:type="dxa"/>
          </w:tcPr>
          <w:p w14:paraId="729CDED1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4"/>
                <w:lang w:val="ru-RU"/>
              </w:rPr>
              <w:t>Продолжить работу / Связаться с юристом / Пока изучаю вопрос</w:t>
            </w:r>
          </w:p>
        </w:tc>
        <w:tc>
          <w:tcPr>
            <w:tcW w:w="1785" w:type="dxa"/>
          </w:tcPr>
          <w:p w14:paraId="071CFEBA" w14:textId="77777777" w:rsidR="006F1D59" w:rsidRDefault="006F1D59" w:rsidP="00E66C7B">
            <w:r>
              <w:rPr>
                <w:rFonts w:ascii="Arial" w:hAnsi="Arial"/>
                <w:sz w:val="14"/>
              </w:rPr>
              <w:t>BR-005</w:t>
            </w:r>
          </w:p>
        </w:tc>
      </w:tr>
    </w:tbl>
    <w:p w14:paraId="7C9A0208" w14:textId="77777777" w:rsidR="006F1D59" w:rsidRDefault="006F1D59" w:rsidP="006F1D59"/>
    <w:p w14:paraId="3B4CD7FB" w14:textId="77777777" w:rsidR="006F1D59" w:rsidRPr="00ED4097" w:rsidRDefault="006F1D59" w:rsidP="006F1D59">
      <w:pPr>
        <w:pStyle w:val="31"/>
        <w:rPr>
          <w:lang w:val="ru-RU"/>
        </w:rPr>
      </w:pPr>
      <w:r>
        <w:t>UX</w:t>
      </w:r>
      <w:r w:rsidRPr="00ED4097">
        <w:rPr>
          <w:lang w:val="ru-RU"/>
        </w:rPr>
        <w:t>15-001. Экран бизнес-правил и доступных действий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5"/>
        <w:gridCol w:w="5211"/>
      </w:tblGrid>
      <w:tr w:rsidR="006F1D59" w14:paraId="2235CDDC" w14:textId="77777777" w:rsidTr="00E66C7B">
        <w:trPr>
          <w:tblHeader/>
          <w:jc w:val="center"/>
        </w:trPr>
        <w:tc>
          <w:tcPr>
            <w:tcW w:w="5355" w:type="dxa"/>
            <w:shd w:val="clear" w:color="auto" w:fill="1F4E79"/>
          </w:tcPr>
          <w:p w14:paraId="0E068164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355" w:type="dxa"/>
            <w:shd w:val="clear" w:color="auto" w:fill="1F4E79"/>
          </w:tcPr>
          <w:p w14:paraId="2A9E9E90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 w:rsidR="006F1D59" w14:paraId="2A138755" w14:textId="77777777" w:rsidTr="00E66C7B">
        <w:trPr>
          <w:jc w:val="center"/>
        </w:trPr>
        <w:tc>
          <w:tcPr>
            <w:tcW w:w="5355" w:type="dxa"/>
          </w:tcPr>
          <w:p w14:paraId="052738B5" w14:textId="77777777" w:rsidR="006F1D59" w:rsidRDefault="006F1D59" w:rsidP="00E66C7B">
            <w:r>
              <w:rPr>
                <w:rFonts w:ascii="Arial" w:hAnsi="Arial"/>
                <w:sz w:val="16"/>
              </w:rPr>
              <w:t>ID экрана</w:t>
            </w:r>
          </w:p>
        </w:tc>
        <w:tc>
          <w:tcPr>
            <w:tcW w:w="5355" w:type="dxa"/>
          </w:tcPr>
          <w:p w14:paraId="4CB72BAE" w14:textId="77777777" w:rsidR="006F1D59" w:rsidRDefault="006F1D59" w:rsidP="00E66C7B">
            <w:r>
              <w:rPr>
                <w:rFonts w:ascii="Arial" w:hAnsi="Arial"/>
                <w:sz w:val="16"/>
              </w:rPr>
              <w:t>UX15-001</w:t>
            </w:r>
          </w:p>
        </w:tc>
      </w:tr>
      <w:tr w:rsidR="006F1D59" w:rsidRPr="00ED4097" w14:paraId="28E86315" w14:textId="77777777" w:rsidTr="00E66C7B">
        <w:trPr>
          <w:jc w:val="center"/>
        </w:trPr>
        <w:tc>
          <w:tcPr>
            <w:tcW w:w="5355" w:type="dxa"/>
          </w:tcPr>
          <w:p w14:paraId="4A3B888B" w14:textId="77777777" w:rsidR="006F1D59" w:rsidRDefault="006F1D59" w:rsidP="00E66C7B">
            <w:r>
              <w:rPr>
                <w:rFonts w:ascii="Arial" w:hAnsi="Arial"/>
                <w:sz w:val="16"/>
              </w:rPr>
              <w:t>Название</w:t>
            </w:r>
          </w:p>
        </w:tc>
        <w:tc>
          <w:tcPr>
            <w:tcW w:w="5355" w:type="dxa"/>
          </w:tcPr>
          <w:p w14:paraId="68F20CF8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Экран бизнес-правил и доступных действий</w:t>
            </w:r>
          </w:p>
        </w:tc>
      </w:tr>
      <w:tr w:rsidR="006F1D59" w:rsidRPr="00ED4097" w14:paraId="7E2BFBDB" w14:textId="77777777" w:rsidTr="00E66C7B">
        <w:trPr>
          <w:jc w:val="center"/>
        </w:trPr>
        <w:tc>
          <w:tcPr>
            <w:tcW w:w="5355" w:type="dxa"/>
          </w:tcPr>
          <w:p w14:paraId="762DE010" w14:textId="77777777" w:rsidR="006F1D59" w:rsidRDefault="006F1D59" w:rsidP="00E66C7B">
            <w:r>
              <w:rPr>
                <w:rFonts w:ascii="Arial" w:hAnsi="Arial"/>
                <w:sz w:val="16"/>
              </w:rPr>
              <w:t>Назначение</w:t>
            </w:r>
          </w:p>
        </w:tc>
        <w:tc>
          <w:tcPr>
            <w:tcW w:w="5355" w:type="dxa"/>
          </w:tcPr>
          <w:p w14:paraId="58F9B1EF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Показывает клиенту допустимый путь по текущему состоянию дела.</w:t>
            </w:r>
          </w:p>
        </w:tc>
      </w:tr>
      <w:tr w:rsidR="006F1D59" w:rsidRPr="00ED4097" w14:paraId="78556D59" w14:textId="77777777" w:rsidTr="00E66C7B">
        <w:trPr>
          <w:jc w:val="center"/>
        </w:trPr>
        <w:tc>
          <w:tcPr>
            <w:tcW w:w="5355" w:type="dxa"/>
          </w:tcPr>
          <w:p w14:paraId="7869FF2F" w14:textId="77777777" w:rsidR="006F1D59" w:rsidRDefault="006F1D59" w:rsidP="00E66C7B">
            <w:r>
              <w:rPr>
                <w:rFonts w:ascii="Arial" w:hAnsi="Arial"/>
                <w:sz w:val="16"/>
              </w:rPr>
              <w:t>Входящие статусы</w:t>
            </w:r>
          </w:p>
        </w:tc>
        <w:tc>
          <w:tcPr>
            <w:tcW w:w="5355" w:type="dxa"/>
          </w:tcPr>
          <w:p w14:paraId="156FAD3B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Любой статус, где клиент пытается выполнить недоступное действие</w:t>
            </w:r>
          </w:p>
        </w:tc>
      </w:tr>
      <w:tr w:rsidR="006F1D59" w:rsidRPr="00ED4097" w14:paraId="4A80B0B3" w14:textId="77777777" w:rsidTr="00E66C7B">
        <w:trPr>
          <w:jc w:val="center"/>
        </w:trPr>
        <w:tc>
          <w:tcPr>
            <w:tcW w:w="5355" w:type="dxa"/>
          </w:tcPr>
          <w:p w14:paraId="0050E307" w14:textId="77777777" w:rsidR="006F1D59" w:rsidRDefault="006F1D59" w:rsidP="00E66C7B">
            <w:r>
              <w:rPr>
                <w:rFonts w:ascii="Arial" w:hAnsi="Arial"/>
                <w:sz w:val="16"/>
              </w:rPr>
              <w:t>Точный текст экрана</w:t>
            </w:r>
          </w:p>
        </w:tc>
        <w:tc>
          <w:tcPr>
            <w:tcW w:w="5355" w:type="dxa"/>
          </w:tcPr>
          <w:p w14:paraId="3A22220A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Сейчас для вашего обращения доступен следующий шаг. Выберите действие ниже. Если ситуация изменилась, можно связаться с юристом.</w:t>
            </w:r>
          </w:p>
        </w:tc>
      </w:tr>
      <w:tr w:rsidR="006F1D59" w:rsidRPr="00ED4097" w14:paraId="2A6A1878" w14:textId="77777777" w:rsidTr="00E66C7B">
        <w:trPr>
          <w:jc w:val="center"/>
        </w:trPr>
        <w:tc>
          <w:tcPr>
            <w:tcW w:w="5355" w:type="dxa"/>
          </w:tcPr>
          <w:p w14:paraId="4607ADCD" w14:textId="77777777" w:rsidR="006F1D59" w:rsidRDefault="006F1D59" w:rsidP="00E66C7B">
            <w:r>
              <w:rPr>
                <w:rFonts w:ascii="Arial" w:hAnsi="Arial"/>
                <w:sz w:val="16"/>
              </w:rPr>
              <w:t>Поведение кнопки «Назад»</w:t>
            </w:r>
          </w:p>
        </w:tc>
        <w:tc>
          <w:tcPr>
            <w:tcW w:w="5355" w:type="dxa"/>
          </w:tcPr>
          <w:p w14:paraId="2FA36518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Возврат на предыдущий допустимый экран без смены статуса.</w:t>
            </w:r>
          </w:p>
        </w:tc>
      </w:tr>
      <w:tr w:rsidR="006F1D59" w:rsidRPr="00ED4097" w14:paraId="30C64763" w14:textId="77777777" w:rsidTr="00E66C7B">
        <w:trPr>
          <w:jc w:val="center"/>
        </w:trPr>
        <w:tc>
          <w:tcPr>
            <w:tcW w:w="5355" w:type="dxa"/>
          </w:tcPr>
          <w:p w14:paraId="433989C3" w14:textId="77777777" w:rsidR="006F1D59" w:rsidRDefault="006F1D59" w:rsidP="00E66C7B">
            <w:r>
              <w:rPr>
                <w:rFonts w:ascii="Arial" w:hAnsi="Arial"/>
                <w:sz w:val="16"/>
              </w:rPr>
              <w:t>Поведение кнопки «Отмена»</w:t>
            </w:r>
          </w:p>
        </w:tc>
        <w:tc>
          <w:tcPr>
            <w:tcW w:w="5355" w:type="dxa"/>
          </w:tcPr>
          <w:p w14:paraId="1166D356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Показывает подтверждение: «Прервать текущее действие?» Да — сохраняет состояние, Нет — остается на экране.</w:t>
            </w:r>
          </w:p>
        </w:tc>
      </w:tr>
      <w:tr w:rsidR="006F1D59" w:rsidRPr="00ED4097" w14:paraId="52609A5A" w14:textId="77777777" w:rsidTr="00E66C7B">
        <w:trPr>
          <w:jc w:val="center"/>
        </w:trPr>
        <w:tc>
          <w:tcPr>
            <w:tcW w:w="5355" w:type="dxa"/>
          </w:tcPr>
          <w:p w14:paraId="41AD5CD5" w14:textId="77777777" w:rsidR="006F1D59" w:rsidRDefault="006F1D59" w:rsidP="00E66C7B">
            <w:r>
              <w:rPr>
                <w:rFonts w:ascii="Arial" w:hAnsi="Arial"/>
                <w:sz w:val="16"/>
              </w:rPr>
              <w:t>Loading state</w:t>
            </w:r>
          </w:p>
        </w:tc>
        <w:tc>
          <w:tcPr>
            <w:tcW w:w="5355" w:type="dxa"/>
          </w:tcPr>
          <w:p w14:paraId="32CF363D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⏳ Проверяем доступные действия по делу.</w:t>
            </w:r>
          </w:p>
        </w:tc>
      </w:tr>
      <w:tr w:rsidR="006F1D59" w:rsidRPr="00ED4097" w14:paraId="37616324" w14:textId="77777777" w:rsidTr="00E66C7B">
        <w:trPr>
          <w:jc w:val="center"/>
        </w:trPr>
        <w:tc>
          <w:tcPr>
            <w:tcW w:w="5355" w:type="dxa"/>
          </w:tcPr>
          <w:p w14:paraId="5F0E4084" w14:textId="77777777" w:rsidR="006F1D59" w:rsidRDefault="006F1D59" w:rsidP="00E66C7B">
            <w:r>
              <w:rPr>
                <w:rFonts w:ascii="Arial" w:hAnsi="Arial"/>
                <w:sz w:val="16"/>
              </w:rPr>
              <w:t>Empty state</w:t>
            </w:r>
          </w:p>
        </w:tc>
        <w:tc>
          <w:tcPr>
            <w:tcW w:w="5355" w:type="dxa"/>
          </w:tcPr>
          <w:p w14:paraId="40CDEF48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>Если нет активного дела: «У вас пока нет активного дела».</w:t>
            </w:r>
          </w:p>
        </w:tc>
      </w:tr>
      <w:tr w:rsidR="006F1D59" w14:paraId="2E39C0D9" w14:textId="77777777" w:rsidTr="00E66C7B">
        <w:trPr>
          <w:jc w:val="center"/>
        </w:trPr>
        <w:tc>
          <w:tcPr>
            <w:tcW w:w="5355" w:type="dxa"/>
          </w:tcPr>
          <w:p w14:paraId="2E252895" w14:textId="77777777" w:rsidR="006F1D59" w:rsidRDefault="006F1D59" w:rsidP="00E66C7B">
            <w:r>
              <w:rPr>
                <w:rFonts w:ascii="Arial" w:hAnsi="Arial"/>
                <w:sz w:val="16"/>
              </w:rPr>
              <w:t>Сохраняемые данные</w:t>
            </w:r>
          </w:p>
        </w:tc>
        <w:tc>
          <w:tcPr>
            <w:tcW w:w="5355" w:type="dxa"/>
          </w:tcPr>
          <w:p w14:paraId="6292A110" w14:textId="77777777" w:rsidR="006F1D59" w:rsidRDefault="006F1D59" w:rsidP="00E66C7B">
            <w:r>
              <w:rPr>
                <w:rFonts w:ascii="Arial" w:hAnsi="Arial"/>
                <w:sz w:val="16"/>
              </w:rPr>
              <w:t>case_id, current_status, current_route, nearest_action</w:t>
            </w:r>
          </w:p>
        </w:tc>
      </w:tr>
      <w:tr w:rsidR="006F1D59" w:rsidRPr="00ED4097" w14:paraId="6306EE4A" w14:textId="77777777" w:rsidTr="00E66C7B">
        <w:trPr>
          <w:jc w:val="center"/>
        </w:trPr>
        <w:tc>
          <w:tcPr>
            <w:tcW w:w="5355" w:type="dxa"/>
          </w:tcPr>
          <w:p w14:paraId="78A81D18" w14:textId="77777777" w:rsidR="006F1D59" w:rsidRDefault="006F1D59" w:rsidP="00E66C7B">
            <w:r>
              <w:rPr>
                <w:rFonts w:ascii="Arial" w:hAnsi="Arial"/>
                <w:sz w:val="16"/>
              </w:rPr>
              <w:t>Следующие экраны</w:t>
            </w:r>
          </w:p>
        </w:tc>
        <w:tc>
          <w:tcPr>
            <w:tcW w:w="5355" w:type="dxa"/>
          </w:tcPr>
          <w:p w14:paraId="647120DF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6"/>
                <w:lang w:val="ru-RU"/>
              </w:rPr>
              <w:t xml:space="preserve">Следующий экран по </w:t>
            </w:r>
            <w:r>
              <w:rPr>
                <w:rFonts w:ascii="Arial" w:hAnsi="Arial"/>
                <w:sz w:val="16"/>
              </w:rPr>
              <w:t>nearest</w:t>
            </w:r>
            <w:r w:rsidRPr="00ED4097">
              <w:rPr>
                <w:rFonts w:ascii="Arial" w:hAnsi="Arial"/>
                <w:sz w:val="16"/>
                <w:lang w:val="ru-RU"/>
              </w:rPr>
              <w:t>_</w:t>
            </w:r>
            <w:r>
              <w:rPr>
                <w:rFonts w:ascii="Arial" w:hAnsi="Arial"/>
                <w:sz w:val="16"/>
              </w:rPr>
              <w:t>action</w:t>
            </w:r>
          </w:p>
        </w:tc>
      </w:tr>
    </w:tbl>
    <w:p w14:paraId="1BF08093" w14:textId="77777777" w:rsidR="006F1D59" w:rsidRPr="00ED4097" w:rsidRDefault="006F1D59" w:rsidP="006F1D59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2094"/>
        <w:gridCol w:w="2066"/>
        <w:gridCol w:w="2070"/>
        <w:gridCol w:w="2116"/>
      </w:tblGrid>
      <w:tr w:rsidR="006F1D59" w14:paraId="62D75599" w14:textId="77777777" w:rsidTr="00E66C7B">
        <w:trPr>
          <w:tblHeader/>
          <w:jc w:val="center"/>
        </w:trPr>
        <w:tc>
          <w:tcPr>
            <w:tcW w:w="2142" w:type="dxa"/>
            <w:shd w:val="clear" w:color="auto" w:fill="1F4E79"/>
          </w:tcPr>
          <w:p w14:paraId="74814C42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Кнопка</w:t>
            </w:r>
          </w:p>
        </w:tc>
        <w:tc>
          <w:tcPr>
            <w:tcW w:w="2142" w:type="dxa"/>
            <w:shd w:val="clear" w:color="auto" w:fill="1F4E79"/>
          </w:tcPr>
          <w:p w14:paraId="1F577D69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2142" w:type="dxa"/>
            <w:shd w:val="clear" w:color="auto" w:fill="1F4E79"/>
          </w:tcPr>
          <w:p w14:paraId="7A72DB2A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2142" w:type="dxa"/>
            <w:shd w:val="clear" w:color="auto" w:fill="1F4E79"/>
          </w:tcPr>
          <w:p w14:paraId="234ED90A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  <w:tc>
          <w:tcPr>
            <w:tcW w:w="2142" w:type="dxa"/>
            <w:shd w:val="clear" w:color="auto" w:fill="1F4E79"/>
          </w:tcPr>
          <w:p w14:paraId="22E91500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Следующий экран / статус</w:t>
            </w:r>
          </w:p>
        </w:tc>
      </w:tr>
      <w:tr w:rsidR="006F1D59" w14:paraId="1916AA7B" w14:textId="77777777" w:rsidTr="00E66C7B">
        <w:trPr>
          <w:jc w:val="center"/>
        </w:trPr>
        <w:tc>
          <w:tcPr>
            <w:tcW w:w="2142" w:type="dxa"/>
          </w:tcPr>
          <w:p w14:paraId="79FBBC0D" w14:textId="77777777" w:rsidR="006F1D59" w:rsidRDefault="006F1D59" w:rsidP="00E66C7B">
            <w:r>
              <w:rPr>
                <w:rFonts w:ascii="Arial" w:hAnsi="Arial"/>
                <w:sz w:val="15"/>
              </w:rPr>
              <w:t>Продолжить текущий шаг</w:t>
            </w:r>
          </w:p>
        </w:tc>
        <w:tc>
          <w:tcPr>
            <w:tcW w:w="2142" w:type="dxa"/>
          </w:tcPr>
          <w:p w14:paraId="496A2706" w14:textId="77777777" w:rsidR="006F1D59" w:rsidRDefault="006F1D59" w:rsidP="00E66C7B">
            <w:r>
              <w:rPr>
                <w:rFonts w:ascii="Arial" w:hAnsi="Arial"/>
                <w:sz w:val="15"/>
              </w:rPr>
              <w:t>br_continue</w:t>
            </w:r>
          </w:p>
        </w:tc>
        <w:tc>
          <w:tcPr>
            <w:tcW w:w="2142" w:type="dxa"/>
          </w:tcPr>
          <w:p w14:paraId="0867E507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Если есть активный следующий шаг</w:t>
            </w:r>
          </w:p>
        </w:tc>
        <w:tc>
          <w:tcPr>
            <w:tcW w:w="2142" w:type="dxa"/>
          </w:tcPr>
          <w:p w14:paraId="14C9FAD6" w14:textId="77777777" w:rsidR="006F1D59" w:rsidRDefault="006F1D59" w:rsidP="00E66C7B">
            <w:r>
              <w:rPr>
                <w:rFonts w:ascii="Arial" w:hAnsi="Arial"/>
                <w:sz w:val="15"/>
              </w:rPr>
              <w:t>Открыть экран следующего действия</w:t>
            </w:r>
          </w:p>
        </w:tc>
        <w:tc>
          <w:tcPr>
            <w:tcW w:w="2142" w:type="dxa"/>
          </w:tcPr>
          <w:p w14:paraId="23A8AD8C" w14:textId="77777777" w:rsidR="006F1D59" w:rsidRDefault="006F1D59" w:rsidP="00E66C7B">
            <w:r>
              <w:rPr>
                <w:rFonts w:ascii="Arial" w:hAnsi="Arial"/>
                <w:sz w:val="15"/>
              </w:rPr>
              <w:t>По текущему status</w:t>
            </w:r>
          </w:p>
        </w:tc>
      </w:tr>
      <w:tr w:rsidR="006F1D59" w14:paraId="41AE2829" w14:textId="77777777" w:rsidTr="00E66C7B">
        <w:trPr>
          <w:jc w:val="center"/>
        </w:trPr>
        <w:tc>
          <w:tcPr>
            <w:tcW w:w="2142" w:type="dxa"/>
          </w:tcPr>
          <w:p w14:paraId="1596E343" w14:textId="77777777" w:rsidR="006F1D59" w:rsidRDefault="006F1D59" w:rsidP="00E66C7B">
            <w:r>
              <w:rPr>
                <w:rFonts w:ascii="Arial" w:hAnsi="Arial"/>
                <w:sz w:val="15"/>
              </w:rPr>
              <w:t>Мое дело</w:t>
            </w:r>
          </w:p>
        </w:tc>
        <w:tc>
          <w:tcPr>
            <w:tcW w:w="2142" w:type="dxa"/>
          </w:tcPr>
          <w:p w14:paraId="58994C1E" w14:textId="77777777" w:rsidR="006F1D59" w:rsidRDefault="006F1D59" w:rsidP="00E66C7B">
            <w:r>
              <w:rPr>
                <w:rFonts w:ascii="Arial" w:hAnsi="Arial"/>
                <w:sz w:val="15"/>
              </w:rPr>
              <w:t>br_open_case</w:t>
            </w:r>
          </w:p>
        </w:tc>
        <w:tc>
          <w:tcPr>
            <w:tcW w:w="2142" w:type="dxa"/>
          </w:tcPr>
          <w:p w14:paraId="0C09FF61" w14:textId="77777777" w:rsidR="006F1D59" w:rsidRDefault="006F1D59" w:rsidP="00E66C7B">
            <w:r>
              <w:rPr>
                <w:rFonts w:ascii="Arial" w:hAnsi="Arial"/>
                <w:sz w:val="15"/>
              </w:rPr>
              <w:t>Если создан case_id</w:t>
            </w:r>
          </w:p>
        </w:tc>
        <w:tc>
          <w:tcPr>
            <w:tcW w:w="2142" w:type="dxa"/>
          </w:tcPr>
          <w:p w14:paraId="7696F5F7" w14:textId="77777777" w:rsidR="006F1D59" w:rsidRDefault="006F1D59" w:rsidP="00E66C7B">
            <w:r>
              <w:rPr>
                <w:rFonts w:ascii="Arial" w:hAnsi="Arial"/>
                <w:sz w:val="15"/>
              </w:rPr>
              <w:t>Открыть карточку дела</w:t>
            </w:r>
          </w:p>
        </w:tc>
        <w:tc>
          <w:tcPr>
            <w:tcW w:w="2142" w:type="dxa"/>
          </w:tcPr>
          <w:p w14:paraId="1866FABF" w14:textId="77777777" w:rsidR="006F1D59" w:rsidRDefault="006F1D59" w:rsidP="00E66C7B">
            <w:r>
              <w:rPr>
                <w:rFonts w:ascii="Arial" w:hAnsi="Arial"/>
                <w:sz w:val="15"/>
              </w:rPr>
              <w:t>B-016 / без смены статуса</w:t>
            </w:r>
          </w:p>
        </w:tc>
      </w:tr>
      <w:tr w:rsidR="006F1D59" w14:paraId="7E2D187E" w14:textId="77777777" w:rsidTr="00E66C7B">
        <w:trPr>
          <w:jc w:val="center"/>
        </w:trPr>
        <w:tc>
          <w:tcPr>
            <w:tcW w:w="2142" w:type="dxa"/>
          </w:tcPr>
          <w:p w14:paraId="51477E44" w14:textId="77777777" w:rsidR="006F1D59" w:rsidRDefault="006F1D59" w:rsidP="00E66C7B">
            <w:r>
              <w:rPr>
                <w:rFonts w:ascii="Arial" w:hAnsi="Arial"/>
                <w:sz w:val="15"/>
              </w:rPr>
              <w:t>Связаться с юристом</w:t>
            </w:r>
          </w:p>
        </w:tc>
        <w:tc>
          <w:tcPr>
            <w:tcW w:w="2142" w:type="dxa"/>
          </w:tcPr>
          <w:p w14:paraId="3EC3DA95" w14:textId="77777777" w:rsidR="006F1D59" w:rsidRDefault="006F1D59" w:rsidP="00E66C7B">
            <w:r>
              <w:rPr>
                <w:rFonts w:ascii="Arial" w:hAnsi="Arial"/>
                <w:sz w:val="15"/>
              </w:rPr>
              <w:t>br_contact_lawyer</w:t>
            </w:r>
          </w:p>
        </w:tc>
        <w:tc>
          <w:tcPr>
            <w:tcW w:w="2142" w:type="dxa"/>
          </w:tcPr>
          <w:p w14:paraId="7AA564D6" w14:textId="77777777" w:rsidR="006F1D59" w:rsidRDefault="006F1D59" w:rsidP="00E66C7B">
            <w:r>
              <w:rPr>
                <w:rFonts w:ascii="Arial" w:hAnsi="Arial"/>
                <w:sz w:val="15"/>
              </w:rPr>
              <w:t>После case_id</w:t>
            </w:r>
          </w:p>
        </w:tc>
        <w:tc>
          <w:tcPr>
            <w:tcW w:w="2142" w:type="dxa"/>
          </w:tcPr>
          <w:p w14:paraId="361A565C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Создать сообщение по делу или М2</w:t>
            </w:r>
          </w:p>
        </w:tc>
        <w:tc>
          <w:tcPr>
            <w:tcW w:w="2142" w:type="dxa"/>
          </w:tcPr>
          <w:p w14:paraId="2B6FE190" w14:textId="77777777" w:rsidR="006F1D59" w:rsidRDefault="006F1D59" w:rsidP="00E66C7B">
            <w:r>
              <w:rPr>
                <w:rFonts w:ascii="Arial" w:hAnsi="Arial"/>
                <w:sz w:val="15"/>
              </w:rPr>
              <w:t>MESSAGE_CREATED / M2</w:t>
            </w:r>
          </w:p>
        </w:tc>
      </w:tr>
      <w:tr w:rsidR="006F1D59" w14:paraId="0000DFF8" w14:textId="77777777" w:rsidTr="00E66C7B">
        <w:trPr>
          <w:jc w:val="center"/>
        </w:trPr>
        <w:tc>
          <w:tcPr>
            <w:tcW w:w="2142" w:type="dxa"/>
          </w:tcPr>
          <w:p w14:paraId="2311890B" w14:textId="77777777" w:rsidR="006F1D59" w:rsidRDefault="006F1D59" w:rsidP="00E66C7B">
            <w:r>
              <w:rPr>
                <w:rFonts w:ascii="Arial" w:hAnsi="Arial"/>
                <w:sz w:val="15"/>
              </w:rPr>
              <w:t>Главная</w:t>
            </w:r>
          </w:p>
        </w:tc>
        <w:tc>
          <w:tcPr>
            <w:tcW w:w="2142" w:type="dxa"/>
          </w:tcPr>
          <w:p w14:paraId="72C33ACB" w14:textId="77777777" w:rsidR="006F1D59" w:rsidRDefault="006F1D59" w:rsidP="00E66C7B">
            <w:r>
              <w:rPr>
                <w:rFonts w:ascii="Arial" w:hAnsi="Arial"/>
                <w:sz w:val="15"/>
              </w:rPr>
              <w:t>ui_home</w:t>
            </w:r>
          </w:p>
        </w:tc>
        <w:tc>
          <w:tcPr>
            <w:tcW w:w="2142" w:type="dxa"/>
          </w:tcPr>
          <w:p w14:paraId="46B368BE" w14:textId="77777777" w:rsidR="006F1D59" w:rsidRDefault="006F1D59" w:rsidP="00E66C7B">
            <w:r>
              <w:rPr>
                <w:rFonts w:ascii="Arial" w:hAnsi="Arial"/>
                <w:sz w:val="15"/>
              </w:rPr>
              <w:t>Всегда</w:t>
            </w:r>
          </w:p>
        </w:tc>
        <w:tc>
          <w:tcPr>
            <w:tcW w:w="2142" w:type="dxa"/>
          </w:tcPr>
          <w:p w14:paraId="6BC6298C" w14:textId="77777777" w:rsidR="006F1D59" w:rsidRDefault="006F1D59" w:rsidP="00E66C7B">
            <w:r>
              <w:rPr>
                <w:rFonts w:ascii="Arial" w:hAnsi="Arial"/>
                <w:sz w:val="15"/>
              </w:rPr>
              <w:t>Вернуться в главное меню</w:t>
            </w:r>
          </w:p>
        </w:tc>
        <w:tc>
          <w:tcPr>
            <w:tcW w:w="2142" w:type="dxa"/>
          </w:tcPr>
          <w:p w14:paraId="2C34C89C" w14:textId="77777777" w:rsidR="006F1D59" w:rsidRDefault="006F1D59" w:rsidP="00E66C7B">
            <w:r>
              <w:rPr>
                <w:rFonts w:ascii="Arial" w:hAnsi="Arial"/>
                <w:sz w:val="15"/>
              </w:rPr>
              <w:t>B-001</w:t>
            </w:r>
          </w:p>
        </w:tc>
      </w:tr>
    </w:tbl>
    <w:p w14:paraId="3C9CD1A9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601"/>
        <w:gridCol w:w="2591"/>
        <w:gridCol w:w="2634"/>
      </w:tblGrid>
      <w:tr w:rsidR="006F1D59" w14:paraId="7C1D970A" w14:textId="77777777" w:rsidTr="00E66C7B">
        <w:trPr>
          <w:tblHeader/>
          <w:jc w:val="center"/>
        </w:trPr>
        <w:tc>
          <w:tcPr>
            <w:tcW w:w="2677" w:type="dxa"/>
            <w:shd w:val="clear" w:color="auto" w:fill="1F4E79"/>
          </w:tcPr>
          <w:p w14:paraId="67240C72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Ошибка / ситуация</w:t>
            </w:r>
          </w:p>
        </w:tc>
        <w:tc>
          <w:tcPr>
            <w:tcW w:w="2677" w:type="dxa"/>
            <w:shd w:val="clear" w:color="auto" w:fill="1F4E79"/>
          </w:tcPr>
          <w:p w14:paraId="6CFE670D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Сообщение клиенту</w:t>
            </w:r>
          </w:p>
        </w:tc>
        <w:tc>
          <w:tcPr>
            <w:tcW w:w="2677" w:type="dxa"/>
            <w:shd w:val="clear" w:color="auto" w:fill="1F4E79"/>
          </w:tcPr>
          <w:p w14:paraId="76C43E4D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Действие системы</w:t>
            </w:r>
          </w:p>
        </w:tc>
        <w:tc>
          <w:tcPr>
            <w:tcW w:w="2677" w:type="dxa"/>
            <w:shd w:val="clear" w:color="auto" w:fill="1F4E79"/>
          </w:tcPr>
          <w:p w14:paraId="6197156B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 / статус</w:t>
            </w:r>
          </w:p>
        </w:tc>
      </w:tr>
      <w:tr w:rsidR="006F1D59" w14:paraId="242BFA5C" w14:textId="77777777" w:rsidTr="00E66C7B">
        <w:trPr>
          <w:jc w:val="center"/>
        </w:trPr>
        <w:tc>
          <w:tcPr>
            <w:tcW w:w="2677" w:type="dxa"/>
          </w:tcPr>
          <w:p w14:paraId="16384D6D" w14:textId="77777777" w:rsidR="006F1D59" w:rsidRDefault="006F1D59" w:rsidP="00E66C7B">
            <w:r>
              <w:rPr>
                <w:rFonts w:ascii="Arial" w:hAnsi="Arial"/>
                <w:sz w:val="15"/>
              </w:rPr>
              <w:t>Нет активного case_id</w:t>
            </w:r>
          </w:p>
        </w:tc>
        <w:tc>
          <w:tcPr>
            <w:tcW w:w="2677" w:type="dxa"/>
          </w:tcPr>
          <w:p w14:paraId="08FF0C91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У вас пока нет активного дела. Начните с расчета или консультации.</w:t>
            </w:r>
          </w:p>
        </w:tc>
        <w:tc>
          <w:tcPr>
            <w:tcW w:w="2677" w:type="dxa"/>
          </w:tcPr>
          <w:p w14:paraId="3B91D278" w14:textId="77777777" w:rsidR="006F1D59" w:rsidRDefault="006F1D59" w:rsidP="00E66C7B">
            <w:r>
              <w:rPr>
                <w:rFonts w:ascii="Arial" w:hAnsi="Arial"/>
                <w:sz w:val="15"/>
              </w:rPr>
              <w:t>Показать стартовые кнопки</w:t>
            </w:r>
          </w:p>
        </w:tc>
        <w:tc>
          <w:tcPr>
            <w:tcW w:w="2677" w:type="dxa"/>
          </w:tcPr>
          <w:p w14:paraId="64441D7C" w14:textId="77777777" w:rsidR="006F1D59" w:rsidRDefault="006F1D59" w:rsidP="00E66C7B">
            <w:r>
              <w:rPr>
                <w:rFonts w:ascii="Arial" w:hAnsi="Arial"/>
                <w:sz w:val="15"/>
              </w:rPr>
              <w:t>NEW</w:t>
            </w:r>
          </w:p>
        </w:tc>
      </w:tr>
      <w:tr w:rsidR="006F1D59" w14:paraId="1893C612" w14:textId="77777777" w:rsidTr="00E66C7B">
        <w:trPr>
          <w:jc w:val="center"/>
        </w:trPr>
        <w:tc>
          <w:tcPr>
            <w:tcW w:w="2677" w:type="dxa"/>
          </w:tcPr>
          <w:p w14:paraId="46306CDE" w14:textId="77777777" w:rsidR="006F1D59" w:rsidRDefault="006F1D59" w:rsidP="00E66C7B">
            <w:r>
              <w:rPr>
                <w:rFonts w:ascii="Arial" w:hAnsi="Arial"/>
                <w:sz w:val="15"/>
              </w:rPr>
              <w:t>Действие запрещено</w:t>
            </w:r>
          </w:p>
        </w:tc>
        <w:tc>
          <w:tcPr>
            <w:tcW w:w="2677" w:type="dxa"/>
          </w:tcPr>
          <w:p w14:paraId="4ACD6B7F" w14:textId="77777777" w:rsidR="006F1D59" w:rsidRPr="00ED4097" w:rsidRDefault="006F1D59" w:rsidP="00E66C7B">
            <w:pPr>
              <w:rPr>
                <w:lang w:val="ru-RU"/>
              </w:rPr>
            </w:pPr>
            <w:r w:rsidRPr="00ED4097">
              <w:rPr>
                <w:rFonts w:ascii="Arial" w:hAnsi="Arial"/>
                <w:sz w:val="15"/>
                <w:lang w:val="ru-RU"/>
              </w:rPr>
              <w:t>Это действие пока недоступно. Сначала выполните предыдущий шаг.</w:t>
            </w:r>
          </w:p>
        </w:tc>
        <w:tc>
          <w:tcPr>
            <w:tcW w:w="2677" w:type="dxa"/>
          </w:tcPr>
          <w:p w14:paraId="45A1C1BA" w14:textId="77777777" w:rsidR="006F1D59" w:rsidRDefault="006F1D59" w:rsidP="00E66C7B">
            <w:r>
              <w:rPr>
                <w:rFonts w:ascii="Arial" w:hAnsi="Arial"/>
                <w:sz w:val="15"/>
              </w:rPr>
              <w:t>Показать следующий шаг</w:t>
            </w:r>
          </w:p>
        </w:tc>
        <w:tc>
          <w:tcPr>
            <w:tcW w:w="2677" w:type="dxa"/>
          </w:tcPr>
          <w:p w14:paraId="6991C732" w14:textId="77777777" w:rsidR="006F1D59" w:rsidRDefault="006F1D59" w:rsidP="00E66C7B">
            <w:r>
              <w:rPr>
                <w:rFonts w:ascii="Arial" w:hAnsi="Arial"/>
                <w:sz w:val="15"/>
              </w:rPr>
              <w:t>STATUS_UNCHANGED</w:t>
            </w:r>
          </w:p>
        </w:tc>
      </w:tr>
    </w:tbl>
    <w:p w14:paraId="78227282" w14:textId="77777777" w:rsidR="006F1D59" w:rsidRDefault="006F1D59" w:rsidP="006F1D59"/>
    <w:p w14:paraId="5C8FDA7D" w14:textId="77777777" w:rsidR="006F1D59" w:rsidRDefault="006F1D59" w:rsidP="006F1D59">
      <w:pPr>
        <w:pStyle w:val="31"/>
      </w:pPr>
      <w:r>
        <w:t>UX15-002. Экран юридической безопасности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94"/>
        <w:gridCol w:w="5222"/>
      </w:tblGrid>
      <w:tr w:rsidR="006F1D59" w14:paraId="5EA55309" w14:textId="77777777" w:rsidTr="00E66C7B">
        <w:trPr>
          <w:tblHeader/>
          <w:jc w:val="center"/>
        </w:trPr>
        <w:tc>
          <w:tcPr>
            <w:tcW w:w="5355" w:type="dxa"/>
            <w:shd w:val="clear" w:color="auto" w:fill="1F4E79"/>
          </w:tcPr>
          <w:p w14:paraId="15BDD198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355" w:type="dxa"/>
            <w:shd w:val="clear" w:color="auto" w:fill="1F4E79"/>
          </w:tcPr>
          <w:p w14:paraId="2E1E6214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 w:rsidR="006F1D59" w14:paraId="11007C59" w14:textId="77777777" w:rsidTr="00E66C7B">
        <w:trPr>
          <w:jc w:val="center"/>
        </w:trPr>
        <w:tc>
          <w:tcPr>
            <w:tcW w:w="5355" w:type="dxa"/>
          </w:tcPr>
          <w:p w14:paraId="076F5BD6" w14:textId="77777777" w:rsidR="006F1D59" w:rsidRDefault="006F1D59" w:rsidP="00E66C7B">
            <w:r>
              <w:rPr>
                <w:rFonts w:ascii="Arial" w:hAnsi="Arial"/>
                <w:sz w:val="16"/>
              </w:rPr>
              <w:t>ID экрана</w:t>
            </w:r>
          </w:p>
        </w:tc>
        <w:tc>
          <w:tcPr>
            <w:tcW w:w="5355" w:type="dxa"/>
          </w:tcPr>
          <w:p w14:paraId="5622D2DE" w14:textId="77777777" w:rsidR="006F1D59" w:rsidRDefault="006F1D59" w:rsidP="00E66C7B">
            <w:r>
              <w:rPr>
                <w:rFonts w:ascii="Arial" w:hAnsi="Arial"/>
                <w:sz w:val="16"/>
              </w:rPr>
              <w:t>UX15-002</w:t>
            </w:r>
          </w:p>
        </w:tc>
      </w:tr>
      <w:tr w:rsidR="006F1D59" w14:paraId="61D6F3C6" w14:textId="77777777" w:rsidTr="00E66C7B">
        <w:trPr>
          <w:jc w:val="center"/>
        </w:trPr>
        <w:tc>
          <w:tcPr>
            <w:tcW w:w="5355" w:type="dxa"/>
          </w:tcPr>
          <w:p w14:paraId="5AAF12CF" w14:textId="77777777" w:rsidR="006F1D59" w:rsidRDefault="006F1D59" w:rsidP="00E66C7B">
            <w:r>
              <w:rPr>
                <w:rFonts w:ascii="Arial" w:hAnsi="Arial"/>
                <w:sz w:val="16"/>
              </w:rPr>
              <w:t>Название</w:t>
            </w:r>
          </w:p>
        </w:tc>
        <w:tc>
          <w:tcPr>
            <w:tcW w:w="5355" w:type="dxa"/>
          </w:tcPr>
          <w:p w14:paraId="09717D0C" w14:textId="77777777" w:rsidR="006F1D59" w:rsidRDefault="006F1D59" w:rsidP="00E66C7B">
            <w:r>
              <w:rPr>
                <w:rFonts w:ascii="Arial" w:hAnsi="Arial"/>
                <w:sz w:val="16"/>
              </w:rPr>
              <w:t>Экран юридической безопасности</w:t>
            </w:r>
          </w:p>
        </w:tc>
      </w:tr>
      <w:tr w:rsidR="006F1D59" w14:paraId="772EB561" w14:textId="77777777" w:rsidTr="00E66C7B">
        <w:trPr>
          <w:jc w:val="center"/>
        </w:trPr>
        <w:tc>
          <w:tcPr>
            <w:tcW w:w="5355" w:type="dxa"/>
          </w:tcPr>
          <w:p w14:paraId="0E52D889" w14:textId="77777777" w:rsidR="006F1D59" w:rsidRDefault="006F1D59" w:rsidP="00E66C7B">
            <w:r>
              <w:rPr>
                <w:rFonts w:ascii="Arial" w:hAnsi="Arial"/>
                <w:sz w:val="16"/>
              </w:rPr>
              <w:t>Назначение</w:t>
            </w:r>
          </w:p>
        </w:tc>
        <w:tc>
          <w:tcPr>
            <w:tcW w:w="5355" w:type="dxa"/>
          </w:tcPr>
          <w:p w14:paraId="1B49BEF0" w14:textId="77777777" w:rsidR="006F1D59" w:rsidRDefault="006F1D59" w:rsidP="00E66C7B">
            <w:r>
              <w:rPr>
                <w:rFonts w:ascii="Arial" w:hAnsi="Arial"/>
                <w:sz w:val="16"/>
              </w:rPr>
              <w:t>Показывает юридически безопасное пояснение перед расчетом, договором, судом и уведомлениями.</w:t>
            </w:r>
          </w:p>
        </w:tc>
      </w:tr>
      <w:tr w:rsidR="006F1D59" w14:paraId="08041B92" w14:textId="77777777" w:rsidTr="00E66C7B">
        <w:trPr>
          <w:jc w:val="center"/>
        </w:trPr>
        <w:tc>
          <w:tcPr>
            <w:tcW w:w="5355" w:type="dxa"/>
          </w:tcPr>
          <w:p w14:paraId="55F15348" w14:textId="77777777" w:rsidR="006F1D59" w:rsidRDefault="006F1D59" w:rsidP="00E66C7B">
            <w:r>
              <w:rPr>
                <w:rFonts w:ascii="Arial" w:hAnsi="Arial"/>
                <w:sz w:val="16"/>
              </w:rPr>
              <w:t>Входящие статусы</w:t>
            </w:r>
          </w:p>
        </w:tc>
        <w:tc>
          <w:tcPr>
            <w:tcW w:w="5355" w:type="dxa"/>
          </w:tcPr>
          <w:p w14:paraId="2614D38A" w14:textId="77777777" w:rsidR="006F1D59" w:rsidRDefault="006F1D59" w:rsidP="00E66C7B">
            <w:r>
              <w:rPr>
                <w:rFonts w:ascii="Arial" w:hAnsi="Arial"/>
                <w:sz w:val="16"/>
              </w:rPr>
              <w:t>CALCULATED, M1_LAWYER_REVIEW, M1_COURT_STAGE</w:t>
            </w:r>
          </w:p>
        </w:tc>
      </w:tr>
      <w:tr w:rsidR="006F1D59" w14:paraId="4FFA89F2" w14:textId="77777777" w:rsidTr="00E66C7B">
        <w:trPr>
          <w:jc w:val="center"/>
        </w:trPr>
        <w:tc>
          <w:tcPr>
            <w:tcW w:w="5355" w:type="dxa"/>
          </w:tcPr>
          <w:p w14:paraId="20A259A0" w14:textId="77777777" w:rsidR="006F1D59" w:rsidRDefault="006F1D59" w:rsidP="00E66C7B">
            <w:r>
              <w:rPr>
                <w:rFonts w:ascii="Arial" w:hAnsi="Arial"/>
                <w:sz w:val="16"/>
              </w:rPr>
              <w:t>Точный текст экрана</w:t>
            </w:r>
          </w:p>
        </w:tc>
        <w:tc>
          <w:tcPr>
            <w:tcW w:w="5355" w:type="dxa"/>
          </w:tcPr>
          <w:p w14:paraId="0F5521B3" w14:textId="77777777" w:rsidR="006F1D59" w:rsidRDefault="006F1D59" w:rsidP="00E66C7B">
            <w:r>
              <w:rPr>
                <w:rFonts w:ascii="Arial" w:hAnsi="Arial"/>
                <w:sz w:val="16"/>
              </w:rPr>
              <w:t>Информация в боте носит предварительный и информационный характер. Окончательное решение по делу принимает юрист после проверки документов.</w:t>
            </w:r>
          </w:p>
        </w:tc>
      </w:tr>
      <w:tr w:rsidR="006F1D59" w14:paraId="27C4868F" w14:textId="77777777" w:rsidTr="00E66C7B">
        <w:trPr>
          <w:jc w:val="center"/>
        </w:trPr>
        <w:tc>
          <w:tcPr>
            <w:tcW w:w="5355" w:type="dxa"/>
          </w:tcPr>
          <w:p w14:paraId="598AF269" w14:textId="77777777" w:rsidR="006F1D59" w:rsidRDefault="006F1D59" w:rsidP="00E66C7B">
            <w:r>
              <w:rPr>
                <w:rFonts w:ascii="Arial" w:hAnsi="Arial"/>
                <w:sz w:val="16"/>
              </w:rPr>
              <w:t>Поведение кнопки «Назад»</w:t>
            </w:r>
          </w:p>
        </w:tc>
        <w:tc>
          <w:tcPr>
            <w:tcW w:w="5355" w:type="dxa"/>
          </w:tcPr>
          <w:p w14:paraId="42829CC2" w14:textId="77777777" w:rsidR="006F1D59" w:rsidRDefault="006F1D59" w:rsidP="00E66C7B">
            <w:r>
              <w:rPr>
                <w:rFonts w:ascii="Arial" w:hAnsi="Arial"/>
                <w:sz w:val="16"/>
              </w:rPr>
              <w:t>Возврат к предыдущему экрану.</w:t>
            </w:r>
          </w:p>
        </w:tc>
      </w:tr>
      <w:tr w:rsidR="006F1D59" w14:paraId="7D203D20" w14:textId="77777777" w:rsidTr="00E66C7B">
        <w:trPr>
          <w:jc w:val="center"/>
        </w:trPr>
        <w:tc>
          <w:tcPr>
            <w:tcW w:w="5355" w:type="dxa"/>
          </w:tcPr>
          <w:p w14:paraId="396AEBC0" w14:textId="77777777" w:rsidR="006F1D59" w:rsidRDefault="006F1D59" w:rsidP="00E66C7B">
            <w:r>
              <w:rPr>
                <w:rFonts w:ascii="Arial" w:hAnsi="Arial"/>
                <w:sz w:val="16"/>
              </w:rPr>
              <w:t>Поведение кнопки «Отмена»</w:t>
            </w:r>
          </w:p>
        </w:tc>
        <w:tc>
          <w:tcPr>
            <w:tcW w:w="5355" w:type="dxa"/>
          </w:tcPr>
          <w:p w14:paraId="55E2E962" w14:textId="77777777" w:rsidR="006F1D59" w:rsidRDefault="006F1D59" w:rsidP="00E66C7B">
            <w:r>
              <w:rPr>
                <w:rFonts w:ascii="Arial" w:hAnsi="Arial"/>
                <w:sz w:val="16"/>
              </w:rPr>
              <w:t>Отмена закрывает дисклеймер и возвращает на предыдущий экран; статус не меняется.</w:t>
            </w:r>
          </w:p>
        </w:tc>
      </w:tr>
      <w:tr w:rsidR="006F1D59" w14:paraId="05A6D38E" w14:textId="77777777" w:rsidTr="00E66C7B">
        <w:trPr>
          <w:jc w:val="center"/>
        </w:trPr>
        <w:tc>
          <w:tcPr>
            <w:tcW w:w="5355" w:type="dxa"/>
          </w:tcPr>
          <w:p w14:paraId="58D5DD60" w14:textId="77777777" w:rsidR="006F1D59" w:rsidRDefault="006F1D59" w:rsidP="00E66C7B">
            <w:r>
              <w:rPr>
                <w:rFonts w:ascii="Arial" w:hAnsi="Arial"/>
                <w:sz w:val="16"/>
              </w:rPr>
              <w:t>Loading state</w:t>
            </w:r>
          </w:p>
        </w:tc>
        <w:tc>
          <w:tcPr>
            <w:tcW w:w="5355" w:type="dxa"/>
          </w:tcPr>
          <w:p w14:paraId="1F9A832B" w14:textId="77777777" w:rsidR="006F1D59" w:rsidRDefault="006F1D59" w:rsidP="00E66C7B">
            <w:r>
              <w:rPr>
                <w:rFonts w:ascii="Arial" w:hAnsi="Arial"/>
                <w:sz w:val="16"/>
              </w:rPr>
              <w:t>Нет.</w:t>
            </w:r>
          </w:p>
        </w:tc>
      </w:tr>
      <w:tr w:rsidR="006F1D59" w14:paraId="724B7F8D" w14:textId="77777777" w:rsidTr="00E66C7B">
        <w:trPr>
          <w:jc w:val="center"/>
        </w:trPr>
        <w:tc>
          <w:tcPr>
            <w:tcW w:w="5355" w:type="dxa"/>
          </w:tcPr>
          <w:p w14:paraId="6C0E9446" w14:textId="77777777" w:rsidR="006F1D59" w:rsidRDefault="006F1D59" w:rsidP="00E66C7B">
            <w:r>
              <w:rPr>
                <w:rFonts w:ascii="Arial" w:hAnsi="Arial"/>
                <w:sz w:val="16"/>
              </w:rPr>
              <w:t>Empty state</w:t>
            </w:r>
          </w:p>
        </w:tc>
        <w:tc>
          <w:tcPr>
            <w:tcW w:w="5355" w:type="dxa"/>
          </w:tcPr>
          <w:p w14:paraId="065B2949" w14:textId="77777777" w:rsidR="006F1D59" w:rsidRDefault="006F1D59" w:rsidP="00E66C7B">
            <w:r>
              <w:rPr>
                <w:rFonts w:ascii="Arial" w:hAnsi="Arial"/>
                <w:sz w:val="16"/>
              </w:rPr>
              <w:t>Нет.</w:t>
            </w:r>
          </w:p>
        </w:tc>
      </w:tr>
      <w:tr w:rsidR="006F1D59" w14:paraId="534BA708" w14:textId="77777777" w:rsidTr="00E66C7B">
        <w:trPr>
          <w:jc w:val="center"/>
        </w:trPr>
        <w:tc>
          <w:tcPr>
            <w:tcW w:w="5355" w:type="dxa"/>
          </w:tcPr>
          <w:p w14:paraId="5569409A" w14:textId="77777777" w:rsidR="006F1D59" w:rsidRDefault="006F1D59" w:rsidP="00E66C7B">
            <w:r>
              <w:rPr>
                <w:rFonts w:ascii="Arial" w:hAnsi="Arial"/>
                <w:sz w:val="16"/>
              </w:rPr>
              <w:t>Сохраняемые данные</w:t>
            </w:r>
          </w:p>
        </w:tc>
        <w:tc>
          <w:tcPr>
            <w:tcW w:w="5355" w:type="dxa"/>
          </w:tcPr>
          <w:p w14:paraId="41E041DE" w14:textId="77777777" w:rsidR="006F1D59" w:rsidRDefault="006F1D59" w:rsidP="00E66C7B">
            <w:r>
              <w:rPr>
                <w:rFonts w:ascii="Arial" w:hAnsi="Arial"/>
                <w:sz w:val="16"/>
              </w:rPr>
              <w:t>legal_ack_at, template_version</w:t>
            </w:r>
          </w:p>
        </w:tc>
      </w:tr>
      <w:tr w:rsidR="006F1D59" w14:paraId="00C705B1" w14:textId="77777777" w:rsidTr="00E66C7B">
        <w:trPr>
          <w:jc w:val="center"/>
        </w:trPr>
        <w:tc>
          <w:tcPr>
            <w:tcW w:w="5355" w:type="dxa"/>
          </w:tcPr>
          <w:p w14:paraId="1853BF64" w14:textId="77777777" w:rsidR="006F1D59" w:rsidRDefault="006F1D59" w:rsidP="00E66C7B">
            <w:r>
              <w:rPr>
                <w:rFonts w:ascii="Arial" w:hAnsi="Arial"/>
                <w:sz w:val="16"/>
              </w:rPr>
              <w:t>Следующие экраны</w:t>
            </w:r>
          </w:p>
        </w:tc>
        <w:tc>
          <w:tcPr>
            <w:tcW w:w="5355" w:type="dxa"/>
          </w:tcPr>
          <w:p w14:paraId="5FE21EDE" w14:textId="77777777" w:rsidR="006F1D59" w:rsidRDefault="006F1D59" w:rsidP="00E66C7B">
            <w:r>
              <w:rPr>
                <w:rFonts w:ascii="Arial" w:hAnsi="Arial"/>
                <w:sz w:val="16"/>
              </w:rPr>
              <w:t>Возврат к целевому экрану</w:t>
            </w:r>
          </w:p>
        </w:tc>
      </w:tr>
    </w:tbl>
    <w:p w14:paraId="6E31FF03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73"/>
        <w:gridCol w:w="2072"/>
        <w:gridCol w:w="2064"/>
        <w:gridCol w:w="2101"/>
        <w:gridCol w:w="2106"/>
      </w:tblGrid>
      <w:tr w:rsidR="006F1D59" w14:paraId="3F41A4E3" w14:textId="77777777" w:rsidTr="00E66C7B">
        <w:trPr>
          <w:tblHeader/>
          <w:jc w:val="center"/>
        </w:trPr>
        <w:tc>
          <w:tcPr>
            <w:tcW w:w="2142" w:type="dxa"/>
            <w:shd w:val="clear" w:color="auto" w:fill="1F4E79"/>
          </w:tcPr>
          <w:p w14:paraId="0F10FA46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Кнопка</w:t>
            </w:r>
          </w:p>
        </w:tc>
        <w:tc>
          <w:tcPr>
            <w:tcW w:w="2142" w:type="dxa"/>
            <w:shd w:val="clear" w:color="auto" w:fill="1F4E79"/>
          </w:tcPr>
          <w:p w14:paraId="195E08C1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2142" w:type="dxa"/>
            <w:shd w:val="clear" w:color="auto" w:fill="1F4E79"/>
          </w:tcPr>
          <w:p w14:paraId="478285DE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2142" w:type="dxa"/>
            <w:shd w:val="clear" w:color="auto" w:fill="1F4E79"/>
          </w:tcPr>
          <w:p w14:paraId="75566080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  <w:tc>
          <w:tcPr>
            <w:tcW w:w="2142" w:type="dxa"/>
            <w:shd w:val="clear" w:color="auto" w:fill="1F4E79"/>
          </w:tcPr>
          <w:p w14:paraId="0DC0F9F3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Следующий экран / статус</w:t>
            </w:r>
          </w:p>
        </w:tc>
      </w:tr>
      <w:tr w:rsidR="006F1D59" w14:paraId="045CB259" w14:textId="77777777" w:rsidTr="00E66C7B">
        <w:trPr>
          <w:jc w:val="center"/>
        </w:trPr>
        <w:tc>
          <w:tcPr>
            <w:tcW w:w="2142" w:type="dxa"/>
          </w:tcPr>
          <w:p w14:paraId="545F687D" w14:textId="77777777" w:rsidR="006F1D59" w:rsidRDefault="006F1D59" w:rsidP="00E66C7B">
            <w:r>
              <w:rPr>
                <w:rFonts w:ascii="Arial" w:hAnsi="Arial"/>
                <w:sz w:val="15"/>
              </w:rPr>
              <w:t>Понятно</w:t>
            </w:r>
          </w:p>
        </w:tc>
        <w:tc>
          <w:tcPr>
            <w:tcW w:w="2142" w:type="dxa"/>
          </w:tcPr>
          <w:p w14:paraId="6B385CF2" w14:textId="77777777" w:rsidR="006F1D59" w:rsidRDefault="006F1D59" w:rsidP="00E66C7B">
            <w:r>
              <w:rPr>
                <w:rFonts w:ascii="Arial" w:hAnsi="Arial"/>
                <w:sz w:val="15"/>
              </w:rPr>
              <w:t>legal_ok</w:t>
            </w:r>
          </w:p>
        </w:tc>
        <w:tc>
          <w:tcPr>
            <w:tcW w:w="2142" w:type="dxa"/>
          </w:tcPr>
          <w:p w14:paraId="6C52B270" w14:textId="77777777" w:rsidR="006F1D59" w:rsidRDefault="006F1D59" w:rsidP="00E66C7B">
            <w:r>
              <w:rPr>
                <w:rFonts w:ascii="Arial" w:hAnsi="Arial"/>
                <w:sz w:val="15"/>
              </w:rPr>
              <w:t>Всегда</w:t>
            </w:r>
          </w:p>
        </w:tc>
        <w:tc>
          <w:tcPr>
            <w:tcW w:w="2142" w:type="dxa"/>
          </w:tcPr>
          <w:p w14:paraId="3B945C90" w14:textId="77777777" w:rsidR="006F1D59" w:rsidRDefault="006F1D59" w:rsidP="00E66C7B">
            <w:r>
              <w:rPr>
                <w:rFonts w:ascii="Arial" w:hAnsi="Arial"/>
                <w:sz w:val="15"/>
              </w:rPr>
              <w:t>Закрыть дисклеймер и продолжить</w:t>
            </w:r>
          </w:p>
        </w:tc>
        <w:tc>
          <w:tcPr>
            <w:tcW w:w="2142" w:type="dxa"/>
          </w:tcPr>
          <w:p w14:paraId="45AFCD1D" w14:textId="77777777" w:rsidR="006F1D59" w:rsidRDefault="006F1D59" w:rsidP="00E66C7B">
            <w:r>
              <w:rPr>
                <w:rFonts w:ascii="Arial" w:hAnsi="Arial"/>
                <w:sz w:val="15"/>
              </w:rPr>
              <w:t>Предыдущий целевой экран</w:t>
            </w:r>
          </w:p>
        </w:tc>
      </w:tr>
      <w:tr w:rsidR="006F1D59" w14:paraId="11CDFCE1" w14:textId="77777777" w:rsidTr="00E66C7B">
        <w:trPr>
          <w:jc w:val="center"/>
        </w:trPr>
        <w:tc>
          <w:tcPr>
            <w:tcW w:w="2142" w:type="dxa"/>
          </w:tcPr>
          <w:p w14:paraId="7332A784" w14:textId="77777777" w:rsidR="006F1D59" w:rsidRDefault="006F1D59" w:rsidP="00E66C7B">
            <w:r>
              <w:rPr>
                <w:rFonts w:ascii="Arial" w:hAnsi="Arial"/>
                <w:sz w:val="15"/>
              </w:rPr>
              <w:t>Подробнее о процессе</w:t>
            </w:r>
          </w:p>
        </w:tc>
        <w:tc>
          <w:tcPr>
            <w:tcW w:w="2142" w:type="dxa"/>
          </w:tcPr>
          <w:p w14:paraId="79517314" w14:textId="77777777" w:rsidR="006F1D59" w:rsidRDefault="006F1D59" w:rsidP="00E66C7B">
            <w:r>
              <w:rPr>
                <w:rFonts w:ascii="Arial" w:hAnsi="Arial"/>
                <w:sz w:val="15"/>
              </w:rPr>
              <w:t>legal_about</w:t>
            </w:r>
          </w:p>
        </w:tc>
        <w:tc>
          <w:tcPr>
            <w:tcW w:w="2142" w:type="dxa"/>
          </w:tcPr>
          <w:p w14:paraId="44B8B755" w14:textId="77777777" w:rsidR="006F1D59" w:rsidRDefault="006F1D59" w:rsidP="00E66C7B">
            <w:r>
              <w:rPr>
                <w:rFonts w:ascii="Arial" w:hAnsi="Arial"/>
                <w:sz w:val="15"/>
              </w:rPr>
              <w:t>Всегда</w:t>
            </w:r>
          </w:p>
        </w:tc>
        <w:tc>
          <w:tcPr>
            <w:tcW w:w="2142" w:type="dxa"/>
          </w:tcPr>
          <w:p w14:paraId="7D5E1576" w14:textId="77777777" w:rsidR="006F1D59" w:rsidRDefault="006F1D59" w:rsidP="00E66C7B">
            <w:r>
              <w:rPr>
                <w:rFonts w:ascii="Arial" w:hAnsi="Arial"/>
                <w:sz w:val="15"/>
              </w:rPr>
              <w:t>Открыть информационный экран</w:t>
            </w:r>
          </w:p>
        </w:tc>
        <w:tc>
          <w:tcPr>
            <w:tcW w:w="2142" w:type="dxa"/>
          </w:tcPr>
          <w:p w14:paraId="1D6A4B0D" w14:textId="77777777" w:rsidR="006F1D59" w:rsidRDefault="006F1D59" w:rsidP="00E66C7B">
            <w:r>
              <w:rPr>
                <w:rFonts w:ascii="Arial" w:hAnsi="Arial"/>
                <w:sz w:val="15"/>
              </w:rPr>
              <w:t>ABOUT_PROCESS</w:t>
            </w:r>
          </w:p>
        </w:tc>
      </w:tr>
      <w:tr w:rsidR="006F1D59" w14:paraId="58440B09" w14:textId="77777777" w:rsidTr="00E66C7B">
        <w:trPr>
          <w:jc w:val="center"/>
        </w:trPr>
        <w:tc>
          <w:tcPr>
            <w:tcW w:w="2142" w:type="dxa"/>
          </w:tcPr>
          <w:p w14:paraId="266AFE56" w14:textId="77777777" w:rsidR="006F1D59" w:rsidRDefault="006F1D59" w:rsidP="00E66C7B">
            <w:r>
              <w:rPr>
                <w:rFonts w:ascii="Arial" w:hAnsi="Arial"/>
                <w:sz w:val="15"/>
              </w:rPr>
              <w:t>Главная</w:t>
            </w:r>
          </w:p>
        </w:tc>
        <w:tc>
          <w:tcPr>
            <w:tcW w:w="2142" w:type="dxa"/>
          </w:tcPr>
          <w:p w14:paraId="71ABDE5D" w14:textId="77777777" w:rsidR="006F1D59" w:rsidRDefault="006F1D59" w:rsidP="00E66C7B">
            <w:r>
              <w:rPr>
                <w:rFonts w:ascii="Arial" w:hAnsi="Arial"/>
                <w:sz w:val="15"/>
              </w:rPr>
              <w:t>ui_home</w:t>
            </w:r>
          </w:p>
        </w:tc>
        <w:tc>
          <w:tcPr>
            <w:tcW w:w="2142" w:type="dxa"/>
          </w:tcPr>
          <w:p w14:paraId="697E8DAB" w14:textId="77777777" w:rsidR="006F1D59" w:rsidRDefault="006F1D59" w:rsidP="00E66C7B">
            <w:r>
              <w:rPr>
                <w:rFonts w:ascii="Arial" w:hAnsi="Arial"/>
                <w:sz w:val="15"/>
              </w:rPr>
              <w:t>Всегда</w:t>
            </w:r>
          </w:p>
        </w:tc>
        <w:tc>
          <w:tcPr>
            <w:tcW w:w="2142" w:type="dxa"/>
          </w:tcPr>
          <w:p w14:paraId="370DCAF0" w14:textId="77777777" w:rsidR="006F1D59" w:rsidRDefault="006F1D59" w:rsidP="00E66C7B">
            <w:r>
              <w:rPr>
                <w:rFonts w:ascii="Arial" w:hAnsi="Arial"/>
                <w:sz w:val="15"/>
              </w:rPr>
              <w:t>Главная</w:t>
            </w:r>
          </w:p>
        </w:tc>
        <w:tc>
          <w:tcPr>
            <w:tcW w:w="2142" w:type="dxa"/>
          </w:tcPr>
          <w:p w14:paraId="272F2FA8" w14:textId="77777777" w:rsidR="006F1D59" w:rsidRDefault="006F1D59" w:rsidP="00E66C7B">
            <w:r>
              <w:rPr>
                <w:rFonts w:ascii="Arial" w:hAnsi="Arial"/>
                <w:sz w:val="15"/>
              </w:rPr>
              <w:t>B-001</w:t>
            </w:r>
          </w:p>
        </w:tc>
      </w:tr>
    </w:tbl>
    <w:p w14:paraId="45682B4A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83"/>
        <w:gridCol w:w="2598"/>
        <w:gridCol w:w="2576"/>
        <w:gridCol w:w="2659"/>
      </w:tblGrid>
      <w:tr w:rsidR="006F1D59" w14:paraId="12500050" w14:textId="77777777" w:rsidTr="00E66C7B">
        <w:trPr>
          <w:tblHeader/>
          <w:jc w:val="center"/>
        </w:trPr>
        <w:tc>
          <w:tcPr>
            <w:tcW w:w="2677" w:type="dxa"/>
            <w:shd w:val="clear" w:color="auto" w:fill="1F4E79"/>
          </w:tcPr>
          <w:p w14:paraId="4851999D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Ошибка / ситуация</w:t>
            </w:r>
          </w:p>
        </w:tc>
        <w:tc>
          <w:tcPr>
            <w:tcW w:w="2677" w:type="dxa"/>
            <w:shd w:val="clear" w:color="auto" w:fill="1F4E79"/>
          </w:tcPr>
          <w:p w14:paraId="7D7EECCE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Сообщение клиенту</w:t>
            </w:r>
          </w:p>
        </w:tc>
        <w:tc>
          <w:tcPr>
            <w:tcW w:w="2677" w:type="dxa"/>
            <w:shd w:val="clear" w:color="auto" w:fill="1F4E79"/>
          </w:tcPr>
          <w:p w14:paraId="094F93B3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Действие системы</w:t>
            </w:r>
          </w:p>
        </w:tc>
        <w:tc>
          <w:tcPr>
            <w:tcW w:w="2677" w:type="dxa"/>
            <w:shd w:val="clear" w:color="auto" w:fill="1F4E79"/>
          </w:tcPr>
          <w:p w14:paraId="4CE1ED0E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 / статус</w:t>
            </w:r>
          </w:p>
        </w:tc>
      </w:tr>
      <w:tr w:rsidR="006F1D59" w14:paraId="0C6488EC" w14:textId="77777777" w:rsidTr="00E66C7B">
        <w:trPr>
          <w:jc w:val="center"/>
        </w:trPr>
        <w:tc>
          <w:tcPr>
            <w:tcW w:w="2677" w:type="dxa"/>
          </w:tcPr>
          <w:p w14:paraId="2228C8D1" w14:textId="77777777" w:rsidR="006F1D59" w:rsidRDefault="006F1D59" w:rsidP="00E66C7B">
            <w:r>
              <w:rPr>
                <w:rFonts w:ascii="Arial" w:hAnsi="Arial"/>
                <w:sz w:val="15"/>
              </w:rPr>
              <w:t>Клиент не подтвердил</w:t>
            </w:r>
          </w:p>
        </w:tc>
        <w:tc>
          <w:tcPr>
            <w:tcW w:w="2677" w:type="dxa"/>
          </w:tcPr>
          <w:p w14:paraId="11ACC5E8" w14:textId="77777777" w:rsidR="006F1D59" w:rsidRDefault="006F1D59" w:rsidP="00E66C7B">
            <w:r>
              <w:rPr>
                <w:rFonts w:ascii="Arial" w:hAnsi="Arial"/>
                <w:sz w:val="15"/>
              </w:rPr>
              <w:t>Без подтверждения нельзя продолжить текущий шаг.</w:t>
            </w:r>
          </w:p>
        </w:tc>
        <w:tc>
          <w:tcPr>
            <w:tcW w:w="2677" w:type="dxa"/>
          </w:tcPr>
          <w:p w14:paraId="2C310FCD" w14:textId="77777777" w:rsidR="006F1D59" w:rsidRDefault="006F1D59" w:rsidP="00E66C7B">
            <w:r>
              <w:rPr>
                <w:rFonts w:ascii="Arial" w:hAnsi="Arial"/>
                <w:sz w:val="15"/>
              </w:rPr>
              <w:t>Оставить на экране</w:t>
            </w:r>
          </w:p>
        </w:tc>
        <w:tc>
          <w:tcPr>
            <w:tcW w:w="2677" w:type="dxa"/>
          </w:tcPr>
          <w:p w14:paraId="7137FFFD" w14:textId="77777777" w:rsidR="006F1D59" w:rsidRDefault="006F1D59" w:rsidP="00E66C7B">
            <w:r>
              <w:rPr>
                <w:rFonts w:ascii="Arial" w:hAnsi="Arial"/>
                <w:sz w:val="15"/>
              </w:rPr>
              <w:t>LEGAL_CONFIRM_REQUIRED</w:t>
            </w:r>
          </w:p>
        </w:tc>
      </w:tr>
    </w:tbl>
    <w:p w14:paraId="07E56A87" w14:textId="77777777" w:rsidR="006F1D59" w:rsidRDefault="006F1D59" w:rsidP="006F1D59"/>
    <w:p w14:paraId="073477A4" w14:textId="77777777" w:rsidR="006F1D59" w:rsidRDefault="006F1D59" w:rsidP="006F1D59">
      <w:pPr>
        <w:pStyle w:val="21"/>
      </w:pPr>
      <w:r>
        <w:t>3.1. Каталог UX-ограничений по М1 и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2086"/>
        <w:gridCol w:w="2089"/>
        <w:gridCol w:w="2086"/>
        <w:gridCol w:w="2086"/>
      </w:tblGrid>
      <w:tr w:rsidR="006F1D59" w14:paraId="579B6057" w14:textId="77777777" w:rsidTr="00E66C7B">
        <w:trPr>
          <w:tblHeader/>
          <w:jc w:val="center"/>
        </w:trPr>
        <w:tc>
          <w:tcPr>
            <w:tcW w:w="2142" w:type="dxa"/>
            <w:shd w:val="clear" w:color="auto" w:fill="1F4E79"/>
          </w:tcPr>
          <w:p w14:paraId="02DE83B5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Маршрут</w:t>
            </w:r>
          </w:p>
        </w:tc>
        <w:tc>
          <w:tcPr>
            <w:tcW w:w="2142" w:type="dxa"/>
            <w:shd w:val="clear" w:color="auto" w:fill="1F4E79"/>
          </w:tcPr>
          <w:p w14:paraId="2D6F61EA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Ограничение</w:t>
            </w:r>
          </w:p>
        </w:tc>
        <w:tc>
          <w:tcPr>
            <w:tcW w:w="2142" w:type="dxa"/>
            <w:shd w:val="clear" w:color="auto" w:fill="1F4E79"/>
          </w:tcPr>
          <w:p w14:paraId="250C1977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Как выглядит в интерфейсе</w:t>
            </w:r>
          </w:p>
        </w:tc>
        <w:tc>
          <w:tcPr>
            <w:tcW w:w="2142" w:type="dxa"/>
            <w:shd w:val="clear" w:color="auto" w:fill="1F4E79"/>
          </w:tcPr>
          <w:p w14:paraId="5C39B156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Главная кнопка</w:t>
            </w:r>
          </w:p>
        </w:tc>
        <w:tc>
          <w:tcPr>
            <w:tcW w:w="2142" w:type="dxa"/>
            <w:shd w:val="clear" w:color="auto" w:fill="1F4E79"/>
          </w:tcPr>
          <w:p w14:paraId="2C55188B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Fallback</w:t>
            </w:r>
          </w:p>
        </w:tc>
      </w:tr>
      <w:tr w:rsidR="006F1D59" w14:paraId="2AEA9462" w14:textId="77777777" w:rsidTr="00E66C7B">
        <w:trPr>
          <w:jc w:val="center"/>
        </w:trPr>
        <w:tc>
          <w:tcPr>
            <w:tcW w:w="2142" w:type="dxa"/>
          </w:tcPr>
          <w:p w14:paraId="7ECBCD42" w14:textId="77777777" w:rsidR="006F1D59" w:rsidRDefault="006F1D59" w:rsidP="00E66C7B">
            <w:r>
              <w:rPr>
                <w:rFonts w:ascii="Arial" w:hAnsi="Arial"/>
                <w:sz w:val="15"/>
              </w:rPr>
              <w:t>М1</w:t>
            </w:r>
          </w:p>
        </w:tc>
        <w:tc>
          <w:tcPr>
            <w:tcW w:w="2142" w:type="dxa"/>
          </w:tcPr>
          <w:p w14:paraId="6B8E4D24" w14:textId="77777777" w:rsidR="006F1D59" w:rsidRDefault="006F1D59" w:rsidP="00E66C7B">
            <w:r>
              <w:rPr>
                <w:rFonts w:ascii="Arial" w:hAnsi="Arial"/>
                <w:sz w:val="15"/>
              </w:rPr>
              <w:t>Нет ДДУ</w:t>
            </w:r>
          </w:p>
        </w:tc>
        <w:tc>
          <w:tcPr>
            <w:tcW w:w="2142" w:type="dxa"/>
          </w:tcPr>
          <w:p w14:paraId="4D325B22" w14:textId="77777777" w:rsidR="006F1D59" w:rsidRDefault="006F1D59" w:rsidP="00E66C7B">
            <w:r>
              <w:rPr>
                <w:rFonts w:ascii="Arial" w:hAnsi="Arial"/>
                <w:sz w:val="15"/>
              </w:rPr>
              <w:t>ДДУ отмечен как обязательный: «Без ДДУ стандартная проверка невозможна».</w:t>
            </w:r>
          </w:p>
        </w:tc>
        <w:tc>
          <w:tcPr>
            <w:tcW w:w="2142" w:type="dxa"/>
          </w:tcPr>
          <w:p w14:paraId="1FDF0756" w14:textId="77777777" w:rsidR="006F1D59" w:rsidRDefault="006F1D59" w:rsidP="00E66C7B">
            <w:r>
              <w:rPr>
                <w:rFonts w:ascii="Arial" w:hAnsi="Arial"/>
                <w:sz w:val="15"/>
              </w:rPr>
              <w:t>Загрузить ДДУ</w:t>
            </w:r>
          </w:p>
        </w:tc>
        <w:tc>
          <w:tcPr>
            <w:tcW w:w="2142" w:type="dxa"/>
          </w:tcPr>
          <w:p w14:paraId="4A293BDE" w14:textId="77777777" w:rsidR="006F1D59" w:rsidRDefault="006F1D59" w:rsidP="00E66C7B">
            <w:r>
              <w:rPr>
                <w:rFonts w:ascii="Arial" w:hAnsi="Arial"/>
                <w:sz w:val="15"/>
              </w:rPr>
              <w:t>Перейти в консультацию</w:t>
            </w:r>
          </w:p>
        </w:tc>
      </w:tr>
      <w:tr w:rsidR="006F1D59" w14:paraId="491677AA" w14:textId="77777777" w:rsidTr="00E66C7B">
        <w:trPr>
          <w:jc w:val="center"/>
        </w:trPr>
        <w:tc>
          <w:tcPr>
            <w:tcW w:w="2142" w:type="dxa"/>
          </w:tcPr>
          <w:p w14:paraId="044B3A30" w14:textId="77777777" w:rsidR="006F1D59" w:rsidRDefault="006F1D59" w:rsidP="00E66C7B">
            <w:r>
              <w:rPr>
                <w:rFonts w:ascii="Arial" w:hAnsi="Arial"/>
                <w:sz w:val="15"/>
              </w:rPr>
              <w:t>М1</w:t>
            </w:r>
          </w:p>
        </w:tc>
        <w:tc>
          <w:tcPr>
            <w:tcW w:w="2142" w:type="dxa"/>
          </w:tcPr>
          <w:p w14:paraId="5503FAF5" w14:textId="77777777" w:rsidR="006F1D59" w:rsidRDefault="006F1D59" w:rsidP="00E66C7B">
            <w:r>
              <w:rPr>
                <w:rFonts w:ascii="Arial" w:hAnsi="Arial"/>
                <w:sz w:val="15"/>
              </w:rPr>
              <w:t>Нет проверки юриста</w:t>
            </w:r>
          </w:p>
        </w:tc>
        <w:tc>
          <w:tcPr>
            <w:tcW w:w="2142" w:type="dxa"/>
          </w:tcPr>
          <w:p w14:paraId="14BF79B3" w14:textId="77777777" w:rsidR="006F1D59" w:rsidRDefault="006F1D59" w:rsidP="00E66C7B">
            <w:r>
              <w:rPr>
                <w:rFonts w:ascii="Arial" w:hAnsi="Arial"/>
                <w:sz w:val="15"/>
              </w:rPr>
              <w:t>Экран договора заменяется экраном ожидания проверки.</w:t>
            </w:r>
          </w:p>
        </w:tc>
        <w:tc>
          <w:tcPr>
            <w:tcW w:w="2142" w:type="dxa"/>
          </w:tcPr>
          <w:p w14:paraId="10AC82B3" w14:textId="77777777" w:rsidR="006F1D59" w:rsidRDefault="006F1D59" w:rsidP="00E66C7B">
            <w:r>
              <w:rPr>
                <w:rFonts w:ascii="Arial" w:hAnsi="Arial"/>
                <w:sz w:val="15"/>
              </w:rPr>
              <w:t>Мое дело</w:t>
            </w:r>
          </w:p>
        </w:tc>
        <w:tc>
          <w:tcPr>
            <w:tcW w:w="2142" w:type="dxa"/>
          </w:tcPr>
          <w:p w14:paraId="451EC91F" w14:textId="77777777" w:rsidR="006F1D59" w:rsidRDefault="006F1D59" w:rsidP="00E66C7B">
            <w:r>
              <w:rPr>
                <w:rFonts w:ascii="Arial" w:hAnsi="Arial"/>
                <w:sz w:val="15"/>
              </w:rPr>
              <w:t>Связаться с юристом</w:t>
            </w:r>
          </w:p>
        </w:tc>
      </w:tr>
      <w:tr w:rsidR="006F1D59" w14:paraId="27B4C559" w14:textId="77777777" w:rsidTr="00E66C7B">
        <w:trPr>
          <w:jc w:val="center"/>
        </w:trPr>
        <w:tc>
          <w:tcPr>
            <w:tcW w:w="2142" w:type="dxa"/>
          </w:tcPr>
          <w:p w14:paraId="7DF98095" w14:textId="77777777" w:rsidR="006F1D59" w:rsidRDefault="006F1D59" w:rsidP="00E66C7B">
            <w:r>
              <w:rPr>
                <w:rFonts w:ascii="Arial" w:hAnsi="Arial"/>
                <w:sz w:val="15"/>
              </w:rPr>
              <w:t>М1</w:t>
            </w:r>
          </w:p>
        </w:tc>
        <w:tc>
          <w:tcPr>
            <w:tcW w:w="2142" w:type="dxa"/>
          </w:tcPr>
          <w:p w14:paraId="67C6CD70" w14:textId="77777777" w:rsidR="006F1D59" w:rsidRDefault="006F1D59" w:rsidP="00E66C7B">
            <w:r>
              <w:rPr>
                <w:rFonts w:ascii="Arial" w:hAnsi="Arial"/>
                <w:sz w:val="15"/>
              </w:rPr>
              <w:t>Нет оплаты 30 000 ₽</w:t>
            </w:r>
          </w:p>
        </w:tc>
        <w:tc>
          <w:tcPr>
            <w:tcW w:w="2142" w:type="dxa"/>
          </w:tcPr>
          <w:p w14:paraId="50C41E86" w14:textId="77777777" w:rsidR="006F1D59" w:rsidRDefault="006F1D59" w:rsidP="00E66C7B">
            <w:r>
              <w:rPr>
                <w:rFonts w:ascii="Arial" w:hAnsi="Arial"/>
                <w:sz w:val="15"/>
              </w:rPr>
              <w:t>Доверенность и претензия скрыты, показывается платеж.</w:t>
            </w:r>
          </w:p>
        </w:tc>
        <w:tc>
          <w:tcPr>
            <w:tcW w:w="2142" w:type="dxa"/>
          </w:tcPr>
          <w:p w14:paraId="0ED3D68C" w14:textId="77777777" w:rsidR="006F1D59" w:rsidRDefault="006F1D59" w:rsidP="00E66C7B">
            <w:r>
              <w:rPr>
                <w:rFonts w:ascii="Arial" w:hAnsi="Arial"/>
                <w:sz w:val="15"/>
              </w:rPr>
              <w:t>Оплатить 30 000 ₽</w:t>
            </w:r>
          </w:p>
        </w:tc>
        <w:tc>
          <w:tcPr>
            <w:tcW w:w="2142" w:type="dxa"/>
          </w:tcPr>
          <w:p w14:paraId="6FDA607E" w14:textId="77777777" w:rsidR="006F1D59" w:rsidRDefault="006F1D59" w:rsidP="00E66C7B">
            <w:r>
              <w:rPr>
                <w:rFonts w:ascii="Arial" w:hAnsi="Arial"/>
                <w:sz w:val="15"/>
              </w:rPr>
              <w:t>Задать вопрос</w:t>
            </w:r>
          </w:p>
        </w:tc>
      </w:tr>
      <w:tr w:rsidR="006F1D59" w14:paraId="79E36180" w14:textId="77777777" w:rsidTr="00E66C7B">
        <w:trPr>
          <w:jc w:val="center"/>
        </w:trPr>
        <w:tc>
          <w:tcPr>
            <w:tcW w:w="2142" w:type="dxa"/>
          </w:tcPr>
          <w:p w14:paraId="5D03BFAC" w14:textId="77777777" w:rsidR="006F1D59" w:rsidRDefault="006F1D59" w:rsidP="00E66C7B">
            <w:r>
              <w:rPr>
                <w:rFonts w:ascii="Arial" w:hAnsi="Arial"/>
                <w:sz w:val="15"/>
              </w:rPr>
              <w:t>М1</w:t>
            </w:r>
          </w:p>
        </w:tc>
        <w:tc>
          <w:tcPr>
            <w:tcW w:w="2142" w:type="dxa"/>
          </w:tcPr>
          <w:p w14:paraId="73DD093D" w14:textId="77777777" w:rsidR="006F1D59" w:rsidRDefault="006F1D59" w:rsidP="00E66C7B">
            <w:r>
              <w:rPr>
                <w:rFonts w:ascii="Arial" w:hAnsi="Arial"/>
                <w:sz w:val="15"/>
              </w:rPr>
              <w:t>Нет доверенности</w:t>
            </w:r>
          </w:p>
        </w:tc>
        <w:tc>
          <w:tcPr>
            <w:tcW w:w="2142" w:type="dxa"/>
          </w:tcPr>
          <w:p w14:paraId="01B86E9D" w14:textId="77777777" w:rsidR="006F1D59" w:rsidRDefault="006F1D59" w:rsidP="00E66C7B">
            <w:r>
              <w:rPr>
                <w:rFonts w:ascii="Arial" w:hAnsi="Arial"/>
                <w:sz w:val="15"/>
              </w:rPr>
              <w:t>Претензия скрыта, показывается инструкция.</w:t>
            </w:r>
          </w:p>
        </w:tc>
        <w:tc>
          <w:tcPr>
            <w:tcW w:w="2142" w:type="dxa"/>
          </w:tcPr>
          <w:p w14:paraId="1B781D7B" w14:textId="77777777" w:rsidR="006F1D59" w:rsidRDefault="006F1D59" w:rsidP="00E66C7B">
            <w:r>
              <w:rPr>
                <w:rFonts w:ascii="Arial" w:hAnsi="Arial"/>
                <w:sz w:val="15"/>
              </w:rPr>
              <w:t>Открыть инструкцию</w:t>
            </w:r>
          </w:p>
        </w:tc>
        <w:tc>
          <w:tcPr>
            <w:tcW w:w="2142" w:type="dxa"/>
          </w:tcPr>
          <w:p w14:paraId="6A0FC41C" w14:textId="77777777" w:rsidR="006F1D59" w:rsidRDefault="006F1D59" w:rsidP="00E66C7B">
            <w:r>
              <w:rPr>
                <w:rFonts w:ascii="Arial" w:hAnsi="Arial"/>
                <w:sz w:val="15"/>
              </w:rPr>
              <w:t>Я отправил доверенность</w:t>
            </w:r>
          </w:p>
        </w:tc>
      </w:tr>
      <w:tr w:rsidR="006F1D59" w14:paraId="4C7214F3" w14:textId="77777777" w:rsidTr="00E66C7B">
        <w:trPr>
          <w:jc w:val="center"/>
        </w:trPr>
        <w:tc>
          <w:tcPr>
            <w:tcW w:w="2142" w:type="dxa"/>
          </w:tcPr>
          <w:p w14:paraId="23206AF5" w14:textId="77777777" w:rsidR="006F1D59" w:rsidRDefault="006F1D59" w:rsidP="00E66C7B">
            <w:r>
              <w:rPr>
                <w:rFonts w:ascii="Arial" w:hAnsi="Arial"/>
                <w:sz w:val="15"/>
              </w:rPr>
              <w:t>М1</w:t>
            </w:r>
          </w:p>
        </w:tc>
        <w:tc>
          <w:tcPr>
            <w:tcW w:w="2142" w:type="dxa"/>
          </w:tcPr>
          <w:p w14:paraId="2DB3EB6F" w14:textId="77777777" w:rsidR="006F1D59" w:rsidRDefault="006F1D59" w:rsidP="00E66C7B">
            <w:r>
              <w:rPr>
                <w:rFonts w:ascii="Arial" w:hAnsi="Arial"/>
                <w:sz w:val="15"/>
              </w:rPr>
              <w:t>Не истекло 30 дней</w:t>
            </w:r>
          </w:p>
        </w:tc>
        <w:tc>
          <w:tcPr>
            <w:tcW w:w="2142" w:type="dxa"/>
          </w:tcPr>
          <w:p w14:paraId="6A5BBE2A" w14:textId="77777777" w:rsidR="006F1D59" w:rsidRDefault="006F1D59" w:rsidP="00E66C7B">
            <w:r>
              <w:rPr>
                <w:rFonts w:ascii="Arial" w:hAnsi="Arial"/>
                <w:sz w:val="15"/>
              </w:rPr>
              <w:t>Иск скрыт, показывается дата окончания ожидания.</w:t>
            </w:r>
          </w:p>
        </w:tc>
        <w:tc>
          <w:tcPr>
            <w:tcW w:w="2142" w:type="dxa"/>
          </w:tcPr>
          <w:p w14:paraId="5C9B3DFA" w14:textId="77777777" w:rsidR="006F1D59" w:rsidRDefault="006F1D59" w:rsidP="00E66C7B">
            <w:r>
              <w:rPr>
                <w:rFonts w:ascii="Arial" w:hAnsi="Arial"/>
                <w:sz w:val="15"/>
              </w:rPr>
              <w:t>Мое дело</w:t>
            </w:r>
          </w:p>
        </w:tc>
        <w:tc>
          <w:tcPr>
            <w:tcW w:w="2142" w:type="dxa"/>
          </w:tcPr>
          <w:p w14:paraId="4AA58F2A" w14:textId="77777777" w:rsidR="006F1D59" w:rsidRDefault="006F1D59" w:rsidP="00E66C7B">
            <w:r>
              <w:rPr>
                <w:rFonts w:ascii="Arial" w:hAnsi="Arial"/>
                <w:sz w:val="15"/>
              </w:rPr>
              <w:t>Задать вопрос</w:t>
            </w:r>
          </w:p>
        </w:tc>
      </w:tr>
      <w:tr w:rsidR="006F1D59" w14:paraId="16240C13" w14:textId="77777777" w:rsidTr="00E66C7B">
        <w:trPr>
          <w:jc w:val="center"/>
        </w:trPr>
        <w:tc>
          <w:tcPr>
            <w:tcW w:w="2142" w:type="dxa"/>
          </w:tcPr>
          <w:p w14:paraId="4F9A8E2F" w14:textId="77777777" w:rsidR="006F1D59" w:rsidRDefault="006F1D59" w:rsidP="00E66C7B">
            <w:r>
              <w:rPr>
                <w:rFonts w:ascii="Arial" w:hAnsi="Arial"/>
                <w:sz w:val="15"/>
              </w:rPr>
              <w:lastRenderedPageBreak/>
              <w:t>М2</w:t>
            </w:r>
          </w:p>
        </w:tc>
        <w:tc>
          <w:tcPr>
            <w:tcW w:w="2142" w:type="dxa"/>
          </w:tcPr>
          <w:p w14:paraId="774D8E18" w14:textId="77777777" w:rsidR="006F1D59" w:rsidRDefault="006F1D59" w:rsidP="00E66C7B">
            <w:r>
              <w:rPr>
                <w:rFonts w:ascii="Arial" w:hAnsi="Arial"/>
                <w:sz w:val="15"/>
              </w:rPr>
              <w:t>Нет описания ситуации</w:t>
            </w:r>
          </w:p>
        </w:tc>
        <w:tc>
          <w:tcPr>
            <w:tcW w:w="2142" w:type="dxa"/>
          </w:tcPr>
          <w:p w14:paraId="75511392" w14:textId="77777777" w:rsidR="006F1D59" w:rsidRDefault="006F1D59" w:rsidP="00E66C7B">
            <w:r>
              <w:rPr>
                <w:rFonts w:ascii="Arial" w:hAnsi="Arial"/>
                <w:sz w:val="15"/>
              </w:rPr>
              <w:t>Кнопка выбора слота недоступна, показан ввод текста.</w:t>
            </w:r>
          </w:p>
        </w:tc>
        <w:tc>
          <w:tcPr>
            <w:tcW w:w="2142" w:type="dxa"/>
          </w:tcPr>
          <w:p w14:paraId="4268B49C" w14:textId="77777777" w:rsidR="006F1D59" w:rsidRDefault="006F1D59" w:rsidP="00E66C7B">
            <w:r>
              <w:rPr>
                <w:rFonts w:ascii="Arial" w:hAnsi="Arial"/>
                <w:sz w:val="15"/>
              </w:rPr>
              <w:t>Описать ситуацию</w:t>
            </w:r>
          </w:p>
        </w:tc>
        <w:tc>
          <w:tcPr>
            <w:tcW w:w="2142" w:type="dxa"/>
          </w:tcPr>
          <w:p w14:paraId="45E5A627" w14:textId="77777777" w:rsidR="006F1D59" w:rsidRDefault="006F1D59" w:rsidP="00E66C7B">
            <w:r>
              <w:rPr>
                <w:rFonts w:ascii="Arial" w:hAnsi="Arial"/>
                <w:sz w:val="15"/>
              </w:rPr>
              <w:t>Главная</w:t>
            </w:r>
          </w:p>
        </w:tc>
      </w:tr>
      <w:tr w:rsidR="006F1D59" w14:paraId="166F8150" w14:textId="77777777" w:rsidTr="00E66C7B">
        <w:trPr>
          <w:jc w:val="center"/>
        </w:trPr>
        <w:tc>
          <w:tcPr>
            <w:tcW w:w="2142" w:type="dxa"/>
          </w:tcPr>
          <w:p w14:paraId="7FEFE993" w14:textId="77777777" w:rsidR="006F1D59" w:rsidRDefault="006F1D59" w:rsidP="00E66C7B">
            <w:r>
              <w:rPr>
                <w:rFonts w:ascii="Arial" w:hAnsi="Arial"/>
                <w:sz w:val="15"/>
              </w:rPr>
              <w:t>М2</w:t>
            </w:r>
          </w:p>
        </w:tc>
        <w:tc>
          <w:tcPr>
            <w:tcW w:w="2142" w:type="dxa"/>
          </w:tcPr>
          <w:p w14:paraId="31E0A0D8" w14:textId="77777777" w:rsidR="006F1D59" w:rsidRDefault="006F1D59" w:rsidP="00E66C7B">
            <w:r>
              <w:rPr>
                <w:rFonts w:ascii="Arial" w:hAnsi="Arial"/>
                <w:sz w:val="15"/>
              </w:rPr>
              <w:t>Слот не оплачен</w:t>
            </w:r>
          </w:p>
        </w:tc>
        <w:tc>
          <w:tcPr>
            <w:tcW w:w="2142" w:type="dxa"/>
          </w:tcPr>
          <w:p w14:paraId="11873C4A" w14:textId="77777777" w:rsidR="006F1D59" w:rsidRDefault="006F1D59" w:rsidP="00E66C7B">
            <w:r>
              <w:rPr>
                <w:rFonts w:ascii="Arial" w:hAnsi="Arial"/>
                <w:sz w:val="15"/>
              </w:rPr>
              <w:t>Показывается таймер резерва и кнопка оплаты.</w:t>
            </w:r>
          </w:p>
        </w:tc>
        <w:tc>
          <w:tcPr>
            <w:tcW w:w="2142" w:type="dxa"/>
          </w:tcPr>
          <w:p w14:paraId="0C2090BE" w14:textId="77777777" w:rsidR="006F1D59" w:rsidRDefault="006F1D59" w:rsidP="00E66C7B">
            <w:r>
              <w:rPr>
                <w:rFonts w:ascii="Arial" w:hAnsi="Arial"/>
                <w:sz w:val="15"/>
              </w:rPr>
              <w:t>Оплатить консультацию</w:t>
            </w:r>
          </w:p>
        </w:tc>
        <w:tc>
          <w:tcPr>
            <w:tcW w:w="2142" w:type="dxa"/>
          </w:tcPr>
          <w:p w14:paraId="585D82CB" w14:textId="77777777" w:rsidR="006F1D59" w:rsidRDefault="006F1D59" w:rsidP="00E66C7B">
            <w:r>
              <w:rPr>
                <w:rFonts w:ascii="Arial" w:hAnsi="Arial"/>
                <w:sz w:val="15"/>
              </w:rPr>
              <w:t>Выбрать другое время</w:t>
            </w:r>
          </w:p>
        </w:tc>
      </w:tr>
      <w:tr w:rsidR="006F1D59" w14:paraId="542BA172" w14:textId="77777777" w:rsidTr="00E66C7B">
        <w:trPr>
          <w:jc w:val="center"/>
        </w:trPr>
        <w:tc>
          <w:tcPr>
            <w:tcW w:w="2142" w:type="dxa"/>
          </w:tcPr>
          <w:p w14:paraId="4EC08C30" w14:textId="77777777" w:rsidR="006F1D59" w:rsidRDefault="006F1D59" w:rsidP="00E66C7B">
            <w:r>
              <w:rPr>
                <w:rFonts w:ascii="Arial" w:hAnsi="Arial"/>
                <w:sz w:val="15"/>
              </w:rPr>
              <w:t>М2</w:t>
            </w:r>
          </w:p>
        </w:tc>
        <w:tc>
          <w:tcPr>
            <w:tcW w:w="2142" w:type="dxa"/>
          </w:tcPr>
          <w:p w14:paraId="4BCEFB22" w14:textId="77777777" w:rsidR="006F1D59" w:rsidRDefault="006F1D59" w:rsidP="00E66C7B">
            <w:r>
              <w:rPr>
                <w:rFonts w:ascii="Arial" w:hAnsi="Arial"/>
                <w:sz w:val="15"/>
              </w:rPr>
              <w:t>Юрист перевел в М1</w:t>
            </w:r>
          </w:p>
        </w:tc>
        <w:tc>
          <w:tcPr>
            <w:tcW w:w="2142" w:type="dxa"/>
          </w:tcPr>
          <w:p w14:paraId="5E851E31" w14:textId="77777777" w:rsidR="006F1D59" w:rsidRDefault="006F1D59" w:rsidP="00E66C7B">
            <w:r>
              <w:rPr>
                <w:rFonts w:ascii="Arial" w:hAnsi="Arial"/>
                <w:sz w:val="15"/>
              </w:rPr>
              <w:t>Появляется экран перехода в стандартный маршрут.</w:t>
            </w:r>
          </w:p>
        </w:tc>
        <w:tc>
          <w:tcPr>
            <w:tcW w:w="2142" w:type="dxa"/>
          </w:tcPr>
          <w:p w14:paraId="33E42BA6" w14:textId="77777777" w:rsidR="006F1D59" w:rsidRDefault="006F1D59" w:rsidP="00E66C7B">
            <w:r>
              <w:rPr>
                <w:rFonts w:ascii="Arial" w:hAnsi="Arial"/>
                <w:sz w:val="15"/>
              </w:rPr>
              <w:t>Продолжить М1</w:t>
            </w:r>
          </w:p>
        </w:tc>
        <w:tc>
          <w:tcPr>
            <w:tcW w:w="2142" w:type="dxa"/>
          </w:tcPr>
          <w:p w14:paraId="536B3DB8" w14:textId="77777777" w:rsidR="006F1D59" w:rsidRDefault="006F1D59" w:rsidP="00E66C7B">
            <w:r>
              <w:rPr>
                <w:rFonts w:ascii="Arial" w:hAnsi="Arial"/>
                <w:sz w:val="15"/>
              </w:rPr>
              <w:t>Документы</w:t>
            </w:r>
          </w:p>
        </w:tc>
      </w:tr>
    </w:tbl>
    <w:p w14:paraId="28DD77F2" w14:textId="77777777" w:rsidR="006F1D59" w:rsidRDefault="006F1D59" w:rsidP="006F1D59"/>
    <w:p w14:paraId="534F371C" w14:textId="77777777" w:rsidR="006F1D59" w:rsidRDefault="006F1D59" w:rsidP="006F1D59">
      <w:pPr>
        <w:pStyle w:val="1"/>
      </w:pPr>
      <w:r>
        <w:t>4. Этап 16. UX/UI исключительных ситуаций и обработки ошибок</w:t>
      </w:r>
    </w:p>
    <w:p w14:paraId="21020FDB" w14:textId="77777777" w:rsidR="006F1D59" w:rsidRDefault="006F1D59" w:rsidP="006F1D59">
      <w:r>
        <w:rPr>
          <w:rFonts w:ascii="Arial" w:hAnsi="Arial"/>
          <w:sz w:val="19"/>
        </w:rPr>
        <w:t>Этап 16 превращается в полный пользовательский слой ошибок. Для каждой ошибки указаны код, текст клиенту, кнопки, callback, состояние загрузки, повтор, логирование и действие сотрудника, если автоматическое восстановление невозможно.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66"/>
        <w:gridCol w:w="3471"/>
        <w:gridCol w:w="3479"/>
      </w:tblGrid>
      <w:tr w:rsidR="006F1D59" w14:paraId="1BD182B1" w14:textId="77777777" w:rsidTr="00E66C7B">
        <w:trPr>
          <w:tblHeader/>
          <w:jc w:val="center"/>
        </w:trPr>
        <w:tc>
          <w:tcPr>
            <w:tcW w:w="3570" w:type="dxa"/>
            <w:shd w:val="clear" w:color="auto" w:fill="1F4E79"/>
          </w:tcPr>
          <w:p w14:paraId="67270080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Код группы</w:t>
            </w:r>
          </w:p>
        </w:tc>
        <w:tc>
          <w:tcPr>
            <w:tcW w:w="3570" w:type="dxa"/>
            <w:shd w:val="clear" w:color="auto" w:fill="1F4E79"/>
          </w:tcPr>
          <w:p w14:paraId="5E4B1453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Группа ошибок</w:t>
            </w:r>
          </w:p>
        </w:tc>
        <w:tc>
          <w:tcPr>
            <w:tcW w:w="3570" w:type="dxa"/>
            <w:shd w:val="clear" w:color="auto" w:fill="1F4E79"/>
          </w:tcPr>
          <w:p w14:paraId="0157AE97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Что покрывает</w:t>
            </w:r>
          </w:p>
        </w:tc>
      </w:tr>
      <w:tr w:rsidR="006F1D59" w14:paraId="0D528F9C" w14:textId="77777777" w:rsidTr="00E66C7B">
        <w:trPr>
          <w:jc w:val="center"/>
        </w:trPr>
        <w:tc>
          <w:tcPr>
            <w:tcW w:w="3570" w:type="dxa"/>
          </w:tcPr>
          <w:p w14:paraId="4F8F7DBE" w14:textId="77777777" w:rsidR="006F1D59" w:rsidRDefault="006F1D59" w:rsidP="00E66C7B">
            <w:r>
              <w:rPr>
                <w:rFonts w:ascii="Arial" w:hAnsi="Arial"/>
                <w:sz w:val="15"/>
              </w:rPr>
              <w:t>CALC</w:t>
            </w:r>
          </w:p>
        </w:tc>
        <w:tc>
          <w:tcPr>
            <w:tcW w:w="3570" w:type="dxa"/>
          </w:tcPr>
          <w:p w14:paraId="4ED7C544" w14:textId="77777777" w:rsidR="006F1D59" w:rsidRDefault="006F1D59" w:rsidP="00E66C7B">
            <w:r>
              <w:rPr>
                <w:rFonts w:ascii="Arial" w:hAnsi="Arial"/>
                <w:sz w:val="15"/>
              </w:rPr>
              <w:t>Калькулятор</w:t>
            </w:r>
          </w:p>
        </w:tc>
        <w:tc>
          <w:tcPr>
            <w:tcW w:w="3570" w:type="dxa"/>
          </w:tcPr>
          <w:p w14:paraId="46B79EC4" w14:textId="77777777" w:rsidR="006F1D59" w:rsidRDefault="006F1D59" w:rsidP="00E66C7B">
            <w:r>
              <w:rPr>
                <w:rFonts w:ascii="Arial" w:hAnsi="Arial"/>
                <w:sz w:val="15"/>
              </w:rPr>
              <w:t>Ошибки стоимости, дат, прерывания расчета, невозможность расчета</w:t>
            </w:r>
          </w:p>
        </w:tc>
      </w:tr>
      <w:tr w:rsidR="006F1D59" w14:paraId="583845AA" w14:textId="77777777" w:rsidTr="00E66C7B">
        <w:trPr>
          <w:jc w:val="center"/>
        </w:trPr>
        <w:tc>
          <w:tcPr>
            <w:tcW w:w="3570" w:type="dxa"/>
          </w:tcPr>
          <w:p w14:paraId="335C154F" w14:textId="77777777" w:rsidR="006F1D59" w:rsidRDefault="006F1D59" w:rsidP="00E66C7B">
            <w:r>
              <w:rPr>
                <w:rFonts w:ascii="Arial" w:hAnsi="Arial"/>
                <w:sz w:val="15"/>
              </w:rPr>
              <w:t>DOC</w:t>
            </w:r>
          </w:p>
        </w:tc>
        <w:tc>
          <w:tcPr>
            <w:tcW w:w="3570" w:type="dxa"/>
          </w:tcPr>
          <w:p w14:paraId="6EAA5608" w14:textId="77777777" w:rsidR="006F1D59" w:rsidRDefault="006F1D59" w:rsidP="00E66C7B">
            <w:r>
              <w:rPr>
                <w:rFonts w:ascii="Arial" w:hAnsi="Arial"/>
                <w:sz w:val="15"/>
              </w:rPr>
              <w:t>Документы</w:t>
            </w:r>
          </w:p>
        </w:tc>
        <w:tc>
          <w:tcPr>
            <w:tcW w:w="3570" w:type="dxa"/>
          </w:tcPr>
          <w:p w14:paraId="17B3650C" w14:textId="77777777" w:rsidR="006F1D59" w:rsidRDefault="006F1D59" w:rsidP="00E66C7B">
            <w:r>
              <w:rPr>
                <w:rFonts w:ascii="Arial" w:hAnsi="Arial"/>
                <w:sz w:val="15"/>
              </w:rPr>
              <w:t>Формат, повреждение, неверный документ, повторная загрузка, отказ загрузки</w:t>
            </w:r>
          </w:p>
        </w:tc>
      </w:tr>
      <w:tr w:rsidR="006F1D59" w14:paraId="0A443EEC" w14:textId="77777777" w:rsidTr="00E66C7B">
        <w:trPr>
          <w:jc w:val="center"/>
        </w:trPr>
        <w:tc>
          <w:tcPr>
            <w:tcW w:w="3570" w:type="dxa"/>
          </w:tcPr>
          <w:p w14:paraId="01D56F77" w14:textId="77777777" w:rsidR="006F1D59" w:rsidRDefault="006F1D59" w:rsidP="00E66C7B">
            <w:r>
              <w:rPr>
                <w:rFonts w:ascii="Arial" w:hAnsi="Arial"/>
                <w:sz w:val="15"/>
              </w:rPr>
              <w:t>PAY</w:t>
            </w:r>
          </w:p>
        </w:tc>
        <w:tc>
          <w:tcPr>
            <w:tcW w:w="3570" w:type="dxa"/>
          </w:tcPr>
          <w:p w14:paraId="7421E080" w14:textId="77777777" w:rsidR="006F1D59" w:rsidRDefault="006F1D59" w:rsidP="00E66C7B">
            <w:r>
              <w:rPr>
                <w:rFonts w:ascii="Arial" w:hAnsi="Arial"/>
                <w:sz w:val="15"/>
              </w:rPr>
              <w:t>Оплаты</w:t>
            </w:r>
          </w:p>
        </w:tc>
        <w:tc>
          <w:tcPr>
            <w:tcW w:w="3570" w:type="dxa"/>
          </w:tcPr>
          <w:p w14:paraId="52AE7827" w14:textId="77777777" w:rsidR="006F1D59" w:rsidRDefault="006F1D59" w:rsidP="00E66C7B">
            <w:r>
              <w:rPr>
                <w:rFonts w:ascii="Arial" w:hAnsi="Arial"/>
                <w:sz w:val="15"/>
              </w:rPr>
              <w:t>Тайм-аут, отклонение платежа, двойная оплата, неоплата</w:t>
            </w:r>
          </w:p>
        </w:tc>
      </w:tr>
      <w:tr w:rsidR="006F1D59" w14:paraId="1821E598" w14:textId="77777777" w:rsidTr="00E66C7B">
        <w:trPr>
          <w:jc w:val="center"/>
        </w:trPr>
        <w:tc>
          <w:tcPr>
            <w:tcW w:w="3570" w:type="dxa"/>
          </w:tcPr>
          <w:p w14:paraId="772E9389" w14:textId="77777777" w:rsidR="006F1D59" w:rsidRDefault="006F1D59" w:rsidP="00E66C7B">
            <w:r>
              <w:rPr>
                <w:rFonts w:ascii="Arial" w:hAnsi="Arial"/>
                <w:sz w:val="15"/>
              </w:rPr>
              <w:t>CALENDAR</w:t>
            </w:r>
          </w:p>
        </w:tc>
        <w:tc>
          <w:tcPr>
            <w:tcW w:w="3570" w:type="dxa"/>
          </w:tcPr>
          <w:p w14:paraId="50DEEAA0" w14:textId="77777777" w:rsidR="006F1D59" w:rsidRDefault="006F1D59" w:rsidP="00E66C7B">
            <w:r>
              <w:rPr>
                <w:rFonts w:ascii="Arial" w:hAnsi="Arial"/>
                <w:sz w:val="15"/>
              </w:rPr>
              <w:t>Календарь</w:t>
            </w:r>
          </w:p>
        </w:tc>
        <w:tc>
          <w:tcPr>
            <w:tcW w:w="3570" w:type="dxa"/>
          </w:tcPr>
          <w:p w14:paraId="12DBDFB5" w14:textId="77777777" w:rsidR="006F1D59" w:rsidRDefault="006F1D59" w:rsidP="00E66C7B">
            <w:r>
              <w:rPr>
                <w:rFonts w:ascii="Arial" w:hAnsi="Arial"/>
                <w:sz w:val="15"/>
              </w:rPr>
              <w:t>Недоступность слотов, занятый слот, перенос</w:t>
            </w:r>
          </w:p>
        </w:tc>
      </w:tr>
      <w:tr w:rsidR="006F1D59" w14:paraId="2CD26883" w14:textId="77777777" w:rsidTr="00E66C7B">
        <w:trPr>
          <w:jc w:val="center"/>
        </w:trPr>
        <w:tc>
          <w:tcPr>
            <w:tcW w:w="3570" w:type="dxa"/>
          </w:tcPr>
          <w:p w14:paraId="6771AC97" w14:textId="77777777" w:rsidR="006F1D59" w:rsidRDefault="006F1D59" w:rsidP="00E66C7B">
            <w:r>
              <w:rPr>
                <w:rFonts w:ascii="Arial" w:hAnsi="Arial"/>
                <w:sz w:val="15"/>
              </w:rPr>
              <w:t>TG</w:t>
            </w:r>
          </w:p>
        </w:tc>
        <w:tc>
          <w:tcPr>
            <w:tcW w:w="3570" w:type="dxa"/>
          </w:tcPr>
          <w:p w14:paraId="0EF71BCA" w14:textId="77777777" w:rsidR="006F1D59" w:rsidRDefault="006F1D59" w:rsidP="00E66C7B">
            <w:r>
              <w:rPr>
                <w:rFonts w:ascii="Arial" w:hAnsi="Arial"/>
                <w:sz w:val="15"/>
              </w:rPr>
              <w:t>Telegram</w:t>
            </w:r>
          </w:p>
        </w:tc>
        <w:tc>
          <w:tcPr>
            <w:tcW w:w="3570" w:type="dxa"/>
          </w:tcPr>
          <w:p w14:paraId="38F1BC52" w14:textId="77777777" w:rsidR="006F1D59" w:rsidRDefault="006F1D59" w:rsidP="00E66C7B">
            <w:r>
              <w:rPr>
                <w:rFonts w:ascii="Arial" w:hAnsi="Arial"/>
                <w:sz w:val="15"/>
              </w:rPr>
              <w:t>Недоставка, блокировка бота, сбой API</w:t>
            </w:r>
          </w:p>
        </w:tc>
      </w:tr>
      <w:tr w:rsidR="006F1D59" w14:paraId="49FB4C16" w14:textId="77777777" w:rsidTr="00E66C7B">
        <w:trPr>
          <w:jc w:val="center"/>
        </w:trPr>
        <w:tc>
          <w:tcPr>
            <w:tcW w:w="3570" w:type="dxa"/>
          </w:tcPr>
          <w:p w14:paraId="1F003173" w14:textId="77777777" w:rsidR="006F1D59" w:rsidRDefault="006F1D59" w:rsidP="00E66C7B">
            <w:r>
              <w:rPr>
                <w:rFonts w:ascii="Arial" w:hAnsi="Arial"/>
                <w:sz w:val="15"/>
              </w:rPr>
              <w:t>USER</w:t>
            </w:r>
          </w:p>
        </w:tc>
        <w:tc>
          <w:tcPr>
            <w:tcW w:w="3570" w:type="dxa"/>
          </w:tcPr>
          <w:p w14:paraId="6575C3AB" w14:textId="77777777" w:rsidR="006F1D59" w:rsidRDefault="006F1D59" w:rsidP="00E66C7B">
            <w:r>
              <w:rPr>
                <w:rFonts w:ascii="Arial" w:hAnsi="Arial"/>
                <w:sz w:val="15"/>
              </w:rPr>
              <w:t>Поведение клиента</w:t>
            </w:r>
          </w:p>
        </w:tc>
        <w:tc>
          <w:tcPr>
            <w:tcW w:w="3570" w:type="dxa"/>
          </w:tcPr>
          <w:p w14:paraId="71E06E7B" w14:textId="77777777" w:rsidR="006F1D59" w:rsidRDefault="006F1D59" w:rsidP="00E66C7B">
            <w:r>
              <w:rPr>
                <w:rFonts w:ascii="Arial" w:hAnsi="Arial"/>
                <w:sz w:val="15"/>
              </w:rPr>
              <w:t>Отмена, уход, возврат, создание нового обращения</w:t>
            </w:r>
          </w:p>
        </w:tc>
      </w:tr>
      <w:tr w:rsidR="006F1D59" w14:paraId="701289E2" w14:textId="77777777" w:rsidTr="00E66C7B">
        <w:trPr>
          <w:jc w:val="center"/>
        </w:trPr>
        <w:tc>
          <w:tcPr>
            <w:tcW w:w="3570" w:type="dxa"/>
          </w:tcPr>
          <w:p w14:paraId="48A2B4F1" w14:textId="77777777" w:rsidR="006F1D59" w:rsidRDefault="006F1D59" w:rsidP="00E66C7B">
            <w:r>
              <w:rPr>
                <w:rFonts w:ascii="Arial" w:hAnsi="Arial"/>
                <w:sz w:val="15"/>
              </w:rPr>
              <w:t>SYS</w:t>
            </w:r>
          </w:p>
        </w:tc>
        <w:tc>
          <w:tcPr>
            <w:tcW w:w="3570" w:type="dxa"/>
          </w:tcPr>
          <w:p w14:paraId="2504704C" w14:textId="77777777" w:rsidR="006F1D59" w:rsidRDefault="006F1D59" w:rsidP="00E66C7B">
            <w:r>
              <w:rPr>
                <w:rFonts w:ascii="Arial" w:hAnsi="Arial"/>
                <w:sz w:val="15"/>
              </w:rPr>
              <w:t>Система</w:t>
            </w:r>
          </w:p>
        </w:tc>
        <w:tc>
          <w:tcPr>
            <w:tcW w:w="3570" w:type="dxa"/>
          </w:tcPr>
          <w:p w14:paraId="3654D8EB" w14:textId="77777777" w:rsidR="006F1D59" w:rsidRDefault="006F1D59" w:rsidP="00E66C7B">
            <w:r>
              <w:rPr>
                <w:rFonts w:ascii="Arial" w:hAnsi="Arial"/>
                <w:sz w:val="15"/>
              </w:rPr>
              <w:t>Ошибка сохранения, хранилище недоступно, зависший статус</w:t>
            </w:r>
          </w:p>
        </w:tc>
      </w:tr>
      <w:tr w:rsidR="006F1D59" w14:paraId="10590A00" w14:textId="77777777" w:rsidTr="00E66C7B">
        <w:trPr>
          <w:jc w:val="center"/>
        </w:trPr>
        <w:tc>
          <w:tcPr>
            <w:tcW w:w="3570" w:type="dxa"/>
          </w:tcPr>
          <w:p w14:paraId="12408D21" w14:textId="77777777" w:rsidR="006F1D59" w:rsidRDefault="006F1D59" w:rsidP="00E66C7B">
            <w:r>
              <w:rPr>
                <w:rFonts w:ascii="Arial" w:hAnsi="Arial"/>
                <w:sz w:val="15"/>
              </w:rPr>
              <w:t>LAW</w:t>
            </w:r>
          </w:p>
        </w:tc>
        <w:tc>
          <w:tcPr>
            <w:tcW w:w="3570" w:type="dxa"/>
          </w:tcPr>
          <w:p w14:paraId="5172DF5D" w14:textId="77777777" w:rsidR="006F1D59" w:rsidRDefault="006F1D59" w:rsidP="00E66C7B">
            <w:r>
              <w:rPr>
                <w:rFonts w:ascii="Arial" w:hAnsi="Arial"/>
                <w:sz w:val="15"/>
              </w:rPr>
              <w:t>Юридические исключения</w:t>
            </w:r>
          </w:p>
        </w:tc>
        <w:tc>
          <w:tcPr>
            <w:tcW w:w="3570" w:type="dxa"/>
          </w:tcPr>
          <w:p w14:paraId="3EEFCB5A" w14:textId="77777777" w:rsidR="006F1D59" w:rsidRDefault="006F1D59" w:rsidP="00E66C7B">
            <w:r>
              <w:rPr>
                <w:rFonts w:ascii="Arial" w:hAnsi="Arial"/>
                <w:sz w:val="15"/>
              </w:rPr>
              <w:t>Допсоглашение, переуступка, банкротство, текущий суд</w:t>
            </w:r>
          </w:p>
        </w:tc>
      </w:tr>
    </w:tbl>
    <w:p w14:paraId="42E14E5C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96"/>
        <w:gridCol w:w="1344"/>
        <w:gridCol w:w="2284"/>
        <w:gridCol w:w="1106"/>
        <w:gridCol w:w="1796"/>
        <w:gridCol w:w="2690"/>
      </w:tblGrid>
      <w:tr w:rsidR="006F1D59" w14:paraId="4F47FAFF" w14:textId="77777777" w:rsidTr="006F1D59">
        <w:trPr>
          <w:tblHeader/>
          <w:jc w:val="center"/>
        </w:trPr>
        <w:tc>
          <w:tcPr>
            <w:tcW w:w="1249" w:type="dxa"/>
            <w:shd w:val="clear" w:color="auto" w:fill="1F4E79"/>
          </w:tcPr>
          <w:p w14:paraId="5887E747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ID экрана</w:t>
            </w:r>
          </w:p>
        </w:tc>
        <w:tc>
          <w:tcPr>
            <w:tcW w:w="1383" w:type="dxa"/>
            <w:shd w:val="clear" w:color="auto" w:fill="1F4E79"/>
          </w:tcPr>
          <w:p w14:paraId="70C0700C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Ситуация</w:t>
            </w:r>
          </w:p>
        </w:tc>
        <w:tc>
          <w:tcPr>
            <w:tcW w:w="2579" w:type="dxa"/>
            <w:shd w:val="clear" w:color="auto" w:fill="1F4E79"/>
          </w:tcPr>
          <w:p w14:paraId="219773B9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Точный текст клиенту</w:t>
            </w:r>
          </w:p>
        </w:tc>
        <w:tc>
          <w:tcPr>
            <w:tcW w:w="945" w:type="dxa"/>
            <w:shd w:val="clear" w:color="auto" w:fill="1F4E79"/>
          </w:tcPr>
          <w:p w14:paraId="4A3F4152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Главная кнопка</w:t>
            </w:r>
          </w:p>
        </w:tc>
        <w:tc>
          <w:tcPr>
            <w:tcW w:w="1796" w:type="dxa"/>
            <w:shd w:val="clear" w:color="auto" w:fill="1F4E79"/>
          </w:tcPr>
          <w:p w14:paraId="77B9BAB5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Callback</w:t>
            </w:r>
          </w:p>
        </w:tc>
        <w:tc>
          <w:tcPr>
            <w:tcW w:w="2690" w:type="dxa"/>
            <w:shd w:val="clear" w:color="auto" w:fill="1F4E79"/>
          </w:tcPr>
          <w:p w14:paraId="2B3C9C61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Итоговый статус</w:t>
            </w:r>
          </w:p>
        </w:tc>
      </w:tr>
      <w:tr w:rsidR="006F1D59" w14:paraId="41178EA8" w14:textId="77777777" w:rsidTr="006F1D59">
        <w:trPr>
          <w:jc w:val="center"/>
        </w:trPr>
        <w:tc>
          <w:tcPr>
            <w:tcW w:w="1249" w:type="dxa"/>
          </w:tcPr>
          <w:p w14:paraId="1774E699" w14:textId="77777777" w:rsidR="006F1D59" w:rsidRDefault="006F1D59" w:rsidP="00E66C7B">
            <w:r>
              <w:rPr>
                <w:rFonts w:ascii="Arial" w:hAnsi="Arial"/>
                <w:sz w:val="14"/>
              </w:rPr>
              <w:t>UX16-CALC-001</w:t>
            </w:r>
          </w:p>
        </w:tc>
        <w:tc>
          <w:tcPr>
            <w:tcW w:w="1383" w:type="dxa"/>
          </w:tcPr>
          <w:p w14:paraId="7ABF4CE0" w14:textId="77777777" w:rsidR="006F1D59" w:rsidRDefault="006F1D59" w:rsidP="00E66C7B">
            <w:r>
              <w:rPr>
                <w:rFonts w:ascii="Arial" w:hAnsi="Arial"/>
                <w:sz w:val="14"/>
              </w:rPr>
              <w:t>Некорректная стоимость</w:t>
            </w:r>
          </w:p>
        </w:tc>
        <w:tc>
          <w:tcPr>
            <w:tcW w:w="2579" w:type="dxa"/>
          </w:tcPr>
          <w:p w14:paraId="17F530A7" w14:textId="77777777" w:rsidR="006F1D59" w:rsidRDefault="006F1D59" w:rsidP="00E66C7B">
            <w:r>
              <w:rPr>
                <w:rFonts w:ascii="Arial" w:hAnsi="Arial"/>
                <w:sz w:val="14"/>
              </w:rPr>
              <w:t>Введите стоимость объекта числом, например: 7500000.</w:t>
            </w:r>
          </w:p>
        </w:tc>
        <w:tc>
          <w:tcPr>
            <w:tcW w:w="945" w:type="dxa"/>
          </w:tcPr>
          <w:p w14:paraId="34583323" w14:textId="77777777" w:rsidR="006F1D59" w:rsidRDefault="006F1D59" w:rsidP="00E66C7B">
            <w:r>
              <w:rPr>
                <w:rFonts w:ascii="Arial" w:hAnsi="Arial"/>
                <w:sz w:val="14"/>
              </w:rPr>
              <w:t>Повторить ввод</w:t>
            </w:r>
          </w:p>
        </w:tc>
        <w:tc>
          <w:tcPr>
            <w:tcW w:w="1796" w:type="dxa"/>
          </w:tcPr>
          <w:p w14:paraId="36AE8F98" w14:textId="77777777" w:rsidR="006F1D59" w:rsidRDefault="006F1D59" w:rsidP="00E66C7B">
            <w:r>
              <w:rPr>
                <w:rFonts w:ascii="Arial" w:hAnsi="Arial"/>
                <w:sz w:val="14"/>
              </w:rPr>
              <w:t>err_calc_price_retry</w:t>
            </w:r>
          </w:p>
        </w:tc>
        <w:tc>
          <w:tcPr>
            <w:tcW w:w="2690" w:type="dxa"/>
          </w:tcPr>
          <w:p w14:paraId="61C797CD" w14:textId="77777777" w:rsidR="006F1D59" w:rsidRDefault="006F1D59" w:rsidP="00E66C7B">
            <w:r>
              <w:rPr>
                <w:rFonts w:ascii="Arial" w:hAnsi="Arial"/>
                <w:sz w:val="14"/>
              </w:rPr>
              <w:t>CALCULATOR_STARTED</w:t>
            </w:r>
          </w:p>
        </w:tc>
      </w:tr>
      <w:tr w:rsidR="006F1D59" w14:paraId="5DD76BBF" w14:textId="77777777" w:rsidTr="006F1D59">
        <w:trPr>
          <w:jc w:val="center"/>
        </w:trPr>
        <w:tc>
          <w:tcPr>
            <w:tcW w:w="1249" w:type="dxa"/>
          </w:tcPr>
          <w:p w14:paraId="3FC88E2F" w14:textId="77777777" w:rsidR="006F1D59" w:rsidRDefault="006F1D59" w:rsidP="00E66C7B">
            <w:r>
              <w:rPr>
                <w:rFonts w:ascii="Arial" w:hAnsi="Arial"/>
                <w:sz w:val="14"/>
              </w:rPr>
              <w:t>UX16-CALC-002</w:t>
            </w:r>
          </w:p>
        </w:tc>
        <w:tc>
          <w:tcPr>
            <w:tcW w:w="1383" w:type="dxa"/>
          </w:tcPr>
          <w:p w14:paraId="0C038209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не знает стоимость</w:t>
            </w:r>
          </w:p>
        </w:tc>
        <w:tc>
          <w:tcPr>
            <w:tcW w:w="2579" w:type="dxa"/>
          </w:tcPr>
          <w:p w14:paraId="7DA04864" w14:textId="77777777" w:rsidR="006F1D59" w:rsidRDefault="006F1D59" w:rsidP="00E66C7B">
            <w:r>
              <w:rPr>
                <w:rFonts w:ascii="Arial" w:hAnsi="Arial"/>
                <w:sz w:val="14"/>
              </w:rPr>
              <w:t>Без стоимости расчет невозможен. Вы можете записаться на консультацию, и юрист подскажет, какие данные нужны.</w:t>
            </w:r>
          </w:p>
        </w:tc>
        <w:tc>
          <w:tcPr>
            <w:tcW w:w="945" w:type="dxa"/>
          </w:tcPr>
          <w:p w14:paraId="09061C38" w14:textId="77777777" w:rsidR="006F1D59" w:rsidRDefault="006F1D59" w:rsidP="00E66C7B">
            <w:r>
              <w:rPr>
                <w:rFonts w:ascii="Arial" w:hAnsi="Arial"/>
                <w:sz w:val="14"/>
              </w:rPr>
              <w:t>Перейти к консультации</w:t>
            </w:r>
          </w:p>
        </w:tc>
        <w:tc>
          <w:tcPr>
            <w:tcW w:w="1796" w:type="dxa"/>
          </w:tcPr>
          <w:p w14:paraId="4A75356F" w14:textId="77777777" w:rsidR="006F1D59" w:rsidRDefault="006F1D59" w:rsidP="00E66C7B">
            <w:r>
              <w:rPr>
                <w:rFonts w:ascii="Arial" w:hAnsi="Arial"/>
                <w:sz w:val="14"/>
              </w:rPr>
              <w:t>err_calc_no_price_to_m2</w:t>
            </w:r>
          </w:p>
        </w:tc>
        <w:tc>
          <w:tcPr>
            <w:tcW w:w="2690" w:type="dxa"/>
          </w:tcPr>
          <w:p w14:paraId="0D8FB9CB" w14:textId="77777777" w:rsidR="006F1D59" w:rsidRDefault="006F1D59" w:rsidP="00E66C7B">
            <w:r>
              <w:rPr>
                <w:rFonts w:ascii="Arial" w:hAnsi="Arial"/>
                <w:sz w:val="14"/>
              </w:rPr>
              <w:t>M2_CONSULTATION_ROUTE</w:t>
            </w:r>
          </w:p>
        </w:tc>
      </w:tr>
      <w:tr w:rsidR="006F1D59" w14:paraId="4E51C6EF" w14:textId="77777777" w:rsidTr="006F1D59">
        <w:trPr>
          <w:jc w:val="center"/>
        </w:trPr>
        <w:tc>
          <w:tcPr>
            <w:tcW w:w="1249" w:type="dxa"/>
          </w:tcPr>
          <w:p w14:paraId="2C4D77C6" w14:textId="77777777" w:rsidR="006F1D59" w:rsidRDefault="006F1D59" w:rsidP="00E66C7B">
            <w:r>
              <w:rPr>
                <w:rFonts w:ascii="Arial" w:hAnsi="Arial"/>
                <w:sz w:val="14"/>
              </w:rPr>
              <w:t>UX16-CALC-003</w:t>
            </w:r>
          </w:p>
        </w:tc>
        <w:tc>
          <w:tcPr>
            <w:tcW w:w="1383" w:type="dxa"/>
          </w:tcPr>
          <w:p w14:paraId="32F8A44C" w14:textId="77777777" w:rsidR="006F1D59" w:rsidRDefault="006F1D59" w:rsidP="00E66C7B">
            <w:r>
              <w:rPr>
                <w:rFonts w:ascii="Arial" w:hAnsi="Arial"/>
                <w:sz w:val="14"/>
              </w:rPr>
              <w:t>Дата передачи в будущем</w:t>
            </w:r>
          </w:p>
        </w:tc>
        <w:tc>
          <w:tcPr>
            <w:tcW w:w="2579" w:type="dxa"/>
          </w:tcPr>
          <w:p w14:paraId="07C3C863" w14:textId="77777777" w:rsidR="006F1D59" w:rsidRDefault="006F1D59" w:rsidP="00E66C7B">
            <w:r>
              <w:rPr>
                <w:rFonts w:ascii="Arial" w:hAnsi="Arial"/>
                <w:sz w:val="14"/>
              </w:rPr>
              <w:t>По указанной дате срок передачи еще не наступил. Расчет просрочки сейчас невозможен.</w:t>
            </w:r>
          </w:p>
        </w:tc>
        <w:tc>
          <w:tcPr>
            <w:tcW w:w="945" w:type="dxa"/>
          </w:tcPr>
          <w:p w14:paraId="7CEB2A18" w14:textId="77777777" w:rsidR="006F1D59" w:rsidRDefault="006F1D59" w:rsidP="00E66C7B">
            <w:r>
              <w:rPr>
                <w:rFonts w:ascii="Arial" w:hAnsi="Arial"/>
                <w:sz w:val="14"/>
              </w:rPr>
              <w:t>Связаться с юристом</w:t>
            </w:r>
          </w:p>
        </w:tc>
        <w:tc>
          <w:tcPr>
            <w:tcW w:w="1796" w:type="dxa"/>
          </w:tcPr>
          <w:p w14:paraId="64BADA65" w14:textId="77777777" w:rsidR="006F1D59" w:rsidRDefault="006F1D59" w:rsidP="00E66C7B">
            <w:r>
              <w:rPr>
                <w:rFonts w:ascii="Arial" w:hAnsi="Arial"/>
                <w:sz w:val="14"/>
              </w:rPr>
              <w:t>err_calc_future_to_m2</w:t>
            </w:r>
          </w:p>
        </w:tc>
        <w:tc>
          <w:tcPr>
            <w:tcW w:w="2690" w:type="dxa"/>
          </w:tcPr>
          <w:p w14:paraId="6F59424F" w14:textId="77777777" w:rsidR="006F1D59" w:rsidRDefault="006F1D59" w:rsidP="00E66C7B">
            <w:r>
              <w:rPr>
                <w:rFonts w:ascii="Arial" w:hAnsi="Arial"/>
                <w:sz w:val="14"/>
              </w:rPr>
              <w:t>M2_CONSULTATION_ROUTE</w:t>
            </w:r>
          </w:p>
        </w:tc>
      </w:tr>
      <w:tr w:rsidR="006F1D59" w14:paraId="7978C294" w14:textId="77777777" w:rsidTr="006F1D59">
        <w:trPr>
          <w:jc w:val="center"/>
        </w:trPr>
        <w:tc>
          <w:tcPr>
            <w:tcW w:w="1249" w:type="dxa"/>
          </w:tcPr>
          <w:p w14:paraId="3249B0CB" w14:textId="77777777" w:rsidR="006F1D59" w:rsidRDefault="006F1D59" w:rsidP="00E66C7B">
            <w:r>
              <w:rPr>
                <w:rFonts w:ascii="Arial" w:hAnsi="Arial"/>
                <w:sz w:val="14"/>
              </w:rPr>
              <w:t>UX16-DOC-001</w:t>
            </w:r>
          </w:p>
        </w:tc>
        <w:tc>
          <w:tcPr>
            <w:tcW w:w="1383" w:type="dxa"/>
          </w:tcPr>
          <w:p w14:paraId="501019C9" w14:textId="77777777" w:rsidR="006F1D59" w:rsidRDefault="006F1D59" w:rsidP="00E66C7B">
            <w:r>
              <w:rPr>
                <w:rFonts w:ascii="Arial" w:hAnsi="Arial"/>
                <w:sz w:val="14"/>
              </w:rPr>
              <w:t>Неверный формат файла</w:t>
            </w:r>
          </w:p>
        </w:tc>
        <w:tc>
          <w:tcPr>
            <w:tcW w:w="2579" w:type="dxa"/>
          </w:tcPr>
          <w:p w14:paraId="14BA1D26" w14:textId="77777777" w:rsidR="006F1D59" w:rsidRDefault="006F1D59" w:rsidP="00E66C7B">
            <w:r>
              <w:rPr>
                <w:rFonts w:ascii="Arial" w:hAnsi="Arial"/>
                <w:sz w:val="14"/>
              </w:rPr>
              <w:t>Формат файла не поддерживается. Загрузите PDF, JPG или PNG.</w:t>
            </w:r>
          </w:p>
        </w:tc>
        <w:tc>
          <w:tcPr>
            <w:tcW w:w="945" w:type="dxa"/>
          </w:tcPr>
          <w:p w14:paraId="42FCE836" w14:textId="77777777" w:rsidR="006F1D59" w:rsidRDefault="006F1D59" w:rsidP="00E66C7B">
            <w:r>
              <w:rPr>
                <w:rFonts w:ascii="Arial" w:hAnsi="Arial"/>
                <w:sz w:val="14"/>
              </w:rPr>
              <w:t>Загрузить заново</w:t>
            </w:r>
          </w:p>
        </w:tc>
        <w:tc>
          <w:tcPr>
            <w:tcW w:w="1796" w:type="dxa"/>
          </w:tcPr>
          <w:p w14:paraId="7B653C4D" w14:textId="77777777" w:rsidR="006F1D59" w:rsidRDefault="006F1D59" w:rsidP="00E66C7B">
            <w:r>
              <w:rPr>
                <w:rFonts w:ascii="Arial" w:hAnsi="Arial"/>
                <w:sz w:val="14"/>
              </w:rPr>
              <w:t>err_doc_format_retry</w:t>
            </w:r>
          </w:p>
        </w:tc>
        <w:tc>
          <w:tcPr>
            <w:tcW w:w="2690" w:type="dxa"/>
          </w:tcPr>
          <w:p w14:paraId="75C74A42" w14:textId="77777777" w:rsidR="006F1D59" w:rsidRDefault="006F1D59" w:rsidP="00E66C7B">
            <w:r>
              <w:rPr>
                <w:rFonts w:ascii="Arial" w:hAnsi="Arial"/>
                <w:sz w:val="14"/>
              </w:rPr>
              <w:t>DOCUMENT_REUPLOAD_REQUIRED</w:t>
            </w:r>
          </w:p>
        </w:tc>
      </w:tr>
      <w:tr w:rsidR="006F1D59" w14:paraId="3B8B37EF" w14:textId="77777777" w:rsidTr="006F1D59">
        <w:trPr>
          <w:jc w:val="center"/>
        </w:trPr>
        <w:tc>
          <w:tcPr>
            <w:tcW w:w="1249" w:type="dxa"/>
          </w:tcPr>
          <w:p w14:paraId="28CDAAAB" w14:textId="77777777" w:rsidR="006F1D59" w:rsidRDefault="006F1D59" w:rsidP="00E66C7B">
            <w:r>
              <w:rPr>
                <w:rFonts w:ascii="Arial" w:hAnsi="Arial"/>
                <w:sz w:val="14"/>
              </w:rPr>
              <w:t>UX16-DOC-002</w:t>
            </w:r>
          </w:p>
        </w:tc>
        <w:tc>
          <w:tcPr>
            <w:tcW w:w="1383" w:type="dxa"/>
          </w:tcPr>
          <w:p w14:paraId="7519222F" w14:textId="77777777" w:rsidR="006F1D59" w:rsidRDefault="006F1D59" w:rsidP="00E66C7B">
            <w:r>
              <w:rPr>
                <w:rFonts w:ascii="Arial" w:hAnsi="Arial"/>
                <w:sz w:val="14"/>
              </w:rPr>
              <w:t>Файл поврежден</w:t>
            </w:r>
          </w:p>
        </w:tc>
        <w:tc>
          <w:tcPr>
            <w:tcW w:w="2579" w:type="dxa"/>
          </w:tcPr>
          <w:p w14:paraId="60414A87" w14:textId="77777777" w:rsidR="006F1D59" w:rsidRDefault="006F1D59" w:rsidP="00E66C7B">
            <w:r>
              <w:rPr>
                <w:rFonts w:ascii="Arial" w:hAnsi="Arial"/>
                <w:sz w:val="14"/>
              </w:rPr>
              <w:t>Файл не удалось прочитать. Загрузите документ повторно.</w:t>
            </w:r>
          </w:p>
        </w:tc>
        <w:tc>
          <w:tcPr>
            <w:tcW w:w="945" w:type="dxa"/>
          </w:tcPr>
          <w:p w14:paraId="43D4F4A2" w14:textId="77777777" w:rsidR="006F1D59" w:rsidRDefault="006F1D59" w:rsidP="00E66C7B">
            <w:r>
              <w:rPr>
                <w:rFonts w:ascii="Arial" w:hAnsi="Arial"/>
                <w:sz w:val="14"/>
              </w:rPr>
              <w:t>Загрузить заново</w:t>
            </w:r>
          </w:p>
        </w:tc>
        <w:tc>
          <w:tcPr>
            <w:tcW w:w="1796" w:type="dxa"/>
          </w:tcPr>
          <w:p w14:paraId="5BB9D1A7" w14:textId="77777777" w:rsidR="006F1D59" w:rsidRDefault="006F1D59" w:rsidP="00E66C7B">
            <w:r>
              <w:rPr>
                <w:rFonts w:ascii="Arial" w:hAnsi="Arial"/>
                <w:sz w:val="14"/>
              </w:rPr>
              <w:t>err_doc_corrupt_retry</w:t>
            </w:r>
          </w:p>
        </w:tc>
        <w:tc>
          <w:tcPr>
            <w:tcW w:w="2690" w:type="dxa"/>
          </w:tcPr>
          <w:p w14:paraId="02ACD59A" w14:textId="77777777" w:rsidR="006F1D59" w:rsidRDefault="006F1D59" w:rsidP="00E66C7B">
            <w:r>
              <w:rPr>
                <w:rFonts w:ascii="Arial" w:hAnsi="Arial"/>
                <w:sz w:val="14"/>
              </w:rPr>
              <w:t>DOCUMENT_REUPLOAD_REQUIRED</w:t>
            </w:r>
          </w:p>
        </w:tc>
      </w:tr>
      <w:tr w:rsidR="006F1D59" w14:paraId="3422E1A0" w14:textId="77777777" w:rsidTr="006F1D59">
        <w:trPr>
          <w:jc w:val="center"/>
        </w:trPr>
        <w:tc>
          <w:tcPr>
            <w:tcW w:w="1249" w:type="dxa"/>
          </w:tcPr>
          <w:p w14:paraId="66ED8E23" w14:textId="77777777" w:rsidR="006F1D59" w:rsidRDefault="006F1D59" w:rsidP="00E66C7B">
            <w:r>
              <w:rPr>
                <w:rFonts w:ascii="Arial" w:hAnsi="Arial"/>
                <w:sz w:val="14"/>
              </w:rPr>
              <w:t>UX16-DOC-003</w:t>
            </w:r>
          </w:p>
        </w:tc>
        <w:tc>
          <w:tcPr>
            <w:tcW w:w="1383" w:type="dxa"/>
          </w:tcPr>
          <w:p w14:paraId="4272BC0B" w14:textId="77777777" w:rsidR="006F1D59" w:rsidRDefault="006F1D59" w:rsidP="00E66C7B">
            <w:r>
              <w:rPr>
                <w:rFonts w:ascii="Arial" w:hAnsi="Arial"/>
                <w:sz w:val="14"/>
              </w:rPr>
              <w:t>Загружен не тот документ</w:t>
            </w:r>
          </w:p>
        </w:tc>
        <w:tc>
          <w:tcPr>
            <w:tcW w:w="2579" w:type="dxa"/>
          </w:tcPr>
          <w:p w14:paraId="46A4B7FB" w14:textId="77777777" w:rsidR="006F1D59" w:rsidRDefault="006F1D59" w:rsidP="00E66C7B">
            <w:r>
              <w:rPr>
                <w:rFonts w:ascii="Arial" w:hAnsi="Arial"/>
                <w:sz w:val="14"/>
              </w:rPr>
              <w:t>Похоже, загружен другой документ. Проверьте список и загрузите нужный файл.</w:t>
            </w:r>
          </w:p>
        </w:tc>
        <w:tc>
          <w:tcPr>
            <w:tcW w:w="945" w:type="dxa"/>
          </w:tcPr>
          <w:p w14:paraId="3832E4B0" w14:textId="77777777" w:rsidR="006F1D59" w:rsidRDefault="006F1D59" w:rsidP="00E66C7B">
            <w:r>
              <w:rPr>
                <w:rFonts w:ascii="Arial" w:hAnsi="Arial"/>
                <w:sz w:val="14"/>
              </w:rPr>
              <w:t>Выбрать тип документа</w:t>
            </w:r>
          </w:p>
        </w:tc>
        <w:tc>
          <w:tcPr>
            <w:tcW w:w="1796" w:type="dxa"/>
          </w:tcPr>
          <w:p w14:paraId="137BF8E0" w14:textId="77777777" w:rsidR="006F1D59" w:rsidRDefault="006F1D59" w:rsidP="00E66C7B">
            <w:r>
              <w:rPr>
                <w:rFonts w:ascii="Arial" w:hAnsi="Arial"/>
                <w:sz w:val="14"/>
              </w:rPr>
              <w:t>err_doc_wrong_type</w:t>
            </w:r>
          </w:p>
        </w:tc>
        <w:tc>
          <w:tcPr>
            <w:tcW w:w="2690" w:type="dxa"/>
          </w:tcPr>
          <w:p w14:paraId="1607610D" w14:textId="77777777" w:rsidR="006F1D59" w:rsidRDefault="006F1D59" w:rsidP="00E66C7B">
            <w:r>
              <w:rPr>
                <w:rFonts w:ascii="Arial" w:hAnsi="Arial"/>
                <w:sz w:val="14"/>
              </w:rPr>
              <w:t>M1_MORE_DOCS_REQUIRED</w:t>
            </w:r>
          </w:p>
        </w:tc>
      </w:tr>
      <w:tr w:rsidR="006F1D59" w14:paraId="72B5F82A" w14:textId="77777777" w:rsidTr="006F1D59">
        <w:trPr>
          <w:jc w:val="center"/>
        </w:trPr>
        <w:tc>
          <w:tcPr>
            <w:tcW w:w="1249" w:type="dxa"/>
          </w:tcPr>
          <w:p w14:paraId="39368FEA" w14:textId="77777777" w:rsidR="006F1D59" w:rsidRDefault="006F1D59" w:rsidP="00E66C7B">
            <w:r>
              <w:rPr>
                <w:rFonts w:ascii="Arial" w:hAnsi="Arial"/>
                <w:sz w:val="14"/>
              </w:rPr>
              <w:t>UX16-PAY-001</w:t>
            </w:r>
          </w:p>
        </w:tc>
        <w:tc>
          <w:tcPr>
            <w:tcW w:w="1383" w:type="dxa"/>
          </w:tcPr>
          <w:p w14:paraId="7D3BE736" w14:textId="77777777" w:rsidR="006F1D59" w:rsidRDefault="006F1D59" w:rsidP="00E66C7B">
            <w:r>
              <w:rPr>
                <w:rFonts w:ascii="Arial" w:hAnsi="Arial"/>
                <w:sz w:val="14"/>
              </w:rPr>
              <w:t>Тайм-аут оплаты</w:t>
            </w:r>
          </w:p>
        </w:tc>
        <w:tc>
          <w:tcPr>
            <w:tcW w:w="2579" w:type="dxa"/>
          </w:tcPr>
          <w:p w14:paraId="7E21EF56" w14:textId="77777777" w:rsidR="006F1D59" w:rsidRDefault="006F1D59" w:rsidP="00E66C7B">
            <w:r>
              <w:rPr>
                <w:rFonts w:ascii="Arial" w:hAnsi="Arial"/>
                <w:sz w:val="14"/>
              </w:rPr>
              <w:t>Оплата не подтверждена. Деньги не списаны или статус еще не получен. Попробуйте повторить оплату.</w:t>
            </w:r>
          </w:p>
        </w:tc>
        <w:tc>
          <w:tcPr>
            <w:tcW w:w="945" w:type="dxa"/>
          </w:tcPr>
          <w:p w14:paraId="76E7A5A8" w14:textId="77777777" w:rsidR="006F1D59" w:rsidRDefault="006F1D59" w:rsidP="00E66C7B">
            <w:r>
              <w:rPr>
                <w:rFonts w:ascii="Arial" w:hAnsi="Arial"/>
                <w:sz w:val="14"/>
              </w:rPr>
              <w:t>Повторить оплату</w:t>
            </w:r>
          </w:p>
        </w:tc>
        <w:tc>
          <w:tcPr>
            <w:tcW w:w="1796" w:type="dxa"/>
          </w:tcPr>
          <w:p w14:paraId="2FCB2222" w14:textId="77777777" w:rsidR="006F1D59" w:rsidRDefault="006F1D59" w:rsidP="00E66C7B">
            <w:r>
              <w:rPr>
                <w:rFonts w:ascii="Arial" w:hAnsi="Arial"/>
                <w:sz w:val="14"/>
              </w:rPr>
              <w:t>err_pay_timeout_retry</w:t>
            </w:r>
          </w:p>
        </w:tc>
        <w:tc>
          <w:tcPr>
            <w:tcW w:w="2690" w:type="dxa"/>
          </w:tcPr>
          <w:p w14:paraId="1EE92ED2" w14:textId="77777777" w:rsidR="006F1D59" w:rsidRDefault="006F1D59" w:rsidP="00E66C7B">
            <w:r>
              <w:rPr>
                <w:rFonts w:ascii="Arial" w:hAnsi="Arial"/>
                <w:sz w:val="14"/>
              </w:rPr>
              <w:t>PAYMENT_PENDING</w:t>
            </w:r>
          </w:p>
        </w:tc>
      </w:tr>
      <w:tr w:rsidR="006F1D59" w14:paraId="1D3C697A" w14:textId="77777777" w:rsidTr="006F1D59">
        <w:trPr>
          <w:jc w:val="center"/>
        </w:trPr>
        <w:tc>
          <w:tcPr>
            <w:tcW w:w="1249" w:type="dxa"/>
          </w:tcPr>
          <w:p w14:paraId="49FE6735" w14:textId="77777777" w:rsidR="006F1D59" w:rsidRDefault="006F1D59" w:rsidP="00E66C7B">
            <w:r>
              <w:rPr>
                <w:rFonts w:ascii="Arial" w:hAnsi="Arial"/>
                <w:sz w:val="14"/>
              </w:rPr>
              <w:t>UX16-PAY-002</w:t>
            </w:r>
          </w:p>
        </w:tc>
        <w:tc>
          <w:tcPr>
            <w:tcW w:w="1383" w:type="dxa"/>
          </w:tcPr>
          <w:p w14:paraId="3FCA3126" w14:textId="77777777" w:rsidR="006F1D59" w:rsidRDefault="006F1D59" w:rsidP="00E66C7B">
            <w:r>
              <w:rPr>
                <w:rFonts w:ascii="Arial" w:hAnsi="Arial"/>
                <w:sz w:val="14"/>
              </w:rPr>
              <w:t>Платеж отклонен</w:t>
            </w:r>
          </w:p>
        </w:tc>
        <w:tc>
          <w:tcPr>
            <w:tcW w:w="2579" w:type="dxa"/>
          </w:tcPr>
          <w:p w14:paraId="4ACC50ED" w14:textId="77777777" w:rsidR="006F1D59" w:rsidRDefault="006F1D59" w:rsidP="00E66C7B">
            <w:r>
              <w:rPr>
                <w:rFonts w:ascii="Arial" w:hAnsi="Arial"/>
                <w:sz w:val="14"/>
              </w:rPr>
              <w:t>Платеж не прошел. Выберите другой способ оплаты или повторите попытку.</w:t>
            </w:r>
          </w:p>
        </w:tc>
        <w:tc>
          <w:tcPr>
            <w:tcW w:w="945" w:type="dxa"/>
          </w:tcPr>
          <w:p w14:paraId="1B4970F0" w14:textId="77777777" w:rsidR="006F1D59" w:rsidRDefault="006F1D59" w:rsidP="00E66C7B">
            <w:r>
              <w:rPr>
                <w:rFonts w:ascii="Arial" w:hAnsi="Arial"/>
                <w:sz w:val="14"/>
              </w:rPr>
              <w:t>Повторить оплату</w:t>
            </w:r>
          </w:p>
        </w:tc>
        <w:tc>
          <w:tcPr>
            <w:tcW w:w="1796" w:type="dxa"/>
          </w:tcPr>
          <w:p w14:paraId="6B7E5CAF" w14:textId="77777777" w:rsidR="006F1D59" w:rsidRDefault="006F1D59" w:rsidP="00E66C7B">
            <w:r>
              <w:rPr>
                <w:rFonts w:ascii="Arial" w:hAnsi="Arial"/>
                <w:sz w:val="14"/>
              </w:rPr>
              <w:t>err_pay_failed_retry</w:t>
            </w:r>
          </w:p>
        </w:tc>
        <w:tc>
          <w:tcPr>
            <w:tcW w:w="2690" w:type="dxa"/>
          </w:tcPr>
          <w:p w14:paraId="69B699F0" w14:textId="77777777" w:rsidR="006F1D59" w:rsidRDefault="006F1D59" w:rsidP="00E66C7B">
            <w:r>
              <w:rPr>
                <w:rFonts w:ascii="Arial" w:hAnsi="Arial"/>
                <w:sz w:val="14"/>
              </w:rPr>
              <w:t>PAYMENT_FAILED</w:t>
            </w:r>
          </w:p>
        </w:tc>
      </w:tr>
      <w:tr w:rsidR="006F1D59" w14:paraId="02B1C786" w14:textId="77777777" w:rsidTr="006F1D59">
        <w:trPr>
          <w:jc w:val="center"/>
        </w:trPr>
        <w:tc>
          <w:tcPr>
            <w:tcW w:w="1249" w:type="dxa"/>
          </w:tcPr>
          <w:p w14:paraId="31A72644" w14:textId="77777777" w:rsidR="006F1D59" w:rsidRDefault="006F1D59" w:rsidP="00E66C7B">
            <w:r>
              <w:rPr>
                <w:rFonts w:ascii="Arial" w:hAnsi="Arial"/>
                <w:sz w:val="14"/>
              </w:rPr>
              <w:t>UX16-CALENDAR-001</w:t>
            </w:r>
          </w:p>
        </w:tc>
        <w:tc>
          <w:tcPr>
            <w:tcW w:w="1383" w:type="dxa"/>
          </w:tcPr>
          <w:p w14:paraId="7473DA56" w14:textId="77777777" w:rsidR="006F1D59" w:rsidRDefault="006F1D59" w:rsidP="00E66C7B">
            <w:r>
              <w:rPr>
                <w:rFonts w:ascii="Arial" w:hAnsi="Arial"/>
                <w:sz w:val="14"/>
              </w:rPr>
              <w:t>Календарь недоступен</w:t>
            </w:r>
          </w:p>
        </w:tc>
        <w:tc>
          <w:tcPr>
            <w:tcW w:w="2579" w:type="dxa"/>
          </w:tcPr>
          <w:p w14:paraId="1B8C1B11" w14:textId="77777777" w:rsidR="006F1D59" w:rsidRDefault="006F1D59" w:rsidP="00E66C7B">
            <w:r>
              <w:rPr>
                <w:rFonts w:ascii="Arial" w:hAnsi="Arial"/>
                <w:sz w:val="14"/>
              </w:rPr>
              <w:t>Не удалось получить свободные слоты. Попробуйте позже или свяжитесь со специалистом.</w:t>
            </w:r>
          </w:p>
        </w:tc>
        <w:tc>
          <w:tcPr>
            <w:tcW w:w="945" w:type="dxa"/>
          </w:tcPr>
          <w:p w14:paraId="68F71E62" w14:textId="77777777" w:rsidR="006F1D59" w:rsidRDefault="006F1D59" w:rsidP="00E66C7B">
            <w:r>
              <w:rPr>
                <w:rFonts w:ascii="Arial" w:hAnsi="Arial"/>
                <w:sz w:val="14"/>
              </w:rPr>
              <w:t>Повторить</w:t>
            </w:r>
          </w:p>
        </w:tc>
        <w:tc>
          <w:tcPr>
            <w:tcW w:w="1796" w:type="dxa"/>
          </w:tcPr>
          <w:p w14:paraId="6B55932E" w14:textId="77777777" w:rsidR="006F1D59" w:rsidRDefault="006F1D59" w:rsidP="00E66C7B">
            <w:r>
              <w:rPr>
                <w:rFonts w:ascii="Arial" w:hAnsi="Arial"/>
                <w:sz w:val="14"/>
              </w:rPr>
              <w:t>err_calendar_retry</w:t>
            </w:r>
          </w:p>
        </w:tc>
        <w:tc>
          <w:tcPr>
            <w:tcW w:w="2690" w:type="dxa"/>
          </w:tcPr>
          <w:p w14:paraId="4CFC3609" w14:textId="77777777" w:rsidR="006F1D59" w:rsidRDefault="006F1D59" w:rsidP="00E66C7B">
            <w:r>
              <w:rPr>
                <w:rFonts w:ascii="Arial" w:hAnsi="Arial"/>
                <w:sz w:val="14"/>
              </w:rPr>
              <w:t>M2_SLOT_PENDING</w:t>
            </w:r>
          </w:p>
        </w:tc>
      </w:tr>
      <w:tr w:rsidR="006F1D59" w14:paraId="6719C8D3" w14:textId="77777777" w:rsidTr="006F1D59">
        <w:trPr>
          <w:jc w:val="center"/>
        </w:trPr>
        <w:tc>
          <w:tcPr>
            <w:tcW w:w="1249" w:type="dxa"/>
          </w:tcPr>
          <w:p w14:paraId="79400165" w14:textId="77777777" w:rsidR="006F1D59" w:rsidRDefault="006F1D59" w:rsidP="00E66C7B">
            <w:r>
              <w:rPr>
                <w:rFonts w:ascii="Arial" w:hAnsi="Arial"/>
                <w:sz w:val="14"/>
              </w:rPr>
              <w:t>UX16-TG-001</w:t>
            </w:r>
          </w:p>
        </w:tc>
        <w:tc>
          <w:tcPr>
            <w:tcW w:w="1383" w:type="dxa"/>
          </w:tcPr>
          <w:p w14:paraId="278275DC" w14:textId="77777777" w:rsidR="006F1D59" w:rsidRDefault="006F1D59" w:rsidP="00E66C7B">
            <w:r>
              <w:rPr>
                <w:rFonts w:ascii="Arial" w:hAnsi="Arial"/>
                <w:sz w:val="14"/>
              </w:rPr>
              <w:t>Сбой доставки уведомления</w:t>
            </w:r>
          </w:p>
        </w:tc>
        <w:tc>
          <w:tcPr>
            <w:tcW w:w="2579" w:type="dxa"/>
          </w:tcPr>
          <w:p w14:paraId="52F02E32" w14:textId="77777777" w:rsidR="006F1D59" w:rsidRDefault="006F1D59" w:rsidP="00E66C7B">
            <w:r>
              <w:rPr>
                <w:rFonts w:ascii="Arial" w:hAnsi="Arial"/>
                <w:sz w:val="14"/>
              </w:rPr>
              <w:t>Сообщение не доставлено. Система выполнит повторную отправку.</w:t>
            </w:r>
          </w:p>
        </w:tc>
        <w:tc>
          <w:tcPr>
            <w:tcW w:w="945" w:type="dxa"/>
          </w:tcPr>
          <w:p w14:paraId="6329139F" w14:textId="77777777" w:rsidR="006F1D59" w:rsidRDefault="006F1D59" w:rsidP="00E66C7B">
            <w:r>
              <w:rPr>
                <w:rFonts w:ascii="Arial" w:hAnsi="Arial"/>
                <w:sz w:val="14"/>
              </w:rPr>
              <w:t>Мое дело</w:t>
            </w:r>
          </w:p>
        </w:tc>
        <w:tc>
          <w:tcPr>
            <w:tcW w:w="1796" w:type="dxa"/>
          </w:tcPr>
          <w:p w14:paraId="39E2A456" w14:textId="77777777" w:rsidR="006F1D59" w:rsidRDefault="006F1D59" w:rsidP="00E66C7B">
            <w:r>
              <w:rPr>
                <w:rFonts w:ascii="Arial" w:hAnsi="Arial"/>
                <w:sz w:val="14"/>
              </w:rPr>
              <w:t>err_tg_delivery_case</w:t>
            </w:r>
          </w:p>
        </w:tc>
        <w:tc>
          <w:tcPr>
            <w:tcW w:w="2690" w:type="dxa"/>
          </w:tcPr>
          <w:p w14:paraId="46C74E75" w14:textId="77777777" w:rsidR="006F1D59" w:rsidRDefault="006F1D59" w:rsidP="00E66C7B">
            <w:r>
              <w:rPr>
                <w:rFonts w:ascii="Arial" w:hAnsi="Arial"/>
                <w:sz w:val="14"/>
              </w:rPr>
              <w:t>RETRY_NOTIFICATION</w:t>
            </w:r>
          </w:p>
        </w:tc>
      </w:tr>
      <w:tr w:rsidR="006F1D59" w14:paraId="04680FB6" w14:textId="77777777" w:rsidTr="006F1D59">
        <w:trPr>
          <w:jc w:val="center"/>
        </w:trPr>
        <w:tc>
          <w:tcPr>
            <w:tcW w:w="1249" w:type="dxa"/>
          </w:tcPr>
          <w:p w14:paraId="633A3D30" w14:textId="77777777" w:rsidR="006F1D59" w:rsidRDefault="006F1D59" w:rsidP="00E66C7B">
            <w:r>
              <w:rPr>
                <w:rFonts w:ascii="Arial" w:hAnsi="Arial"/>
                <w:sz w:val="14"/>
              </w:rPr>
              <w:t>UX16-USER-001</w:t>
            </w:r>
          </w:p>
        </w:tc>
        <w:tc>
          <w:tcPr>
            <w:tcW w:w="1383" w:type="dxa"/>
          </w:tcPr>
          <w:p w14:paraId="4C4A41EA" w14:textId="77777777" w:rsidR="006F1D59" w:rsidRDefault="006F1D59" w:rsidP="00E66C7B">
            <w:r>
              <w:rPr>
                <w:rFonts w:ascii="Arial" w:hAnsi="Arial"/>
                <w:sz w:val="14"/>
              </w:rPr>
              <w:t>Отмена пользователем</w:t>
            </w:r>
          </w:p>
        </w:tc>
        <w:tc>
          <w:tcPr>
            <w:tcW w:w="2579" w:type="dxa"/>
          </w:tcPr>
          <w:p w14:paraId="57CF81ED" w14:textId="77777777" w:rsidR="006F1D59" w:rsidRDefault="006F1D59" w:rsidP="00E66C7B">
            <w:r>
              <w:rPr>
                <w:rFonts w:ascii="Arial" w:hAnsi="Arial"/>
                <w:sz w:val="14"/>
              </w:rPr>
              <w:t>Данные сохранены. Вы можете вернуться к процессу позже.</w:t>
            </w:r>
          </w:p>
        </w:tc>
        <w:tc>
          <w:tcPr>
            <w:tcW w:w="945" w:type="dxa"/>
          </w:tcPr>
          <w:p w14:paraId="4EB84BB8" w14:textId="77777777" w:rsidR="006F1D59" w:rsidRDefault="006F1D59" w:rsidP="00E66C7B">
            <w:r>
              <w:rPr>
                <w:rFonts w:ascii="Arial" w:hAnsi="Arial"/>
                <w:sz w:val="14"/>
              </w:rPr>
              <w:t>Мое дело</w:t>
            </w:r>
          </w:p>
        </w:tc>
        <w:tc>
          <w:tcPr>
            <w:tcW w:w="1796" w:type="dxa"/>
          </w:tcPr>
          <w:p w14:paraId="0F3DBDE5" w14:textId="77777777" w:rsidR="006F1D59" w:rsidRDefault="006F1D59" w:rsidP="00E66C7B">
            <w:r>
              <w:rPr>
                <w:rFonts w:ascii="Arial" w:hAnsi="Arial"/>
                <w:sz w:val="14"/>
              </w:rPr>
              <w:t>err_user_cancel_case</w:t>
            </w:r>
          </w:p>
        </w:tc>
        <w:tc>
          <w:tcPr>
            <w:tcW w:w="2690" w:type="dxa"/>
          </w:tcPr>
          <w:p w14:paraId="4EAAAAD2" w14:textId="77777777" w:rsidR="006F1D59" w:rsidRDefault="006F1D59" w:rsidP="00E66C7B">
            <w:r>
              <w:rPr>
                <w:rFonts w:ascii="Arial" w:hAnsi="Arial"/>
                <w:sz w:val="14"/>
              </w:rPr>
              <w:t>WAITING_CLIENT</w:t>
            </w:r>
          </w:p>
        </w:tc>
      </w:tr>
      <w:tr w:rsidR="006F1D59" w14:paraId="619328A6" w14:textId="77777777" w:rsidTr="006F1D59">
        <w:trPr>
          <w:jc w:val="center"/>
        </w:trPr>
        <w:tc>
          <w:tcPr>
            <w:tcW w:w="1249" w:type="dxa"/>
          </w:tcPr>
          <w:p w14:paraId="272F6F4B" w14:textId="77777777" w:rsidR="006F1D59" w:rsidRDefault="006F1D59" w:rsidP="00E66C7B">
            <w:r>
              <w:rPr>
                <w:rFonts w:ascii="Arial" w:hAnsi="Arial"/>
                <w:sz w:val="14"/>
              </w:rPr>
              <w:t>UX16-SYS-001</w:t>
            </w:r>
          </w:p>
        </w:tc>
        <w:tc>
          <w:tcPr>
            <w:tcW w:w="1383" w:type="dxa"/>
          </w:tcPr>
          <w:p w14:paraId="61CD503C" w14:textId="77777777" w:rsidR="006F1D59" w:rsidRDefault="006F1D59" w:rsidP="00E66C7B">
            <w:r>
              <w:rPr>
                <w:rFonts w:ascii="Arial" w:hAnsi="Arial"/>
                <w:sz w:val="14"/>
              </w:rPr>
              <w:t>Системная ошибка сохранения</w:t>
            </w:r>
          </w:p>
        </w:tc>
        <w:tc>
          <w:tcPr>
            <w:tcW w:w="2579" w:type="dxa"/>
          </w:tcPr>
          <w:p w14:paraId="1C8BEC49" w14:textId="77777777" w:rsidR="006F1D59" w:rsidRDefault="006F1D59" w:rsidP="00E66C7B">
            <w:r>
              <w:rPr>
                <w:rFonts w:ascii="Arial" w:hAnsi="Arial"/>
                <w:sz w:val="14"/>
              </w:rPr>
              <w:t>Данные не подтверждены. Мы сохранили попытку и передали ситуацию специалисту.</w:t>
            </w:r>
          </w:p>
        </w:tc>
        <w:tc>
          <w:tcPr>
            <w:tcW w:w="945" w:type="dxa"/>
          </w:tcPr>
          <w:p w14:paraId="3EF461DE" w14:textId="77777777" w:rsidR="006F1D59" w:rsidRDefault="006F1D59" w:rsidP="00E66C7B">
            <w:r>
              <w:rPr>
                <w:rFonts w:ascii="Arial" w:hAnsi="Arial"/>
                <w:sz w:val="14"/>
              </w:rPr>
              <w:t>Повторить</w:t>
            </w:r>
          </w:p>
        </w:tc>
        <w:tc>
          <w:tcPr>
            <w:tcW w:w="1796" w:type="dxa"/>
          </w:tcPr>
          <w:p w14:paraId="405B6813" w14:textId="77777777" w:rsidR="006F1D59" w:rsidRDefault="006F1D59" w:rsidP="00E66C7B">
            <w:r>
              <w:rPr>
                <w:rFonts w:ascii="Arial" w:hAnsi="Arial"/>
                <w:sz w:val="14"/>
              </w:rPr>
              <w:t>err_sys_save_retry</w:t>
            </w:r>
          </w:p>
        </w:tc>
        <w:tc>
          <w:tcPr>
            <w:tcW w:w="2690" w:type="dxa"/>
          </w:tcPr>
          <w:p w14:paraId="0DB4865C" w14:textId="77777777" w:rsidR="006F1D59" w:rsidRDefault="006F1D59" w:rsidP="00E66C7B">
            <w:r>
              <w:rPr>
                <w:rFonts w:ascii="Arial" w:hAnsi="Arial"/>
                <w:sz w:val="14"/>
              </w:rPr>
              <w:t>SYSTEM_REVIEW</w:t>
            </w:r>
          </w:p>
        </w:tc>
      </w:tr>
    </w:tbl>
    <w:p w14:paraId="658B4F1B" w14:textId="77777777" w:rsidR="006F1D59" w:rsidRDefault="006F1D59" w:rsidP="006F1D59"/>
    <w:p w14:paraId="2C66A0BE" w14:textId="77777777" w:rsidR="006F1D59" w:rsidRDefault="006F1D59" w:rsidP="006F1D59">
      <w:pPr>
        <w:pStyle w:val="31"/>
      </w:pPr>
      <w:r>
        <w:lastRenderedPageBreak/>
        <w:t>UX16-DOC-001. Ошибка загрузки документа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3"/>
        <w:gridCol w:w="7533"/>
      </w:tblGrid>
      <w:tr w:rsidR="006F1D59" w14:paraId="5873BCD1" w14:textId="77777777" w:rsidTr="006F1D59">
        <w:trPr>
          <w:tblHeader/>
          <w:jc w:val="center"/>
        </w:trPr>
        <w:tc>
          <w:tcPr>
            <w:tcW w:w="2943" w:type="dxa"/>
            <w:shd w:val="clear" w:color="auto" w:fill="1F4E79"/>
          </w:tcPr>
          <w:p w14:paraId="78315C02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w="7699" w:type="dxa"/>
            <w:shd w:val="clear" w:color="auto" w:fill="1F4E79"/>
          </w:tcPr>
          <w:p w14:paraId="18A3A167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 w:rsidR="006F1D59" w14:paraId="642A316A" w14:textId="77777777" w:rsidTr="006F1D59">
        <w:trPr>
          <w:jc w:val="center"/>
        </w:trPr>
        <w:tc>
          <w:tcPr>
            <w:tcW w:w="2943" w:type="dxa"/>
          </w:tcPr>
          <w:p w14:paraId="6B1F73F1" w14:textId="77777777" w:rsidR="006F1D59" w:rsidRDefault="006F1D59" w:rsidP="00E66C7B">
            <w:r>
              <w:rPr>
                <w:rFonts w:ascii="Arial" w:hAnsi="Arial"/>
                <w:sz w:val="16"/>
              </w:rPr>
              <w:t>ID экрана</w:t>
            </w:r>
          </w:p>
        </w:tc>
        <w:tc>
          <w:tcPr>
            <w:tcW w:w="7699" w:type="dxa"/>
          </w:tcPr>
          <w:p w14:paraId="30AFD279" w14:textId="77777777" w:rsidR="006F1D59" w:rsidRDefault="006F1D59" w:rsidP="00E66C7B">
            <w:r>
              <w:rPr>
                <w:rFonts w:ascii="Arial" w:hAnsi="Arial"/>
                <w:sz w:val="16"/>
              </w:rPr>
              <w:t>UX16-DOC-001</w:t>
            </w:r>
          </w:p>
        </w:tc>
      </w:tr>
      <w:tr w:rsidR="006F1D59" w14:paraId="6796C16E" w14:textId="77777777" w:rsidTr="006F1D59">
        <w:trPr>
          <w:jc w:val="center"/>
        </w:trPr>
        <w:tc>
          <w:tcPr>
            <w:tcW w:w="2943" w:type="dxa"/>
          </w:tcPr>
          <w:p w14:paraId="41B697F5" w14:textId="77777777" w:rsidR="006F1D59" w:rsidRDefault="006F1D59" w:rsidP="00E66C7B">
            <w:r>
              <w:rPr>
                <w:rFonts w:ascii="Arial" w:hAnsi="Arial"/>
                <w:sz w:val="16"/>
              </w:rPr>
              <w:t>Название</w:t>
            </w:r>
          </w:p>
        </w:tc>
        <w:tc>
          <w:tcPr>
            <w:tcW w:w="7699" w:type="dxa"/>
          </w:tcPr>
          <w:p w14:paraId="14F073CA" w14:textId="77777777" w:rsidR="006F1D59" w:rsidRDefault="006F1D59" w:rsidP="00E66C7B">
            <w:r>
              <w:rPr>
                <w:rFonts w:ascii="Arial" w:hAnsi="Arial"/>
                <w:sz w:val="16"/>
              </w:rPr>
              <w:t>Ошибка загрузки документа</w:t>
            </w:r>
          </w:p>
        </w:tc>
      </w:tr>
      <w:tr w:rsidR="006F1D59" w14:paraId="59996F27" w14:textId="77777777" w:rsidTr="006F1D59">
        <w:trPr>
          <w:jc w:val="center"/>
        </w:trPr>
        <w:tc>
          <w:tcPr>
            <w:tcW w:w="2943" w:type="dxa"/>
          </w:tcPr>
          <w:p w14:paraId="1D8789E1" w14:textId="77777777" w:rsidR="006F1D59" w:rsidRDefault="006F1D59" w:rsidP="00E66C7B">
            <w:r>
              <w:rPr>
                <w:rFonts w:ascii="Arial" w:hAnsi="Arial"/>
                <w:sz w:val="16"/>
              </w:rPr>
              <w:t>Назначение</w:t>
            </w:r>
          </w:p>
        </w:tc>
        <w:tc>
          <w:tcPr>
            <w:tcW w:w="7699" w:type="dxa"/>
          </w:tcPr>
          <w:p w14:paraId="73C14C4F" w14:textId="77777777" w:rsidR="006F1D59" w:rsidRDefault="006F1D59" w:rsidP="00E66C7B">
            <w:r>
              <w:rPr>
                <w:rFonts w:ascii="Arial" w:hAnsi="Arial"/>
                <w:sz w:val="16"/>
              </w:rPr>
              <w:t>Показывает клиенту, почему файл не принят и как исправить ситуацию.</w:t>
            </w:r>
          </w:p>
        </w:tc>
      </w:tr>
      <w:tr w:rsidR="006F1D59" w14:paraId="49B4B1DD" w14:textId="77777777" w:rsidTr="006F1D59">
        <w:trPr>
          <w:jc w:val="center"/>
        </w:trPr>
        <w:tc>
          <w:tcPr>
            <w:tcW w:w="2943" w:type="dxa"/>
          </w:tcPr>
          <w:p w14:paraId="6E4A2021" w14:textId="77777777" w:rsidR="006F1D59" w:rsidRDefault="006F1D59" w:rsidP="00E66C7B">
            <w:r>
              <w:rPr>
                <w:rFonts w:ascii="Arial" w:hAnsi="Arial"/>
                <w:sz w:val="16"/>
              </w:rPr>
              <w:t>Входящие статусы</w:t>
            </w:r>
          </w:p>
        </w:tc>
        <w:tc>
          <w:tcPr>
            <w:tcW w:w="7699" w:type="dxa"/>
          </w:tcPr>
          <w:p w14:paraId="2CBF8095" w14:textId="77777777" w:rsidR="006F1D59" w:rsidRDefault="006F1D59" w:rsidP="00E66C7B">
            <w:r>
              <w:rPr>
                <w:rFonts w:ascii="Arial" w:hAnsi="Arial"/>
                <w:sz w:val="16"/>
              </w:rPr>
              <w:t>DOCUMENT_UPLOAD_STARTED, DOCUMENT_REUPLOAD_REQUIRED</w:t>
            </w:r>
          </w:p>
        </w:tc>
      </w:tr>
      <w:tr w:rsidR="006F1D59" w14:paraId="1D86ABFD" w14:textId="77777777" w:rsidTr="006F1D59">
        <w:trPr>
          <w:jc w:val="center"/>
        </w:trPr>
        <w:tc>
          <w:tcPr>
            <w:tcW w:w="2943" w:type="dxa"/>
          </w:tcPr>
          <w:p w14:paraId="34184E0B" w14:textId="77777777" w:rsidR="006F1D59" w:rsidRDefault="006F1D59" w:rsidP="00E66C7B">
            <w:r>
              <w:rPr>
                <w:rFonts w:ascii="Arial" w:hAnsi="Arial"/>
                <w:sz w:val="16"/>
              </w:rPr>
              <w:t>Точный текст экрана</w:t>
            </w:r>
          </w:p>
        </w:tc>
        <w:tc>
          <w:tcPr>
            <w:tcW w:w="7699" w:type="dxa"/>
          </w:tcPr>
          <w:p w14:paraId="2376BEE9" w14:textId="77777777" w:rsidR="006F1D59" w:rsidRDefault="006F1D59" w:rsidP="00E66C7B">
            <w:r>
              <w:rPr>
                <w:rFonts w:ascii="Arial" w:hAnsi="Arial"/>
                <w:sz w:val="16"/>
              </w:rPr>
              <w:t>Файл не удалось загрузить или прочитать. Проверьте формат и качество скана. Поддерживаются PDF, JPG и PNG.</w:t>
            </w:r>
          </w:p>
        </w:tc>
      </w:tr>
      <w:tr w:rsidR="006F1D59" w14:paraId="2DE08D7F" w14:textId="77777777" w:rsidTr="006F1D59">
        <w:trPr>
          <w:jc w:val="center"/>
        </w:trPr>
        <w:tc>
          <w:tcPr>
            <w:tcW w:w="2943" w:type="dxa"/>
          </w:tcPr>
          <w:p w14:paraId="5280DD5B" w14:textId="77777777" w:rsidR="006F1D59" w:rsidRDefault="006F1D59" w:rsidP="00E66C7B">
            <w:r>
              <w:rPr>
                <w:rFonts w:ascii="Arial" w:hAnsi="Arial"/>
                <w:sz w:val="16"/>
              </w:rPr>
              <w:t>Поведение кнопки «Назад»</w:t>
            </w:r>
          </w:p>
        </w:tc>
        <w:tc>
          <w:tcPr>
            <w:tcW w:w="7699" w:type="dxa"/>
          </w:tcPr>
          <w:p w14:paraId="34B8BABC" w14:textId="77777777" w:rsidR="006F1D59" w:rsidRDefault="006F1D59" w:rsidP="00E66C7B">
            <w:r>
              <w:rPr>
                <w:rFonts w:ascii="Arial" w:hAnsi="Arial"/>
                <w:sz w:val="16"/>
              </w:rPr>
              <w:t>Возвращает к списку документов без удаления старой попытки.</w:t>
            </w:r>
          </w:p>
        </w:tc>
      </w:tr>
      <w:tr w:rsidR="006F1D59" w14:paraId="66F00F7D" w14:textId="77777777" w:rsidTr="006F1D59">
        <w:trPr>
          <w:jc w:val="center"/>
        </w:trPr>
        <w:tc>
          <w:tcPr>
            <w:tcW w:w="2943" w:type="dxa"/>
          </w:tcPr>
          <w:p w14:paraId="1AA11AC1" w14:textId="77777777" w:rsidR="006F1D59" w:rsidRDefault="006F1D59" w:rsidP="00E66C7B">
            <w:r>
              <w:rPr>
                <w:rFonts w:ascii="Arial" w:hAnsi="Arial"/>
                <w:sz w:val="16"/>
              </w:rPr>
              <w:t>Поведение кнопки «Отмена»</w:t>
            </w:r>
          </w:p>
        </w:tc>
        <w:tc>
          <w:tcPr>
            <w:tcW w:w="7699" w:type="dxa"/>
          </w:tcPr>
          <w:p w14:paraId="318C1AE2" w14:textId="77777777" w:rsidR="006F1D59" w:rsidRDefault="006F1D59" w:rsidP="00E66C7B">
            <w:r>
              <w:rPr>
                <w:rFonts w:ascii="Arial" w:hAnsi="Arial"/>
                <w:sz w:val="16"/>
              </w:rPr>
              <w:t>Показывает подтверждение выхода: «Прервать загрузку?»</w:t>
            </w:r>
          </w:p>
        </w:tc>
      </w:tr>
      <w:tr w:rsidR="006F1D59" w14:paraId="4B0ABDBB" w14:textId="77777777" w:rsidTr="006F1D59">
        <w:trPr>
          <w:jc w:val="center"/>
        </w:trPr>
        <w:tc>
          <w:tcPr>
            <w:tcW w:w="2943" w:type="dxa"/>
          </w:tcPr>
          <w:p w14:paraId="228F21E0" w14:textId="77777777" w:rsidR="006F1D59" w:rsidRDefault="006F1D59" w:rsidP="00E66C7B">
            <w:r>
              <w:rPr>
                <w:rFonts w:ascii="Arial" w:hAnsi="Arial"/>
                <w:sz w:val="16"/>
              </w:rPr>
              <w:t>Loading state</w:t>
            </w:r>
          </w:p>
        </w:tc>
        <w:tc>
          <w:tcPr>
            <w:tcW w:w="7699" w:type="dxa"/>
          </w:tcPr>
          <w:p w14:paraId="681364B1" w14:textId="77777777" w:rsidR="006F1D59" w:rsidRDefault="006F1D59" w:rsidP="00E66C7B">
            <w:r>
              <w:rPr>
                <w:rFonts w:ascii="Arial" w:hAnsi="Arial"/>
                <w:sz w:val="16"/>
              </w:rPr>
              <w:t>⏳ Проверяем файл.</w:t>
            </w:r>
          </w:p>
        </w:tc>
      </w:tr>
      <w:tr w:rsidR="006F1D59" w14:paraId="79F2FA54" w14:textId="77777777" w:rsidTr="006F1D59">
        <w:trPr>
          <w:jc w:val="center"/>
        </w:trPr>
        <w:tc>
          <w:tcPr>
            <w:tcW w:w="2943" w:type="dxa"/>
          </w:tcPr>
          <w:p w14:paraId="761D8A31" w14:textId="77777777" w:rsidR="006F1D59" w:rsidRDefault="006F1D59" w:rsidP="00E66C7B">
            <w:r>
              <w:rPr>
                <w:rFonts w:ascii="Arial" w:hAnsi="Arial"/>
                <w:sz w:val="16"/>
              </w:rPr>
              <w:t>Empty state</w:t>
            </w:r>
          </w:p>
        </w:tc>
        <w:tc>
          <w:tcPr>
            <w:tcW w:w="7699" w:type="dxa"/>
          </w:tcPr>
          <w:p w14:paraId="664B8324" w14:textId="77777777" w:rsidR="006F1D59" w:rsidRDefault="006F1D59" w:rsidP="00E66C7B">
            <w:r>
              <w:rPr>
                <w:rFonts w:ascii="Arial" w:hAnsi="Arial"/>
                <w:sz w:val="16"/>
              </w:rPr>
              <w:t>Если файлов нет: «Документы пока не загружены».</w:t>
            </w:r>
          </w:p>
        </w:tc>
      </w:tr>
      <w:tr w:rsidR="006F1D59" w14:paraId="069C43D0" w14:textId="77777777" w:rsidTr="006F1D59">
        <w:trPr>
          <w:jc w:val="center"/>
        </w:trPr>
        <w:tc>
          <w:tcPr>
            <w:tcW w:w="2943" w:type="dxa"/>
          </w:tcPr>
          <w:p w14:paraId="797A6B30" w14:textId="77777777" w:rsidR="006F1D59" w:rsidRDefault="006F1D59" w:rsidP="00E66C7B">
            <w:r>
              <w:rPr>
                <w:rFonts w:ascii="Arial" w:hAnsi="Arial"/>
                <w:sz w:val="16"/>
              </w:rPr>
              <w:t>Сохраняемые данные</w:t>
            </w:r>
          </w:p>
        </w:tc>
        <w:tc>
          <w:tcPr>
            <w:tcW w:w="7699" w:type="dxa"/>
          </w:tcPr>
          <w:p w14:paraId="686F083F" w14:textId="77777777" w:rsidR="006F1D59" w:rsidRDefault="006F1D59" w:rsidP="00E66C7B">
            <w:r>
              <w:rPr>
                <w:rFonts w:ascii="Arial" w:hAnsi="Arial"/>
                <w:sz w:val="16"/>
              </w:rPr>
              <w:t>document_id, file_name, upload_attempt, error_code, case_id</w:t>
            </w:r>
          </w:p>
        </w:tc>
      </w:tr>
      <w:tr w:rsidR="006F1D59" w14:paraId="7620F776" w14:textId="77777777" w:rsidTr="006F1D59">
        <w:trPr>
          <w:jc w:val="center"/>
        </w:trPr>
        <w:tc>
          <w:tcPr>
            <w:tcW w:w="2943" w:type="dxa"/>
          </w:tcPr>
          <w:p w14:paraId="33E23DC2" w14:textId="77777777" w:rsidR="006F1D59" w:rsidRDefault="006F1D59" w:rsidP="00E66C7B">
            <w:r>
              <w:rPr>
                <w:rFonts w:ascii="Arial" w:hAnsi="Arial"/>
                <w:sz w:val="16"/>
              </w:rPr>
              <w:t>Следующие экраны</w:t>
            </w:r>
          </w:p>
        </w:tc>
        <w:tc>
          <w:tcPr>
            <w:tcW w:w="7699" w:type="dxa"/>
          </w:tcPr>
          <w:p w14:paraId="096801FD" w14:textId="77777777" w:rsidR="006F1D59" w:rsidRDefault="006F1D59" w:rsidP="00E66C7B">
            <w:r>
              <w:rPr>
                <w:rFonts w:ascii="Arial" w:hAnsi="Arial"/>
                <w:sz w:val="16"/>
              </w:rPr>
              <w:t>📄 Документы / Мое дело</w:t>
            </w:r>
          </w:p>
        </w:tc>
      </w:tr>
    </w:tbl>
    <w:p w14:paraId="69C25EAE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1997"/>
        <w:gridCol w:w="1873"/>
        <w:gridCol w:w="1846"/>
        <w:gridCol w:w="2867"/>
      </w:tblGrid>
      <w:tr w:rsidR="006F1D59" w14:paraId="0BB29954" w14:textId="77777777" w:rsidTr="00E66C7B">
        <w:trPr>
          <w:tblHeader/>
          <w:jc w:val="center"/>
        </w:trPr>
        <w:tc>
          <w:tcPr>
            <w:tcW w:w="2142" w:type="dxa"/>
            <w:shd w:val="clear" w:color="auto" w:fill="1F4E79"/>
          </w:tcPr>
          <w:p w14:paraId="60B719F1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Кнопка</w:t>
            </w:r>
          </w:p>
        </w:tc>
        <w:tc>
          <w:tcPr>
            <w:tcW w:w="2142" w:type="dxa"/>
            <w:shd w:val="clear" w:color="auto" w:fill="1F4E79"/>
          </w:tcPr>
          <w:p w14:paraId="6B6B1F7F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2142" w:type="dxa"/>
            <w:shd w:val="clear" w:color="auto" w:fill="1F4E79"/>
          </w:tcPr>
          <w:p w14:paraId="07A42907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2142" w:type="dxa"/>
            <w:shd w:val="clear" w:color="auto" w:fill="1F4E79"/>
          </w:tcPr>
          <w:p w14:paraId="3FC69595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  <w:tc>
          <w:tcPr>
            <w:tcW w:w="2142" w:type="dxa"/>
            <w:shd w:val="clear" w:color="auto" w:fill="1F4E79"/>
          </w:tcPr>
          <w:p w14:paraId="40655D21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Следующий экран / статус</w:t>
            </w:r>
          </w:p>
        </w:tc>
      </w:tr>
      <w:tr w:rsidR="006F1D59" w14:paraId="0433BA2A" w14:textId="77777777" w:rsidTr="00E66C7B">
        <w:trPr>
          <w:jc w:val="center"/>
        </w:trPr>
        <w:tc>
          <w:tcPr>
            <w:tcW w:w="2142" w:type="dxa"/>
          </w:tcPr>
          <w:p w14:paraId="5DB0D2ED" w14:textId="77777777" w:rsidR="006F1D59" w:rsidRDefault="006F1D59" w:rsidP="00E66C7B">
            <w:r>
              <w:rPr>
                <w:rFonts w:ascii="Arial" w:hAnsi="Arial"/>
                <w:sz w:val="15"/>
              </w:rPr>
              <w:t>Загрузить заново</w:t>
            </w:r>
          </w:p>
        </w:tc>
        <w:tc>
          <w:tcPr>
            <w:tcW w:w="2142" w:type="dxa"/>
          </w:tcPr>
          <w:p w14:paraId="6398BCC4" w14:textId="77777777" w:rsidR="006F1D59" w:rsidRDefault="006F1D59" w:rsidP="00E66C7B">
            <w:r>
              <w:rPr>
                <w:rFonts w:ascii="Arial" w:hAnsi="Arial"/>
                <w:sz w:val="15"/>
              </w:rPr>
              <w:t>doc_retry_upload</w:t>
            </w:r>
          </w:p>
        </w:tc>
        <w:tc>
          <w:tcPr>
            <w:tcW w:w="2142" w:type="dxa"/>
          </w:tcPr>
          <w:p w14:paraId="758E8FE7" w14:textId="77777777" w:rsidR="006F1D59" w:rsidRDefault="006F1D59" w:rsidP="00E66C7B">
            <w:r>
              <w:rPr>
                <w:rFonts w:ascii="Arial" w:hAnsi="Arial"/>
                <w:sz w:val="15"/>
              </w:rPr>
              <w:t>Всегда</w:t>
            </w:r>
          </w:p>
        </w:tc>
        <w:tc>
          <w:tcPr>
            <w:tcW w:w="2142" w:type="dxa"/>
          </w:tcPr>
          <w:p w14:paraId="793395EA" w14:textId="77777777" w:rsidR="006F1D59" w:rsidRDefault="006F1D59" w:rsidP="00E66C7B">
            <w:r>
              <w:rPr>
                <w:rFonts w:ascii="Arial" w:hAnsi="Arial"/>
                <w:sz w:val="15"/>
              </w:rPr>
              <w:t>Открыть повторную загрузку</w:t>
            </w:r>
          </w:p>
        </w:tc>
        <w:tc>
          <w:tcPr>
            <w:tcW w:w="2142" w:type="dxa"/>
          </w:tcPr>
          <w:p w14:paraId="4B0B1BBB" w14:textId="77777777" w:rsidR="006F1D59" w:rsidRDefault="006F1D59" w:rsidP="00E66C7B">
            <w:r>
              <w:rPr>
                <w:rFonts w:ascii="Arial" w:hAnsi="Arial"/>
                <w:sz w:val="15"/>
              </w:rPr>
              <w:t>DOCUMENT_REUPLOAD_REQUIRED</w:t>
            </w:r>
          </w:p>
        </w:tc>
      </w:tr>
      <w:tr w:rsidR="006F1D59" w14:paraId="3C10110F" w14:textId="77777777" w:rsidTr="00E66C7B">
        <w:trPr>
          <w:jc w:val="center"/>
        </w:trPr>
        <w:tc>
          <w:tcPr>
            <w:tcW w:w="2142" w:type="dxa"/>
          </w:tcPr>
          <w:p w14:paraId="4F799FF2" w14:textId="77777777" w:rsidR="006F1D59" w:rsidRDefault="006F1D59" w:rsidP="00E66C7B">
            <w:r>
              <w:rPr>
                <w:rFonts w:ascii="Arial" w:hAnsi="Arial"/>
                <w:sz w:val="15"/>
              </w:rPr>
              <w:t>Выбрать другой тип документа</w:t>
            </w:r>
          </w:p>
        </w:tc>
        <w:tc>
          <w:tcPr>
            <w:tcW w:w="2142" w:type="dxa"/>
          </w:tcPr>
          <w:p w14:paraId="07F9D3B8" w14:textId="77777777" w:rsidR="006F1D59" w:rsidRDefault="006F1D59" w:rsidP="00E66C7B">
            <w:r>
              <w:rPr>
                <w:rFonts w:ascii="Arial" w:hAnsi="Arial"/>
                <w:sz w:val="15"/>
              </w:rPr>
              <w:t>doc_select_type</w:t>
            </w:r>
          </w:p>
        </w:tc>
        <w:tc>
          <w:tcPr>
            <w:tcW w:w="2142" w:type="dxa"/>
          </w:tcPr>
          <w:p w14:paraId="163BF44A" w14:textId="77777777" w:rsidR="006F1D59" w:rsidRDefault="006F1D59" w:rsidP="00E66C7B">
            <w:r>
              <w:rPr>
                <w:rFonts w:ascii="Arial" w:hAnsi="Arial"/>
                <w:sz w:val="15"/>
              </w:rPr>
              <w:t>Если тип мог быть выбран неверно</w:t>
            </w:r>
          </w:p>
        </w:tc>
        <w:tc>
          <w:tcPr>
            <w:tcW w:w="2142" w:type="dxa"/>
          </w:tcPr>
          <w:p w14:paraId="15178870" w14:textId="77777777" w:rsidR="006F1D59" w:rsidRDefault="006F1D59" w:rsidP="00E66C7B">
            <w:r>
              <w:rPr>
                <w:rFonts w:ascii="Arial" w:hAnsi="Arial"/>
                <w:sz w:val="15"/>
              </w:rPr>
              <w:t>Вернуться к выбору типа</w:t>
            </w:r>
          </w:p>
        </w:tc>
        <w:tc>
          <w:tcPr>
            <w:tcW w:w="2142" w:type="dxa"/>
          </w:tcPr>
          <w:p w14:paraId="42D9E417" w14:textId="77777777" w:rsidR="006F1D59" w:rsidRDefault="006F1D59" w:rsidP="00E66C7B">
            <w:r>
              <w:rPr>
                <w:rFonts w:ascii="Arial" w:hAnsi="Arial"/>
                <w:sz w:val="15"/>
              </w:rPr>
              <w:t>DOCUMENTS_PENDING</w:t>
            </w:r>
          </w:p>
        </w:tc>
      </w:tr>
      <w:tr w:rsidR="006F1D59" w14:paraId="17292DEE" w14:textId="77777777" w:rsidTr="00E66C7B">
        <w:trPr>
          <w:jc w:val="center"/>
        </w:trPr>
        <w:tc>
          <w:tcPr>
            <w:tcW w:w="2142" w:type="dxa"/>
          </w:tcPr>
          <w:p w14:paraId="4F6B49F6" w14:textId="77777777" w:rsidR="006F1D59" w:rsidRDefault="006F1D59" w:rsidP="00E66C7B">
            <w:r>
              <w:rPr>
                <w:rFonts w:ascii="Arial" w:hAnsi="Arial"/>
                <w:sz w:val="15"/>
              </w:rPr>
              <w:t>Связаться с юристом</w:t>
            </w:r>
          </w:p>
        </w:tc>
        <w:tc>
          <w:tcPr>
            <w:tcW w:w="2142" w:type="dxa"/>
          </w:tcPr>
          <w:p w14:paraId="62013037" w14:textId="77777777" w:rsidR="006F1D59" w:rsidRDefault="006F1D59" w:rsidP="00E66C7B">
            <w:r>
              <w:rPr>
                <w:rFonts w:ascii="Arial" w:hAnsi="Arial"/>
                <w:sz w:val="15"/>
              </w:rPr>
              <w:t>doc_error_to_lawyer</w:t>
            </w:r>
          </w:p>
        </w:tc>
        <w:tc>
          <w:tcPr>
            <w:tcW w:w="2142" w:type="dxa"/>
          </w:tcPr>
          <w:p w14:paraId="62A3A39E" w14:textId="77777777" w:rsidR="006F1D59" w:rsidRDefault="006F1D59" w:rsidP="00E66C7B">
            <w:r>
              <w:rPr>
                <w:rFonts w:ascii="Arial" w:hAnsi="Arial"/>
                <w:sz w:val="15"/>
              </w:rPr>
              <w:t>Если ошибка повторилась 3 раза</w:t>
            </w:r>
          </w:p>
        </w:tc>
        <w:tc>
          <w:tcPr>
            <w:tcW w:w="2142" w:type="dxa"/>
          </w:tcPr>
          <w:p w14:paraId="3AC8C4FB" w14:textId="77777777" w:rsidR="006F1D59" w:rsidRDefault="006F1D59" w:rsidP="00E66C7B">
            <w:r>
              <w:rPr>
                <w:rFonts w:ascii="Arial" w:hAnsi="Arial"/>
                <w:sz w:val="15"/>
              </w:rPr>
              <w:t>Создать сообщение по делу</w:t>
            </w:r>
          </w:p>
        </w:tc>
        <w:tc>
          <w:tcPr>
            <w:tcW w:w="2142" w:type="dxa"/>
          </w:tcPr>
          <w:p w14:paraId="4339B031" w14:textId="77777777" w:rsidR="006F1D59" w:rsidRDefault="006F1D59" w:rsidP="00E66C7B">
            <w:r>
              <w:rPr>
                <w:rFonts w:ascii="Arial" w:hAnsi="Arial"/>
                <w:sz w:val="15"/>
              </w:rPr>
              <w:t>MESSAGE_CREATED</w:t>
            </w:r>
          </w:p>
        </w:tc>
      </w:tr>
      <w:tr w:rsidR="006F1D59" w14:paraId="5DAE8A76" w14:textId="77777777" w:rsidTr="00E66C7B">
        <w:trPr>
          <w:jc w:val="center"/>
        </w:trPr>
        <w:tc>
          <w:tcPr>
            <w:tcW w:w="2142" w:type="dxa"/>
          </w:tcPr>
          <w:p w14:paraId="21D3CD0B" w14:textId="77777777" w:rsidR="006F1D59" w:rsidRDefault="006F1D59" w:rsidP="00E66C7B">
            <w:r>
              <w:rPr>
                <w:rFonts w:ascii="Arial" w:hAnsi="Arial"/>
                <w:sz w:val="15"/>
              </w:rPr>
              <w:t>Главная</w:t>
            </w:r>
          </w:p>
        </w:tc>
        <w:tc>
          <w:tcPr>
            <w:tcW w:w="2142" w:type="dxa"/>
          </w:tcPr>
          <w:p w14:paraId="556DE0B5" w14:textId="77777777" w:rsidR="006F1D59" w:rsidRDefault="006F1D59" w:rsidP="00E66C7B">
            <w:r>
              <w:rPr>
                <w:rFonts w:ascii="Arial" w:hAnsi="Arial"/>
                <w:sz w:val="15"/>
              </w:rPr>
              <w:t>ui_home</w:t>
            </w:r>
          </w:p>
        </w:tc>
        <w:tc>
          <w:tcPr>
            <w:tcW w:w="2142" w:type="dxa"/>
          </w:tcPr>
          <w:p w14:paraId="7352650E" w14:textId="77777777" w:rsidR="006F1D59" w:rsidRDefault="006F1D59" w:rsidP="00E66C7B">
            <w:r>
              <w:rPr>
                <w:rFonts w:ascii="Arial" w:hAnsi="Arial"/>
                <w:sz w:val="15"/>
              </w:rPr>
              <w:t>Всегда</w:t>
            </w:r>
          </w:p>
        </w:tc>
        <w:tc>
          <w:tcPr>
            <w:tcW w:w="2142" w:type="dxa"/>
          </w:tcPr>
          <w:p w14:paraId="3AFBBA1B" w14:textId="77777777" w:rsidR="006F1D59" w:rsidRDefault="006F1D59" w:rsidP="00E66C7B">
            <w:r>
              <w:rPr>
                <w:rFonts w:ascii="Arial" w:hAnsi="Arial"/>
                <w:sz w:val="15"/>
              </w:rPr>
              <w:t>Главная</w:t>
            </w:r>
          </w:p>
        </w:tc>
        <w:tc>
          <w:tcPr>
            <w:tcW w:w="2142" w:type="dxa"/>
          </w:tcPr>
          <w:p w14:paraId="661F6690" w14:textId="77777777" w:rsidR="006F1D59" w:rsidRDefault="006F1D59" w:rsidP="00E66C7B">
            <w:r>
              <w:rPr>
                <w:rFonts w:ascii="Arial" w:hAnsi="Arial"/>
                <w:sz w:val="15"/>
              </w:rPr>
              <w:t>B-001</w:t>
            </w:r>
          </w:p>
        </w:tc>
      </w:tr>
    </w:tbl>
    <w:p w14:paraId="0C02BD24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2"/>
        <w:gridCol w:w="2620"/>
        <w:gridCol w:w="2600"/>
        <w:gridCol w:w="2594"/>
      </w:tblGrid>
      <w:tr w:rsidR="006F1D59" w14:paraId="7F7B358E" w14:textId="77777777" w:rsidTr="00E66C7B">
        <w:trPr>
          <w:tblHeader/>
          <w:jc w:val="center"/>
        </w:trPr>
        <w:tc>
          <w:tcPr>
            <w:tcW w:w="2677" w:type="dxa"/>
            <w:shd w:val="clear" w:color="auto" w:fill="1F4E79"/>
          </w:tcPr>
          <w:p w14:paraId="601ED39C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Ошибка / ситуация</w:t>
            </w:r>
          </w:p>
        </w:tc>
        <w:tc>
          <w:tcPr>
            <w:tcW w:w="2677" w:type="dxa"/>
            <w:shd w:val="clear" w:color="auto" w:fill="1F4E79"/>
          </w:tcPr>
          <w:p w14:paraId="19A8F718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Сообщение клиенту</w:t>
            </w:r>
          </w:p>
        </w:tc>
        <w:tc>
          <w:tcPr>
            <w:tcW w:w="2677" w:type="dxa"/>
            <w:shd w:val="clear" w:color="auto" w:fill="1F4E79"/>
          </w:tcPr>
          <w:p w14:paraId="021C0B05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Действие системы</w:t>
            </w:r>
          </w:p>
        </w:tc>
        <w:tc>
          <w:tcPr>
            <w:tcW w:w="2677" w:type="dxa"/>
            <w:shd w:val="clear" w:color="auto" w:fill="1F4E79"/>
          </w:tcPr>
          <w:p w14:paraId="08DF743E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 / статус</w:t>
            </w:r>
          </w:p>
        </w:tc>
      </w:tr>
      <w:tr w:rsidR="006F1D59" w14:paraId="5C6632DE" w14:textId="77777777" w:rsidTr="00E66C7B">
        <w:trPr>
          <w:jc w:val="center"/>
        </w:trPr>
        <w:tc>
          <w:tcPr>
            <w:tcW w:w="2677" w:type="dxa"/>
          </w:tcPr>
          <w:p w14:paraId="34C280EA" w14:textId="77777777" w:rsidR="006F1D59" w:rsidRDefault="006F1D59" w:rsidP="00E66C7B">
            <w:r>
              <w:rPr>
                <w:rFonts w:ascii="Arial" w:hAnsi="Arial"/>
                <w:sz w:val="15"/>
              </w:rPr>
              <w:t>Неверный формат</w:t>
            </w:r>
          </w:p>
        </w:tc>
        <w:tc>
          <w:tcPr>
            <w:tcW w:w="2677" w:type="dxa"/>
          </w:tcPr>
          <w:p w14:paraId="24D850A0" w14:textId="77777777" w:rsidR="006F1D59" w:rsidRDefault="006F1D59" w:rsidP="00E66C7B">
            <w:r>
              <w:rPr>
                <w:rFonts w:ascii="Arial" w:hAnsi="Arial"/>
                <w:sz w:val="15"/>
              </w:rPr>
              <w:t>Файл не поддерживается. Загрузите PDF, JPG или PNG.</w:t>
            </w:r>
          </w:p>
        </w:tc>
        <w:tc>
          <w:tcPr>
            <w:tcW w:w="2677" w:type="dxa"/>
          </w:tcPr>
          <w:p w14:paraId="1999C5C5" w14:textId="77777777" w:rsidR="006F1D59" w:rsidRDefault="006F1D59" w:rsidP="00E66C7B">
            <w:r>
              <w:rPr>
                <w:rFonts w:ascii="Arial" w:hAnsi="Arial"/>
                <w:sz w:val="15"/>
              </w:rPr>
              <w:t>Запросить повтор</w:t>
            </w:r>
          </w:p>
        </w:tc>
        <w:tc>
          <w:tcPr>
            <w:tcW w:w="2677" w:type="dxa"/>
          </w:tcPr>
          <w:p w14:paraId="3B44E085" w14:textId="77777777" w:rsidR="006F1D59" w:rsidRDefault="006F1D59" w:rsidP="00E66C7B">
            <w:r>
              <w:rPr>
                <w:rFonts w:ascii="Arial" w:hAnsi="Arial"/>
                <w:sz w:val="15"/>
              </w:rPr>
              <w:t>ERR-FILE-001</w:t>
            </w:r>
          </w:p>
        </w:tc>
      </w:tr>
      <w:tr w:rsidR="006F1D59" w14:paraId="51BBE1A8" w14:textId="77777777" w:rsidTr="00E66C7B">
        <w:trPr>
          <w:jc w:val="center"/>
        </w:trPr>
        <w:tc>
          <w:tcPr>
            <w:tcW w:w="2677" w:type="dxa"/>
          </w:tcPr>
          <w:p w14:paraId="57BA65B5" w14:textId="77777777" w:rsidR="006F1D59" w:rsidRDefault="006F1D59" w:rsidP="00E66C7B">
            <w:r>
              <w:rPr>
                <w:rFonts w:ascii="Arial" w:hAnsi="Arial"/>
                <w:sz w:val="15"/>
              </w:rPr>
              <w:t>Файл поврежден</w:t>
            </w:r>
          </w:p>
        </w:tc>
        <w:tc>
          <w:tcPr>
            <w:tcW w:w="2677" w:type="dxa"/>
          </w:tcPr>
          <w:p w14:paraId="24DCC2A6" w14:textId="77777777" w:rsidR="006F1D59" w:rsidRDefault="006F1D59" w:rsidP="00E66C7B">
            <w:r>
              <w:rPr>
                <w:rFonts w:ascii="Arial" w:hAnsi="Arial"/>
                <w:sz w:val="15"/>
              </w:rPr>
              <w:t>Файл не удалось прочитать. Загрузите документ повторно.</w:t>
            </w:r>
          </w:p>
        </w:tc>
        <w:tc>
          <w:tcPr>
            <w:tcW w:w="2677" w:type="dxa"/>
          </w:tcPr>
          <w:p w14:paraId="44241161" w14:textId="77777777" w:rsidR="006F1D59" w:rsidRDefault="006F1D59" w:rsidP="00E66C7B">
            <w:r>
              <w:rPr>
                <w:rFonts w:ascii="Arial" w:hAnsi="Arial"/>
                <w:sz w:val="15"/>
              </w:rPr>
              <w:t>Запросить повтор</w:t>
            </w:r>
          </w:p>
        </w:tc>
        <w:tc>
          <w:tcPr>
            <w:tcW w:w="2677" w:type="dxa"/>
          </w:tcPr>
          <w:p w14:paraId="36BB7D1F" w14:textId="77777777" w:rsidR="006F1D59" w:rsidRDefault="006F1D59" w:rsidP="00E66C7B">
            <w:r>
              <w:rPr>
                <w:rFonts w:ascii="Arial" w:hAnsi="Arial"/>
                <w:sz w:val="15"/>
              </w:rPr>
              <w:t>ERR-FILE-002</w:t>
            </w:r>
          </w:p>
        </w:tc>
      </w:tr>
      <w:tr w:rsidR="006F1D59" w14:paraId="10167320" w14:textId="77777777" w:rsidTr="00E66C7B">
        <w:trPr>
          <w:jc w:val="center"/>
        </w:trPr>
        <w:tc>
          <w:tcPr>
            <w:tcW w:w="2677" w:type="dxa"/>
          </w:tcPr>
          <w:p w14:paraId="2FCCCA3E" w14:textId="77777777" w:rsidR="006F1D59" w:rsidRDefault="006F1D59" w:rsidP="00E66C7B">
            <w:r>
              <w:rPr>
                <w:rFonts w:ascii="Arial" w:hAnsi="Arial"/>
                <w:sz w:val="15"/>
              </w:rPr>
              <w:t>Сбой хранилища</w:t>
            </w:r>
          </w:p>
        </w:tc>
        <w:tc>
          <w:tcPr>
            <w:tcW w:w="2677" w:type="dxa"/>
          </w:tcPr>
          <w:p w14:paraId="5E7768B0" w14:textId="77777777" w:rsidR="006F1D59" w:rsidRDefault="006F1D59" w:rsidP="00E66C7B">
            <w:r>
              <w:rPr>
                <w:rFonts w:ascii="Arial" w:hAnsi="Arial"/>
                <w:sz w:val="15"/>
              </w:rPr>
              <w:t>Загрузка временно недоступна. Попробуйте позже.</w:t>
            </w:r>
          </w:p>
        </w:tc>
        <w:tc>
          <w:tcPr>
            <w:tcW w:w="2677" w:type="dxa"/>
          </w:tcPr>
          <w:p w14:paraId="25F822AC" w14:textId="77777777" w:rsidR="006F1D59" w:rsidRDefault="006F1D59" w:rsidP="00E66C7B">
            <w:r>
              <w:rPr>
                <w:rFonts w:ascii="Arial" w:hAnsi="Arial"/>
                <w:sz w:val="15"/>
              </w:rPr>
              <w:t>Создать системную задачу</w:t>
            </w:r>
          </w:p>
        </w:tc>
        <w:tc>
          <w:tcPr>
            <w:tcW w:w="2677" w:type="dxa"/>
          </w:tcPr>
          <w:p w14:paraId="3B56E831" w14:textId="77777777" w:rsidR="006F1D59" w:rsidRDefault="006F1D59" w:rsidP="00E66C7B">
            <w:r>
              <w:rPr>
                <w:rFonts w:ascii="Arial" w:hAnsi="Arial"/>
                <w:sz w:val="15"/>
              </w:rPr>
              <w:t>ERR-SYS-002</w:t>
            </w:r>
          </w:p>
        </w:tc>
      </w:tr>
    </w:tbl>
    <w:p w14:paraId="484B4580" w14:textId="77777777" w:rsidR="006F1D59" w:rsidRDefault="006F1D59" w:rsidP="006F1D59"/>
    <w:p w14:paraId="0AB62628" w14:textId="77777777" w:rsidR="006F1D59" w:rsidRDefault="006F1D59" w:rsidP="006F1D59">
      <w:pPr>
        <w:pStyle w:val="31"/>
      </w:pPr>
      <w:r>
        <w:t>UX16-PAY-001. Ошибка оплаты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61"/>
        <w:gridCol w:w="7255"/>
      </w:tblGrid>
      <w:tr w:rsidR="006F1D59" w14:paraId="7A3644F8" w14:textId="77777777" w:rsidTr="006F1D59">
        <w:trPr>
          <w:tblHeader/>
          <w:jc w:val="center"/>
        </w:trPr>
        <w:tc>
          <w:tcPr>
            <w:tcW w:w="3227" w:type="dxa"/>
            <w:shd w:val="clear" w:color="auto" w:fill="1F4E79"/>
          </w:tcPr>
          <w:p w14:paraId="08E27A2B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w="7415" w:type="dxa"/>
            <w:shd w:val="clear" w:color="auto" w:fill="1F4E79"/>
          </w:tcPr>
          <w:p w14:paraId="7375687C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 w:rsidR="006F1D59" w14:paraId="4F8AD5EA" w14:textId="77777777" w:rsidTr="006F1D59">
        <w:trPr>
          <w:jc w:val="center"/>
        </w:trPr>
        <w:tc>
          <w:tcPr>
            <w:tcW w:w="3227" w:type="dxa"/>
          </w:tcPr>
          <w:p w14:paraId="0F00DBE7" w14:textId="77777777" w:rsidR="006F1D59" w:rsidRDefault="006F1D59" w:rsidP="00E66C7B">
            <w:r>
              <w:rPr>
                <w:rFonts w:ascii="Arial" w:hAnsi="Arial"/>
                <w:sz w:val="16"/>
              </w:rPr>
              <w:t>ID экрана</w:t>
            </w:r>
          </w:p>
        </w:tc>
        <w:tc>
          <w:tcPr>
            <w:tcW w:w="7415" w:type="dxa"/>
          </w:tcPr>
          <w:p w14:paraId="2F00DF7F" w14:textId="77777777" w:rsidR="006F1D59" w:rsidRDefault="006F1D59" w:rsidP="00E66C7B">
            <w:r>
              <w:rPr>
                <w:rFonts w:ascii="Arial" w:hAnsi="Arial"/>
                <w:sz w:val="16"/>
              </w:rPr>
              <w:t>UX16-PAY-001</w:t>
            </w:r>
          </w:p>
        </w:tc>
      </w:tr>
      <w:tr w:rsidR="006F1D59" w14:paraId="41EA0BBA" w14:textId="77777777" w:rsidTr="006F1D59">
        <w:trPr>
          <w:jc w:val="center"/>
        </w:trPr>
        <w:tc>
          <w:tcPr>
            <w:tcW w:w="3227" w:type="dxa"/>
          </w:tcPr>
          <w:p w14:paraId="1C3D567D" w14:textId="77777777" w:rsidR="006F1D59" w:rsidRDefault="006F1D59" w:rsidP="00E66C7B">
            <w:r>
              <w:rPr>
                <w:rFonts w:ascii="Arial" w:hAnsi="Arial"/>
                <w:sz w:val="16"/>
              </w:rPr>
              <w:t>Название</w:t>
            </w:r>
          </w:p>
        </w:tc>
        <w:tc>
          <w:tcPr>
            <w:tcW w:w="7415" w:type="dxa"/>
          </w:tcPr>
          <w:p w14:paraId="782BC323" w14:textId="77777777" w:rsidR="006F1D59" w:rsidRDefault="006F1D59" w:rsidP="00E66C7B">
            <w:r>
              <w:rPr>
                <w:rFonts w:ascii="Arial" w:hAnsi="Arial"/>
                <w:sz w:val="16"/>
              </w:rPr>
              <w:t>Ошибка оплаты</w:t>
            </w:r>
          </w:p>
        </w:tc>
      </w:tr>
      <w:tr w:rsidR="006F1D59" w14:paraId="434C0F81" w14:textId="77777777" w:rsidTr="006F1D59">
        <w:trPr>
          <w:jc w:val="center"/>
        </w:trPr>
        <w:tc>
          <w:tcPr>
            <w:tcW w:w="3227" w:type="dxa"/>
          </w:tcPr>
          <w:p w14:paraId="4AD0BBB5" w14:textId="77777777" w:rsidR="006F1D59" w:rsidRDefault="006F1D59" w:rsidP="00E66C7B">
            <w:r>
              <w:rPr>
                <w:rFonts w:ascii="Arial" w:hAnsi="Arial"/>
                <w:sz w:val="16"/>
              </w:rPr>
              <w:t>Назначение</w:t>
            </w:r>
          </w:p>
        </w:tc>
        <w:tc>
          <w:tcPr>
            <w:tcW w:w="7415" w:type="dxa"/>
          </w:tcPr>
          <w:p w14:paraId="44BDE020" w14:textId="77777777" w:rsidR="006F1D59" w:rsidRDefault="006F1D59" w:rsidP="00E66C7B">
            <w:r>
              <w:rPr>
                <w:rFonts w:ascii="Arial" w:hAnsi="Arial"/>
                <w:sz w:val="16"/>
              </w:rPr>
              <w:t>Показывается при неуспешной, зависшей или отмененной оплате.</w:t>
            </w:r>
          </w:p>
        </w:tc>
      </w:tr>
      <w:tr w:rsidR="006F1D59" w14:paraId="59F54A18" w14:textId="77777777" w:rsidTr="006F1D59">
        <w:trPr>
          <w:jc w:val="center"/>
        </w:trPr>
        <w:tc>
          <w:tcPr>
            <w:tcW w:w="3227" w:type="dxa"/>
          </w:tcPr>
          <w:p w14:paraId="57FBA692" w14:textId="77777777" w:rsidR="006F1D59" w:rsidRDefault="006F1D59" w:rsidP="00E66C7B">
            <w:r>
              <w:rPr>
                <w:rFonts w:ascii="Arial" w:hAnsi="Arial"/>
                <w:sz w:val="16"/>
              </w:rPr>
              <w:t>Входящие статусы</w:t>
            </w:r>
          </w:p>
        </w:tc>
        <w:tc>
          <w:tcPr>
            <w:tcW w:w="7415" w:type="dxa"/>
          </w:tcPr>
          <w:p w14:paraId="6C321FA7" w14:textId="77777777" w:rsidR="006F1D59" w:rsidRDefault="006F1D59" w:rsidP="00E66C7B">
            <w:r>
              <w:rPr>
                <w:rFonts w:ascii="Arial" w:hAnsi="Arial"/>
                <w:sz w:val="16"/>
              </w:rPr>
              <w:t>M1_WAITING_PAYMENT_30000, M1_WAITING_PAYMENT_70000, M1_WAITING_SUCCESS_FEE, M2_PAYMENT_PENDING</w:t>
            </w:r>
          </w:p>
        </w:tc>
      </w:tr>
      <w:tr w:rsidR="006F1D59" w:rsidRPr="006F1D59" w14:paraId="1A5FD591" w14:textId="77777777" w:rsidTr="006F1D59">
        <w:trPr>
          <w:jc w:val="center"/>
        </w:trPr>
        <w:tc>
          <w:tcPr>
            <w:tcW w:w="3227" w:type="dxa"/>
          </w:tcPr>
          <w:p w14:paraId="3228614C" w14:textId="77777777" w:rsidR="006F1D59" w:rsidRDefault="006F1D59" w:rsidP="00E66C7B">
            <w:r>
              <w:rPr>
                <w:rFonts w:ascii="Arial" w:hAnsi="Arial"/>
                <w:sz w:val="16"/>
              </w:rPr>
              <w:t>Точный текст экрана</w:t>
            </w:r>
          </w:p>
        </w:tc>
        <w:tc>
          <w:tcPr>
            <w:tcW w:w="7415" w:type="dxa"/>
          </w:tcPr>
          <w:p w14:paraId="52296DA3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6"/>
                <w:lang w:val="ru-RU"/>
              </w:rPr>
              <w:t>Оплата не подтверждена. Статус дела не изменился. Вы можете повторить оплату или вернуться к делу.</w:t>
            </w:r>
          </w:p>
        </w:tc>
      </w:tr>
      <w:tr w:rsidR="006F1D59" w:rsidRPr="006F1D59" w14:paraId="46E5AF7C" w14:textId="77777777" w:rsidTr="006F1D59">
        <w:trPr>
          <w:jc w:val="center"/>
        </w:trPr>
        <w:tc>
          <w:tcPr>
            <w:tcW w:w="3227" w:type="dxa"/>
          </w:tcPr>
          <w:p w14:paraId="6990DCDC" w14:textId="77777777" w:rsidR="006F1D59" w:rsidRDefault="006F1D59" w:rsidP="00E66C7B">
            <w:r>
              <w:rPr>
                <w:rFonts w:ascii="Arial" w:hAnsi="Arial"/>
                <w:sz w:val="16"/>
              </w:rPr>
              <w:t>Поведение кнопки «Назад»</w:t>
            </w:r>
          </w:p>
        </w:tc>
        <w:tc>
          <w:tcPr>
            <w:tcW w:w="7415" w:type="dxa"/>
          </w:tcPr>
          <w:p w14:paraId="7575E52C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6"/>
                <w:lang w:val="ru-RU"/>
              </w:rPr>
              <w:t>Возвращает на предыдущий платежный экран.</w:t>
            </w:r>
          </w:p>
        </w:tc>
      </w:tr>
      <w:tr w:rsidR="006F1D59" w:rsidRPr="006F1D59" w14:paraId="652833FD" w14:textId="77777777" w:rsidTr="006F1D59">
        <w:trPr>
          <w:jc w:val="center"/>
        </w:trPr>
        <w:tc>
          <w:tcPr>
            <w:tcW w:w="3227" w:type="dxa"/>
          </w:tcPr>
          <w:p w14:paraId="748A1477" w14:textId="77777777" w:rsidR="006F1D59" w:rsidRDefault="006F1D59" w:rsidP="00E66C7B">
            <w:r>
              <w:rPr>
                <w:rFonts w:ascii="Arial" w:hAnsi="Arial"/>
                <w:sz w:val="16"/>
              </w:rPr>
              <w:t>Поведение кнопки «Отмена»</w:t>
            </w:r>
          </w:p>
        </w:tc>
        <w:tc>
          <w:tcPr>
            <w:tcW w:w="7415" w:type="dxa"/>
          </w:tcPr>
          <w:p w14:paraId="70401310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6"/>
                <w:lang w:val="ru-RU"/>
              </w:rPr>
              <w:t>Отмена не удаляет счет, статус остается «Ожидает оплаты».</w:t>
            </w:r>
          </w:p>
        </w:tc>
      </w:tr>
      <w:tr w:rsidR="006F1D59" w14:paraId="1723A2D9" w14:textId="77777777" w:rsidTr="006F1D59">
        <w:trPr>
          <w:jc w:val="center"/>
        </w:trPr>
        <w:tc>
          <w:tcPr>
            <w:tcW w:w="3227" w:type="dxa"/>
          </w:tcPr>
          <w:p w14:paraId="525F4F65" w14:textId="77777777" w:rsidR="006F1D59" w:rsidRDefault="006F1D59" w:rsidP="00E66C7B">
            <w:r>
              <w:rPr>
                <w:rFonts w:ascii="Arial" w:hAnsi="Arial"/>
                <w:sz w:val="16"/>
              </w:rPr>
              <w:t>Loading state</w:t>
            </w:r>
          </w:p>
        </w:tc>
        <w:tc>
          <w:tcPr>
            <w:tcW w:w="7415" w:type="dxa"/>
          </w:tcPr>
          <w:p w14:paraId="2D75B168" w14:textId="77777777" w:rsidR="006F1D59" w:rsidRDefault="006F1D59" w:rsidP="00E66C7B">
            <w:r>
              <w:rPr>
                <w:rFonts w:ascii="Arial" w:hAnsi="Arial"/>
                <w:sz w:val="16"/>
              </w:rPr>
              <w:t>⏳ Проверяем оплату.</w:t>
            </w:r>
          </w:p>
        </w:tc>
      </w:tr>
      <w:tr w:rsidR="006F1D59" w:rsidRPr="006F1D59" w14:paraId="31BD5CF5" w14:textId="77777777" w:rsidTr="006F1D59">
        <w:trPr>
          <w:jc w:val="center"/>
        </w:trPr>
        <w:tc>
          <w:tcPr>
            <w:tcW w:w="3227" w:type="dxa"/>
          </w:tcPr>
          <w:p w14:paraId="4D2B1DEC" w14:textId="77777777" w:rsidR="006F1D59" w:rsidRDefault="006F1D59" w:rsidP="00E66C7B">
            <w:r>
              <w:rPr>
                <w:rFonts w:ascii="Arial" w:hAnsi="Arial"/>
                <w:sz w:val="16"/>
              </w:rPr>
              <w:t>Empty state</w:t>
            </w:r>
          </w:p>
        </w:tc>
        <w:tc>
          <w:tcPr>
            <w:tcW w:w="7415" w:type="dxa"/>
          </w:tcPr>
          <w:p w14:paraId="0A27BE54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6"/>
                <w:lang w:val="ru-RU"/>
              </w:rPr>
              <w:t>Если платежей нет: «Платежи пока не выставлены».</w:t>
            </w:r>
          </w:p>
        </w:tc>
      </w:tr>
      <w:tr w:rsidR="006F1D59" w14:paraId="464A6EA4" w14:textId="77777777" w:rsidTr="006F1D59">
        <w:trPr>
          <w:jc w:val="center"/>
        </w:trPr>
        <w:tc>
          <w:tcPr>
            <w:tcW w:w="3227" w:type="dxa"/>
          </w:tcPr>
          <w:p w14:paraId="48A3DE92" w14:textId="77777777" w:rsidR="006F1D59" w:rsidRDefault="006F1D59" w:rsidP="00E66C7B">
            <w:r>
              <w:rPr>
                <w:rFonts w:ascii="Arial" w:hAnsi="Arial"/>
                <w:sz w:val="16"/>
              </w:rPr>
              <w:t>Сохраняемые данные</w:t>
            </w:r>
          </w:p>
        </w:tc>
        <w:tc>
          <w:tcPr>
            <w:tcW w:w="7415" w:type="dxa"/>
          </w:tcPr>
          <w:p w14:paraId="519E7063" w14:textId="77777777" w:rsidR="006F1D59" w:rsidRDefault="006F1D59" w:rsidP="00E66C7B">
            <w:r>
              <w:rPr>
                <w:rFonts w:ascii="Arial" w:hAnsi="Arial"/>
                <w:sz w:val="16"/>
              </w:rPr>
              <w:t>payment_id, payment_type, amount, status, retry_count</w:t>
            </w:r>
          </w:p>
        </w:tc>
      </w:tr>
      <w:tr w:rsidR="006F1D59" w14:paraId="7C4A12C5" w14:textId="77777777" w:rsidTr="006F1D59">
        <w:trPr>
          <w:jc w:val="center"/>
        </w:trPr>
        <w:tc>
          <w:tcPr>
            <w:tcW w:w="3227" w:type="dxa"/>
          </w:tcPr>
          <w:p w14:paraId="308359E7" w14:textId="77777777" w:rsidR="006F1D59" w:rsidRDefault="006F1D59" w:rsidP="00E66C7B">
            <w:r>
              <w:rPr>
                <w:rFonts w:ascii="Arial" w:hAnsi="Arial"/>
                <w:sz w:val="16"/>
              </w:rPr>
              <w:t>Следующие экраны</w:t>
            </w:r>
          </w:p>
        </w:tc>
        <w:tc>
          <w:tcPr>
            <w:tcW w:w="7415" w:type="dxa"/>
          </w:tcPr>
          <w:p w14:paraId="3A1CC1F8" w14:textId="77777777" w:rsidR="006F1D59" w:rsidRDefault="006F1D59" w:rsidP="00E66C7B">
            <w:r>
              <w:rPr>
                <w:rFonts w:ascii="Arial" w:hAnsi="Arial"/>
                <w:sz w:val="16"/>
              </w:rPr>
              <w:t>Платежный экран / Мое дело</w:t>
            </w:r>
          </w:p>
        </w:tc>
      </w:tr>
    </w:tbl>
    <w:p w14:paraId="40BEFAF0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08"/>
        <w:gridCol w:w="2052"/>
        <w:gridCol w:w="1997"/>
        <w:gridCol w:w="2034"/>
        <w:gridCol w:w="2325"/>
      </w:tblGrid>
      <w:tr w:rsidR="006F1D59" w14:paraId="08823A88" w14:textId="77777777" w:rsidTr="00E66C7B">
        <w:trPr>
          <w:tblHeader/>
          <w:jc w:val="center"/>
        </w:trPr>
        <w:tc>
          <w:tcPr>
            <w:tcW w:w="2142" w:type="dxa"/>
            <w:shd w:val="clear" w:color="auto" w:fill="1F4E79"/>
          </w:tcPr>
          <w:p w14:paraId="79ADAE43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Кнопка</w:t>
            </w:r>
          </w:p>
        </w:tc>
        <w:tc>
          <w:tcPr>
            <w:tcW w:w="2142" w:type="dxa"/>
            <w:shd w:val="clear" w:color="auto" w:fill="1F4E79"/>
          </w:tcPr>
          <w:p w14:paraId="170341D2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2142" w:type="dxa"/>
            <w:shd w:val="clear" w:color="auto" w:fill="1F4E79"/>
          </w:tcPr>
          <w:p w14:paraId="7300C3F7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2142" w:type="dxa"/>
            <w:shd w:val="clear" w:color="auto" w:fill="1F4E79"/>
          </w:tcPr>
          <w:p w14:paraId="7F6AE126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  <w:tc>
          <w:tcPr>
            <w:tcW w:w="2142" w:type="dxa"/>
            <w:shd w:val="clear" w:color="auto" w:fill="1F4E79"/>
          </w:tcPr>
          <w:p w14:paraId="424C69C3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Следующий экран / статус</w:t>
            </w:r>
          </w:p>
        </w:tc>
      </w:tr>
      <w:tr w:rsidR="006F1D59" w14:paraId="28425E1C" w14:textId="77777777" w:rsidTr="00E66C7B">
        <w:trPr>
          <w:jc w:val="center"/>
        </w:trPr>
        <w:tc>
          <w:tcPr>
            <w:tcW w:w="2142" w:type="dxa"/>
          </w:tcPr>
          <w:p w14:paraId="070C1AF9" w14:textId="77777777" w:rsidR="006F1D59" w:rsidRDefault="006F1D59" w:rsidP="00E66C7B">
            <w:r>
              <w:rPr>
                <w:rFonts w:ascii="Arial" w:hAnsi="Arial"/>
                <w:sz w:val="15"/>
              </w:rPr>
              <w:t>Повторить оплату</w:t>
            </w:r>
          </w:p>
        </w:tc>
        <w:tc>
          <w:tcPr>
            <w:tcW w:w="2142" w:type="dxa"/>
          </w:tcPr>
          <w:p w14:paraId="76737255" w14:textId="77777777" w:rsidR="006F1D59" w:rsidRDefault="006F1D59" w:rsidP="00E66C7B">
            <w:r>
              <w:rPr>
                <w:rFonts w:ascii="Arial" w:hAnsi="Arial"/>
                <w:sz w:val="15"/>
              </w:rPr>
              <w:t>pay_retry</w:t>
            </w:r>
          </w:p>
        </w:tc>
        <w:tc>
          <w:tcPr>
            <w:tcW w:w="2142" w:type="dxa"/>
          </w:tcPr>
          <w:p w14:paraId="45F629B4" w14:textId="77777777" w:rsidR="006F1D59" w:rsidRDefault="006F1D59" w:rsidP="00E66C7B">
            <w:r>
              <w:rPr>
                <w:rFonts w:ascii="Arial" w:hAnsi="Arial"/>
                <w:sz w:val="15"/>
              </w:rPr>
              <w:t>Если платеж не подтвержден</w:t>
            </w:r>
          </w:p>
        </w:tc>
        <w:tc>
          <w:tcPr>
            <w:tcW w:w="2142" w:type="dxa"/>
          </w:tcPr>
          <w:p w14:paraId="0FAABDC7" w14:textId="77777777" w:rsidR="006F1D59" w:rsidRDefault="006F1D59" w:rsidP="00E66C7B">
            <w:r>
              <w:rPr>
                <w:rFonts w:ascii="Arial" w:hAnsi="Arial"/>
                <w:sz w:val="15"/>
              </w:rPr>
              <w:t>Создать/открыть платежную ссылку</w:t>
            </w:r>
          </w:p>
        </w:tc>
        <w:tc>
          <w:tcPr>
            <w:tcW w:w="2142" w:type="dxa"/>
          </w:tcPr>
          <w:p w14:paraId="243F378A" w14:textId="77777777" w:rsidR="006F1D59" w:rsidRDefault="006F1D59" w:rsidP="00E66C7B">
            <w:r>
              <w:rPr>
                <w:rFonts w:ascii="Arial" w:hAnsi="Arial"/>
                <w:sz w:val="15"/>
              </w:rPr>
              <w:t>PAYMENT_PENDING</w:t>
            </w:r>
          </w:p>
        </w:tc>
      </w:tr>
      <w:tr w:rsidR="006F1D59" w14:paraId="1037D693" w14:textId="77777777" w:rsidTr="00E66C7B">
        <w:trPr>
          <w:jc w:val="center"/>
        </w:trPr>
        <w:tc>
          <w:tcPr>
            <w:tcW w:w="2142" w:type="dxa"/>
          </w:tcPr>
          <w:p w14:paraId="15211BC3" w14:textId="77777777" w:rsidR="006F1D59" w:rsidRDefault="006F1D59" w:rsidP="00E66C7B">
            <w:r>
              <w:rPr>
                <w:rFonts w:ascii="Arial" w:hAnsi="Arial"/>
                <w:sz w:val="15"/>
              </w:rPr>
              <w:t>Проверить статус</w:t>
            </w:r>
          </w:p>
        </w:tc>
        <w:tc>
          <w:tcPr>
            <w:tcW w:w="2142" w:type="dxa"/>
          </w:tcPr>
          <w:p w14:paraId="3232B52C" w14:textId="77777777" w:rsidR="006F1D59" w:rsidRDefault="006F1D59" w:rsidP="00E66C7B">
            <w:r>
              <w:rPr>
                <w:rFonts w:ascii="Arial" w:hAnsi="Arial"/>
                <w:sz w:val="15"/>
              </w:rPr>
              <w:t>pay_check_status</w:t>
            </w:r>
          </w:p>
        </w:tc>
        <w:tc>
          <w:tcPr>
            <w:tcW w:w="2142" w:type="dxa"/>
          </w:tcPr>
          <w:p w14:paraId="5E5D2EB3" w14:textId="77777777" w:rsidR="006F1D59" w:rsidRDefault="006F1D59" w:rsidP="00E66C7B">
            <w:r>
              <w:rPr>
                <w:rFonts w:ascii="Arial" w:hAnsi="Arial"/>
                <w:sz w:val="15"/>
              </w:rPr>
              <w:t>Если была попытка оплаты</w:t>
            </w:r>
          </w:p>
        </w:tc>
        <w:tc>
          <w:tcPr>
            <w:tcW w:w="2142" w:type="dxa"/>
          </w:tcPr>
          <w:p w14:paraId="37D58170" w14:textId="77777777" w:rsidR="006F1D59" w:rsidRDefault="006F1D59" w:rsidP="00E66C7B">
            <w:r>
              <w:rPr>
                <w:rFonts w:ascii="Arial" w:hAnsi="Arial"/>
                <w:sz w:val="15"/>
              </w:rPr>
              <w:t>Запросить актуальный статус платежа</w:t>
            </w:r>
          </w:p>
        </w:tc>
        <w:tc>
          <w:tcPr>
            <w:tcW w:w="2142" w:type="dxa"/>
          </w:tcPr>
          <w:p w14:paraId="14D37B8F" w14:textId="77777777" w:rsidR="006F1D59" w:rsidRDefault="006F1D59" w:rsidP="00E66C7B">
            <w:r>
              <w:rPr>
                <w:rFonts w:ascii="Arial" w:hAnsi="Arial"/>
                <w:sz w:val="15"/>
              </w:rPr>
              <w:t>PAYMENT_CHECKING</w:t>
            </w:r>
          </w:p>
        </w:tc>
      </w:tr>
      <w:tr w:rsidR="006F1D59" w14:paraId="2BE57F8F" w14:textId="77777777" w:rsidTr="00E66C7B">
        <w:trPr>
          <w:jc w:val="center"/>
        </w:trPr>
        <w:tc>
          <w:tcPr>
            <w:tcW w:w="2142" w:type="dxa"/>
          </w:tcPr>
          <w:p w14:paraId="492F6CAA" w14:textId="77777777" w:rsidR="006F1D59" w:rsidRDefault="006F1D59" w:rsidP="00E66C7B">
            <w:r>
              <w:rPr>
                <w:rFonts w:ascii="Arial" w:hAnsi="Arial"/>
                <w:sz w:val="15"/>
              </w:rPr>
              <w:t>Мое дело</w:t>
            </w:r>
          </w:p>
        </w:tc>
        <w:tc>
          <w:tcPr>
            <w:tcW w:w="2142" w:type="dxa"/>
          </w:tcPr>
          <w:p w14:paraId="3B68967E" w14:textId="77777777" w:rsidR="006F1D59" w:rsidRDefault="006F1D59" w:rsidP="00E66C7B">
            <w:r>
              <w:rPr>
                <w:rFonts w:ascii="Arial" w:hAnsi="Arial"/>
                <w:sz w:val="15"/>
              </w:rPr>
              <w:t>ui_open_case</w:t>
            </w:r>
          </w:p>
        </w:tc>
        <w:tc>
          <w:tcPr>
            <w:tcW w:w="2142" w:type="dxa"/>
          </w:tcPr>
          <w:p w14:paraId="3662265B" w14:textId="77777777" w:rsidR="006F1D59" w:rsidRDefault="006F1D59" w:rsidP="00E66C7B">
            <w:r>
              <w:rPr>
                <w:rFonts w:ascii="Arial" w:hAnsi="Arial"/>
                <w:sz w:val="15"/>
              </w:rPr>
              <w:t>Всегда</w:t>
            </w:r>
          </w:p>
        </w:tc>
        <w:tc>
          <w:tcPr>
            <w:tcW w:w="2142" w:type="dxa"/>
          </w:tcPr>
          <w:p w14:paraId="6E664EF1" w14:textId="77777777" w:rsidR="006F1D59" w:rsidRDefault="006F1D59" w:rsidP="00E66C7B">
            <w:r>
              <w:rPr>
                <w:rFonts w:ascii="Arial" w:hAnsi="Arial"/>
                <w:sz w:val="15"/>
              </w:rPr>
              <w:t>Открыть дело</w:t>
            </w:r>
          </w:p>
        </w:tc>
        <w:tc>
          <w:tcPr>
            <w:tcW w:w="2142" w:type="dxa"/>
          </w:tcPr>
          <w:p w14:paraId="65EF643E" w14:textId="77777777" w:rsidR="006F1D59" w:rsidRDefault="006F1D59" w:rsidP="00E66C7B">
            <w:r>
              <w:rPr>
                <w:rFonts w:ascii="Arial" w:hAnsi="Arial"/>
                <w:sz w:val="15"/>
              </w:rPr>
              <w:t>Текущий статус</w:t>
            </w:r>
          </w:p>
        </w:tc>
      </w:tr>
      <w:tr w:rsidR="006F1D59" w14:paraId="33206828" w14:textId="77777777" w:rsidTr="00E66C7B">
        <w:trPr>
          <w:jc w:val="center"/>
        </w:trPr>
        <w:tc>
          <w:tcPr>
            <w:tcW w:w="2142" w:type="dxa"/>
          </w:tcPr>
          <w:p w14:paraId="1E5B4D0B" w14:textId="77777777" w:rsidR="006F1D59" w:rsidRDefault="006F1D59" w:rsidP="00E66C7B">
            <w:r>
              <w:rPr>
                <w:rFonts w:ascii="Arial" w:hAnsi="Arial"/>
                <w:sz w:val="15"/>
              </w:rPr>
              <w:t>Связаться со специалистом</w:t>
            </w:r>
          </w:p>
        </w:tc>
        <w:tc>
          <w:tcPr>
            <w:tcW w:w="2142" w:type="dxa"/>
          </w:tcPr>
          <w:p w14:paraId="2FA76C66" w14:textId="77777777" w:rsidR="006F1D59" w:rsidRDefault="006F1D59" w:rsidP="00E66C7B">
            <w:r>
              <w:rPr>
                <w:rFonts w:ascii="Arial" w:hAnsi="Arial"/>
                <w:sz w:val="15"/>
              </w:rPr>
              <w:t>pay_contact_admin</w:t>
            </w:r>
          </w:p>
        </w:tc>
        <w:tc>
          <w:tcPr>
            <w:tcW w:w="2142" w:type="dxa"/>
          </w:tcPr>
          <w:p w14:paraId="44F650E2" w14:textId="77777777" w:rsidR="006F1D59" w:rsidRDefault="006F1D59" w:rsidP="00E66C7B">
            <w:r>
              <w:rPr>
                <w:rFonts w:ascii="Arial" w:hAnsi="Arial"/>
                <w:sz w:val="15"/>
              </w:rPr>
              <w:t>После 2 ошибок</w:t>
            </w:r>
          </w:p>
        </w:tc>
        <w:tc>
          <w:tcPr>
            <w:tcW w:w="2142" w:type="dxa"/>
          </w:tcPr>
          <w:p w14:paraId="3889C10C" w14:textId="77777777" w:rsidR="006F1D59" w:rsidRDefault="006F1D59" w:rsidP="00E66C7B">
            <w:r>
              <w:rPr>
                <w:rFonts w:ascii="Arial" w:hAnsi="Arial"/>
                <w:sz w:val="15"/>
              </w:rPr>
              <w:t>Создать задачу администратору</w:t>
            </w:r>
          </w:p>
        </w:tc>
        <w:tc>
          <w:tcPr>
            <w:tcW w:w="2142" w:type="dxa"/>
          </w:tcPr>
          <w:p w14:paraId="17BFC620" w14:textId="77777777" w:rsidR="006F1D59" w:rsidRDefault="006F1D59" w:rsidP="00E66C7B">
            <w:r>
              <w:rPr>
                <w:rFonts w:ascii="Arial" w:hAnsi="Arial"/>
                <w:sz w:val="15"/>
              </w:rPr>
              <w:t>MANUAL_PAYMENT_REVIEW</w:t>
            </w:r>
          </w:p>
        </w:tc>
      </w:tr>
    </w:tbl>
    <w:p w14:paraId="7D4898A6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2"/>
        <w:gridCol w:w="2624"/>
        <w:gridCol w:w="2598"/>
        <w:gridCol w:w="2592"/>
      </w:tblGrid>
      <w:tr w:rsidR="006F1D59" w14:paraId="311795CB" w14:textId="77777777" w:rsidTr="00E66C7B">
        <w:trPr>
          <w:tblHeader/>
          <w:jc w:val="center"/>
        </w:trPr>
        <w:tc>
          <w:tcPr>
            <w:tcW w:w="2677" w:type="dxa"/>
            <w:shd w:val="clear" w:color="auto" w:fill="1F4E79"/>
          </w:tcPr>
          <w:p w14:paraId="65151B81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Ошибка / ситуация</w:t>
            </w:r>
          </w:p>
        </w:tc>
        <w:tc>
          <w:tcPr>
            <w:tcW w:w="2677" w:type="dxa"/>
            <w:shd w:val="clear" w:color="auto" w:fill="1F4E79"/>
          </w:tcPr>
          <w:p w14:paraId="75CCFFCC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Сообщение клиенту</w:t>
            </w:r>
          </w:p>
        </w:tc>
        <w:tc>
          <w:tcPr>
            <w:tcW w:w="2677" w:type="dxa"/>
            <w:shd w:val="clear" w:color="auto" w:fill="1F4E79"/>
          </w:tcPr>
          <w:p w14:paraId="547E3071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Действие системы</w:t>
            </w:r>
          </w:p>
        </w:tc>
        <w:tc>
          <w:tcPr>
            <w:tcW w:w="2677" w:type="dxa"/>
            <w:shd w:val="clear" w:color="auto" w:fill="1F4E79"/>
          </w:tcPr>
          <w:p w14:paraId="08153825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 / статус</w:t>
            </w:r>
          </w:p>
        </w:tc>
      </w:tr>
      <w:tr w:rsidR="006F1D59" w14:paraId="23C354F8" w14:textId="77777777" w:rsidTr="00E66C7B">
        <w:trPr>
          <w:jc w:val="center"/>
        </w:trPr>
        <w:tc>
          <w:tcPr>
            <w:tcW w:w="2677" w:type="dxa"/>
          </w:tcPr>
          <w:p w14:paraId="70DA68FB" w14:textId="77777777" w:rsidR="006F1D59" w:rsidRDefault="006F1D59" w:rsidP="00E66C7B">
            <w:r>
              <w:rPr>
                <w:rFonts w:ascii="Arial" w:hAnsi="Arial"/>
                <w:sz w:val="15"/>
              </w:rPr>
              <w:t>Тайм-аут</w:t>
            </w:r>
          </w:p>
        </w:tc>
        <w:tc>
          <w:tcPr>
            <w:tcW w:w="2677" w:type="dxa"/>
          </w:tcPr>
          <w:p w14:paraId="05FA5608" w14:textId="77777777" w:rsidR="006F1D59" w:rsidRDefault="006F1D59" w:rsidP="00E66C7B">
            <w:r>
              <w:rPr>
                <w:rFonts w:ascii="Arial" w:hAnsi="Arial"/>
                <w:sz w:val="15"/>
              </w:rPr>
              <w:t>Оплата не подтверждена. Попробуйте повторить оплату.</w:t>
            </w:r>
          </w:p>
        </w:tc>
        <w:tc>
          <w:tcPr>
            <w:tcW w:w="2677" w:type="dxa"/>
          </w:tcPr>
          <w:p w14:paraId="6FC31325" w14:textId="77777777" w:rsidR="006F1D59" w:rsidRDefault="006F1D59" w:rsidP="00E66C7B">
            <w:r>
              <w:rPr>
                <w:rFonts w:ascii="Arial" w:hAnsi="Arial"/>
                <w:sz w:val="15"/>
              </w:rPr>
              <w:t>Повторить</w:t>
            </w:r>
          </w:p>
        </w:tc>
        <w:tc>
          <w:tcPr>
            <w:tcW w:w="2677" w:type="dxa"/>
          </w:tcPr>
          <w:p w14:paraId="29C27305" w14:textId="77777777" w:rsidR="006F1D59" w:rsidRDefault="006F1D59" w:rsidP="00E66C7B">
            <w:r>
              <w:rPr>
                <w:rFonts w:ascii="Arial" w:hAnsi="Arial"/>
                <w:sz w:val="15"/>
              </w:rPr>
              <w:t>ERR-PAY-001</w:t>
            </w:r>
          </w:p>
        </w:tc>
      </w:tr>
      <w:tr w:rsidR="006F1D59" w14:paraId="30170B22" w14:textId="77777777" w:rsidTr="00E66C7B">
        <w:trPr>
          <w:jc w:val="center"/>
        </w:trPr>
        <w:tc>
          <w:tcPr>
            <w:tcW w:w="2677" w:type="dxa"/>
          </w:tcPr>
          <w:p w14:paraId="179F72E1" w14:textId="77777777" w:rsidR="006F1D59" w:rsidRDefault="006F1D59" w:rsidP="00E66C7B">
            <w:r>
              <w:rPr>
                <w:rFonts w:ascii="Arial" w:hAnsi="Arial"/>
                <w:sz w:val="15"/>
              </w:rPr>
              <w:t>Отклонение</w:t>
            </w:r>
          </w:p>
        </w:tc>
        <w:tc>
          <w:tcPr>
            <w:tcW w:w="2677" w:type="dxa"/>
          </w:tcPr>
          <w:p w14:paraId="5B06F1D6" w14:textId="77777777" w:rsidR="006F1D59" w:rsidRDefault="006F1D59" w:rsidP="00E66C7B">
            <w:r>
              <w:rPr>
                <w:rFonts w:ascii="Arial" w:hAnsi="Arial"/>
                <w:sz w:val="15"/>
              </w:rPr>
              <w:t>Платеж не прошел. Выберите другой способ оплаты.</w:t>
            </w:r>
          </w:p>
        </w:tc>
        <w:tc>
          <w:tcPr>
            <w:tcW w:w="2677" w:type="dxa"/>
          </w:tcPr>
          <w:p w14:paraId="34787F40" w14:textId="77777777" w:rsidR="006F1D59" w:rsidRDefault="006F1D59" w:rsidP="00E66C7B">
            <w:r>
              <w:rPr>
                <w:rFonts w:ascii="Arial" w:hAnsi="Arial"/>
                <w:sz w:val="15"/>
              </w:rPr>
              <w:t>Повторить</w:t>
            </w:r>
          </w:p>
        </w:tc>
        <w:tc>
          <w:tcPr>
            <w:tcW w:w="2677" w:type="dxa"/>
          </w:tcPr>
          <w:p w14:paraId="0DB6924B" w14:textId="77777777" w:rsidR="006F1D59" w:rsidRDefault="006F1D59" w:rsidP="00E66C7B">
            <w:r>
              <w:rPr>
                <w:rFonts w:ascii="Arial" w:hAnsi="Arial"/>
                <w:sz w:val="15"/>
              </w:rPr>
              <w:t>ERR-PAY-002</w:t>
            </w:r>
          </w:p>
        </w:tc>
      </w:tr>
      <w:tr w:rsidR="006F1D59" w14:paraId="14FB2ACA" w14:textId="77777777" w:rsidTr="00E66C7B">
        <w:trPr>
          <w:jc w:val="center"/>
        </w:trPr>
        <w:tc>
          <w:tcPr>
            <w:tcW w:w="2677" w:type="dxa"/>
          </w:tcPr>
          <w:p w14:paraId="7F12E08E" w14:textId="77777777" w:rsidR="006F1D59" w:rsidRDefault="006F1D59" w:rsidP="00E66C7B">
            <w:r>
              <w:rPr>
                <w:rFonts w:ascii="Arial" w:hAnsi="Arial"/>
                <w:sz w:val="15"/>
              </w:rPr>
              <w:t>Двойная оплата</w:t>
            </w:r>
          </w:p>
        </w:tc>
        <w:tc>
          <w:tcPr>
            <w:tcW w:w="2677" w:type="dxa"/>
          </w:tcPr>
          <w:p w14:paraId="123D9330" w14:textId="77777777" w:rsidR="006F1D59" w:rsidRDefault="006F1D59" w:rsidP="00E66C7B">
            <w:r>
              <w:rPr>
                <w:rFonts w:ascii="Arial" w:hAnsi="Arial"/>
                <w:sz w:val="15"/>
              </w:rPr>
              <w:t>Оплата требует проверки администратором.</w:t>
            </w:r>
          </w:p>
        </w:tc>
        <w:tc>
          <w:tcPr>
            <w:tcW w:w="2677" w:type="dxa"/>
          </w:tcPr>
          <w:p w14:paraId="5F44459E" w14:textId="77777777" w:rsidR="006F1D59" w:rsidRDefault="006F1D59" w:rsidP="00E66C7B">
            <w:r>
              <w:rPr>
                <w:rFonts w:ascii="Arial" w:hAnsi="Arial"/>
                <w:sz w:val="15"/>
              </w:rPr>
              <w:t>Создать задачу</w:t>
            </w:r>
          </w:p>
        </w:tc>
        <w:tc>
          <w:tcPr>
            <w:tcW w:w="2677" w:type="dxa"/>
          </w:tcPr>
          <w:p w14:paraId="592FAC8B" w14:textId="77777777" w:rsidR="006F1D59" w:rsidRDefault="006F1D59" w:rsidP="00E66C7B">
            <w:r>
              <w:rPr>
                <w:rFonts w:ascii="Arial" w:hAnsi="Arial"/>
                <w:sz w:val="15"/>
              </w:rPr>
              <w:t>ERR-PAY-003</w:t>
            </w:r>
          </w:p>
        </w:tc>
      </w:tr>
    </w:tbl>
    <w:p w14:paraId="02A53624" w14:textId="77777777" w:rsidR="006F1D59" w:rsidRDefault="006F1D59" w:rsidP="006F1D59"/>
    <w:p w14:paraId="171AC3BE" w14:textId="77777777" w:rsidR="006F1D59" w:rsidRDefault="006F1D59" w:rsidP="006F1D59">
      <w:pPr>
        <w:pStyle w:val="31"/>
      </w:pPr>
      <w:r>
        <w:lastRenderedPageBreak/>
        <w:t>UX16-CALENDAR-001. Ошибка календаря консультации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54"/>
        <w:gridCol w:w="7662"/>
      </w:tblGrid>
      <w:tr w:rsidR="006F1D59" w14:paraId="0F45585C" w14:textId="77777777" w:rsidTr="006F1D59">
        <w:trPr>
          <w:tblHeader/>
          <w:jc w:val="center"/>
        </w:trPr>
        <w:tc>
          <w:tcPr>
            <w:tcW w:w="2802" w:type="dxa"/>
            <w:shd w:val="clear" w:color="auto" w:fill="1F4E79"/>
          </w:tcPr>
          <w:p w14:paraId="78D4207F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w="7840" w:type="dxa"/>
            <w:shd w:val="clear" w:color="auto" w:fill="1F4E79"/>
          </w:tcPr>
          <w:p w14:paraId="7CEF9C1F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 w:rsidR="006F1D59" w14:paraId="20F50779" w14:textId="77777777" w:rsidTr="006F1D59">
        <w:trPr>
          <w:jc w:val="center"/>
        </w:trPr>
        <w:tc>
          <w:tcPr>
            <w:tcW w:w="2802" w:type="dxa"/>
          </w:tcPr>
          <w:p w14:paraId="725B8814" w14:textId="77777777" w:rsidR="006F1D59" w:rsidRDefault="006F1D59" w:rsidP="00E66C7B">
            <w:r>
              <w:rPr>
                <w:rFonts w:ascii="Arial" w:hAnsi="Arial"/>
                <w:sz w:val="16"/>
              </w:rPr>
              <w:t>ID экрана</w:t>
            </w:r>
          </w:p>
        </w:tc>
        <w:tc>
          <w:tcPr>
            <w:tcW w:w="7840" w:type="dxa"/>
          </w:tcPr>
          <w:p w14:paraId="3C804C1F" w14:textId="77777777" w:rsidR="006F1D59" w:rsidRDefault="006F1D59" w:rsidP="00E66C7B">
            <w:r>
              <w:rPr>
                <w:rFonts w:ascii="Arial" w:hAnsi="Arial"/>
                <w:sz w:val="16"/>
              </w:rPr>
              <w:t>UX16-CALENDAR-001</w:t>
            </w:r>
          </w:p>
        </w:tc>
      </w:tr>
      <w:tr w:rsidR="006F1D59" w14:paraId="2676FE0F" w14:textId="77777777" w:rsidTr="006F1D59">
        <w:trPr>
          <w:jc w:val="center"/>
        </w:trPr>
        <w:tc>
          <w:tcPr>
            <w:tcW w:w="2802" w:type="dxa"/>
          </w:tcPr>
          <w:p w14:paraId="732C67FF" w14:textId="77777777" w:rsidR="006F1D59" w:rsidRDefault="006F1D59" w:rsidP="00E66C7B">
            <w:r>
              <w:rPr>
                <w:rFonts w:ascii="Arial" w:hAnsi="Arial"/>
                <w:sz w:val="16"/>
              </w:rPr>
              <w:t>Название</w:t>
            </w:r>
          </w:p>
        </w:tc>
        <w:tc>
          <w:tcPr>
            <w:tcW w:w="7840" w:type="dxa"/>
          </w:tcPr>
          <w:p w14:paraId="099EA6F0" w14:textId="77777777" w:rsidR="006F1D59" w:rsidRDefault="006F1D59" w:rsidP="00E66C7B">
            <w:r>
              <w:rPr>
                <w:rFonts w:ascii="Arial" w:hAnsi="Arial"/>
                <w:sz w:val="16"/>
              </w:rPr>
              <w:t>Ошибка календаря консультации</w:t>
            </w:r>
          </w:p>
        </w:tc>
      </w:tr>
      <w:tr w:rsidR="006F1D59" w14:paraId="62597585" w14:textId="77777777" w:rsidTr="006F1D59">
        <w:trPr>
          <w:jc w:val="center"/>
        </w:trPr>
        <w:tc>
          <w:tcPr>
            <w:tcW w:w="2802" w:type="dxa"/>
          </w:tcPr>
          <w:p w14:paraId="3DFD5A1E" w14:textId="77777777" w:rsidR="006F1D59" w:rsidRDefault="006F1D59" w:rsidP="00E66C7B">
            <w:r>
              <w:rPr>
                <w:rFonts w:ascii="Arial" w:hAnsi="Arial"/>
                <w:sz w:val="16"/>
              </w:rPr>
              <w:t>Назначение</w:t>
            </w:r>
          </w:p>
        </w:tc>
        <w:tc>
          <w:tcPr>
            <w:tcW w:w="7840" w:type="dxa"/>
          </w:tcPr>
          <w:p w14:paraId="3B77147B" w14:textId="77777777" w:rsidR="006F1D59" w:rsidRDefault="006F1D59" w:rsidP="00E66C7B">
            <w:r>
              <w:rPr>
                <w:rFonts w:ascii="Arial" w:hAnsi="Arial"/>
                <w:sz w:val="16"/>
              </w:rPr>
              <w:t>Показывается, если не удалось получить или подтвердить слот консультации.</w:t>
            </w:r>
          </w:p>
        </w:tc>
      </w:tr>
      <w:tr w:rsidR="006F1D59" w14:paraId="5DA37BF7" w14:textId="77777777" w:rsidTr="006F1D59">
        <w:trPr>
          <w:jc w:val="center"/>
        </w:trPr>
        <w:tc>
          <w:tcPr>
            <w:tcW w:w="2802" w:type="dxa"/>
          </w:tcPr>
          <w:p w14:paraId="1CFE4A0F" w14:textId="77777777" w:rsidR="006F1D59" w:rsidRDefault="006F1D59" w:rsidP="00E66C7B">
            <w:r>
              <w:rPr>
                <w:rFonts w:ascii="Arial" w:hAnsi="Arial"/>
                <w:sz w:val="16"/>
              </w:rPr>
              <w:t>Входящие статусы</w:t>
            </w:r>
          </w:p>
        </w:tc>
        <w:tc>
          <w:tcPr>
            <w:tcW w:w="7840" w:type="dxa"/>
          </w:tcPr>
          <w:p w14:paraId="626BD3A6" w14:textId="77777777" w:rsidR="006F1D59" w:rsidRDefault="006F1D59" w:rsidP="00E66C7B">
            <w:r>
              <w:rPr>
                <w:rFonts w:ascii="Arial" w:hAnsi="Arial"/>
                <w:sz w:val="16"/>
              </w:rPr>
              <w:t>M2_SLOT_PENDING, M2_PAYMENT_PENDING</w:t>
            </w:r>
          </w:p>
        </w:tc>
      </w:tr>
      <w:tr w:rsidR="006F1D59" w14:paraId="387A31EA" w14:textId="77777777" w:rsidTr="006F1D59">
        <w:trPr>
          <w:jc w:val="center"/>
        </w:trPr>
        <w:tc>
          <w:tcPr>
            <w:tcW w:w="2802" w:type="dxa"/>
          </w:tcPr>
          <w:p w14:paraId="63D7ABD0" w14:textId="77777777" w:rsidR="006F1D59" w:rsidRDefault="006F1D59" w:rsidP="00E66C7B">
            <w:r>
              <w:rPr>
                <w:rFonts w:ascii="Arial" w:hAnsi="Arial"/>
                <w:sz w:val="16"/>
              </w:rPr>
              <w:t>Точный текст экрана</w:t>
            </w:r>
          </w:p>
        </w:tc>
        <w:tc>
          <w:tcPr>
            <w:tcW w:w="7840" w:type="dxa"/>
          </w:tcPr>
          <w:p w14:paraId="63E738C8" w14:textId="77777777" w:rsidR="006F1D59" w:rsidRDefault="006F1D59" w:rsidP="00E66C7B">
            <w:r>
              <w:rPr>
                <w:rFonts w:ascii="Arial" w:hAnsi="Arial"/>
                <w:sz w:val="16"/>
              </w:rPr>
              <w:t>Не удалось получить свободное время юриста. Попробуйте еще раз или свяжитесь со специалистом.</w:t>
            </w:r>
          </w:p>
        </w:tc>
      </w:tr>
      <w:tr w:rsidR="006F1D59" w14:paraId="22F34C28" w14:textId="77777777" w:rsidTr="006F1D59">
        <w:trPr>
          <w:jc w:val="center"/>
        </w:trPr>
        <w:tc>
          <w:tcPr>
            <w:tcW w:w="2802" w:type="dxa"/>
          </w:tcPr>
          <w:p w14:paraId="42D9AF01" w14:textId="77777777" w:rsidR="006F1D59" w:rsidRDefault="006F1D59" w:rsidP="00E66C7B">
            <w:r>
              <w:rPr>
                <w:rFonts w:ascii="Arial" w:hAnsi="Arial"/>
                <w:sz w:val="16"/>
              </w:rPr>
              <w:t>Поведение кнопки «Назад»</w:t>
            </w:r>
          </w:p>
        </w:tc>
        <w:tc>
          <w:tcPr>
            <w:tcW w:w="7840" w:type="dxa"/>
          </w:tcPr>
          <w:p w14:paraId="341BA0C4" w14:textId="77777777" w:rsidR="006F1D59" w:rsidRDefault="006F1D59" w:rsidP="00E66C7B">
            <w:r>
              <w:rPr>
                <w:rFonts w:ascii="Arial" w:hAnsi="Arial"/>
                <w:sz w:val="16"/>
              </w:rPr>
              <w:t>Возвращает к описанию ситуации или предыдущему шагу М2.</w:t>
            </w:r>
          </w:p>
        </w:tc>
      </w:tr>
      <w:tr w:rsidR="006F1D59" w14:paraId="5349ADF0" w14:textId="77777777" w:rsidTr="006F1D59">
        <w:trPr>
          <w:jc w:val="center"/>
        </w:trPr>
        <w:tc>
          <w:tcPr>
            <w:tcW w:w="2802" w:type="dxa"/>
          </w:tcPr>
          <w:p w14:paraId="6ABD62E9" w14:textId="77777777" w:rsidR="006F1D59" w:rsidRDefault="006F1D59" w:rsidP="00E66C7B">
            <w:r>
              <w:rPr>
                <w:rFonts w:ascii="Arial" w:hAnsi="Arial"/>
                <w:sz w:val="16"/>
              </w:rPr>
              <w:t>Поведение кнопки «Отмена»</w:t>
            </w:r>
          </w:p>
        </w:tc>
        <w:tc>
          <w:tcPr>
            <w:tcW w:w="7840" w:type="dxa"/>
          </w:tcPr>
          <w:p w14:paraId="7E887050" w14:textId="77777777" w:rsidR="006F1D59" w:rsidRDefault="006F1D59" w:rsidP="00E66C7B">
            <w:r>
              <w:rPr>
                <w:rFonts w:ascii="Arial" w:hAnsi="Arial"/>
                <w:sz w:val="16"/>
              </w:rPr>
              <w:t>Отмена снимает временный выбор слота, если он не оплачен.</w:t>
            </w:r>
          </w:p>
        </w:tc>
      </w:tr>
      <w:tr w:rsidR="006F1D59" w14:paraId="22B58FC1" w14:textId="77777777" w:rsidTr="006F1D59">
        <w:trPr>
          <w:jc w:val="center"/>
        </w:trPr>
        <w:tc>
          <w:tcPr>
            <w:tcW w:w="2802" w:type="dxa"/>
          </w:tcPr>
          <w:p w14:paraId="4CA2BA36" w14:textId="77777777" w:rsidR="006F1D59" w:rsidRDefault="006F1D59" w:rsidP="00E66C7B">
            <w:r>
              <w:rPr>
                <w:rFonts w:ascii="Arial" w:hAnsi="Arial"/>
                <w:sz w:val="16"/>
              </w:rPr>
              <w:t>Loading state</w:t>
            </w:r>
          </w:p>
        </w:tc>
        <w:tc>
          <w:tcPr>
            <w:tcW w:w="7840" w:type="dxa"/>
          </w:tcPr>
          <w:p w14:paraId="19CE8448" w14:textId="77777777" w:rsidR="006F1D59" w:rsidRDefault="006F1D59" w:rsidP="00E66C7B">
            <w:r>
              <w:rPr>
                <w:rFonts w:ascii="Arial" w:hAnsi="Arial"/>
                <w:sz w:val="16"/>
              </w:rPr>
              <w:t>⏳ Получаем свободное время.</w:t>
            </w:r>
          </w:p>
        </w:tc>
      </w:tr>
      <w:tr w:rsidR="006F1D59" w14:paraId="32DAF547" w14:textId="77777777" w:rsidTr="006F1D59">
        <w:trPr>
          <w:jc w:val="center"/>
        </w:trPr>
        <w:tc>
          <w:tcPr>
            <w:tcW w:w="2802" w:type="dxa"/>
          </w:tcPr>
          <w:p w14:paraId="2A58B189" w14:textId="77777777" w:rsidR="006F1D59" w:rsidRDefault="006F1D59" w:rsidP="00E66C7B">
            <w:r>
              <w:rPr>
                <w:rFonts w:ascii="Arial" w:hAnsi="Arial"/>
                <w:sz w:val="16"/>
              </w:rPr>
              <w:t>Empty state</w:t>
            </w:r>
          </w:p>
        </w:tc>
        <w:tc>
          <w:tcPr>
            <w:tcW w:w="7840" w:type="dxa"/>
          </w:tcPr>
          <w:p w14:paraId="279FA71E" w14:textId="77777777" w:rsidR="006F1D59" w:rsidRDefault="006F1D59" w:rsidP="00E66C7B">
            <w:r>
              <w:rPr>
                <w:rFonts w:ascii="Arial" w:hAnsi="Arial"/>
                <w:sz w:val="16"/>
              </w:rPr>
              <w:t>Если слотов нет: «Свободных слотов пока нет. Мы сообщим, когда появится время».</w:t>
            </w:r>
          </w:p>
        </w:tc>
      </w:tr>
      <w:tr w:rsidR="006F1D59" w14:paraId="639E7F28" w14:textId="77777777" w:rsidTr="006F1D59">
        <w:trPr>
          <w:jc w:val="center"/>
        </w:trPr>
        <w:tc>
          <w:tcPr>
            <w:tcW w:w="2802" w:type="dxa"/>
          </w:tcPr>
          <w:p w14:paraId="1500744B" w14:textId="77777777" w:rsidR="006F1D59" w:rsidRDefault="006F1D59" w:rsidP="00E66C7B">
            <w:r>
              <w:rPr>
                <w:rFonts w:ascii="Arial" w:hAnsi="Arial"/>
                <w:sz w:val="16"/>
              </w:rPr>
              <w:t>Сохраняемые данные</w:t>
            </w:r>
          </w:p>
        </w:tc>
        <w:tc>
          <w:tcPr>
            <w:tcW w:w="7840" w:type="dxa"/>
          </w:tcPr>
          <w:p w14:paraId="4D7A305F" w14:textId="77777777" w:rsidR="006F1D59" w:rsidRDefault="006F1D59" w:rsidP="00E66C7B">
            <w:r>
              <w:rPr>
                <w:rFonts w:ascii="Arial" w:hAnsi="Arial"/>
                <w:sz w:val="16"/>
              </w:rPr>
              <w:t>slot_id, selected_at, reserve_expires_at, error_code</w:t>
            </w:r>
          </w:p>
        </w:tc>
      </w:tr>
      <w:tr w:rsidR="006F1D59" w14:paraId="58CC17E4" w14:textId="77777777" w:rsidTr="006F1D59">
        <w:trPr>
          <w:jc w:val="center"/>
        </w:trPr>
        <w:tc>
          <w:tcPr>
            <w:tcW w:w="2802" w:type="dxa"/>
          </w:tcPr>
          <w:p w14:paraId="528108C8" w14:textId="77777777" w:rsidR="006F1D59" w:rsidRDefault="006F1D59" w:rsidP="00E66C7B">
            <w:r>
              <w:rPr>
                <w:rFonts w:ascii="Arial" w:hAnsi="Arial"/>
                <w:sz w:val="16"/>
              </w:rPr>
              <w:t>Следующие экраны</w:t>
            </w:r>
          </w:p>
        </w:tc>
        <w:tc>
          <w:tcPr>
            <w:tcW w:w="7840" w:type="dxa"/>
          </w:tcPr>
          <w:p w14:paraId="3B3AC609" w14:textId="77777777" w:rsidR="006F1D59" w:rsidRDefault="006F1D59" w:rsidP="00E66C7B">
            <w:r>
              <w:rPr>
                <w:rFonts w:ascii="Arial" w:hAnsi="Arial"/>
                <w:sz w:val="16"/>
              </w:rPr>
              <w:t>Выбор времени / Мое дело</w:t>
            </w:r>
          </w:p>
        </w:tc>
      </w:tr>
    </w:tbl>
    <w:p w14:paraId="28BD70C1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71"/>
        <w:gridCol w:w="2015"/>
        <w:gridCol w:w="2046"/>
        <w:gridCol w:w="2080"/>
        <w:gridCol w:w="2104"/>
      </w:tblGrid>
      <w:tr w:rsidR="006F1D59" w14:paraId="1A5E732A" w14:textId="77777777" w:rsidTr="006F1D59">
        <w:trPr>
          <w:tblHeader/>
          <w:jc w:val="center"/>
        </w:trPr>
        <w:tc>
          <w:tcPr>
            <w:tcW w:w="2235" w:type="dxa"/>
            <w:shd w:val="clear" w:color="auto" w:fill="1F4E79"/>
          </w:tcPr>
          <w:p w14:paraId="069B574F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Кнопка</w:t>
            </w:r>
          </w:p>
        </w:tc>
        <w:tc>
          <w:tcPr>
            <w:tcW w:w="2026" w:type="dxa"/>
            <w:shd w:val="clear" w:color="auto" w:fill="1F4E79"/>
          </w:tcPr>
          <w:p w14:paraId="10713836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2120" w:type="dxa"/>
            <w:shd w:val="clear" w:color="auto" w:fill="1F4E79"/>
          </w:tcPr>
          <w:p w14:paraId="6286202B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2128" w:type="dxa"/>
            <w:shd w:val="clear" w:color="auto" w:fill="1F4E79"/>
          </w:tcPr>
          <w:p w14:paraId="4E8D066F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  <w:tc>
          <w:tcPr>
            <w:tcW w:w="2133" w:type="dxa"/>
            <w:shd w:val="clear" w:color="auto" w:fill="1F4E79"/>
          </w:tcPr>
          <w:p w14:paraId="133CB0FC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Следующий экран / статус</w:t>
            </w:r>
          </w:p>
        </w:tc>
      </w:tr>
      <w:tr w:rsidR="006F1D59" w14:paraId="260AB951" w14:textId="77777777" w:rsidTr="006F1D59">
        <w:trPr>
          <w:jc w:val="center"/>
        </w:trPr>
        <w:tc>
          <w:tcPr>
            <w:tcW w:w="2235" w:type="dxa"/>
          </w:tcPr>
          <w:p w14:paraId="3474CDE7" w14:textId="77777777" w:rsidR="006F1D59" w:rsidRDefault="006F1D59" w:rsidP="00E66C7B">
            <w:r>
              <w:rPr>
                <w:rFonts w:ascii="Arial" w:hAnsi="Arial"/>
                <w:sz w:val="15"/>
              </w:rPr>
              <w:t>Повторить</w:t>
            </w:r>
          </w:p>
        </w:tc>
        <w:tc>
          <w:tcPr>
            <w:tcW w:w="2026" w:type="dxa"/>
          </w:tcPr>
          <w:p w14:paraId="000BE0E0" w14:textId="77777777" w:rsidR="006F1D59" w:rsidRDefault="006F1D59" w:rsidP="00E66C7B">
            <w:r>
              <w:rPr>
                <w:rFonts w:ascii="Arial" w:hAnsi="Arial"/>
                <w:sz w:val="15"/>
              </w:rPr>
              <w:t>calendar_retry</w:t>
            </w:r>
          </w:p>
        </w:tc>
        <w:tc>
          <w:tcPr>
            <w:tcW w:w="2120" w:type="dxa"/>
          </w:tcPr>
          <w:p w14:paraId="62BEAF90" w14:textId="77777777" w:rsidR="006F1D59" w:rsidRDefault="006F1D59" w:rsidP="00E66C7B">
            <w:r>
              <w:rPr>
                <w:rFonts w:ascii="Arial" w:hAnsi="Arial"/>
                <w:sz w:val="15"/>
              </w:rPr>
              <w:t>Всегда</w:t>
            </w:r>
          </w:p>
        </w:tc>
        <w:tc>
          <w:tcPr>
            <w:tcW w:w="2128" w:type="dxa"/>
          </w:tcPr>
          <w:p w14:paraId="48621E60" w14:textId="77777777" w:rsidR="006F1D59" w:rsidRDefault="006F1D59" w:rsidP="00E66C7B">
            <w:r>
              <w:rPr>
                <w:rFonts w:ascii="Arial" w:hAnsi="Arial"/>
                <w:sz w:val="15"/>
              </w:rPr>
              <w:t>Загрузить слоты повторно</w:t>
            </w:r>
          </w:p>
        </w:tc>
        <w:tc>
          <w:tcPr>
            <w:tcW w:w="2133" w:type="dxa"/>
          </w:tcPr>
          <w:p w14:paraId="77342209" w14:textId="77777777" w:rsidR="006F1D59" w:rsidRDefault="006F1D59" w:rsidP="00E66C7B">
            <w:r>
              <w:rPr>
                <w:rFonts w:ascii="Arial" w:hAnsi="Arial"/>
                <w:sz w:val="15"/>
              </w:rPr>
              <w:t>M2_SLOT_PENDING</w:t>
            </w:r>
          </w:p>
        </w:tc>
      </w:tr>
      <w:tr w:rsidR="006F1D59" w14:paraId="758FF7C6" w14:textId="77777777" w:rsidTr="006F1D59">
        <w:trPr>
          <w:jc w:val="center"/>
        </w:trPr>
        <w:tc>
          <w:tcPr>
            <w:tcW w:w="2235" w:type="dxa"/>
          </w:tcPr>
          <w:p w14:paraId="0474309F" w14:textId="77777777" w:rsidR="006F1D59" w:rsidRDefault="006F1D59" w:rsidP="00E66C7B">
            <w:r>
              <w:rPr>
                <w:rFonts w:ascii="Arial" w:hAnsi="Arial"/>
                <w:sz w:val="15"/>
              </w:rPr>
              <w:t>Связаться со специалистом</w:t>
            </w:r>
          </w:p>
        </w:tc>
        <w:tc>
          <w:tcPr>
            <w:tcW w:w="2026" w:type="dxa"/>
          </w:tcPr>
          <w:p w14:paraId="7879EF38" w14:textId="77777777" w:rsidR="006F1D59" w:rsidRDefault="006F1D59" w:rsidP="00E66C7B">
            <w:r>
              <w:rPr>
                <w:rFonts w:ascii="Arial" w:hAnsi="Arial"/>
                <w:sz w:val="15"/>
              </w:rPr>
              <w:t>calendar_contact_admin</w:t>
            </w:r>
          </w:p>
        </w:tc>
        <w:tc>
          <w:tcPr>
            <w:tcW w:w="2120" w:type="dxa"/>
          </w:tcPr>
          <w:p w14:paraId="78DB1EAB" w14:textId="77777777" w:rsidR="006F1D59" w:rsidRDefault="006F1D59" w:rsidP="00E66C7B">
            <w:r>
              <w:rPr>
                <w:rFonts w:ascii="Arial" w:hAnsi="Arial"/>
                <w:sz w:val="15"/>
              </w:rPr>
              <w:t>После повторной ошибки</w:t>
            </w:r>
          </w:p>
        </w:tc>
        <w:tc>
          <w:tcPr>
            <w:tcW w:w="2128" w:type="dxa"/>
          </w:tcPr>
          <w:p w14:paraId="0934728C" w14:textId="77777777" w:rsidR="006F1D59" w:rsidRDefault="006F1D59" w:rsidP="00E66C7B">
            <w:r>
              <w:rPr>
                <w:rFonts w:ascii="Arial" w:hAnsi="Arial"/>
                <w:sz w:val="15"/>
              </w:rPr>
              <w:t>Создать задачу администратору</w:t>
            </w:r>
          </w:p>
        </w:tc>
        <w:tc>
          <w:tcPr>
            <w:tcW w:w="2133" w:type="dxa"/>
          </w:tcPr>
          <w:p w14:paraId="3C1B120B" w14:textId="77777777" w:rsidR="006F1D59" w:rsidRDefault="006F1D59" w:rsidP="00E66C7B">
            <w:r>
              <w:rPr>
                <w:rFonts w:ascii="Arial" w:hAnsi="Arial"/>
                <w:sz w:val="15"/>
              </w:rPr>
              <w:t>MANUAL_REVIEW</w:t>
            </w:r>
          </w:p>
        </w:tc>
      </w:tr>
      <w:tr w:rsidR="006F1D59" w14:paraId="7B27D049" w14:textId="77777777" w:rsidTr="006F1D59">
        <w:trPr>
          <w:jc w:val="center"/>
        </w:trPr>
        <w:tc>
          <w:tcPr>
            <w:tcW w:w="2235" w:type="dxa"/>
          </w:tcPr>
          <w:p w14:paraId="2F216795" w14:textId="77777777" w:rsidR="006F1D59" w:rsidRDefault="006F1D59" w:rsidP="00E66C7B">
            <w:r>
              <w:rPr>
                <w:rFonts w:ascii="Arial" w:hAnsi="Arial"/>
                <w:sz w:val="15"/>
              </w:rPr>
              <w:t>Главная</w:t>
            </w:r>
          </w:p>
        </w:tc>
        <w:tc>
          <w:tcPr>
            <w:tcW w:w="2026" w:type="dxa"/>
          </w:tcPr>
          <w:p w14:paraId="2F8F9453" w14:textId="77777777" w:rsidR="006F1D59" w:rsidRDefault="006F1D59" w:rsidP="00E66C7B">
            <w:r>
              <w:rPr>
                <w:rFonts w:ascii="Arial" w:hAnsi="Arial"/>
                <w:sz w:val="15"/>
              </w:rPr>
              <w:t>ui_home</w:t>
            </w:r>
          </w:p>
        </w:tc>
        <w:tc>
          <w:tcPr>
            <w:tcW w:w="2120" w:type="dxa"/>
          </w:tcPr>
          <w:p w14:paraId="3239FBC9" w14:textId="77777777" w:rsidR="006F1D59" w:rsidRDefault="006F1D59" w:rsidP="00E66C7B">
            <w:r>
              <w:rPr>
                <w:rFonts w:ascii="Arial" w:hAnsi="Arial"/>
                <w:sz w:val="15"/>
              </w:rPr>
              <w:t>Всегда</w:t>
            </w:r>
          </w:p>
        </w:tc>
        <w:tc>
          <w:tcPr>
            <w:tcW w:w="2128" w:type="dxa"/>
          </w:tcPr>
          <w:p w14:paraId="757D1A5E" w14:textId="77777777" w:rsidR="006F1D59" w:rsidRDefault="006F1D59" w:rsidP="00E66C7B">
            <w:r>
              <w:rPr>
                <w:rFonts w:ascii="Arial" w:hAnsi="Arial"/>
                <w:sz w:val="15"/>
              </w:rPr>
              <w:t>Главная</w:t>
            </w:r>
          </w:p>
        </w:tc>
        <w:tc>
          <w:tcPr>
            <w:tcW w:w="2133" w:type="dxa"/>
          </w:tcPr>
          <w:p w14:paraId="5B698BDF" w14:textId="77777777" w:rsidR="006F1D59" w:rsidRDefault="006F1D59" w:rsidP="00E66C7B">
            <w:r>
              <w:rPr>
                <w:rFonts w:ascii="Arial" w:hAnsi="Arial"/>
                <w:sz w:val="15"/>
              </w:rPr>
              <w:t>B-001</w:t>
            </w:r>
          </w:p>
        </w:tc>
      </w:tr>
    </w:tbl>
    <w:p w14:paraId="416E7E66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2606"/>
        <w:gridCol w:w="2600"/>
        <w:gridCol w:w="2606"/>
      </w:tblGrid>
      <w:tr w:rsidR="006F1D59" w14:paraId="498CE22D" w14:textId="77777777" w:rsidTr="00E66C7B">
        <w:trPr>
          <w:tblHeader/>
          <w:jc w:val="center"/>
        </w:trPr>
        <w:tc>
          <w:tcPr>
            <w:tcW w:w="2677" w:type="dxa"/>
            <w:shd w:val="clear" w:color="auto" w:fill="1F4E79"/>
          </w:tcPr>
          <w:p w14:paraId="46F3EEE3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Ошибка / ситуация</w:t>
            </w:r>
          </w:p>
        </w:tc>
        <w:tc>
          <w:tcPr>
            <w:tcW w:w="2677" w:type="dxa"/>
            <w:shd w:val="clear" w:color="auto" w:fill="1F4E79"/>
          </w:tcPr>
          <w:p w14:paraId="17206085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Сообщение клиенту</w:t>
            </w:r>
          </w:p>
        </w:tc>
        <w:tc>
          <w:tcPr>
            <w:tcW w:w="2677" w:type="dxa"/>
            <w:shd w:val="clear" w:color="auto" w:fill="1F4E79"/>
          </w:tcPr>
          <w:p w14:paraId="502390ED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Действие системы</w:t>
            </w:r>
          </w:p>
        </w:tc>
        <w:tc>
          <w:tcPr>
            <w:tcW w:w="2677" w:type="dxa"/>
            <w:shd w:val="clear" w:color="auto" w:fill="1F4E79"/>
          </w:tcPr>
          <w:p w14:paraId="7F7BC04A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 / статус</w:t>
            </w:r>
          </w:p>
        </w:tc>
      </w:tr>
      <w:tr w:rsidR="006F1D59" w14:paraId="0B66C1E6" w14:textId="77777777" w:rsidTr="00E66C7B">
        <w:trPr>
          <w:jc w:val="center"/>
        </w:trPr>
        <w:tc>
          <w:tcPr>
            <w:tcW w:w="2677" w:type="dxa"/>
          </w:tcPr>
          <w:p w14:paraId="3CCDA599" w14:textId="77777777" w:rsidR="006F1D59" w:rsidRDefault="006F1D59" w:rsidP="00E66C7B">
            <w:r>
              <w:rPr>
                <w:rFonts w:ascii="Arial" w:hAnsi="Arial"/>
                <w:sz w:val="15"/>
              </w:rPr>
              <w:t>Календарь недоступен</w:t>
            </w:r>
          </w:p>
        </w:tc>
        <w:tc>
          <w:tcPr>
            <w:tcW w:w="2677" w:type="dxa"/>
          </w:tcPr>
          <w:p w14:paraId="3856C2D6" w14:textId="77777777" w:rsidR="006F1D59" w:rsidRDefault="006F1D59" w:rsidP="00E66C7B">
            <w:r>
              <w:rPr>
                <w:rFonts w:ascii="Arial" w:hAnsi="Arial"/>
                <w:sz w:val="15"/>
              </w:rPr>
              <w:t>Не удалось получить слоты. Попробуйте позже.</w:t>
            </w:r>
          </w:p>
        </w:tc>
        <w:tc>
          <w:tcPr>
            <w:tcW w:w="2677" w:type="dxa"/>
          </w:tcPr>
          <w:p w14:paraId="737D66ED" w14:textId="77777777" w:rsidR="006F1D59" w:rsidRDefault="006F1D59" w:rsidP="00E66C7B">
            <w:r>
              <w:rPr>
                <w:rFonts w:ascii="Arial" w:hAnsi="Arial"/>
                <w:sz w:val="15"/>
              </w:rPr>
              <w:t>Повторить</w:t>
            </w:r>
          </w:p>
        </w:tc>
        <w:tc>
          <w:tcPr>
            <w:tcW w:w="2677" w:type="dxa"/>
          </w:tcPr>
          <w:p w14:paraId="2CE29479" w14:textId="77777777" w:rsidR="006F1D59" w:rsidRDefault="006F1D59" w:rsidP="00E66C7B">
            <w:r>
              <w:rPr>
                <w:rFonts w:ascii="Arial" w:hAnsi="Arial"/>
                <w:sz w:val="15"/>
              </w:rPr>
              <w:t>ERR-CALENDAR-001</w:t>
            </w:r>
          </w:p>
        </w:tc>
      </w:tr>
      <w:tr w:rsidR="006F1D59" w14:paraId="76548D69" w14:textId="77777777" w:rsidTr="00E66C7B">
        <w:trPr>
          <w:jc w:val="center"/>
        </w:trPr>
        <w:tc>
          <w:tcPr>
            <w:tcW w:w="2677" w:type="dxa"/>
          </w:tcPr>
          <w:p w14:paraId="0029432A" w14:textId="77777777" w:rsidR="006F1D59" w:rsidRDefault="006F1D59" w:rsidP="00E66C7B">
            <w:r>
              <w:rPr>
                <w:rFonts w:ascii="Arial" w:hAnsi="Arial"/>
                <w:sz w:val="15"/>
              </w:rPr>
              <w:t>Слот занят</w:t>
            </w:r>
          </w:p>
        </w:tc>
        <w:tc>
          <w:tcPr>
            <w:tcW w:w="2677" w:type="dxa"/>
          </w:tcPr>
          <w:p w14:paraId="4A0254FC" w14:textId="77777777" w:rsidR="006F1D59" w:rsidRDefault="006F1D59" w:rsidP="00E66C7B">
            <w:r>
              <w:rPr>
                <w:rFonts w:ascii="Arial" w:hAnsi="Arial"/>
                <w:sz w:val="15"/>
              </w:rPr>
              <w:t>Выбранное время уже недоступно. Выберите другой слот.</w:t>
            </w:r>
          </w:p>
        </w:tc>
        <w:tc>
          <w:tcPr>
            <w:tcW w:w="2677" w:type="dxa"/>
          </w:tcPr>
          <w:p w14:paraId="56832043" w14:textId="77777777" w:rsidR="006F1D59" w:rsidRDefault="006F1D59" w:rsidP="00E66C7B">
            <w:r>
              <w:rPr>
                <w:rFonts w:ascii="Arial" w:hAnsi="Arial"/>
                <w:sz w:val="15"/>
              </w:rPr>
              <w:t>Вернуться к слотам</w:t>
            </w:r>
          </w:p>
        </w:tc>
        <w:tc>
          <w:tcPr>
            <w:tcW w:w="2677" w:type="dxa"/>
          </w:tcPr>
          <w:p w14:paraId="7F7994F6" w14:textId="77777777" w:rsidR="006F1D59" w:rsidRDefault="006F1D59" w:rsidP="00E66C7B">
            <w:r>
              <w:rPr>
                <w:rFonts w:ascii="Arial" w:hAnsi="Arial"/>
                <w:sz w:val="15"/>
              </w:rPr>
              <w:t>ERR-CALENDAR-002</w:t>
            </w:r>
          </w:p>
        </w:tc>
      </w:tr>
    </w:tbl>
    <w:p w14:paraId="24C1F280" w14:textId="77777777" w:rsidR="006F1D59" w:rsidRDefault="006F1D59" w:rsidP="006F1D59"/>
    <w:p w14:paraId="3F80EDFE" w14:textId="77777777" w:rsidR="006F1D59" w:rsidRDefault="006F1D59" w:rsidP="006F1D59">
      <w:pPr>
        <w:pStyle w:val="21"/>
      </w:pPr>
      <w:r>
        <w:t>4.1. Поведение Back / Cancel / Timeout в ошибках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2084"/>
        <w:gridCol w:w="2086"/>
        <w:gridCol w:w="2094"/>
        <w:gridCol w:w="2082"/>
      </w:tblGrid>
      <w:tr w:rsidR="006F1D59" w14:paraId="7CD0D9C8" w14:textId="77777777" w:rsidTr="00E66C7B">
        <w:trPr>
          <w:tblHeader/>
          <w:jc w:val="center"/>
        </w:trPr>
        <w:tc>
          <w:tcPr>
            <w:tcW w:w="2142" w:type="dxa"/>
            <w:shd w:val="clear" w:color="auto" w:fill="1F4E79"/>
          </w:tcPr>
          <w:p w14:paraId="50370CC7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Контекст</w:t>
            </w:r>
          </w:p>
        </w:tc>
        <w:tc>
          <w:tcPr>
            <w:tcW w:w="2142" w:type="dxa"/>
            <w:shd w:val="clear" w:color="auto" w:fill="1F4E79"/>
          </w:tcPr>
          <w:p w14:paraId="6AF21086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Назад</w:t>
            </w:r>
          </w:p>
        </w:tc>
        <w:tc>
          <w:tcPr>
            <w:tcW w:w="2142" w:type="dxa"/>
            <w:shd w:val="clear" w:color="auto" w:fill="1F4E79"/>
          </w:tcPr>
          <w:p w14:paraId="6370C389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Отмена</w:t>
            </w:r>
          </w:p>
        </w:tc>
        <w:tc>
          <w:tcPr>
            <w:tcW w:w="2142" w:type="dxa"/>
            <w:shd w:val="clear" w:color="auto" w:fill="1F4E79"/>
          </w:tcPr>
          <w:p w14:paraId="780A5D52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Timeout</w:t>
            </w:r>
          </w:p>
        </w:tc>
        <w:tc>
          <w:tcPr>
            <w:tcW w:w="2142" w:type="dxa"/>
            <w:shd w:val="clear" w:color="auto" w:fill="1F4E79"/>
          </w:tcPr>
          <w:p w14:paraId="40AB0AF9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Что сохраняется</w:t>
            </w:r>
          </w:p>
        </w:tc>
      </w:tr>
      <w:tr w:rsidR="006F1D59" w14:paraId="31DA9191" w14:textId="77777777" w:rsidTr="00E66C7B">
        <w:trPr>
          <w:jc w:val="center"/>
        </w:trPr>
        <w:tc>
          <w:tcPr>
            <w:tcW w:w="2142" w:type="dxa"/>
          </w:tcPr>
          <w:p w14:paraId="733FBA00" w14:textId="77777777" w:rsidR="006F1D59" w:rsidRDefault="006F1D59" w:rsidP="00E66C7B">
            <w:r>
              <w:rPr>
                <w:rFonts w:ascii="Arial" w:hAnsi="Arial"/>
                <w:sz w:val="15"/>
              </w:rPr>
              <w:t>Ошибка расчета</w:t>
            </w:r>
          </w:p>
        </w:tc>
        <w:tc>
          <w:tcPr>
            <w:tcW w:w="2142" w:type="dxa"/>
          </w:tcPr>
          <w:p w14:paraId="6ECF84DD" w14:textId="77777777" w:rsidR="006F1D59" w:rsidRDefault="006F1D59" w:rsidP="00E66C7B">
            <w:r>
              <w:rPr>
                <w:rFonts w:ascii="Arial" w:hAnsi="Arial"/>
                <w:sz w:val="15"/>
              </w:rPr>
              <w:t>Возврат к предыдущему вопросу калькулятора</w:t>
            </w:r>
          </w:p>
        </w:tc>
        <w:tc>
          <w:tcPr>
            <w:tcW w:w="2142" w:type="dxa"/>
          </w:tcPr>
          <w:p w14:paraId="2A28FDA9" w14:textId="77777777" w:rsidR="006F1D59" w:rsidRDefault="006F1D59" w:rsidP="00E66C7B">
            <w:r>
              <w:rPr>
                <w:rFonts w:ascii="Arial" w:hAnsi="Arial"/>
                <w:sz w:val="15"/>
              </w:rPr>
              <w:t>Сохраняет черновик расчета</w:t>
            </w:r>
          </w:p>
        </w:tc>
        <w:tc>
          <w:tcPr>
            <w:tcW w:w="2142" w:type="dxa"/>
          </w:tcPr>
          <w:p w14:paraId="0197FB1D" w14:textId="77777777" w:rsidR="006F1D59" w:rsidRDefault="006F1D59" w:rsidP="00E66C7B">
            <w:r>
              <w:rPr>
                <w:rFonts w:ascii="Arial" w:hAnsi="Arial"/>
                <w:sz w:val="15"/>
              </w:rPr>
              <w:t>Через 24 часа напоминание продолжить</w:t>
            </w:r>
          </w:p>
        </w:tc>
        <w:tc>
          <w:tcPr>
            <w:tcW w:w="2142" w:type="dxa"/>
          </w:tcPr>
          <w:p w14:paraId="3E893C49" w14:textId="77777777" w:rsidR="006F1D59" w:rsidRDefault="006F1D59" w:rsidP="00E66C7B">
            <w:r>
              <w:rPr>
                <w:rFonts w:ascii="Arial" w:hAnsi="Arial"/>
                <w:sz w:val="15"/>
              </w:rPr>
              <w:t>Заполненные поля калькулятора</w:t>
            </w:r>
          </w:p>
        </w:tc>
      </w:tr>
      <w:tr w:rsidR="006F1D59" w14:paraId="12106A09" w14:textId="77777777" w:rsidTr="00E66C7B">
        <w:trPr>
          <w:jc w:val="center"/>
        </w:trPr>
        <w:tc>
          <w:tcPr>
            <w:tcW w:w="2142" w:type="dxa"/>
          </w:tcPr>
          <w:p w14:paraId="290F2CD6" w14:textId="77777777" w:rsidR="006F1D59" w:rsidRDefault="006F1D59" w:rsidP="00E66C7B">
            <w:r>
              <w:rPr>
                <w:rFonts w:ascii="Arial" w:hAnsi="Arial"/>
                <w:sz w:val="15"/>
              </w:rPr>
              <w:t>Ошибка документа</w:t>
            </w:r>
          </w:p>
        </w:tc>
        <w:tc>
          <w:tcPr>
            <w:tcW w:w="2142" w:type="dxa"/>
          </w:tcPr>
          <w:p w14:paraId="4637DA52" w14:textId="77777777" w:rsidR="006F1D59" w:rsidRDefault="006F1D59" w:rsidP="00E66C7B">
            <w:r>
              <w:rPr>
                <w:rFonts w:ascii="Arial" w:hAnsi="Arial"/>
                <w:sz w:val="15"/>
              </w:rPr>
              <w:t>Возврат к списку документов</w:t>
            </w:r>
          </w:p>
        </w:tc>
        <w:tc>
          <w:tcPr>
            <w:tcW w:w="2142" w:type="dxa"/>
          </w:tcPr>
          <w:p w14:paraId="67BF47B0" w14:textId="77777777" w:rsidR="006F1D59" w:rsidRDefault="006F1D59" w:rsidP="00E66C7B">
            <w:r>
              <w:rPr>
                <w:rFonts w:ascii="Arial" w:hAnsi="Arial"/>
                <w:sz w:val="15"/>
              </w:rPr>
              <w:t>Прерывает текущую загрузку, файл не принимается</w:t>
            </w:r>
          </w:p>
        </w:tc>
        <w:tc>
          <w:tcPr>
            <w:tcW w:w="2142" w:type="dxa"/>
          </w:tcPr>
          <w:p w14:paraId="302E2B37" w14:textId="77777777" w:rsidR="006F1D59" w:rsidRDefault="006F1D59" w:rsidP="00E66C7B">
            <w:r>
              <w:rPr>
                <w:rFonts w:ascii="Arial" w:hAnsi="Arial"/>
                <w:sz w:val="15"/>
              </w:rPr>
              <w:t>Через 24/72 часа напоминание загрузить документ</w:t>
            </w:r>
          </w:p>
        </w:tc>
        <w:tc>
          <w:tcPr>
            <w:tcW w:w="2142" w:type="dxa"/>
          </w:tcPr>
          <w:p w14:paraId="763CB59E" w14:textId="77777777" w:rsidR="006F1D59" w:rsidRDefault="006F1D59" w:rsidP="00E66C7B">
            <w:r>
              <w:rPr>
                <w:rFonts w:ascii="Arial" w:hAnsi="Arial"/>
                <w:sz w:val="15"/>
              </w:rPr>
              <w:t>Попытка загрузки, ошибка, версия</w:t>
            </w:r>
          </w:p>
        </w:tc>
      </w:tr>
      <w:tr w:rsidR="006F1D59" w14:paraId="235B2BF1" w14:textId="77777777" w:rsidTr="00E66C7B">
        <w:trPr>
          <w:jc w:val="center"/>
        </w:trPr>
        <w:tc>
          <w:tcPr>
            <w:tcW w:w="2142" w:type="dxa"/>
          </w:tcPr>
          <w:p w14:paraId="1AC08382" w14:textId="77777777" w:rsidR="006F1D59" w:rsidRDefault="006F1D59" w:rsidP="00E66C7B">
            <w:r>
              <w:rPr>
                <w:rFonts w:ascii="Arial" w:hAnsi="Arial"/>
                <w:sz w:val="15"/>
              </w:rPr>
              <w:t>Ошибка оплаты</w:t>
            </w:r>
          </w:p>
        </w:tc>
        <w:tc>
          <w:tcPr>
            <w:tcW w:w="2142" w:type="dxa"/>
          </w:tcPr>
          <w:p w14:paraId="6681DA75" w14:textId="77777777" w:rsidR="006F1D59" w:rsidRDefault="006F1D59" w:rsidP="00E66C7B">
            <w:r>
              <w:rPr>
                <w:rFonts w:ascii="Arial" w:hAnsi="Arial"/>
                <w:sz w:val="15"/>
              </w:rPr>
              <w:t>Возврат к платежному экрану</w:t>
            </w:r>
          </w:p>
        </w:tc>
        <w:tc>
          <w:tcPr>
            <w:tcW w:w="2142" w:type="dxa"/>
          </w:tcPr>
          <w:p w14:paraId="1EA6983E" w14:textId="77777777" w:rsidR="006F1D59" w:rsidRDefault="006F1D59" w:rsidP="00E66C7B">
            <w:r>
              <w:rPr>
                <w:rFonts w:ascii="Arial" w:hAnsi="Arial"/>
                <w:sz w:val="15"/>
              </w:rPr>
              <w:t>Счет остается в ожидании, статус не меняется</w:t>
            </w:r>
          </w:p>
        </w:tc>
        <w:tc>
          <w:tcPr>
            <w:tcW w:w="2142" w:type="dxa"/>
          </w:tcPr>
          <w:p w14:paraId="782B3EEA" w14:textId="77777777" w:rsidR="006F1D59" w:rsidRDefault="006F1D59" w:rsidP="00E66C7B">
            <w:r>
              <w:rPr>
                <w:rFonts w:ascii="Arial" w:hAnsi="Arial"/>
                <w:sz w:val="15"/>
              </w:rPr>
              <w:t>Через 24/72 часа напоминание оплатить</w:t>
            </w:r>
          </w:p>
        </w:tc>
        <w:tc>
          <w:tcPr>
            <w:tcW w:w="2142" w:type="dxa"/>
          </w:tcPr>
          <w:p w14:paraId="2E198049" w14:textId="77777777" w:rsidR="006F1D59" w:rsidRDefault="006F1D59" w:rsidP="00E66C7B">
            <w:r>
              <w:rPr>
                <w:rFonts w:ascii="Arial" w:hAnsi="Arial"/>
                <w:sz w:val="15"/>
              </w:rPr>
              <w:t>payment_id, attempt_id, status</w:t>
            </w:r>
          </w:p>
        </w:tc>
      </w:tr>
      <w:tr w:rsidR="006F1D59" w14:paraId="0E579CBA" w14:textId="77777777" w:rsidTr="00E66C7B">
        <w:trPr>
          <w:jc w:val="center"/>
        </w:trPr>
        <w:tc>
          <w:tcPr>
            <w:tcW w:w="2142" w:type="dxa"/>
          </w:tcPr>
          <w:p w14:paraId="7BB17199" w14:textId="77777777" w:rsidR="006F1D59" w:rsidRDefault="006F1D59" w:rsidP="00E66C7B">
            <w:r>
              <w:rPr>
                <w:rFonts w:ascii="Arial" w:hAnsi="Arial"/>
                <w:sz w:val="15"/>
              </w:rPr>
              <w:t>Ошибка календаря</w:t>
            </w:r>
          </w:p>
        </w:tc>
        <w:tc>
          <w:tcPr>
            <w:tcW w:w="2142" w:type="dxa"/>
          </w:tcPr>
          <w:p w14:paraId="615FEB7F" w14:textId="77777777" w:rsidR="006F1D59" w:rsidRDefault="006F1D59" w:rsidP="00E66C7B">
            <w:r>
              <w:rPr>
                <w:rFonts w:ascii="Arial" w:hAnsi="Arial"/>
                <w:sz w:val="15"/>
              </w:rPr>
              <w:t>Возврат к описанию ситуации</w:t>
            </w:r>
          </w:p>
        </w:tc>
        <w:tc>
          <w:tcPr>
            <w:tcW w:w="2142" w:type="dxa"/>
          </w:tcPr>
          <w:p w14:paraId="37DA5D26" w14:textId="77777777" w:rsidR="006F1D59" w:rsidRDefault="006F1D59" w:rsidP="00E66C7B">
            <w:r>
              <w:rPr>
                <w:rFonts w:ascii="Arial" w:hAnsi="Arial"/>
                <w:sz w:val="15"/>
              </w:rPr>
              <w:t>Снимает неоплаченный резерв слота</w:t>
            </w:r>
          </w:p>
        </w:tc>
        <w:tc>
          <w:tcPr>
            <w:tcW w:w="2142" w:type="dxa"/>
          </w:tcPr>
          <w:p w14:paraId="4F3457DD" w14:textId="77777777" w:rsidR="006F1D59" w:rsidRDefault="006F1D59" w:rsidP="00E66C7B">
            <w:r>
              <w:rPr>
                <w:rFonts w:ascii="Arial" w:hAnsi="Arial"/>
                <w:sz w:val="15"/>
              </w:rPr>
              <w:t>Через 12/24 часа напоминание выбрать время</w:t>
            </w:r>
          </w:p>
        </w:tc>
        <w:tc>
          <w:tcPr>
            <w:tcW w:w="2142" w:type="dxa"/>
          </w:tcPr>
          <w:p w14:paraId="261BAA0E" w14:textId="77777777" w:rsidR="006F1D59" w:rsidRDefault="006F1D59" w:rsidP="00E66C7B">
            <w:r>
              <w:rPr>
                <w:rFonts w:ascii="Arial" w:hAnsi="Arial"/>
                <w:sz w:val="15"/>
              </w:rPr>
              <w:t>slot_id, reserve status</w:t>
            </w:r>
          </w:p>
        </w:tc>
      </w:tr>
      <w:tr w:rsidR="006F1D59" w14:paraId="6556D180" w14:textId="77777777" w:rsidTr="00E66C7B">
        <w:trPr>
          <w:jc w:val="center"/>
        </w:trPr>
        <w:tc>
          <w:tcPr>
            <w:tcW w:w="2142" w:type="dxa"/>
          </w:tcPr>
          <w:p w14:paraId="5224438A" w14:textId="77777777" w:rsidR="006F1D59" w:rsidRDefault="006F1D59" w:rsidP="00E66C7B">
            <w:r>
              <w:rPr>
                <w:rFonts w:ascii="Arial" w:hAnsi="Arial"/>
                <w:sz w:val="15"/>
              </w:rPr>
              <w:t>Системная ошибка</w:t>
            </w:r>
          </w:p>
        </w:tc>
        <w:tc>
          <w:tcPr>
            <w:tcW w:w="2142" w:type="dxa"/>
          </w:tcPr>
          <w:p w14:paraId="543FF945" w14:textId="77777777" w:rsidR="006F1D59" w:rsidRDefault="006F1D59" w:rsidP="00E66C7B">
            <w:r>
              <w:rPr>
                <w:rFonts w:ascii="Arial" w:hAnsi="Arial"/>
                <w:sz w:val="15"/>
              </w:rPr>
              <w:t>Возврат на Мое дело</w:t>
            </w:r>
          </w:p>
        </w:tc>
        <w:tc>
          <w:tcPr>
            <w:tcW w:w="2142" w:type="dxa"/>
          </w:tcPr>
          <w:p w14:paraId="354ABABD" w14:textId="77777777" w:rsidR="006F1D59" w:rsidRDefault="006F1D59" w:rsidP="00E66C7B">
            <w:r>
              <w:rPr>
                <w:rFonts w:ascii="Arial" w:hAnsi="Arial"/>
                <w:sz w:val="15"/>
              </w:rPr>
              <w:t>Сохраняет заявку на ручную проверку</w:t>
            </w:r>
          </w:p>
        </w:tc>
        <w:tc>
          <w:tcPr>
            <w:tcW w:w="2142" w:type="dxa"/>
          </w:tcPr>
          <w:p w14:paraId="0EEAA301" w14:textId="77777777" w:rsidR="006F1D59" w:rsidRDefault="006F1D59" w:rsidP="00E66C7B">
            <w:r>
              <w:rPr>
                <w:rFonts w:ascii="Arial" w:hAnsi="Arial"/>
                <w:sz w:val="15"/>
              </w:rPr>
              <w:t>Уведомление администратору сразу</w:t>
            </w:r>
          </w:p>
        </w:tc>
        <w:tc>
          <w:tcPr>
            <w:tcW w:w="2142" w:type="dxa"/>
          </w:tcPr>
          <w:p w14:paraId="5A7C15A2" w14:textId="77777777" w:rsidR="006F1D59" w:rsidRDefault="006F1D59" w:rsidP="00E66C7B">
            <w:r>
              <w:rPr>
                <w:rFonts w:ascii="Arial" w:hAnsi="Arial"/>
                <w:sz w:val="15"/>
              </w:rPr>
              <w:t>case_id, error_code, payload</w:t>
            </w:r>
          </w:p>
        </w:tc>
      </w:tr>
    </w:tbl>
    <w:p w14:paraId="4EAFF9AF" w14:textId="77777777" w:rsidR="006F1D59" w:rsidRDefault="006F1D59" w:rsidP="006F1D59"/>
    <w:p w14:paraId="500A94C7" w14:textId="77777777" w:rsidR="006F1D59" w:rsidRDefault="006F1D59" w:rsidP="006F1D59">
      <w:pPr>
        <w:pStyle w:val="1"/>
      </w:pPr>
      <w:r>
        <w:t>5. Этап 17. UX/UI приемки MVP</w:t>
      </w:r>
    </w:p>
    <w:p w14:paraId="40FA66D7" w14:textId="77777777" w:rsidR="006F1D59" w:rsidRDefault="006F1D59" w:rsidP="006F1D59">
      <w:r>
        <w:rPr>
          <w:rFonts w:ascii="Arial" w:hAnsi="Arial"/>
          <w:sz w:val="19"/>
        </w:rPr>
        <w:t>Этап 17 в UX/UI-спецификации превращается в проверочный набор: какие экраны должны существовать, какие кнопки доступны, какие callback срабатывают, какие сообщения видит клиент и какие статусы меняются.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84"/>
        <w:gridCol w:w="1678"/>
        <w:gridCol w:w="1394"/>
        <w:gridCol w:w="2770"/>
        <w:gridCol w:w="3090"/>
      </w:tblGrid>
      <w:tr w:rsidR="006F1D59" w14:paraId="3B00886A" w14:textId="77777777" w:rsidTr="006F1D59">
        <w:trPr>
          <w:tblHeader/>
          <w:jc w:val="center"/>
        </w:trPr>
        <w:tc>
          <w:tcPr>
            <w:tcW w:w="1526" w:type="dxa"/>
            <w:shd w:val="clear" w:color="auto" w:fill="1F4E79"/>
          </w:tcPr>
          <w:p w14:paraId="61482A0F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w="1701" w:type="dxa"/>
            <w:shd w:val="clear" w:color="auto" w:fill="1F4E79"/>
          </w:tcPr>
          <w:p w14:paraId="28826721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Сценарий приемки</w:t>
            </w:r>
          </w:p>
        </w:tc>
        <w:tc>
          <w:tcPr>
            <w:tcW w:w="1417" w:type="dxa"/>
            <w:shd w:val="clear" w:color="auto" w:fill="1F4E79"/>
          </w:tcPr>
          <w:p w14:paraId="2DBB231F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Маршрут</w:t>
            </w:r>
          </w:p>
        </w:tc>
        <w:tc>
          <w:tcPr>
            <w:tcW w:w="2835" w:type="dxa"/>
            <w:shd w:val="clear" w:color="auto" w:fill="1F4E79"/>
          </w:tcPr>
          <w:p w14:paraId="7F3F36B2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Стартовое действие</w:t>
            </w:r>
          </w:p>
        </w:tc>
        <w:tc>
          <w:tcPr>
            <w:tcW w:w="3163" w:type="dxa"/>
            <w:shd w:val="clear" w:color="auto" w:fill="1F4E79"/>
          </w:tcPr>
          <w:p w14:paraId="37225415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Ожидаемый UX-результат</w:t>
            </w:r>
          </w:p>
        </w:tc>
      </w:tr>
      <w:tr w:rsidR="006F1D59" w14:paraId="0262E92A" w14:textId="77777777" w:rsidTr="006F1D59">
        <w:trPr>
          <w:jc w:val="center"/>
        </w:trPr>
        <w:tc>
          <w:tcPr>
            <w:tcW w:w="1526" w:type="dxa"/>
          </w:tcPr>
          <w:p w14:paraId="1E7E1BBC" w14:textId="77777777" w:rsidR="006F1D59" w:rsidRDefault="006F1D59" w:rsidP="00E66C7B">
            <w:r>
              <w:rPr>
                <w:rFonts w:ascii="Arial" w:hAnsi="Arial"/>
                <w:sz w:val="14"/>
              </w:rPr>
              <w:t>UX-AC-001</w:t>
            </w:r>
          </w:p>
        </w:tc>
        <w:tc>
          <w:tcPr>
            <w:tcW w:w="1701" w:type="dxa"/>
          </w:tcPr>
          <w:p w14:paraId="66FAAAE0" w14:textId="77777777" w:rsidR="006F1D59" w:rsidRDefault="006F1D59" w:rsidP="00E66C7B">
            <w:r>
              <w:rPr>
                <w:rFonts w:ascii="Arial" w:hAnsi="Arial"/>
                <w:sz w:val="14"/>
              </w:rPr>
              <w:t>Первый вход и главное меню</w:t>
            </w:r>
          </w:p>
        </w:tc>
        <w:tc>
          <w:tcPr>
            <w:tcW w:w="1417" w:type="dxa"/>
          </w:tcPr>
          <w:p w14:paraId="397A3A54" w14:textId="77777777" w:rsidR="006F1D59" w:rsidRDefault="006F1D59" w:rsidP="00E66C7B">
            <w:r>
              <w:rPr>
                <w:rFonts w:ascii="Arial" w:hAnsi="Arial"/>
                <w:sz w:val="14"/>
              </w:rPr>
              <w:t>Общий</w:t>
            </w:r>
          </w:p>
        </w:tc>
        <w:tc>
          <w:tcPr>
            <w:tcW w:w="2835" w:type="dxa"/>
          </w:tcPr>
          <w:p w14:paraId="211C7206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запускает бота</w:t>
            </w:r>
          </w:p>
        </w:tc>
        <w:tc>
          <w:tcPr>
            <w:tcW w:w="3163" w:type="dxa"/>
          </w:tcPr>
          <w:p w14:paraId="5B4F0AEC" w14:textId="77777777" w:rsidR="006F1D59" w:rsidRDefault="006F1D59" w:rsidP="00E66C7B">
            <w:r>
              <w:rPr>
                <w:rFonts w:ascii="Arial" w:hAnsi="Arial"/>
                <w:sz w:val="14"/>
              </w:rPr>
              <w:t>Показываются 🏠 Главная, 🧮 Рассчитать неустойку, 💬 Связаться с юристом</w:t>
            </w:r>
          </w:p>
        </w:tc>
      </w:tr>
      <w:tr w:rsidR="006F1D59" w14:paraId="494786DE" w14:textId="77777777" w:rsidTr="006F1D59">
        <w:trPr>
          <w:jc w:val="center"/>
        </w:trPr>
        <w:tc>
          <w:tcPr>
            <w:tcW w:w="1526" w:type="dxa"/>
          </w:tcPr>
          <w:p w14:paraId="2797932D" w14:textId="77777777" w:rsidR="006F1D59" w:rsidRDefault="006F1D59" w:rsidP="00E66C7B">
            <w:r>
              <w:rPr>
                <w:rFonts w:ascii="Arial" w:hAnsi="Arial"/>
                <w:sz w:val="14"/>
              </w:rPr>
              <w:t>UX-AC-002</w:t>
            </w:r>
          </w:p>
        </w:tc>
        <w:tc>
          <w:tcPr>
            <w:tcW w:w="1701" w:type="dxa"/>
          </w:tcPr>
          <w:p w14:paraId="7CF5F18C" w14:textId="77777777" w:rsidR="006F1D59" w:rsidRDefault="006F1D59" w:rsidP="00E66C7B">
            <w:r>
              <w:rPr>
                <w:rFonts w:ascii="Arial" w:hAnsi="Arial"/>
                <w:sz w:val="14"/>
              </w:rPr>
              <w:t>Расчет с корректными данными</w:t>
            </w:r>
          </w:p>
        </w:tc>
        <w:tc>
          <w:tcPr>
            <w:tcW w:w="1417" w:type="dxa"/>
          </w:tcPr>
          <w:p w14:paraId="024094A7" w14:textId="77777777" w:rsidR="006F1D59" w:rsidRDefault="006F1D59" w:rsidP="00E66C7B">
            <w:r>
              <w:rPr>
                <w:rFonts w:ascii="Arial" w:hAnsi="Arial"/>
                <w:sz w:val="14"/>
              </w:rPr>
              <w:t>Общий → М1</w:t>
            </w:r>
          </w:p>
        </w:tc>
        <w:tc>
          <w:tcPr>
            <w:tcW w:w="2835" w:type="dxa"/>
          </w:tcPr>
          <w:p w14:paraId="029389D6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вводит цену и даты</w:t>
            </w:r>
          </w:p>
        </w:tc>
        <w:tc>
          <w:tcPr>
            <w:tcW w:w="3163" w:type="dxa"/>
          </w:tcPr>
          <w:p w14:paraId="711B8EF0" w14:textId="77777777" w:rsidR="006F1D59" w:rsidRDefault="006F1D59" w:rsidP="00E66C7B">
            <w:r>
              <w:rPr>
                <w:rFonts w:ascii="Arial" w:hAnsi="Arial"/>
                <w:sz w:val="14"/>
              </w:rPr>
              <w:t>Показывается результат, статус CALCULATED, кнопки М1/М2</w:t>
            </w:r>
          </w:p>
        </w:tc>
      </w:tr>
      <w:tr w:rsidR="006F1D59" w14:paraId="22535105" w14:textId="77777777" w:rsidTr="006F1D59">
        <w:trPr>
          <w:jc w:val="center"/>
        </w:trPr>
        <w:tc>
          <w:tcPr>
            <w:tcW w:w="1526" w:type="dxa"/>
          </w:tcPr>
          <w:p w14:paraId="580DC43F" w14:textId="77777777" w:rsidR="006F1D59" w:rsidRDefault="006F1D59" w:rsidP="00E66C7B">
            <w:r>
              <w:rPr>
                <w:rFonts w:ascii="Arial" w:hAnsi="Arial"/>
                <w:sz w:val="14"/>
              </w:rPr>
              <w:t>UX-AC-003</w:t>
            </w:r>
          </w:p>
        </w:tc>
        <w:tc>
          <w:tcPr>
            <w:tcW w:w="1701" w:type="dxa"/>
          </w:tcPr>
          <w:p w14:paraId="232E774F" w14:textId="77777777" w:rsidR="006F1D59" w:rsidRDefault="006F1D59" w:rsidP="00E66C7B">
            <w:r>
              <w:rPr>
                <w:rFonts w:ascii="Arial" w:hAnsi="Arial"/>
                <w:sz w:val="14"/>
              </w:rPr>
              <w:t>Расчет без цены</w:t>
            </w:r>
          </w:p>
        </w:tc>
        <w:tc>
          <w:tcPr>
            <w:tcW w:w="1417" w:type="dxa"/>
          </w:tcPr>
          <w:p w14:paraId="48A3E40C" w14:textId="77777777" w:rsidR="006F1D59" w:rsidRDefault="006F1D59" w:rsidP="00E66C7B">
            <w:r>
              <w:rPr>
                <w:rFonts w:ascii="Arial" w:hAnsi="Arial"/>
                <w:sz w:val="14"/>
              </w:rPr>
              <w:t>Общий → М2</w:t>
            </w:r>
          </w:p>
        </w:tc>
        <w:tc>
          <w:tcPr>
            <w:tcW w:w="2835" w:type="dxa"/>
          </w:tcPr>
          <w:p w14:paraId="52706BBD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нажимает «Не знаю стоимость»</w:t>
            </w:r>
          </w:p>
        </w:tc>
        <w:tc>
          <w:tcPr>
            <w:tcW w:w="3163" w:type="dxa"/>
          </w:tcPr>
          <w:p w14:paraId="3DE20129" w14:textId="77777777" w:rsidR="006F1D59" w:rsidRDefault="006F1D59" w:rsidP="00E66C7B">
            <w:r>
              <w:rPr>
                <w:rFonts w:ascii="Arial" w:hAnsi="Arial"/>
                <w:sz w:val="14"/>
              </w:rPr>
              <w:t>Открывается М2, причина no_contract_price сохранена</w:t>
            </w:r>
          </w:p>
        </w:tc>
      </w:tr>
      <w:tr w:rsidR="006F1D59" w14:paraId="78946797" w14:textId="77777777" w:rsidTr="006F1D59">
        <w:trPr>
          <w:jc w:val="center"/>
        </w:trPr>
        <w:tc>
          <w:tcPr>
            <w:tcW w:w="1526" w:type="dxa"/>
          </w:tcPr>
          <w:p w14:paraId="7157FF76" w14:textId="77777777" w:rsidR="006F1D59" w:rsidRDefault="006F1D59" w:rsidP="00E66C7B">
            <w:r>
              <w:rPr>
                <w:rFonts w:ascii="Arial" w:hAnsi="Arial"/>
                <w:sz w:val="14"/>
              </w:rPr>
              <w:t>UX-AC-004</w:t>
            </w:r>
          </w:p>
        </w:tc>
        <w:tc>
          <w:tcPr>
            <w:tcW w:w="1701" w:type="dxa"/>
          </w:tcPr>
          <w:p w14:paraId="57F0391E" w14:textId="77777777" w:rsidR="006F1D59" w:rsidRDefault="006F1D59" w:rsidP="00E66C7B">
            <w:r>
              <w:rPr>
                <w:rFonts w:ascii="Arial" w:hAnsi="Arial"/>
                <w:sz w:val="14"/>
              </w:rPr>
              <w:t>Переход в М1</w:t>
            </w:r>
          </w:p>
        </w:tc>
        <w:tc>
          <w:tcPr>
            <w:tcW w:w="1417" w:type="dxa"/>
          </w:tcPr>
          <w:p w14:paraId="35CC1947" w14:textId="77777777" w:rsidR="006F1D59" w:rsidRDefault="006F1D59" w:rsidP="00E66C7B">
            <w:r>
              <w:rPr>
                <w:rFonts w:ascii="Arial" w:hAnsi="Arial"/>
                <w:sz w:val="14"/>
              </w:rPr>
              <w:t>М1</w:t>
            </w:r>
          </w:p>
        </w:tc>
        <w:tc>
          <w:tcPr>
            <w:tcW w:w="2835" w:type="dxa"/>
          </w:tcPr>
          <w:p w14:paraId="71F2896A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нажимает «Продолжить работу»</w:t>
            </w:r>
          </w:p>
        </w:tc>
        <w:tc>
          <w:tcPr>
            <w:tcW w:w="3163" w:type="dxa"/>
          </w:tcPr>
          <w:p w14:paraId="008E926F" w14:textId="77777777" w:rsidR="006F1D59" w:rsidRDefault="006F1D59" w:rsidP="00E66C7B">
            <w:r>
              <w:rPr>
                <w:rFonts w:ascii="Arial" w:hAnsi="Arial"/>
                <w:sz w:val="14"/>
              </w:rPr>
              <w:t>Открывается согласие на ПД и документы</w:t>
            </w:r>
          </w:p>
        </w:tc>
      </w:tr>
      <w:tr w:rsidR="006F1D59" w14:paraId="2223E25C" w14:textId="77777777" w:rsidTr="006F1D59">
        <w:trPr>
          <w:jc w:val="center"/>
        </w:trPr>
        <w:tc>
          <w:tcPr>
            <w:tcW w:w="1526" w:type="dxa"/>
          </w:tcPr>
          <w:p w14:paraId="7056FFB1" w14:textId="77777777" w:rsidR="006F1D59" w:rsidRDefault="006F1D59" w:rsidP="00E66C7B">
            <w:r>
              <w:rPr>
                <w:rFonts w:ascii="Arial" w:hAnsi="Arial"/>
                <w:sz w:val="14"/>
              </w:rPr>
              <w:t>UX-AC-005</w:t>
            </w:r>
          </w:p>
        </w:tc>
        <w:tc>
          <w:tcPr>
            <w:tcW w:w="1701" w:type="dxa"/>
          </w:tcPr>
          <w:p w14:paraId="549C2DFF" w14:textId="77777777" w:rsidR="006F1D59" w:rsidRDefault="006F1D59" w:rsidP="00E66C7B">
            <w:r>
              <w:rPr>
                <w:rFonts w:ascii="Arial" w:hAnsi="Arial"/>
                <w:sz w:val="14"/>
              </w:rPr>
              <w:t>Загрузка ДДУ</w:t>
            </w:r>
          </w:p>
        </w:tc>
        <w:tc>
          <w:tcPr>
            <w:tcW w:w="1417" w:type="dxa"/>
          </w:tcPr>
          <w:p w14:paraId="069D83DB" w14:textId="77777777" w:rsidR="006F1D59" w:rsidRDefault="006F1D59" w:rsidP="00E66C7B">
            <w:r>
              <w:rPr>
                <w:rFonts w:ascii="Arial" w:hAnsi="Arial"/>
                <w:sz w:val="14"/>
              </w:rPr>
              <w:t>М1</w:t>
            </w:r>
          </w:p>
        </w:tc>
        <w:tc>
          <w:tcPr>
            <w:tcW w:w="2835" w:type="dxa"/>
          </w:tcPr>
          <w:p w14:paraId="63D81178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загружает файл</w:t>
            </w:r>
          </w:p>
        </w:tc>
        <w:tc>
          <w:tcPr>
            <w:tcW w:w="3163" w:type="dxa"/>
          </w:tcPr>
          <w:p w14:paraId="7323092C" w14:textId="77777777" w:rsidR="006F1D59" w:rsidRDefault="006F1D59" w:rsidP="00E66C7B">
            <w:r>
              <w:rPr>
                <w:rFonts w:ascii="Arial" w:hAnsi="Arial"/>
                <w:sz w:val="14"/>
              </w:rPr>
              <w:t>Файл прикреплен, виден статус документа</w:t>
            </w:r>
          </w:p>
        </w:tc>
      </w:tr>
      <w:tr w:rsidR="006F1D59" w14:paraId="7B926CAA" w14:textId="77777777" w:rsidTr="006F1D59">
        <w:trPr>
          <w:jc w:val="center"/>
        </w:trPr>
        <w:tc>
          <w:tcPr>
            <w:tcW w:w="1526" w:type="dxa"/>
          </w:tcPr>
          <w:p w14:paraId="55AFA32F" w14:textId="77777777" w:rsidR="006F1D59" w:rsidRDefault="006F1D59" w:rsidP="00E66C7B">
            <w:r>
              <w:rPr>
                <w:rFonts w:ascii="Arial" w:hAnsi="Arial"/>
                <w:sz w:val="14"/>
              </w:rPr>
              <w:t>UX-AC-006</w:t>
            </w:r>
          </w:p>
        </w:tc>
        <w:tc>
          <w:tcPr>
            <w:tcW w:w="1701" w:type="dxa"/>
          </w:tcPr>
          <w:p w14:paraId="4E143204" w14:textId="77777777" w:rsidR="006F1D59" w:rsidRDefault="006F1D59" w:rsidP="00E66C7B">
            <w:r>
              <w:rPr>
                <w:rFonts w:ascii="Arial" w:hAnsi="Arial"/>
                <w:sz w:val="14"/>
              </w:rPr>
              <w:t>Договор до проверки</w:t>
            </w:r>
          </w:p>
        </w:tc>
        <w:tc>
          <w:tcPr>
            <w:tcW w:w="1417" w:type="dxa"/>
          </w:tcPr>
          <w:p w14:paraId="77CFAB87" w14:textId="77777777" w:rsidR="006F1D59" w:rsidRDefault="006F1D59" w:rsidP="00E66C7B">
            <w:r>
              <w:rPr>
                <w:rFonts w:ascii="Arial" w:hAnsi="Arial"/>
                <w:sz w:val="14"/>
              </w:rPr>
              <w:t>М1</w:t>
            </w:r>
          </w:p>
        </w:tc>
        <w:tc>
          <w:tcPr>
            <w:tcW w:w="2835" w:type="dxa"/>
          </w:tcPr>
          <w:p w14:paraId="74F43F58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пытается открыть договор до решения юриста</w:t>
            </w:r>
          </w:p>
        </w:tc>
        <w:tc>
          <w:tcPr>
            <w:tcW w:w="3163" w:type="dxa"/>
          </w:tcPr>
          <w:p w14:paraId="592F02FC" w14:textId="77777777" w:rsidR="006F1D59" w:rsidRDefault="006F1D59" w:rsidP="00E66C7B">
            <w:r>
              <w:rPr>
                <w:rFonts w:ascii="Arial" w:hAnsi="Arial"/>
                <w:sz w:val="14"/>
              </w:rPr>
              <w:t>Показывается блокирующий экран, договор не открыт</w:t>
            </w:r>
          </w:p>
        </w:tc>
      </w:tr>
      <w:tr w:rsidR="006F1D59" w14:paraId="79922CC7" w14:textId="77777777" w:rsidTr="006F1D59">
        <w:trPr>
          <w:jc w:val="center"/>
        </w:trPr>
        <w:tc>
          <w:tcPr>
            <w:tcW w:w="1526" w:type="dxa"/>
          </w:tcPr>
          <w:p w14:paraId="3B5F9DE9" w14:textId="77777777" w:rsidR="006F1D59" w:rsidRDefault="006F1D59" w:rsidP="00E66C7B">
            <w:r>
              <w:rPr>
                <w:rFonts w:ascii="Arial" w:hAnsi="Arial"/>
                <w:sz w:val="14"/>
              </w:rPr>
              <w:t>UX-AC-007</w:t>
            </w:r>
          </w:p>
        </w:tc>
        <w:tc>
          <w:tcPr>
            <w:tcW w:w="1701" w:type="dxa"/>
          </w:tcPr>
          <w:p w14:paraId="5E39B98D" w14:textId="77777777" w:rsidR="006F1D59" w:rsidRDefault="006F1D59" w:rsidP="00E66C7B">
            <w:r>
              <w:rPr>
                <w:rFonts w:ascii="Arial" w:hAnsi="Arial"/>
                <w:sz w:val="14"/>
              </w:rPr>
              <w:t>Оплата 30 000 ₽</w:t>
            </w:r>
          </w:p>
        </w:tc>
        <w:tc>
          <w:tcPr>
            <w:tcW w:w="1417" w:type="dxa"/>
          </w:tcPr>
          <w:p w14:paraId="6790421E" w14:textId="77777777" w:rsidR="006F1D59" w:rsidRDefault="006F1D59" w:rsidP="00E66C7B">
            <w:r>
              <w:rPr>
                <w:rFonts w:ascii="Arial" w:hAnsi="Arial"/>
                <w:sz w:val="14"/>
              </w:rPr>
              <w:t>М1</w:t>
            </w:r>
          </w:p>
        </w:tc>
        <w:tc>
          <w:tcPr>
            <w:tcW w:w="2835" w:type="dxa"/>
          </w:tcPr>
          <w:p w14:paraId="24456852" w14:textId="77777777" w:rsidR="006F1D59" w:rsidRDefault="006F1D59" w:rsidP="00E66C7B">
            <w:r>
              <w:rPr>
                <w:rFonts w:ascii="Arial" w:hAnsi="Arial"/>
                <w:sz w:val="14"/>
              </w:rPr>
              <w:t>Договор подписан, клиент оплачивает</w:t>
            </w:r>
          </w:p>
        </w:tc>
        <w:tc>
          <w:tcPr>
            <w:tcW w:w="3163" w:type="dxa"/>
          </w:tcPr>
          <w:p w14:paraId="15BFC917" w14:textId="77777777" w:rsidR="006F1D59" w:rsidRDefault="006F1D59" w:rsidP="00E66C7B">
            <w:r>
              <w:rPr>
                <w:rFonts w:ascii="Arial" w:hAnsi="Arial"/>
                <w:sz w:val="14"/>
              </w:rPr>
              <w:t>Статус оплаты меняется, открывается доверенность</w:t>
            </w:r>
          </w:p>
        </w:tc>
      </w:tr>
      <w:tr w:rsidR="006F1D59" w14:paraId="4DF71B44" w14:textId="77777777" w:rsidTr="006F1D59">
        <w:trPr>
          <w:jc w:val="center"/>
        </w:trPr>
        <w:tc>
          <w:tcPr>
            <w:tcW w:w="1526" w:type="dxa"/>
          </w:tcPr>
          <w:p w14:paraId="77CCBBAF" w14:textId="77777777" w:rsidR="006F1D59" w:rsidRDefault="006F1D59" w:rsidP="00E66C7B">
            <w:r>
              <w:rPr>
                <w:rFonts w:ascii="Arial" w:hAnsi="Arial"/>
                <w:sz w:val="14"/>
              </w:rPr>
              <w:t>UX-AC-008</w:t>
            </w:r>
          </w:p>
        </w:tc>
        <w:tc>
          <w:tcPr>
            <w:tcW w:w="1701" w:type="dxa"/>
          </w:tcPr>
          <w:p w14:paraId="04493046" w14:textId="77777777" w:rsidR="006F1D59" w:rsidRDefault="006F1D59" w:rsidP="00E66C7B">
            <w:r>
              <w:rPr>
                <w:rFonts w:ascii="Arial" w:hAnsi="Arial"/>
                <w:sz w:val="14"/>
              </w:rPr>
              <w:t>Блокировка претензии без доверенности</w:t>
            </w:r>
          </w:p>
        </w:tc>
        <w:tc>
          <w:tcPr>
            <w:tcW w:w="1417" w:type="dxa"/>
          </w:tcPr>
          <w:p w14:paraId="06CD9F1C" w14:textId="77777777" w:rsidR="006F1D59" w:rsidRDefault="006F1D59" w:rsidP="00E66C7B">
            <w:r>
              <w:rPr>
                <w:rFonts w:ascii="Arial" w:hAnsi="Arial"/>
                <w:sz w:val="14"/>
              </w:rPr>
              <w:t>М1</w:t>
            </w:r>
          </w:p>
        </w:tc>
        <w:tc>
          <w:tcPr>
            <w:tcW w:w="2835" w:type="dxa"/>
          </w:tcPr>
          <w:p w14:paraId="195DB90F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пытается перейти к претензии</w:t>
            </w:r>
          </w:p>
        </w:tc>
        <w:tc>
          <w:tcPr>
            <w:tcW w:w="3163" w:type="dxa"/>
          </w:tcPr>
          <w:p w14:paraId="3B913DA8" w14:textId="77777777" w:rsidR="006F1D59" w:rsidRDefault="006F1D59" w:rsidP="00E66C7B">
            <w:r>
              <w:rPr>
                <w:rFonts w:ascii="Arial" w:hAnsi="Arial"/>
                <w:sz w:val="14"/>
              </w:rPr>
              <w:t>Показывается инструкция по доверенности</w:t>
            </w:r>
          </w:p>
        </w:tc>
      </w:tr>
      <w:tr w:rsidR="006F1D59" w14:paraId="7B6C7A9E" w14:textId="77777777" w:rsidTr="006F1D59">
        <w:trPr>
          <w:jc w:val="center"/>
        </w:trPr>
        <w:tc>
          <w:tcPr>
            <w:tcW w:w="1526" w:type="dxa"/>
          </w:tcPr>
          <w:p w14:paraId="1BDDD340" w14:textId="77777777" w:rsidR="006F1D59" w:rsidRDefault="006F1D59" w:rsidP="00E66C7B">
            <w:r>
              <w:rPr>
                <w:rFonts w:ascii="Arial" w:hAnsi="Arial"/>
                <w:sz w:val="14"/>
              </w:rPr>
              <w:lastRenderedPageBreak/>
              <w:t>UX-AC-009</w:t>
            </w:r>
          </w:p>
        </w:tc>
        <w:tc>
          <w:tcPr>
            <w:tcW w:w="1701" w:type="dxa"/>
          </w:tcPr>
          <w:p w14:paraId="27FE0608" w14:textId="77777777" w:rsidR="006F1D59" w:rsidRDefault="006F1D59" w:rsidP="00E66C7B">
            <w:r>
              <w:rPr>
                <w:rFonts w:ascii="Arial" w:hAnsi="Arial"/>
                <w:sz w:val="14"/>
              </w:rPr>
              <w:t>Запись на консультацию</w:t>
            </w:r>
          </w:p>
        </w:tc>
        <w:tc>
          <w:tcPr>
            <w:tcW w:w="1417" w:type="dxa"/>
          </w:tcPr>
          <w:p w14:paraId="573A3B32" w14:textId="77777777" w:rsidR="006F1D59" w:rsidRDefault="006F1D59" w:rsidP="00E66C7B">
            <w:r>
              <w:rPr>
                <w:rFonts w:ascii="Arial" w:hAnsi="Arial"/>
                <w:sz w:val="14"/>
              </w:rPr>
              <w:t>М2</w:t>
            </w:r>
          </w:p>
        </w:tc>
        <w:tc>
          <w:tcPr>
            <w:tcW w:w="2835" w:type="dxa"/>
          </w:tcPr>
          <w:p w14:paraId="6FFDC248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выбирает М2</w:t>
            </w:r>
          </w:p>
        </w:tc>
        <w:tc>
          <w:tcPr>
            <w:tcW w:w="3163" w:type="dxa"/>
          </w:tcPr>
          <w:p w14:paraId="75132B2E" w14:textId="77777777" w:rsidR="006F1D59" w:rsidRDefault="006F1D59" w:rsidP="00E66C7B">
            <w:r>
              <w:rPr>
                <w:rFonts w:ascii="Arial" w:hAnsi="Arial"/>
                <w:sz w:val="14"/>
              </w:rPr>
              <w:t>Описание → документы при наличии → слот → оплата</w:t>
            </w:r>
          </w:p>
        </w:tc>
      </w:tr>
      <w:tr w:rsidR="006F1D59" w14:paraId="16261139" w14:textId="77777777" w:rsidTr="006F1D59">
        <w:trPr>
          <w:jc w:val="center"/>
        </w:trPr>
        <w:tc>
          <w:tcPr>
            <w:tcW w:w="1526" w:type="dxa"/>
          </w:tcPr>
          <w:p w14:paraId="0BA909CB" w14:textId="77777777" w:rsidR="006F1D59" w:rsidRDefault="006F1D59" w:rsidP="00E66C7B">
            <w:r>
              <w:rPr>
                <w:rFonts w:ascii="Arial" w:hAnsi="Arial"/>
                <w:sz w:val="14"/>
              </w:rPr>
              <w:t>UX-AC-010</w:t>
            </w:r>
          </w:p>
        </w:tc>
        <w:tc>
          <w:tcPr>
            <w:tcW w:w="1701" w:type="dxa"/>
          </w:tcPr>
          <w:p w14:paraId="6EE9771A" w14:textId="77777777" w:rsidR="006F1D59" w:rsidRDefault="006F1D59" w:rsidP="00E66C7B">
            <w:r>
              <w:rPr>
                <w:rFonts w:ascii="Arial" w:hAnsi="Arial"/>
                <w:sz w:val="14"/>
              </w:rPr>
              <w:t>Оплата консультации не прошла</w:t>
            </w:r>
          </w:p>
        </w:tc>
        <w:tc>
          <w:tcPr>
            <w:tcW w:w="1417" w:type="dxa"/>
          </w:tcPr>
          <w:p w14:paraId="0D8B0FCB" w14:textId="77777777" w:rsidR="006F1D59" w:rsidRDefault="006F1D59" w:rsidP="00E66C7B">
            <w:r>
              <w:rPr>
                <w:rFonts w:ascii="Arial" w:hAnsi="Arial"/>
                <w:sz w:val="14"/>
              </w:rPr>
              <w:t>М2</w:t>
            </w:r>
          </w:p>
        </w:tc>
        <w:tc>
          <w:tcPr>
            <w:tcW w:w="2835" w:type="dxa"/>
          </w:tcPr>
          <w:p w14:paraId="2AE98F14" w14:textId="77777777" w:rsidR="006F1D59" w:rsidRDefault="006F1D59" w:rsidP="00E66C7B">
            <w:r>
              <w:rPr>
                <w:rFonts w:ascii="Arial" w:hAnsi="Arial"/>
                <w:sz w:val="14"/>
              </w:rPr>
              <w:t>Платеж отклонен</w:t>
            </w:r>
          </w:p>
        </w:tc>
        <w:tc>
          <w:tcPr>
            <w:tcW w:w="3163" w:type="dxa"/>
          </w:tcPr>
          <w:p w14:paraId="5D22ABCF" w14:textId="77777777" w:rsidR="006F1D59" w:rsidRDefault="006F1D59" w:rsidP="00E66C7B">
            <w:r>
              <w:rPr>
                <w:rFonts w:ascii="Arial" w:hAnsi="Arial"/>
                <w:sz w:val="14"/>
              </w:rPr>
              <w:t>Слот не подтвержден, доступна повторная оплата</w:t>
            </w:r>
          </w:p>
        </w:tc>
      </w:tr>
      <w:tr w:rsidR="006F1D59" w14:paraId="3BE31EC4" w14:textId="77777777" w:rsidTr="006F1D59">
        <w:trPr>
          <w:jc w:val="center"/>
        </w:trPr>
        <w:tc>
          <w:tcPr>
            <w:tcW w:w="1526" w:type="dxa"/>
          </w:tcPr>
          <w:p w14:paraId="4D6F7632" w14:textId="77777777" w:rsidR="006F1D59" w:rsidRDefault="006F1D59" w:rsidP="00E66C7B">
            <w:r>
              <w:rPr>
                <w:rFonts w:ascii="Arial" w:hAnsi="Arial"/>
                <w:sz w:val="14"/>
              </w:rPr>
              <w:t>UX-AC-011</w:t>
            </w:r>
          </w:p>
        </w:tc>
        <w:tc>
          <w:tcPr>
            <w:tcW w:w="1701" w:type="dxa"/>
          </w:tcPr>
          <w:p w14:paraId="481648BC" w14:textId="77777777" w:rsidR="006F1D59" w:rsidRDefault="006F1D59" w:rsidP="00E66C7B">
            <w:r>
              <w:rPr>
                <w:rFonts w:ascii="Arial" w:hAnsi="Arial"/>
                <w:sz w:val="14"/>
              </w:rPr>
              <w:t>Перевод М2 в М1</w:t>
            </w:r>
          </w:p>
        </w:tc>
        <w:tc>
          <w:tcPr>
            <w:tcW w:w="1417" w:type="dxa"/>
          </w:tcPr>
          <w:p w14:paraId="19F135B5" w14:textId="77777777" w:rsidR="006F1D59" w:rsidRDefault="006F1D59" w:rsidP="00E66C7B">
            <w:r>
              <w:rPr>
                <w:rFonts w:ascii="Arial" w:hAnsi="Arial"/>
                <w:sz w:val="14"/>
              </w:rPr>
              <w:t>М2 → М1</w:t>
            </w:r>
          </w:p>
        </w:tc>
        <w:tc>
          <w:tcPr>
            <w:tcW w:w="2835" w:type="dxa"/>
          </w:tcPr>
          <w:p w14:paraId="55A61953" w14:textId="77777777" w:rsidR="006F1D59" w:rsidRDefault="006F1D59" w:rsidP="00E66C7B">
            <w:r>
              <w:rPr>
                <w:rFonts w:ascii="Arial" w:hAnsi="Arial"/>
                <w:sz w:val="14"/>
              </w:rPr>
              <w:t>Юрист подтвердил стандартный путь</w:t>
            </w:r>
          </w:p>
        </w:tc>
        <w:tc>
          <w:tcPr>
            <w:tcW w:w="3163" w:type="dxa"/>
          </w:tcPr>
          <w:p w14:paraId="6026644F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видит экран перехода в М1</w:t>
            </w:r>
          </w:p>
        </w:tc>
      </w:tr>
      <w:tr w:rsidR="006F1D59" w14:paraId="12BF4FC9" w14:textId="77777777" w:rsidTr="006F1D59">
        <w:trPr>
          <w:jc w:val="center"/>
        </w:trPr>
        <w:tc>
          <w:tcPr>
            <w:tcW w:w="1526" w:type="dxa"/>
          </w:tcPr>
          <w:p w14:paraId="1320068B" w14:textId="77777777" w:rsidR="006F1D59" w:rsidRDefault="006F1D59" w:rsidP="00E66C7B">
            <w:r>
              <w:rPr>
                <w:rFonts w:ascii="Arial" w:hAnsi="Arial"/>
                <w:sz w:val="14"/>
              </w:rPr>
              <w:t>UX-AC-012</w:t>
            </w:r>
          </w:p>
        </w:tc>
        <w:tc>
          <w:tcPr>
            <w:tcW w:w="1701" w:type="dxa"/>
          </w:tcPr>
          <w:p w14:paraId="4EA7C4F5" w14:textId="77777777" w:rsidR="006F1D59" w:rsidRDefault="006F1D59" w:rsidP="00E66C7B">
            <w:r>
              <w:rPr>
                <w:rFonts w:ascii="Arial" w:hAnsi="Arial"/>
                <w:sz w:val="14"/>
              </w:rPr>
              <w:t>Закрытие М2</w:t>
            </w:r>
          </w:p>
        </w:tc>
        <w:tc>
          <w:tcPr>
            <w:tcW w:w="1417" w:type="dxa"/>
          </w:tcPr>
          <w:p w14:paraId="153BC944" w14:textId="77777777" w:rsidR="006F1D59" w:rsidRDefault="006F1D59" w:rsidP="00E66C7B">
            <w:r>
              <w:rPr>
                <w:rFonts w:ascii="Arial" w:hAnsi="Arial"/>
                <w:sz w:val="14"/>
              </w:rPr>
              <w:t>М2</w:t>
            </w:r>
          </w:p>
        </w:tc>
        <w:tc>
          <w:tcPr>
            <w:tcW w:w="2835" w:type="dxa"/>
          </w:tcPr>
          <w:p w14:paraId="31A4FC83" w14:textId="77777777" w:rsidR="006F1D59" w:rsidRDefault="006F1D59" w:rsidP="00E66C7B">
            <w:r>
              <w:rPr>
                <w:rFonts w:ascii="Arial" w:hAnsi="Arial"/>
                <w:sz w:val="14"/>
              </w:rPr>
              <w:t>Юрист закрыл консультацию</w:t>
            </w:r>
          </w:p>
        </w:tc>
        <w:tc>
          <w:tcPr>
            <w:tcW w:w="3163" w:type="dxa"/>
          </w:tcPr>
          <w:p w14:paraId="2177FA05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видит закрытие и архивное Мое дело</w:t>
            </w:r>
          </w:p>
        </w:tc>
      </w:tr>
      <w:tr w:rsidR="006F1D59" w14:paraId="7C1DD231" w14:textId="77777777" w:rsidTr="006F1D59">
        <w:trPr>
          <w:jc w:val="center"/>
        </w:trPr>
        <w:tc>
          <w:tcPr>
            <w:tcW w:w="1526" w:type="dxa"/>
          </w:tcPr>
          <w:p w14:paraId="50648DD0" w14:textId="77777777" w:rsidR="006F1D59" w:rsidRDefault="006F1D59" w:rsidP="00E66C7B">
            <w:r>
              <w:rPr>
                <w:rFonts w:ascii="Arial" w:hAnsi="Arial"/>
                <w:sz w:val="14"/>
              </w:rPr>
              <w:t>UX-AC-013</w:t>
            </w:r>
          </w:p>
        </w:tc>
        <w:tc>
          <w:tcPr>
            <w:tcW w:w="1701" w:type="dxa"/>
          </w:tcPr>
          <w:p w14:paraId="3CA13C74" w14:textId="77777777" w:rsidR="006F1D59" w:rsidRDefault="006F1D59" w:rsidP="00E66C7B">
            <w:r>
              <w:rPr>
                <w:rFonts w:ascii="Arial" w:hAnsi="Arial"/>
                <w:sz w:val="14"/>
              </w:rPr>
              <w:t>Ошибка документа</w:t>
            </w:r>
          </w:p>
        </w:tc>
        <w:tc>
          <w:tcPr>
            <w:tcW w:w="1417" w:type="dxa"/>
          </w:tcPr>
          <w:p w14:paraId="10990A75" w14:textId="77777777" w:rsidR="006F1D59" w:rsidRDefault="006F1D59" w:rsidP="00E66C7B">
            <w:r>
              <w:rPr>
                <w:rFonts w:ascii="Arial" w:hAnsi="Arial"/>
                <w:sz w:val="14"/>
              </w:rPr>
              <w:t>М1/М2</w:t>
            </w:r>
          </w:p>
        </w:tc>
        <w:tc>
          <w:tcPr>
            <w:tcW w:w="2835" w:type="dxa"/>
          </w:tcPr>
          <w:p w14:paraId="5A32D596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грузит поврежденный файл</w:t>
            </w:r>
          </w:p>
        </w:tc>
        <w:tc>
          <w:tcPr>
            <w:tcW w:w="3163" w:type="dxa"/>
          </w:tcPr>
          <w:p w14:paraId="6B38C656" w14:textId="77777777" w:rsidR="006F1D59" w:rsidRDefault="006F1D59" w:rsidP="00E66C7B">
            <w:r>
              <w:rPr>
                <w:rFonts w:ascii="Arial" w:hAnsi="Arial"/>
                <w:sz w:val="14"/>
              </w:rPr>
              <w:t>Показывается ошибка и кнопка повторной загрузки</w:t>
            </w:r>
          </w:p>
        </w:tc>
      </w:tr>
      <w:tr w:rsidR="006F1D59" w14:paraId="4AF9B833" w14:textId="77777777" w:rsidTr="006F1D59">
        <w:trPr>
          <w:jc w:val="center"/>
        </w:trPr>
        <w:tc>
          <w:tcPr>
            <w:tcW w:w="1526" w:type="dxa"/>
          </w:tcPr>
          <w:p w14:paraId="1F1592DF" w14:textId="77777777" w:rsidR="006F1D59" w:rsidRDefault="006F1D59" w:rsidP="00E66C7B">
            <w:r>
              <w:rPr>
                <w:rFonts w:ascii="Arial" w:hAnsi="Arial"/>
                <w:sz w:val="14"/>
              </w:rPr>
              <w:t>UX-AC-014</w:t>
            </w:r>
          </w:p>
        </w:tc>
        <w:tc>
          <w:tcPr>
            <w:tcW w:w="1701" w:type="dxa"/>
          </w:tcPr>
          <w:p w14:paraId="19B02C3D" w14:textId="77777777" w:rsidR="006F1D59" w:rsidRDefault="006F1D59" w:rsidP="00E66C7B">
            <w:r>
              <w:rPr>
                <w:rFonts w:ascii="Arial" w:hAnsi="Arial"/>
                <w:sz w:val="14"/>
              </w:rPr>
              <w:t>Возврат клиента позже</w:t>
            </w:r>
          </w:p>
        </w:tc>
        <w:tc>
          <w:tcPr>
            <w:tcW w:w="1417" w:type="dxa"/>
          </w:tcPr>
          <w:p w14:paraId="169DCE9E" w14:textId="77777777" w:rsidR="006F1D59" w:rsidRDefault="006F1D59" w:rsidP="00E66C7B">
            <w:r>
              <w:rPr>
                <w:rFonts w:ascii="Arial" w:hAnsi="Arial"/>
                <w:sz w:val="14"/>
              </w:rPr>
              <w:t>Общий</w:t>
            </w:r>
          </w:p>
        </w:tc>
        <w:tc>
          <w:tcPr>
            <w:tcW w:w="2835" w:type="dxa"/>
          </w:tcPr>
          <w:p w14:paraId="3F0C4E8D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возвращается через день</w:t>
            </w:r>
          </w:p>
        </w:tc>
        <w:tc>
          <w:tcPr>
            <w:tcW w:w="3163" w:type="dxa"/>
          </w:tcPr>
          <w:p w14:paraId="562E582E" w14:textId="77777777" w:rsidR="006F1D59" w:rsidRDefault="006F1D59" w:rsidP="00E66C7B">
            <w:r>
              <w:rPr>
                <w:rFonts w:ascii="Arial" w:hAnsi="Arial"/>
                <w:sz w:val="14"/>
              </w:rPr>
              <w:t>Открывается последний сохраненный шаг</w:t>
            </w:r>
          </w:p>
        </w:tc>
      </w:tr>
    </w:tbl>
    <w:p w14:paraId="691C4E0C" w14:textId="77777777" w:rsidR="006F1D59" w:rsidRDefault="006F1D59" w:rsidP="006F1D59"/>
    <w:p w14:paraId="7DEB142C" w14:textId="77777777" w:rsidR="006F1D59" w:rsidRDefault="006F1D59" w:rsidP="006F1D59">
      <w:pPr>
        <w:pStyle w:val="21"/>
      </w:pPr>
      <w:r>
        <w:t>5.1. Screen-by-screen приемка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68"/>
        <w:gridCol w:w="3747"/>
        <w:gridCol w:w="4201"/>
      </w:tblGrid>
      <w:tr w:rsidR="006F1D59" w14:paraId="2991EF6A" w14:textId="77777777" w:rsidTr="006F1D59">
        <w:trPr>
          <w:tblHeader/>
          <w:jc w:val="center"/>
        </w:trPr>
        <w:tc>
          <w:tcPr>
            <w:tcW w:w="2518" w:type="dxa"/>
            <w:shd w:val="clear" w:color="auto" w:fill="1F4E79"/>
          </w:tcPr>
          <w:p w14:paraId="3E71D8D1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Экран</w:t>
            </w:r>
          </w:p>
        </w:tc>
        <w:tc>
          <w:tcPr>
            <w:tcW w:w="3827" w:type="dxa"/>
            <w:shd w:val="clear" w:color="auto" w:fill="1F4E79"/>
          </w:tcPr>
          <w:p w14:paraId="309794EE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Что проверить</w:t>
            </w:r>
          </w:p>
        </w:tc>
        <w:tc>
          <w:tcPr>
            <w:tcW w:w="4297" w:type="dxa"/>
            <w:shd w:val="clear" w:color="auto" w:fill="1F4E79"/>
          </w:tcPr>
          <w:p w14:paraId="4239417B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Критерий приемки</w:t>
            </w:r>
          </w:p>
        </w:tc>
      </w:tr>
      <w:tr w:rsidR="006F1D59" w14:paraId="3278A7CE" w14:textId="77777777" w:rsidTr="006F1D59">
        <w:trPr>
          <w:jc w:val="center"/>
        </w:trPr>
        <w:tc>
          <w:tcPr>
            <w:tcW w:w="2518" w:type="dxa"/>
          </w:tcPr>
          <w:p w14:paraId="5E9A8647" w14:textId="77777777" w:rsidR="006F1D59" w:rsidRDefault="006F1D59" w:rsidP="00E66C7B">
            <w:r>
              <w:rPr>
                <w:rFonts w:ascii="Arial" w:hAnsi="Arial"/>
                <w:sz w:val="15"/>
              </w:rPr>
              <w:t>🏠 Главная</w:t>
            </w:r>
          </w:p>
        </w:tc>
        <w:tc>
          <w:tcPr>
            <w:tcW w:w="3827" w:type="dxa"/>
          </w:tcPr>
          <w:p w14:paraId="691E4AA6" w14:textId="77777777" w:rsidR="006F1D59" w:rsidRDefault="006F1D59" w:rsidP="00E66C7B">
            <w:r>
              <w:rPr>
                <w:rFonts w:ascii="Arial" w:hAnsi="Arial"/>
                <w:sz w:val="15"/>
              </w:rPr>
              <w:t>Состав меню, скрытие недоступных разделов, актуальный следующий шаг</w:t>
            </w:r>
          </w:p>
        </w:tc>
        <w:tc>
          <w:tcPr>
            <w:tcW w:w="4297" w:type="dxa"/>
          </w:tcPr>
          <w:p w14:paraId="4A22C1FB" w14:textId="77777777" w:rsidR="006F1D59" w:rsidRDefault="006F1D59" w:rsidP="00E66C7B">
            <w:r>
              <w:rPr>
                <w:rFonts w:ascii="Arial" w:hAnsi="Arial"/>
                <w:sz w:val="15"/>
              </w:rPr>
              <w:t>Клиент не видит кнопок, ведущих в запрещенный переход.</w:t>
            </w:r>
          </w:p>
        </w:tc>
      </w:tr>
      <w:tr w:rsidR="006F1D59" w14:paraId="41F1AB03" w14:textId="77777777" w:rsidTr="006F1D59">
        <w:trPr>
          <w:jc w:val="center"/>
        </w:trPr>
        <w:tc>
          <w:tcPr>
            <w:tcW w:w="2518" w:type="dxa"/>
          </w:tcPr>
          <w:p w14:paraId="59CA59B5" w14:textId="77777777" w:rsidR="006F1D59" w:rsidRDefault="006F1D59" w:rsidP="00E66C7B">
            <w:r>
              <w:rPr>
                <w:rFonts w:ascii="Arial" w:hAnsi="Arial"/>
                <w:sz w:val="15"/>
              </w:rPr>
              <w:t>🧮 Рассчитать неустойку</w:t>
            </w:r>
          </w:p>
        </w:tc>
        <w:tc>
          <w:tcPr>
            <w:tcW w:w="3827" w:type="dxa"/>
          </w:tcPr>
          <w:p w14:paraId="42E066B8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5"/>
                <w:lang w:val="ru-RU"/>
              </w:rPr>
              <w:t>Ввод стоимости, дат, статуса передачи, ошибки</w:t>
            </w:r>
          </w:p>
        </w:tc>
        <w:tc>
          <w:tcPr>
            <w:tcW w:w="4297" w:type="dxa"/>
          </w:tcPr>
          <w:p w14:paraId="35D18540" w14:textId="77777777" w:rsidR="006F1D59" w:rsidRDefault="006F1D59" w:rsidP="00E66C7B">
            <w:r>
              <w:rPr>
                <w:rFonts w:ascii="Arial" w:hAnsi="Arial"/>
                <w:sz w:val="15"/>
              </w:rPr>
              <w:t>Все ошибки имеют понятное сообщение и выход в М2.</w:t>
            </w:r>
          </w:p>
        </w:tc>
      </w:tr>
      <w:tr w:rsidR="006F1D59" w14:paraId="38AAC6B2" w14:textId="77777777" w:rsidTr="006F1D59">
        <w:trPr>
          <w:jc w:val="center"/>
        </w:trPr>
        <w:tc>
          <w:tcPr>
            <w:tcW w:w="2518" w:type="dxa"/>
          </w:tcPr>
          <w:p w14:paraId="6F3A65DB" w14:textId="77777777" w:rsidR="006F1D59" w:rsidRDefault="006F1D59" w:rsidP="00E66C7B">
            <w:r>
              <w:rPr>
                <w:rFonts w:ascii="Arial" w:hAnsi="Arial"/>
                <w:sz w:val="15"/>
              </w:rPr>
              <w:t>Результат расчета</w:t>
            </w:r>
          </w:p>
        </w:tc>
        <w:tc>
          <w:tcPr>
            <w:tcW w:w="3827" w:type="dxa"/>
          </w:tcPr>
          <w:p w14:paraId="2E62859C" w14:textId="77777777" w:rsidR="006F1D59" w:rsidRDefault="006F1D59" w:rsidP="00E66C7B">
            <w:r>
              <w:rPr>
                <w:rFonts w:ascii="Arial" w:hAnsi="Arial"/>
                <w:sz w:val="15"/>
              </w:rPr>
              <w:t>Дисклеймер, сумма, кнопки М1/М2/вернуться позже</w:t>
            </w:r>
          </w:p>
        </w:tc>
        <w:tc>
          <w:tcPr>
            <w:tcW w:w="4297" w:type="dxa"/>
          </w:tcPr>
          <w:p w14:paraId="14AC7FAD" w14:textId="77777777" w:rsidR="006F1D59" w:rsidRDefault="006F1D59" w:rsidP="00E66C7B">
            <w:r>
              <w:rPr>
                <w:rFonts w:ascii="Arial" w:hAnsi="Arial"/>
                <w:sz w:val="15"/>
              </w:rPr>
              <w:t>Нет юридических гарантий, результат сохраняется.</w:t>
            </w:r>
          </w:p>
        </w:tc>
      </w:tr>
      <w:tr w:rsidR="006F1D59" w14:paraId="1E7A0611" w14:textId="77777777" w:rsidTr="006F1D59">
        <w:trPr>
          <w:jc w:val="center"/>
        </w:trPr>
        <w:tc>
          <w:tcPr>
            <w:tcW w:w="2518" w:type="dxa"/>
          </w:tcPr>
          <w:p w14:paraId="0A957302" w14:textId="77777777" w:rsidR="006F1D59" w:rsidRDefault="006F1D59" w:rsidP="00E66C7B">
            <w:r>
              <w:rPr>
                <w:rFonts w:ascii="Arial" w:hAnsi="Arial"/>
                <w:sz w:val="15"/>
              </w:rPr>
              <w:t>📄 Документы</w:t>
            </w:r>
          </w:p>
        </w:tc>
        <w:tc>
          <w:tcPr>
            <w:tcW w:w="3827" w:type="dxa"/>
          </w:tcPr>
          <w:p w14:paraId="2269CD20" w14:textId="77777777" w:rsidR="006F1D59" w:rsidRDefault="006F1D59" w:rsidP="00E66C7B">
            <w:r>
              <w:rPr>
                <w:rFonts w:ascii="Arial" w:hAnsi="Arial"/>
                <w:sz w:val="15"/>
              </w:rPr>
              <w:t>Типы документов, загрузка, повтор, статусы</w:t>
            </w:r>
          </w:p>
        </w:tc>
        <w:tc>
          <w:tcPr>
            <w:tcW w:w="4297" w:type="dxa"/>
          </w:tcPr>
          <w:p w14:paraId="4FEEFD58" w14:textId="77777777" w:rsidR="006F1D59" w:rsidRDefault="006F1D59" w:rsidP="00E66C7B">
            <w:r>
              <w:rPr>
                <w:rFonts w:ascii="Arial" w:hAnsi="Arial"/>
                <w:sz w:val="15"/>
              </w:rPr>
              <w:t>Документы не теряются, новая версия не удаляет старую.</w:t>
            </w:r>
          </w:p>
        </w:tc>
      </w:tr>
      <w:tr w:rsidR="006F1D59" w14:paraId="636D0886" w14:textId="77777777" w:rsidTr="006F1D59">
        <w:trPr>
          <w:jc w:val="center"/>
        </w:trPr>
        <w:tc>
          <w:tcPr>
            <w:tcW w:w="2518" w:type="dxa"/>
          </w:tcPr>
          <w:p w14:paraId="4A477FA2" w14:textId="77777777" w:rsidR="006F1D59" w:rsidRDefault="006F1D59" w:rsidP="00E66C7B">
            <w:r>
              <w:rPr>
                <w:rFonts w:ascii="Arial" w:hAnsi="Arial"/>
                <w:sz w:val="15"/>
              </w:rPr>
              <w:t>📁 Мое дело</w:t>
            </w:r>
          </w:p>
        </w:tc>
        <w:tc>
          <w:tcPr>
            <w:tcW w:w="3827" w:type="dxa"/>
          </w:tcPr>
          <w:p w14:paraId="33F8524D" w14:textId="77777777" w:rsidR="006F1D59" w:rsidRDefault="006F1D59" w:rsidP="00E66C7B">
            <w:r>
              <w:rPr>
                <w:rFonts w:ascii="Arial" w:hAnsi="Arial"/>
                <w:sz w:val="15"/>
              </w:rPr>
              <w:t>Статус, следующий шаг, платежи, история</w:t>
            </w:r>
          </w:p>
        </w:tc>
        <w:tc>
          <w:tcPr>
            <w:tcW w:w="4297" w:type="dxa"/>
          </w:tcPr>
          <w:p w14:paraId="587A35C1" w14:textId="77777777" w:rsidR="006F1D59" w:rsidRDefault="006F1D59" w:rsidP="00E66C7B">
            <w:r>
              <w:rPr>
                <w:rFonts w:ascii="Arial" w:hAnsi="Arial"/>
                <w:sz w:val="15"/>
              </w:rPr>
              <w:t>Показывается один активный статус и правильная главная кнопка.</w:t>
            </w:r>
          </w:p>
        </w:tc>
      </w:tr>
      <w:tr w:rsidR="006F1D59" w14:paraId="6DD4D2A6" w14:textId="77777777" w:rsidTr="006F1D59">
        <w:trPr>
          <w:jc w:val="center"/>
        </w:trPr>
        <w:tc>
          <w:tcPr>
            <w:tcW w:w="2518" w:type="dxa"/>
          </w:tcPr>
          <w:p w14:paraId="68ECED98" w14:textId="77777777" w:rsidR="006F1D59" w:rsidRDefault="006F1D59" w:rsidP="00E66C7B">
            <w:r>
              <w:rPr>
                <w:rFonts w:ascii="Arial" w:hAnsi="Arial"/>
                <w:sz w:val="15"/>
              </w:rPr>
              <w:t>💬 Связаться с юристом</w:t>
            </w:r>
          </w:p>
        </w:tc>
        <w:tc>
          <w:tcPr>
            <w:tcW w:w="3827" w:type="dxa"/>
          </w:tcPr>
          <w:p w14:paraId="6463D627" w14:textId="77777777" w:rsidR="006F1D59" w:rsidRDefault="006F1D59" w:rsidP="00E66C7B">
            <w:r>
              <w:rPr>
                <w:rFonts w:ascii="Arial" w:hAnsi="Arial"/>
                <w:sz w:val="15"/>
              </w:rPr>
              <w:t>Различие М1-сообщения и М2-консультации</w:t>
            </w:r>
          </w:p>
        </w:tc>
        <w:tc>
          <w:tcPr>
            <w:tcW w:w="4297" w:type="dxa"/>
          </w:tcPr>
          <w:p w14:paraId="651B929F" w14:textId="77777777" w:rsidR="006F1D59" w:rsidRDefault="006F1D59" w:rsidP="00E66C7B">
            <w:r>
              <w:rPr>
                <w:rFonts w:ascii="Arial" w:hAnsi="Arial"/>
                <w:sz w:val="15"/>
              </w:rPr>
              <w:t>В М2 консультация требует записи и оплаты.</w:t>
            </w:r>
          </w:p>
        </w:tc>
      </w:tr>
      <w:tr w:rsidR="006F1D59" w:rsidRPr="006F1D59" w14:paraId="58334785" w14:textId="77777777" w:rsidTr="006F1D59">
        <w:trPr>
          <w:jc w:val="center"/>
        </w:trPr>
        <w:tc>
          <w:tcPr>
            <w:tcW w:w="2518" w:type="dxa"/>
          </w:tcPr>
          <w:p w14:paraId="18A211EF" w14:textId="77777777" w:rsidR="006F1D59" w:rsidRDefault="006F1D59" w:rsidP="00E66C7B">
            <w:r>
              <w:rPr>
                <w:rFonts w:ascii="Arial" w:hAnsi="Arial"/>
                <w:sz w:val="15"/>
              </w:rPr>
              <w:t>Оплата</w:t>
            </w:r>
          </w:p>
        </w:tc>
        <w:tc>
          <w:tcPr>
            <w:tcW w:w="3827" w:type="dxa"/>
          </w:tcPr>
          <w:p w14:paraId="1C96B965" w14:textId="77777777" w:rsidR="006F1D59" w:rsidRDefault="006F1D59" w:rsidP="00E66C7B">
            <w:r>
              <w:rPr>
                <w:rFonts w:ascii="Arial" w:hAnsi="Arial"/>
                <w:sz w:val="15"/>
              </w:rPr>
              <w:t>Переход в платеж, loading, success/fail</w:t>
            </w:r>
          </w:p>
        </w:tc>
        <w:tc>
          <w:tcPr>
            <w:tcW w:w="4297" w:type="dxa"/>
          </w:tcPr>
          <w:p w14:paraId="5D531AAD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5"/>
                <w:lang w:val="ru-RU"/>
              </w:rPr>
              <w:t>Статус меняется только после подтверждения.</w:t>
            </w:r>
          </w:p>
        </w:tc>
      </w:tr>
      <w:tr w:rsidR="006F1D59" w14:paraId="4C5AF972" w14:textId="77777777" w:rsidTr="006F1D59">
        <w:trPr>
          <w:jc w:val="center"/>
        </w:trPr>
        <w:tc>
          <w:tcPr>
            <w:tcW w:w="2518" w:type="dxa"/>
          </w:tcPr>
          <w:p w14:paraId="424BB001" w14:textId="77777777" w:rsidR="006F1D59" w:rsidRDefault="006F1D59" w:rsidP="00E66C7B">
            <w:r>
              <w:rPr>
                <w:rFonts w:ascii="Arial" w:hAnsi="Arial"/>
                <w:sz w:val="15"/>
              </w:rPr>
              <w:t>Выбор слота</w:t>
            </w:r>
          </w:p>
        </w:tc>
        <w:tc>
          <w:tcPr>
            <w:tcW w:w="3827" w:type="dxa"/>
          </w:tcPr>
          <w:p w14:paraId="6CABE569" w14:textId="77777777" w:rsidR="006F1D59" w:rsidRDefault="006F1D59" w:rsidP="00E66C7B">
            <w:r>
              <w:rPr>
                <w:rFonts w:ascii="Arial" w:hAnsi="Arial"/>
                <w:sz w:val="15"/>
              </w:rPr>
              <w:t>Свободные слоты, резерв, таймер, отмена</w:t>
            </w:r>
          </w:p>
        </w:tc>
        <w:tc>
          <w:tcPr>
            <w:tcW w:w="4297" w:type="dxa"/>
          </w:tcPr>
          <w:p w14:paraId="198CDF30" w14:textId="77777777" w:rsidR="006F1D59" w:rsidRDefault="006F1D59" w:rsidP="00E66C7B">
            <w:r>
              <w:rPr>
                <w:rFonts w:ascii="Arial" w:hAnsi="Arial"/>
                <w:sz w:val="15"/>
              </w:rPr>
              <w:t>Без оплаты слот не подтверждается.</w:t>
            </w:r>
          </w:p>
        </w:tc>
      </w:tr>
      <w:tr w:rsidR="006F1D59" w14:paraId="7B1FA714" w14:textId="77777777" w:rsidTr="006F1D59">
        <w:trPr>
          <w:jc w:val="center"/>
        </w:trPr>
        <w:tc>
          <w:tcPr>
            <w:tcW w:w="2518" w:type="dxa"/>
          </w:tcPr>
          <w:p w14:paraId="59206F6B" w14:textId="77777777" w:rsidR="006F1D59" w:rsidRDefault="006F1D59" w:rsidP="00E66C7B">
            <w:r>
              <w:rPr>
                <w:rFonts w:ascii="Arial" w:hAnsi="Arial"/>
                <w:sz w:val="15"/>
              </w:rPr>
              <w:t>Закрытие</w:t>
            </w:r>
          </w:p>
        </w:tc>
        <w:tc>
          <w:tcPr>
            <w:tcW w:w="3827" w:type="dxa"/>
          </w:tcPr>
          <w:p w14:paraId="4C5F3004" w14:textId="77777777" w:rsidR="006F1D59" w:rsidRDefault="006F1D59" w:rsidP="00E66C7B">
            <w:r>
              <w:rPr>
                <w:rFonts w:ascii="Arial" w:hAnsi="Arial"/>
                <w:sz w:val="15"/>
              </w:rPr>
              <w:t>Архивный режим и отсутствие редактирования</w:t>
            </w:r>
          </w:p>
        </w:tc>
        <w:tc>
          <w:tcPr>
            <w:tcW w:w="4297" w:type="dxa"/>
          </w:tcPr>
          <w:p w14:paraId="7AC1E29D" w14:textId="77777777" w:rsidR="006F1D59" w:rsidRDefault="006F1D59" w:rsidP="00E66C7B">
            <w:r>
              <w:rPr>
                <w:rFonts w:ascii="Arial" w:hAnsi="Arial"/>
                <w:sz w:val="15"/>
              </w:rPr>
              <w:t>Дело доступно для просмотра, но не меняется клиентом.</w:t>
            </w:r>
          </w:p>
        </w:tc>
      </w:tr>
    </w:tbl>
    <w:p w14:paraId="0859A8D3" w14:textId="77777777" w:rsidR="006F1D59" w:rsidRDefault="006F1D59" w:rsidP="006F1D59"/>
    <w:p w14:paraId="72AE522F" w14:textId="77777777" w:rsidR="006F1D59" w:rsidRDefault="006F1D59" w:rsidP="006F1D59">
      <w:pPr>
        <w:pStyle w:val="21"/>
      </w:pPr>
      <w:r>
        <w:t>5.2. Callback coverage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2563"/>
        <w:gridCol w:w="2575"/>
        <w:gridCol w:w="2690"/>
      </w:tblGrid>
      <w:tr w:rsidR="006F1D59" w14:paraId="3C0BED79" w14:textId="77777777" w:rsidTr="00E66C7B">
        <w:trPr>
          <w:tblHeader/>
          <w:jc w:val="center"/>
        </w:trPr>
        <w:tc>
          <w:tcPr>
            <w:tcW w:w="2677" w:type="dxa"/>
            <w:shd w:val="clear" w:color="auto" w:fill="1F4E79"/>
          </w:tcPr>
          <w:p w14:paraId="2493C35F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Callback</w:t>
            </w:r>
          </w:p>
        </w:tc>
        <w:tc>
          <w:tcPr>
            <w:tcW w:w="2677" w:type="dxa"/>
            <w:shd w:val="clear" w:color="auto" w:fill="1F4E79"/>
          </w:tcPr>
          <w:p w14:paraId="53BAD55F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Назначение</w:t>
            </w:r>
          </w:p>
        </w:tc>
        <w:tc>
          <w:tcPr>
            <w:tcW w:w="2677" w:type="dxa"/>
            <w:shd w:val="clear" w:color="auto" w:fill="1F4E79"/>
          </w:tcPr>
          <w:p w14:paraId="419890C0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Где доступен</w:t>
            </w:r>
          </w:p>
        </w:tc>
        <w:tc>
          <w:tcPr>
            <w:tcW w:w="2677" w:type="dxa"/>
            <w:shd w:val="clear" w:color="auto" w:fill="1F4E79"/>
          </w:tcPr>
          <w:p w14:paraId="14F5FD87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Ожидаемый статус/действие</w:t>
            </w:r>
          </w:p>
        </w:tc>
      </w:tr>
      <w:tr w:rsidR="006F1D59" w14:paraId="4508BAB8" w14:textId="77777777" w:rsidTr="00E66C7B">
        <w:trPr>
          <w:jc w:val="center"/>
        </w:trPr>
        <w:tc>
          <w:tcPr>
            <w:tcW w:w="2677" w:type="dxa"/>
          </w:tcPr>
          <w:p w14:paraId="30A21519" w14:textId="77777777" w:rsidR="006F1D59" w:rsidRDefault="006F1D59" w:rsidP="00E66C7B">
            <w:r>
              <w:rPr>
                <w:rFonts w:ascii="Arial" w:hAnsi="Arial"/>
                <w:sz w:val="14"/>
              </w:rPr>
              <w:t>nav_home</w:t>
            </w:r>
          </w:p>
        </w:tc>
        <w:tc>
          <w:tcPr>
            <w:tcW w:w="2677" w:type="dxa"/>
          </w:tcPr>
          <w:p w14:paraId="55102743" w14:textId="77777777" w:rsidR="006F1D59" w:rsidRDefault="006F1D59" w:rsidP="00E66C7B">
            <w:r>
              <w:rPr>
                <w:rFonts w:ascii="Arial" w:hAnsi="Arial"/>
                <w:sz w:val="14"/>
              </w:rPr>
              <w:t>Открыть главную</w:t>
            </w:r>
          </w:p>
        </w:tc>
        <w:tc>
          <w:tcPr>
            <w:tcW w:w="2677" w:type="dxa"/>
          </w:tcPr>
          <w:p w14:paraId="67BF249B" w14:textId="77777777" w:rsidR="006F1D59" w:rsidRDefault="006F1D59" w:rsidP="00E66C7B">
            <w:r>
              <w:rPr>
                <w:rFonts w:ascii="Arial" w:hAnsi="Arial"/>
                <w:sz w:val="14"/>
              </w:rPr>
              <w:t>Все</w:t>
            </w:r>
          </w:p>
        </w:tc>
        <w:tc>
          <w:tcPr>
            <w:tcW w:w="2677" w:type="dxa"/>
          </w:tcPr>
          <w:p w14:paraId="2AEC4466" w14:textId="77777777" w:rsidR="006F1D59" w:rsidRDefault="006F1D59" w:rsidP="00E66C7B">
            <w:r>
              <w:rPr>
                <w:rFonts w:ascii="Arial" w:hAnsi="Arial"/>
                <w:sz w:val="14"/>
              </w:rPr>
              <w:t>Без изменения</w:t>
            </w:r>
          </w:p>
        </w:tc>
      </w:tr>
      <w:tr w:rsidR="006F1D59" w14:paraId="11153815" w14:textId="77777777" w:rsidTr="00E66C7B">
        <w:trPr>
          <w:jc w:val="center"/>
        </w:trPr>
        <w:tc>
          <w:tcPr>
            <w:tcW w:w="2677" w:type="dxa"/>
          </w:tcPr>
          <w:p w14:paraId="7AF0117D" w14:textId="77777777" w:rsidR="006F1D59" w:rsidRDefault="006F1D59" w:rsidP="00E66C7B">
            <w:r>
              <w:rPr>
                <w:rFonts w:ascii="Arial" w:hAnsi="Arial"/>
                <w:sz w:val="14"/>
              </w:rPr>
              <w:t>nav_calc_start</w:t>
            </w:r>
          </w:p>
        </w:tc>
        <w:tc>
          <w:tcPr>
            <w:tcW w:w="2677" w:type="dxa"/>
          </w:tcPr>
          <w:p w14:paraId="66DBD0C9" w14:textId="77777777" w:rsidR="006F1D59" w:rsidRDefault="006F1D59" w:rsidP="00E66C7B">
            <w:r>
              <w:rPr>
                <w:rFonts w:ascii="Arial" w:hAnsi="Arial"/>
                <w:sz w:val="14"/>
              </w:rPr>
              <w:t>Начать расчет</w:t>
            </w:r>
          </w:p>
        </w:tc>
        <w:tc>
          <w:tcPr>
            <w:tcW w:w="2677" w:type="dxa"/>
          </w:tcPr>
          <w:p w14:paraId="19E589E9" w14:textId="77777777" w:rsidR="006F1D59" w:rsidRDefault="006F1D59" w:rsidP="00E66C7B">
            <w:r>
              <w:rPr>
                <w:rFonts w:ascii="Arial" w:hAnsi="Arial"/>
                <w:sz w:val="14"/>
              </w:rPr>
              <w:t>Все</w:t>
            </w:r>
          </w:p>
        </w:tc>
        <w:tc>
          <w:tcPr>
            <w:tcW w:w="2677" w:type="dxa"/>
          </w:tcPr>
          <w:p w14:paraId="15E86FC9" w14:textId="77777777" w:rsidR="006F1D59" w:rsidRDefault="006F1D59" w:rsidP="00E66C7B">
            <w:r>
              <w:rPr>
                <w:rFonts w:ascii="Arial" w:hAnsi="Arial"/>
                <w:sz w:val="14"/>
              </w:rPr>
              <w:t>CALCULATOR_STARTED</w:t>
            </w:r>
          </w:p>
        </w:tc>
      </w:tr>
      <w:tr w:rsidR="006F1D59" w14:paraId="02222A45" w14:textId="77777777" w:rsidTr="00E66C7B">
        <w:trPr>
          <w:jc w:val="center"/>
        </w:trPr>
        <w:tc>
          <w:tcPr>
            <w:tcW w:w="2677" w:type="dxa"/>
          </w:tcPr>
          <w:p w14:paraId="76152ABC" w14:textId="77777777" w:rsidR="006F1D59" w:rsidRDefault="006F1D59" w:rsidP="00E66C7B">
            <w:r>
              <w:rPr>
                <w:rFonts w:ascii="Arial" w:hAnsi="Arial"/>
                <w:sz w:val="14"/>
              </w:rPr>
              <w:t>nav_case</w:t>
            </w:r>
          </w:p>
        </w:tc>
        <w:tc>
          <w:tcPr>
            <w:tcW w:w="2677" w:type="dxa"/>
          </w:tcPr>
          <w:p w14:paraId="2515557A" w14:textId="77777777" w:rsidR="006F1D59" w:rsidRDefault="006F1D59" w:rsidP="00E66C7B">
            <w:r>
              <w:rPr>
                <w:rFonts w:ascii="Arial" w:hAnsi="Arial"/>
                <w:sz w:val="14"/>
              </w:rPr>
              <w:t>Открыть Мое дело</w:t>
            </w:r>
          </w:p>
        </w:tc>
        <w:tc>
          <w:tcPr>
            <w:tcW w:w="2677" w:type="dxa"/>
          </w:tcPr>
          <w:p w14:paraId="3E7CE171" w14:textId="77777777" w:rsidR="006F1D59" w:rsidRDefault="006F1D59" w:rsidP="00E66C7B">
            <w:r>
              <w:rPr>
                <w:rFonts w:ascii="Arial" w:hAnsi="Arial"/>
                <w:sz w:val="14"/>
              </w:rPr>
              <w:t>После case_id</w:t>
            </w:r>
          </w:p>
        </w:tc>
        <w:tc>
          <w:tcPr>
            <w:tcW w:w="2677" w:type="dxa"/>
          </w:tcPr>
          <w:p w14:paraId="57E187C3" w14:textId="77777777" w:rsidR="006F1D59" w:rsidRDefault="006F1D59" w:rsidP="00E66C7B">
            <w:r>
              <w:rPr>
                <w:rFonts w:ascii="Arial" w:hAnsi="Arial"/>
                <w:sz w:val="14"/>
              </w:rPr>
              <w:t>Без изменения</w:t>
            </w:r>
          </w:p>
        </w:tc>
      </w:tr>
      <w:tr w:rsidR="006F1D59" w14:paraId="008E1BCF" w14:textId="77777777" w:rsidTr="00E66C7B">
        <w:trPr>
          <w:jc w:val="center"/>
        </w:trPr>
        <w:tc>
          <w:tcPr>
            <w:tcW w:w="2677" w:type="dxa"/>
          </w:tcPr>
          <w:p w14:paraId="73BC5827" w14:textId="77777777" w:rsidR="006F1D59" w:rsidRDefault="006F1D59" w:rsidP="00E66C7B">
            <w:r>
              <w:rPr>
                <w:rFonts w:ascii="Arial" w:hAnsi="Arial"/>
                <w:sz w:val="14"/>
              </w:rPr>
              <w:t>nav_documents</w:t>
            </w:r>
          </w:p>
        </w:tc>
        <w:tc>
          <w:tcPr>
            <w:tcW w:w="2677" w:type="dxa"/>
          </w:tcPr>
          <w:p w14:paraId="1B8ECE21" w14:textId="77777777" w:rsidR="006F1D59" w:rsidRDefault="006F1D59" w:rsidP="00E66C7B">
            <w:r>
              <w:rPr>
                <w:rFonts w:ascii="Arial" w:hAnsi="Arial"/>
                <w:sz w:val="14"/>
              </w:rPr>
              <w:t>Открыть документы</w:t>
            </w:r>
          </w:p>
        </w:tc>
        <w:tc>
          <w:tcPr>
            <w:tcW w:w="2677" w:type="dxa"/>
          </w:tcPr>
          <w:p w14:paraId="50867911" w14:textId="77777777" w:rsidR="006F1D59" w:rsidRDefault="006F1D59" w:rsidP="00E66C7B">
            <w:r>
              <w:rPr>
                <w:rFonts w:ascii="Arial" w:hAnsi="Arial"/>
                <w:sz w:val="14"/>
              </w:rPr>
              <w:t>После case_id</w:t>
            </w:r>
          </w:p>
        </w:tc>
        <w:tc>
          <w:tcPr>
            <w:tcW w:w="2677" w:type="dxa"/>
          </w:tcPr>
          <w:p w14:paraId="51DF5A0A" w14:textId="77777777" w:rsidR="006F1D59" w:rsidRDefault="006F1D59" w:rsidP="00E66C7B">
            <w:r>
              <w:rPr>
                <w:rFonts w:ascii="Arial" w:hAnsi="Arial"/>
                <w:sz w:val="14"/>
              </w:rPr>
              <w:t>DOCUMENTS_PENDING / без изменения</w:t>
            </w:r>
          </w:p>
        </w:tc>
      </w:tr>
      <w:tr w:rsidR="006F1D59" w14:paraId="45B492C5" w14:textId="77777777" w:rsidTr="00E66C7B">
        <w:trPr>
          <w:jc w:val="center"/>
        </w:trPr>
        <w:tc>
          <w:tcPr>
            <w:tcW w:w="2677" w:type="dxa"/>
          </w:tcPr>
          <w:p w14:paraId="66CD966F" w14:textId="77777777" w:rsidR="006F1D59" w:rsidRDefault="006F1D59" w:rsidP="00E66C7B">
            <w:r>
              <w:rPr>
                <w:rFonts w:ascii="Arial" w:hAnsi="Arial"/>
                <w:sz w:val="14"/>
              </w:rPr>
              <w:t>nav_lawyer_contact</w:t>
            </w:r>
          </w:p>
        </w:tc>
        <w:tc>
          <w:tcPr>
            <w:tcW w:w="2677" w:type="dxa"/>
          </w:tcPr>
          <w:p w14:paraId="7811100A" w14:textId="77777777" w:rsidR="006F1D59" w:rsidRDefault="006F1D59" w:rsidP="00E66C7B">
            <w:r>
              <w:rPr>
                <w:rFonts w:ascii="Arial" w:hAnsi="Arial"/>
                <w:sz w:val="14"/>
              </w:rPr>
              <w:t>Связаться с юристом</w:t>
            </w:r>
          </w:p>
        </w:tc>
        <w:tc>
          <w:tcPr>
            <w:tcW w:w="2677" w:type="dxa"/>
          </w:tcPr>
          <w:p w14:paraId="41A154A1" w14:textId="77777777" w:rsidR="006F1D59" w:rsidRDefault="006F1D59" w:rsidP="00E66C7B">
            <w:r>
              <w:rPr>
                <w:rFonts w:ascii="Arial" w:hAnsi="Arial"/>
                <w:sz w:val="14"/>
              </w:rPr>
              <w:t>После case_id / старт</w:t>
            </w:r>
          </w:p>
        </w:tc>
        <w:tc>
          <w:tcPr>
            <w:tcW w:w="2677" w:type="dxa"/>
          </w:tcPr>
          <w:p w14:paraId="65388E36" w14:textId="77777777" w:rsidR="006F1D59" w:rsidRDefault="006F1D59" w:rsidP="00E66C7B">
            <w:r>
              <w:rPr>
                <w:rFonts w:ascii="Arial" w:hAnsi="Arial"/>
                <w:sz w:val="14"/>
              </w:rPr>
              <w:t>MESSAGE_CREATED / M2_CONSULTATION_ROUTE</w:t>
            </w:r>
          </w:p>
        </w:tc>
      </w:tr>
      <w:tr w:rsidR="006F1D59" w14:paraId="73CEBF31" w14:textId="77777777" w:rsidTr="00E66C7B">
        <w:trPr>
          <w:jc w:val="center"/>
        </w:trPr>
        <w:tc>
          <w:tcPr>
            <w:tcW w:w="2677" w:type="dxa"/>
          </w:tcPr>
          <w:p w14:paraId="3B6F71A6" w14:textId="77777777" w:rsidR="006F1D59" w:rsidRDefault="006F1D59" w:rsidP="00E66C7B">
            <w:r>
              <w:rPr>
                <w:rFonts w:ascii="Arial" w:hAnsi="Arial"/>
                <w:sz w:val="14"/>
              </w:rPr>
              <w:t>br_continue</w:t>
            </w:r>
          </w:p>
        </w:tc>
        <w:tc>
          <w:tcPr>
            <w:tcW w:w="2677" w:type="dxa"/>
          </w:tcPr>
          <w:p w14:paraId="3D67BE3A" w14:textId="77777777" w:rsidR="006F1D59" w:rsidRDefault="006F1D59" w:rsidP="00E66C7B">
            <w:r>
              <w:rPr>
                <w:rFonts w:ascii="Arial" w:hAnsi="Arial"/>
                <w:sz w:val="14"/>
              </w:rPr>
              <w:t>Продолжить доступный шаг</w:t>
            </w:r>
          </w:p>
        </w:tc>
        <w:tc>
          <w:tcPr>
            <w:tcW w:w="2677" w:type="dxa"/>
          </w:tcPr>
          <w:p w14:paraId="4FF99781" w14:textId="77777777" w:rsidR="006F1D59" w:rsidRDefault="006F1D59" w:rsidP="00E66C7B">
            <w:r>
              <w:rPr>
                <w:rFonts w:ascii="Arial" w:hAnsi="Arial"/>
                <w:sz w:val="14"/>
              </w:rPr>
              <w:t>При nearest_action</w:t>
            </w:r>
          </w:p>
        </w:tc>
        <w:tc>
          <w:tcPr>
            <w:tcW w:w="2677" w:type="dxa"/>
          </w:tcPr>
          <w:p w14:paraId="353600F0" w14:textId="77777777" w:rsidR="006F1D59" w:rsidRDefault="006F1D59" w:rsidP="00E66C7B">
            <w:r>
              <w:rPr>
                <w:rFonts w:ascii="Arial" w:hAnsi="Arial"/>
                <w:sz w:val="14"/>
              </w:rPr>
              <w:t>По текущему сценарию</w:t>
            </w:r>
          </w:p>
        </w:tc>
      </w:tr>
      <w:tr w:rsidR="006F1D59" w14:paraId="000468C2" w14:textId="77777777" w:rsidTr="00E66C7B">
        <w:trPr>
          <w:jc w:val="center"/>
        </w:trPr>
        <w:tc>
          <w:tcPr>
            <w:tcW w:w="2677" w:type="dxa"/>
          </w:tcPr>
          <w:p w14:paraId="5D89A9FE" w14:textId="77777777" w:rsidR="006F1D59" w:rsidRDefault="006F1D59" w:rsidP="00E66C7B">
            <w:r>
              <w:rPr>
                <w:rFonts w:ascii="Arial" w:hAnsi="Arial"/>
                <w:sz w:val="14"/>
              </w:rPr>
              <w:t>legal_ok</w:t>
            </w:r>
          </w:p>
        </w:tc>
        <w:tc>
          <w:tcPr>
            <w:tcW w:w="2677" w:type="dxa"/>
          </w:tcPr>
          <w:p w14:paraId="054B6465" w14:textId="77777777" w:rsidR="006F1D59" w:rsidRDefault="006F1D59" w:rsidP="00E66C7B">
            <w:r>
              <w:rPr>
                <w:rFonts w:ascii="Arial" w:hAnsi="Arial"/>
                <w:sz w:val="14"/>
              </w:rPr>
              <w:t>Принять дисклеймер</w:t>
            </w:r>
          </w:p>
        </w:tc>
        <w:tc>
          <w:tcPr>
            <w:tcW w:w="2677" w:type="dxa"/>
          </w:tcPr>
          <w:p w14:paraId="3857387B" w14:textId="77777777" w:rsidR="006F1D59" w:rsidRDefault="006F1D59" w:rsidP="00E66C7B">
            <w:r>
              <w:rPr>
                <w:rFonts w:ascii="Arial" w:hAnsi="Arial"/>
                <w:sz w:val="14"/>
              </w:rPr>
              <w:t>При обязательном дисклеймере</w:t>
            </w:r>
          </w:p>
        </w:tc>
        <w:tc>
          <w:tcPr>
            <w:tcW w:w="2677" w:type="dxa"/>
          </w:tcPr>
          <w:p w14:paraId="051E8C98" w14:textId="77777777" w:rsidR="006F1D59" w:rsidRDefault="006F1D59" w:rsidP="00E66C7B">
            <w:r>
              <w:rPr>
                <w:rFonts w:ascii="Arial" w:hAnsi="Arial"/>
                <w:sz w:val="14"/>
              </w:rPr>
              <w:t>LEGAL_ACKED</w:t>
            </w:r>
          </w:p>
        </w:tc>
      </w:tr>
      <w:tr w:rsidR="006F1D59" w14:paraId="092E7206" w14:textId="77777777" w:rsidTr="00E66C7B">
        <w:trPr>
          <w:jc w:val="center"/>
        </w:trPr>
        <w:tc>
          <w:tcPr>
            <w:tcW w:w="2677" w:type="dxa"/>
          </w:tcPr>
          <w:p w14:paraId="44337D2B" w14:textId="77777777" w:rsidR="006F1D59" w:rsidRDefault="006F1D59" w:rsidP="00E66C7B">
            <w:r>
              <w:rPr>
                <w:rFonts w:ascii="Arial" w:hAnsi="Arial"/>
                <w:sz w:val="14"/>
              </w:rPr>
              <w:t>doc_retry_upload</w:t>
            </w:r>
          </w:p>
        </w:tc>
        <w:tc>
          <w:tcPr>
            <w:tcW w:w="2677" w:type="dxa"/>
          </w:tcPr>
          <w:p w14:paraId="0655B849" w14:textId="77777777" w:rsidR="006F1D59" w:rsidRDefault="006F1D59" w:rsidP="00E66C7B">
            <w:r>
              <w:rPr>
                <w:rFonts w:ascii="Arial" w:hAnsi="Arial"/>
                <w:sz w:val="14"/>
              </w:rPr>
              <w:t>Повторить загрузку</w:t>
            </w:r>
          </w:p>
        </w:tc>
        <w:tc>
          <w:tcPr>
            <w:tcW w:w="2677" w:type="dxa"/>
          </w:tcPr>
          <w:p w14:paraId="218B8BCF" w14:textId="77777777" w:rsidR="006F1D59" w:rsidRDefault="006F1D59" w:rsidP="00E66C7B">
            <w:r>
              <w:rPr>
                <w:rFonts w:ascii="Arial" w:hAnsi="Arial"/>
                <w:sz w:val="14"/>
              </w:rPr>
              <w:t>После ошибки файла</w:t>
            </w:r>
          </w:p>
        </w:tc>
        <w:tc>
          <w:tcPr>
            <w:tcW w:w="2677" w:type="dxa"/>
          </w:tcPr>
          <w:p w14:paraId="017F3C06" w14:textId="77777777" w:rsidR="006F1D59" w:rsidRDefault="006F1D59" w:rsidP="00E66C7B">
            <w:r>
              <w:rPr>
                <w:rFonts w:ascii="Arial" w:hAnsi="Arial"/>
                <w:sz w:val="14"/>
              </w:rPr>
              <w:t>DOCUMENT_REUPLOAD_REQUIRED</w:t>
            </w:r>
          </w:p>
        </w:tc>
      </w:tr>
      <w:tr w:rsidR="006F1D59" w14:paraId="4B75EAD3" w14:textId="77777777" w:rsidTr="00E66C7B">
        <w:trPr>
          <w:jc w:val="center"/>
        </w:trPr>
        <w:tc>
          <w:tcPr>
            <w:tcW w:w="2677" w:type="dxa"/>
          </w:tcPr>
          <w:p w14:paraId="55D8FA5D" w14:textId="77777777" w:rsidR="006F1D59" w:rsidRDefault="006F1D59" w:rsidP="00E66C7B">
            <w:r>
              <w:rPr>
                <w:rFonts w:ascii="Arial" w:hAnsi="Arial"/>
                <w:sz w:val="14"/>
              </w:rPr>
              <w:t>pay_retry</w:t>
            </w:r>
          </w:p>
        </w:tc>
        <w:tc>
          <w:tcPr>
            <w:tcW w:w="2677" w:type="dxa"/>
          </w:tcPr>
          <w:p w14:paraId="0009B13F" w14:textId="77777777" w:rsidR="006F1D59" w:rsidRDefault="006F1D59" w:rsidP="00E66C7B">
            <w:r>
              <w:rPr>
                <w:rFonts w:ascii="Arial" w:hAnsi="Arial"/>
                <w:sz w:val="14"/>
              </w:rPr>
              <w:t>Повторить оплату</w:t>
            </w:r>
          </w:p>
        </w:tc>
        <w:tc>
          <w:tcPr>
            <w:tcW w:w="2677" w:type="dxa"/>
          </w:tcPr>
          <w:p w14:paraId="0EE16587" w14:textId="77777777" w:rsidR="006F1D59" w:rsidRDefault="006F1D59" w:rsidP="00E66C7B">
            <w:r>
              <w:rPr>
                <w:rFonts w:ascii="Arial" w:hAnsi="Arial"/>
                <w:sz w:val="14"/>
              </w:rPr>
              <w:t>После ошибки платежа</w:t>
            </w:r>
          </w:p>
        </w:tc>
        <w:tc>
          <w:tcPr>
            <w:tcW w:w="2677" w:type="dxa"/>
          </w:tcPr>
          <w:p w14:paraId="7800A2E4" w14:textId="77777777" w:rsidR="006F1D59" w:rsidRDefault="006F1D59" w:rsidP="00E66C7B">
            <w:r>
              <w:rPr>
                <w:rFonts w:ascii="Arial" w:hAnsi="Arial"/>
                <w:sz w:val="14"/>
              </w:rPr>
              <w:t>PAYMENT_PENDING</w:t>
            </w:r>
          </w:p>
        </w:tc>
      </w:tr>
      <w:tr w:rsidR="006F1D59" w14:paraId="6D653EE9" w14:textId="77777777" w:rsidTr="00E66C7B">
        <w:trPr>
          <w:jc w:val="center"/>
        </w:trPr>
        <w:tc>
          <w:tcPr>
            <w:tcW w:w="2677" w:type="dxa"/>
          </w:tcPr>
          <w:p w14:paraId="05BE7ACC" w14:textId="77777777" w:rsidR="006F1D59" w:rsidRDefault="006F1D59" w:rsidP="00E66C7B">
            <w:r>
              <w:rPr>
                <w:rFonts w:ascii="Arial" w:hAnsi="Arial"/>
                <w:sz w:val="14"/>
              </w:rPr>
              <w:t>pay_check_status</w:t>
            </w:r>
          </w:p>
        </w:tc>
        <w:tc>
          <w:tcPr>
            <w:tcW w:w="2677" w:type="dxa"/>
          </w:tcPr>
          <w:p w14:paraId="777984ED" w14:textId="77777777" w:rsidR="006F1D59" w:rsidRDefault="006F1D59" w:rsidP="00E66C7B">
            <w:r>
              <w:rPr>
                <w:rFonts w:ascii="Arial" w:hAnsi="Arial"/>
                <w:sz w:val="14"/>
              </w:rPr>
              <w:t>Проверить оплату</w:t>
            </w:r>
          </w:p>
        </w:tc>
        <w:tc>
          <w:tcPr>
            <w:tcW w:w="2677" w:type="dxa"/>
          </w:tcPr>
          <w:p w14:paraId="0BED675F" w14:textId="77777777" w:rsidR="006F1D59" w:rsidRDefault="006F1D59" w:rsidP="00E66C7B">
            <w:r>
              <w:rPr>
                <w:rFonts w:ascii="Arial" w:hAnsi="Arial"/>
                <w:sz w:val="14"/>
              </w:rPr>
              <w:t>После платежной попытки</w:t>
            </w:r>
          </w:p>
        </w:tc>
        <w:tc>
          <w:tcPr>
            <w:tcW w:w="2677" w:type="dxa"/>
          </w:tcPr>
          <w:p w14:paraId="2DA350F3" w14:textId="77777777" w:rsidR="006F1D59" w:rsidRDefault="006F1D59" w:rsidP="00E66C7B">
            <w:r>
              <w:rPr>
                <w:rFonts w:ascii="Arial" w:hAnsi="Arial"/>
                <w:sz w:val="14"/>
              </w:rPr>
              <w:t>PAYMENT_CHECKING</w:t>
            </w:r>
          </w:p>
        </w:tc>
      </w:tr>
      <w:tr w:rsidR="006F1D59" w14:paraId="52953675" w14:textId="77777777" w:rsidTr="00E66C7B">
        <w:trPr>
          <w:jc w:val="center"/>
        </w:trPr>
        <w:tc>
          <w:tcPr>
            <w:tcW w:w="2677" w:type="dxa"/>
          </w:tcPr>
          <w:p w14:paraId="602B592B" w14:textId="77777777" w:rsidR="006F1D59" w:rsidRDefault="006F1D59" w:rsidP="00E66C7B">
            <w:r>
              <w:rPr>
                <w:rFonts w:ascii="Arial" w:hAnsi="Arial"/>
                <w:sz w:val="14"/>
              </w:rPr>
              <w:t>calendar_retry</w:t>
            </w:r>
          </w:p>
        </w:tc>
        <w:tc>
          <w:tcPr>
            <w:tcW w:w="2677" w:type="dxa"/>
          </w:tcPr>
          <w:p w14:paraId="7A08AF71" w14:textId="77777777" w:rsidR="006F1D59" w:rsidRDefault="006F1D59" w:rsidP="00E66C7B">
            <w:r>
              <w:rPr>
                <w:rFonts w:ascii="Arial" w:hAnsi="Arial"/>
                <w:sz w:val="14"/>
              </w:rPr>
              <w:t>Повторить загрузку слотов</w:t>
            </w:r>
          </w:p>
        </w:tc>
        <w:tc>
          <w:tcPr>
            <w:tcW w:w="2677" w:type="dxa"/>
          </w:tcPr>
          <w:p w14:paraId="3A3F86AD" w14:textId="77777777" w:rsidR="006F1D59" w:rsidRDefault="006F1D59" w:rsidP="00E66C7B">
            <w:r>
              <w:rPr>
                <w:rFonts w:ascii="Arial" w:hAnsi="Arial"/>
                <w:sz w:val="14"/>
              </w:rPr>
              <w:t>Ошибка календаря</w:t>
            </w:r>
          </w:p>
        </w:tc>
        <w:tc>
          <w:tcPr>
            <w:tcW w:w="2677" w:type="dxa"/>
          </w:tcPr>
          <w:p w14:paraId="321E61A8" w14:textId="77777777" w:rsidR="006F1D59" w:rsidRDefault="006F1D59" w:rsidP="00E66C7B">
            <w:r>
              <w:rPr>
                <w:rFonts w:ascii="Arial" w:hAnsi="Arial"/>
                <w:sz w:val="14"/>
              </w:rPr>
              <w:t>M2_SLOT_PENDING</w:t>
            </w:r>
          </w:p>
        </w:tc>
      </w:tr>
      <w:tr w:rsidR="006F1D59" w14:paraId="1074C634" w14:textId="77777777" w:rsidTr="00E66C7B">
        <w:trPr>
          <w:jc w:val="center"/>
        </w:trPr>
        <w:tc>
          <w:tcPr>
            <w:tcW w:w="2677" w:type="dxa"/>
          </w:tcPr>
          <w:p w14:paraId="41570AD5" w14:textId="77777777" w:rsidR="006F1D59" w:rsidRDefault="006F1D59" w:rsidP="00E66C7B">
            <w:r>
              <w:rPr>
                <w:rFonts w:ascii="Arial" w:hAnsi="Arial"/>
                <w:sz w:val="14"/>
              </w:rPr>
              <w:t>ui_back</w:t>
            </w:r>
          </w:p>
        </w:tc>
        <w:tc>
          <w:tcPr>
            <w:tcW w:w="2677" w:type="dxa"/>
          </w:tcPr>
          <w:p w14:paraId="43476F89" w14:textId="77777777" w:rsidR="006F1D59" w:rsidRDefault="006F1D59" w:rsidP="00E66C7B">
            <w:r>
              <w:rPr>
                <w:rFonts w:ascii="Arial" w:hAnsi="Arial"/>
                <w:sz w:val="14"/>
              </w:rPr>
              <w:t>Назад</w:t>
            </w:r>
          </w:p>
        </w:tc>
        <w:tc>
          <w:tcPr>
            <w:tcW w:w="2677" w:type="dxa"/>
          </w:tcPr>
          <w:p w14:paraId="268EB2AA" w14:textId="77777777" w:rsidR="006F1D59" w:rsidRDefault="006F1D59" w:rsidP="00E66C7B">
            <w:r>
              <w:rPr>
                <w:rFonts w:ascii="Arial" w:hAnsi="Arial"/>
                <w:sz w:val="14"/>
              </w:rPr>
              <w:t>Все экраны, где есть предыдущий экран</w:t>
            </w:r>
          </w:p>
        </w:tc>
        <w:tc>
          <w:tcPr>
            <w:tcW w:w="2677" w:type="dxa"/>
          </w:tcPr>
          <w:p w14:paraId="4B68D9B5" w14:textId="77777777" w:rsidR="006F1D59" w:rsidRDefault="006F1D59" w:rsidP="00E66C7B">
            <w:r>
              <w:rPr>
                <w:rFonts w:ascii="Arial" w:hAnsi="Arial"/>
                <w:sz w:val="14"/>
              </w:rPr>
              <w:t>Без изменения</w:t>
            </w:r>
          </w:p>
        </w:tc>
      </w:tr>
      <w:tr w:rsidR="006F1D59" w14:paraId="260FFC18" w14:textId="77777777" w:rsidTr="00E66C7B">
        <w:trPr>
          <w:jc w:val="center"/>
        </w:trPr>
        <w:tc>
          <w:tcPr>
            <w:tcW w:w="2677" w:type="dxa"/>
          </w:tcPr>
          <w:p w14:paraId="6AE47D5F" w14:textId="77777777" w:rsidR="006F1D59" w:rsidRDefault="006F1D59" w:rsidP="00E66C7B">
            <w:r>
              <w:rPr>
                <w:rFonts w:ascii="Arial" w:hAnsi="Arial"/>
                <w:sz w:val="14"/>
              </w:rPr>
              <w:t>ui_cancel</w:t>
            </w:r>
          </w:p>
        </w:tc>
        <w:tc>
          <w:tcPr>
            <w:tcW w:w="2677" w:type="dxa"/>
          </w:tcPr>
          <w:p w14:paraId="5AAAA676" w14:textId="77777777" w:rsidR="006F1D59" w:rsidRDefault="006F1D59" w:rsidP="00E66C7B">
            <w:r>
              <w:rPr>
                <w:rFonts w:ascii="Arial" w:hAnsi="Arial"/>
                <w:sz w:val="14"/>
              </w:rPr>
              <w:t>Отмена</w:t>
            </w:r>
          </w:p>
        </w:tc>
        <w:tc>
          <w:tcPr>
            <w:tcW w:w="2677" w:type="dxa"/>
          </w:tcPr>
          <w:p w14:paraId="5FC0EDEF" w14:textId="77777777" w:rsidR="006F1D59" w:rsidRDefault="006F1D59" w:rsidP="00E66C7B">
            <w:r>
              <w:rPr>
                <w:rFonts w:ascii="Arial" w:hAnsi="Arial"/>
                <w:sz w:val="14"/>
              </w:rPr>
              <w:t>Формы, платеж, загрузка, слот</w:t>
            </w:r>
          </w:p>
        </w:tc>
        <w:tc>
          <w:tcPr>
            <w:tcW w:w="2677" w:type="dxa"/>
          </w:tcPr>
          <w:p w14:paraId="0774C757" w14:textId="77777777" w:rsidR="006F1D59" w:rsidRDefault="006F1D59" w:rsidP="00E66C7B">
            <w:r>
              <w:rPr>
                <w:rFonts w:ascii="Arial" w:hAnsi="Arial"/>
                <w:sz w:val="14"/>
              </w:rPr>
              <w:t>WAITING_CLIENT / статус без изменения</w:t>
            </w:r>
          </w:p>
        </w:tc>
      </w:tr>
      <w:tr w:rsidR="006F1D59" w14:paraId="737F0B6A" w14:textId="77777777" w:rsidTr="00E66C7B">
        <w:trPr>
          <w:jc w:val="center"/>
        </w:trPr>
        <w:tc>
          <w:tcPr>
            <w:tcW w:w="2677" w:type="dxa"/>
          </w:tcPr>
          <w:p w14:paraId="4E46F3FE" w14:textId="77777777" w:rsidR="006F1D59" w:rsidRDefault="006F1D59" w:rsidP="00E66C7B">
            <w:r>
              <w:rPr>
                <w:rFonts w:ascii="Arial" w:hAnsi="Arial"/>
                <w:sz w:val="14"/>
              </w:rPr>
              <w:t>ui_home</w:t>
            </w:r>
          </w:p>
        </w:tc>
        <w:tc>
          <w:tcPr>
            <w:tcW w:w="2677" w:type="dxa"/>
          </w:tcPr>
          <w:p w14:paraId="130B37DC" w14:textId="77777777" w:rsidR="006F1D59" w:rsidRDefault="006F1D59" w:rsidP="00E66C7B">
            <w:r>
              <w:rPr>
                <w:rFonts w:ascii="Arial" w:hAnsi="Arial"/>
                <w:sz w:val="14"/>
              </w:rPr>
              <w:t>Главная</w:t>
            </w:r>
          </w:p>
        </w:tc>
        <w:tc>
          <w:tcPr>
            <w:tcW w:w="2677" w:type="dxa"/>
          </w:tcPr>
          <w:p w14:paraId="306AAB92" w14:textId="77777777" w:rsidR="006F1D59" w:rsidRDefault="006F1D59" w:rsidP="00E66C7B">
            <w:r>
              <w:rPr>
                <w:rFonts w:ascii="Arial" w:hAnsi="Arial"/>
                <w:sz w:val="14"/>
              </w:rPr>
              <w:t>Все</w:t>
            </w:r>
          </w:p>
        </w:tc>
        <w:tc>
          <w:tcPr>
            <w:tcW w:w="2677" w:type="dxa"/>
          </w:tcPr>
          <w:p w14:paraId="0744BFCF" w14:textId="77777777" w:rsidR="006F1D59" w:rsidRDefault="006F1D59" w:rsidP="00E66C7B">
            <w:r>
              <w:rPr>
                <w:rFonts w:ascii="Arial" w:hAnsi="Arial"/>
                <w:sz w:val="14"/>
              </w:rPr>
              <w:t>Без изменения</w:t>
            </w:r>
          </w:p>
        </w:tc>
      </w:tr>
      <w:tr w:rsidR="006F1D59" w14:paraId="71D5A38F" w14:textId="77777777" w:rsidTr="00E66C7B">
        <w:trPr>
          <w:jc w:val="center"/>
        </w:trPr>
        <w:tc>
          <w:tcPr>
            <w:tcW w:w="2677" w:type="dxa"/>
          </w:tcPr>
          <w:p w14:paraId="6BE5C995" w14:textId="77777777" w:rsidR="006F1D59" w:rsidRDefault="006F1D59" w:rsidP="00E66C7B">
            <w:r>
              <w:rPr>
                <w:rFonts w:ascii="Arial" w:hAnsi="Arial"/>
                <w:sz w:val="14"/>
              </w:rPr>
              <w:t>m1_to_m2_confirm</w:t>
            </w:r>
          </w:p>
        </w:tc>
        <w:tc>
          <w:tcPr>
            <w:tcW w:w="2677" w:type="dxa"/>
          </w:tcPr>
          <w:p w14:paraId="69733E81" w14:textId="77777777" w:rsidR="006F1D59" w:rsidRDefault="006F1D59" w:rsidP="00E66C7B">
            <w:r>
              <w:rPr>
                <w:rFonts w:ascii="Arial" w:hAnsi="Arial"/>
                <w:sz w:val="14"/>
              </w:rPr>
              <w:t>Подтвердить переход в М2</w:t>
            </w:r>
          </w:p>
        </w:tc>
        <w:tc>
          <w:tcPr>
            <w:tcW w:w="2677" w:type="dxa"/>
          </w:tcPr>
          <w:p w14:paraId="0531D1EE" w14:textId="77777777" w:rsidR="006F1D59" w:rsidRDefault="006F1D59" w:rsidP="00E66C7B">
            <w:r>
              <w:rPr>
                <w:rFonts w:ascii="Arial" w:hAnsi="Arial"/>
                <w:sz w:val="14"/>
              </w:rPr>
              <w:t>Решение юриста/красный флаг</w:t>
            </w:r>
          </w:p>
        </w:tc>
        <w:tc>
          <w:tcPr>
            <w:tcW w:w="2677" w:type="dxa"/>
          </w:tcPr>
          <w:p w14:paraId="634F3CA0" w14:textId="77777777" w:rsidR="006F1D59" w:rsidRDefault="006F1D59" w:rsidP="00E66C7B">
            <w:r>
              <w:rPr>
                <w:rFonts w:ascii="Arial" w:hAnsi="Arial"/>
                <w:sz w:val="14"/>
              </w:rPr>
              <w:t>M2_CONSULTATION_ROUTE</w:t>
            </w:r>
          </w:p>
        </w:tc>
      </w:tr>
      <w:tr w:rsidR="006F1D59" w14:paraId="25A8FC42" w14:textId="77777777" w:rsidTr="00E66C7B">
        <w:trPr>
          <w:jc w:val="center"/>
        </w:trPr>
        <w:tc>
          <w:tcPr>
            <w:tcW w:w="2677" w:type="dxa"/>
          </w:tcPr>
          <w:p w14:paraId="2BF09232" w14:textId="77777777" w:rsidR="006F1D59" w:rsidRDefault="006F1D59" w:rsidP="00E66C7B">
            <w:r>
              <w:rPr>
                <w:rFonts w:ascii="Arial" w:hAnsi="Arial"/>
                <w:sz w:val="14"/>
              </w:rPr>
              <w:t>m2_to_m1_confirm</w:t>
            </w:r>
          </w:p>
        </w:tc>
        <w:tc>
          <w:tcPr>
            <w:tcW w:w="2677" w:type="dxa"/>
          </w:tcPr>
          <w:p w14:paraId="47255B8F" w14:textId="77777777" w:rsidR="006F1D59" w:rsidRDefault="006F1D59" w:rsidP="00E66C7B">
            <w:r>
              <w:rPr>
                <w:rFonts w:ascii="Arial" w:hAnsi="Arial"/>
                <w:sz w:val="14"/>
              </w:rPr>
              <w:t>Продолжить М1 после консультации</w:t>
            </w:r>
          </w:p>
        </w:tc>
        <w:tc>
          <w:tcPr>
            <w:tcW w:w="2677" w:type="dxa"/>
          </w:tcPr>
          <w:p w14:paraId="7F365D27" w14:textId="77777777" w:rsidR="006F1D59" w:rsidRDefault="006F1D59" w:rsidP="00E66C7B">
            <w:r>
              <w:rPr>
                <w:rFonts w:ascii="Arial" w:hAnsi="Arial"/>
                <w:sz w:val="14"/>
              </w:rPr>
              <w:t>M2_TO_M1</w:t>
            </w:r>
          </w:p>
        </w:tc>
        <w:tc>
          <w:tcPr>
            <w:tcW w:w="2677" w:type="dxa"/>
          </w:tcPr>
          <w:p w14:paraId="63A0AA0F" w14:textId="77777777" w:rsidR="006F1D59" w:rsidRDefault="006F1D59" w:rsidP="00E66C7B">
            <w:r>
              <w:rPr>
                <w:rFonts w:ascii="Arial" w:hAnsi="Arial"/>
                <w:sz w:val="14"/>
              </w:rPr>
              <w:t>M1_DOCUMENTS_PENDING / M1_APPROVED</w:t>
            </w:r>
          </w:p>
        </w:tc>
      </w:tr>
    </w:tbl>
    <w:p w14:paraId="5EE23EA6" w14:textId="77777777" w:rsidR="006F1D59" w:rsidRDefault="006F1D59" w:rsidP="006F1D59"/>
    <w:p w14:paraId="288A5BDE" w14:textId="77777777" w:rsidR="006F1D59" w:rsidRDefault="006F1D59" w:rsidP="006F1D59">
      <w:pPr>
        <w:pStyle w:val="21"/>
      </w:pPr>
      <w:r>
        <w:t>5.3. Каталог сообщений интерфейса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2789"/>
        <w:gridCol w:w="5844"/>
      </w:tblGrid>
      <w:tr w:rsidR="006F1D59" w14:paraId="7C98D66E" w14:textId="77777777" w:rsidTr="006F1D59">
        <w:trPr>
          <w:tblHeader/>
          <w:jc w:val="center"/>
        </w:trPr>
        <w:tc>
          <w:tcPr>
            <w:tcW w:w="1809" w:type="dxa"/>
            <w:shd w:val="clear" w:color="auto" w:fill="1F4E79"/>
          </w:tcPr>
          <w:p w14:paraId="5EF32D43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ID сообщения</w:t>
            </w:r>
          </w:p>
        </w:tc>
        <w:tc>
          <w:tcPr>
            <w:tcW w:w="2835" w:type="dxa"/>
            <w:shd w:val="clear" w:color="auto" w:fill="1F4E79"/>
          </w:tcPr>
          <w:p w14:paraId="321C4679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Название</w:t>
            </w:r>
          </w:p>
        </w:tc>
        <w:tc>
          <w:tcPr>
            <w:tcW w:w="5998" w:type="dxa"/>
            <w:shd w:val="clear" w:color="auto" w:fill="1F4E79"/>
          </w:tcPr>
          <w:p w14:paraId="01C84F5A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Точный текст</w:t>
            </w:r>
          </w:p>
        </w:tc>
      </w:tr>
      <w:tr w:rsidR="006F1D59" w14:paraId="6168076E" w14:textId="77777777" w:rsidTr="006F1D59">
        <w:trPr>
          <w:jc w:val="center"/>
        </w:trPr>
        <w:tc>
          <w:tcPr>
            <w:tcW w:w="1809" w:type="dxa"/>
          </w:tcPr>
          <w:p w14:paraId="0E6736A6" w14:textId="77777777" w:rsidR="006F1D59" w:rsidRDefault="006F1D59" w:rsidP="00E66C7B">
            <w:r>
              <w:rPr>
                <w:rFonts w:ascii="Arial" w:hAnsi="Arial"/>
                <w:sz w:val="15"/>
              </w:rPr>
              <w:t>MSG-BR-001</w:t>
            </w:r>
          </w:p>
        </w:tc>
        <w:tc>
          <w:tcPr>
            <w:tcW w:w="2835" w:type="dxa"/>
          </w:tcPr>
          <w:p w14:paraId="28A82BF0" w14:textId="77777777" w:rsidR="006F1D59" w:rsidRDefault="006F1D59" w:rsidP="00E66C7B">
            <w:r>
              <w:rPr>
                <w:rFonts w:ascii="Arial" w:hAnsi="Arial"/>
                <w:sz w:val="15"/>
              </w:rPr>
              <w:t>Действие пока недоступно</w:t>
            </w:r>
          </w:p>
        </w:tc>
        <w:tc>
          <w:tcPr>
            <w:tcW w:w="5998" w:type="dxa"/>
          </w:tcPr>
          <w:p w14:paraId="56AA616A" w14:textId="77777777" w:rsidR="006F1D59" w:rsidRDefault="006F1D59" w:rsidP="00E66C7B">
            <w:r>
              <w:rPr>
                <w:rFonts w:ascii="Arial" w:hAnsi="Arial"/>
                <w:sz w:val="15"/>
              </w:rPr>
              <w:t>Это действие пока недоступно. Сначала выполните предыдущий шаг.</w:t>
            </w:r>
          </w:p>
        </w:tc>
      </w:tr>
      <w:tr w:rsidR="006F1D59" w14:paraId="094AB89A" w14:textId="77777777" w:rsidTr="006F1D59">
        <w:trPr>
          <w:jc w:val="center"/>
        </w:trPr>
        <w:tc>
          <w:tcPr>
            <w:tcW w:w="1809" w:type="dxa"/>
          </w:tcPr>
          <w:p w14:paraId="6EF204B0" w14:textId="77777777" w:rsidR="006F1D59" w:rsidRDefault="006F1D59" w:rsidP="00E66C7B">
            <w:r>
              <w:rPr>
                <w:rFonts w:ascii="Arial" w:hAnsi="Arial"/>
                <w:sz w:val="15"/>
              </w:rPr>
              <w:t>MSG-BR-002</w:t>
            </w:r>
          </w:p>
        </w:tc>
        <w:tc>
          <w:tcPr>
            <w:tcW w:w="2835" w:type="dxa"/>
          </w:tcPr>
          <w:p w14:paraId="55AACC32" w14:textId="77777777" w:rsidR="006F1D59" w:rsidRDefault="006F1D59" w:rsidP="00E66C7B">
            <w:r>
              <w:rPr>
                <w:rFonts w:ascii="Arial" w:hAnsi="Arial"/>
                <w:sz w:val="15"/>
              </w:rPr>
              <w:t>Договор недоступен</w:t>
            </w:r>
          </w:p>
        </w:tc>
        <w:tc>
          <w:tcPr>
            <w:tcW w:w="5998" w:type="dxa"/>
          </w:tcPr>
          <w:p w14:paraId="14688889" w14:textId="77777777" w:rsidR="006F1D59" w:rsidRDefault="006F1D59" w:rsidP="00E66C7B">
            <w:r>
              <w:rPr>
                <w:rFonts w:ascii="Arial" w:hAnsi="Arial"/>
                <w:sz w:val="15"/>
              </w:rPr>
              <w:t>Договор будет доступен после проверки документов юристом.</w:t>
            </w:r>
          </w:p>
        </w:tc>
      </w:tr>
      <w:tr w:rsidR="006F1D59" w14:paraId="0E61B24C" w14:textId="77777777" w:rsidTr="006F1D59">
        <w:trPr>
          <w:jc w:val="center"/>
        </w:trPr>
        <w:tc>
          <w:tcPr>
            <w:tcW w:w="1809" w:type="dxa"/>
          </w:tcPr>
          <w:p w14:paraId="1298B4B4" w14:textId="77777777" w:rsidR="006F1D59" w:rsidRDefault="006F1D59" w:rsidP="00E66C7B">
            <w:r>
              <w:rPr>
                <w:rFonts w:ascii="Arial" w:hAnsi="Arial"/>
                <w:sz w:val="15"/>
              </w:rPr>
              <w:t>MSG-BR-003</w:t>
            </w:r>
          </w:p>
        </w:tc>
        <w:tc>
          <w:tcPr>
            <w:tcW w:w="2835" w:type="dxa"/>
          </w:tcPr>
          <w:p w14:paraId="07591F2E" w14:textId="77777777" w:rsidR="006F1D59" w:rsidRDefault="006F1D59" w:rsidP="00E66C7B">
            <w:r>
              <w:rPr>
                <w:rFonts w:ascii="Arial" w:hAnsi="Arial"/>
                <w:sz w:val="15"/>
              </w:rPr>
              <w:t>Оплата недоступна</w:t>
            </w:r>
          </w:p>
        </w:tc>
        <w:tc>
          <w:tcPr>
            <w:tcW w:w="5998" w:type="dxa"/>
          </w:tcPr>
          <w:p w14:paraId="010DEDA0" w14:textId="77777777" w:rsidR="006F1D59" w:rsidRDefault="006F1D59" w:rsidP="00E66C7B">
            <w:r>
              <w:rPr>
                <w:rFonts w:ascii="Arial" w:hAnsi="Arial"/>
                <w:sz w:val="15"/>
              </w:rPr>
              <w:t>Платеж появится после подписания договора.</w:t>
            </w:r>
          </w:p>
        </w:tc>
      </w:tr>
      <w:tr w:rsidR="006F1D59" w14:paraId="60455994" w14:textId="77777777" w:rsidTr="006F1D59">
        <w:trPr>
          <w:jc w:val="center"/>
        </w:trPr>
        <w:tc>
          <w:tcPr>
            <w:tcW w:w="1809" w:type="dxa"/>
          </w:tcPr>
          <w:p w14:paraId="5501D6AA" w14:textId="77777777" w:rsidR="006F1D59" w:rsidRDefault="006F1D59" w:rsidP="00E66C7B">
            <w:r>
              <w:rPr>
                <w:rFonts w:ascii="Arial" w:hAnsi="Arial"/>
                <w:sz w:val="15"/>
              </w:rPr>
              <w:t>MSG-BR-004</w:t>
            </w:r>
          </w:p>
        </w:tc>
        <w:tc>
          <w:tcPr>
            <w:tcW w:w="2835" w:type="dxa"/>
          </w:tcPr>
          <w:p w14:paraId="429520EB" w14:textId="77777777" w:rsidR="006F1D59" w:rsidRDefault="006F1D59" w:rsidP="00E66C7B">
            <w:r>
              <w:rPr>
                <w:rFonts w:ascii="Arial" w:hAnsi="Arial"/>
                <w:sz w:val="15"/>
              </w:rPr>
              <w:t>Претензия недоступна</w:t>
            </w:r>
          </w:p>
        </w:tc>
        <w:tc>
          <w:tcPr>
            <w:tcW w:w="5998" w:type="dxa"/>
          </w:tcPr>
          <w:p w14:paraId="6E1CC1D7" w14:textId="77777777" w:rsidR="006F1D59" w:rsidRDefault="006F1D59" w:rsidP="00E66C7B">
            <w:r>
              <w:rPr>
                <w:rFonts w:ascii="Arial" w:hAnsi="Arial"/>
                <w:sz w:val="15"/>
              </w:rPr>
              <w:t>Претензия будет подготовлена после оплаты и доверенности.</w:t>
            </w:r>
          </w:p>
        </w:tc>
      </w:tr>
      <w:tr w:rsidR="006F1D59" w14:paraId="5171B13A" w14:textId="77777777" w:rsidTr="006F1D59">
        <w:trPr>
          <w:jc w:val="center"/>
        </w:trPr>
        <w:tc>
          <w:tcPr>
            <w:tcW w:w="1809" w:type="dxa"/>
          </w:tcPr>
          <w:p w14:paraId="5F8A61FF" w14:textId="77777777" w:rsidR="006F1D59" w:rsidRDefault="006F1D59" w:rsidP="00E66C7B">
            <w:r>
              <w:rPr>
                <w:rFonts w:ascii="Arial" w:hAnsi="Arial"/>
                <w:sz w:val="15"/>
              </w:rPr>
              <w:t>MSG-BR-005</w:t>
            </w:r>
          </w:p>
        </w:tc>
        <w:tc>
          <w:tcPr>
            <w:tcW w:w="2835" w:type="dxa"/>
          </w:tcPr>
          <w:p w14:paraId="5ADE6EAB" w14:textId="77777777" w:rsidR="006F1D59" w:rsidRDefault="006F1D59" w:rsidP="00E66C7B">
            <w:r>
              <w:rPr>
                <w:rFonts w:ascii="Arial" w:hAnsi="Arial"/>
                <w:sz w:val="15"/>
              </w:rPr>
              <w:t>Иск недоступен</w:t>
            </w:r>
          </w:p>
        </w:tc>
        <w:tc>
          <w:tcPr>
            <w:tcW w:w="5998" w:type="dxa"/>
          </w:tcPr>
          <w:p w14:paraId="224879B4" w14:textId="77777777" w:rsidR="006F1D59" w:rsidRDefault="006F1D59" w:rsidP="00E66C7B">
            <w:r>
              <w:rPr>
                <w:rFonts w:ascii="Arial" w:hAnsi="Arial"/>
                <w:sz w:val="15"/>
              </w:rPr>
              <w:t>Иск будет подготовлен после истечения 30 дней с даты претензии.</w:t>
            </w:r>
          </w:p>
        </w:tc>
      </w:tr>
      <w:tr w:rsidR="006F1D59" w14:paraId="1FC63D96" w14:textId="77777777" w:rsidTr="006F1D59">
        <w:trPr>
          <w:jc w:val="center"/>
        </w:trPr>
        <w:tc>
          <w:tcPr>
            <w:tcW w:w="1809" w:type="dxa"/>
          </w:tcPr>
          <w:p w14:paraId="11A8D8D0" w14:textId="77777777" w:rsidR="006F1D59" w:rsidRDefault="006F1D59" w:rsidP="00E66C7B">
            <w:r>
              <w:rPr>
                <w:rFonts w:ascii="Arial" w:hAnsi="Arial"/>
                <w:sz w:val="15"/>
              </w:rPr>
              <w:t>MSG-ERR-001</w:t>
            </w:r>
          </w:p>
        </w:tc>
        <w:tc>
          <w:tcPr>
            <w:tcW w:w="2835" w:type="dxa"/>
          </w:tcPr>
          <w:p w14:paraId="159255C4" w14:textId="77777777" w:rsidR="006F1D59" w:rsidRDefault="006F1D59" w:rsidP="00E66C7B">
            <w:r>
              <w:rPr>
                <w:rFonts w:ascii="Arial" w:hAnsi="Arial"/>
                <w:sz w:val="15"/>
              </w:rPr>
              <w:t>Файл не поддерживается</w:t>
            </w:r>
          </w:p>
        </w:tc>
        <w:tc>
          <w:tcPr>
            <w:tcW w:w="5998" w:type="dxa"/>
          </w:tcPr>
          <w:p w14:paraId="29F10E81" w14:textId="77777777" w:rsidR="006F1D59" w:rsidRDefault="006F1D59" w:rsidP="00E66C7B">
            <w:r>
              <w:rPr>
                <w:rFonts w:ascii="Arial" w:hAnsi="Arial"/>
                <w:sz w:val="15"/>
              </w:rPr>
              <w:t>Файл не поддерживается. Загрузите PDF, JPG или PNG.</w:t>
            </w:r>
          </w:p>
        </w:tc>
      </w:tr>
      <w:tr w:rsidR="006F1D59" w14:paraId="31A6E599" w14:textId="77777777" w:rsidTr="006F1D59">
        <w:trPr>
          <w:jc w:val="center"/>
        </w:trPr>
        <w:tc>
          <w:tcPr>
            <w:tcW w:w="1809" w:type="dxa"/>
          </w:tcPr>
          <w:p w14:paraId="13356B5A" w14:textId="77777777" w:rsidR="006F1D59" w:rsidRDefault="006F1D59" w:rsidP="00E66C7B">
            <w:r>
              <w:rPr>
                <w:rFonts w:ascii="Arial" w:hAnsi="Arial"/>
                <w:sz w:val="15"/>
              </w:rPr>
              <w:t>MSG-ERR-002</w:t>
            </w:r>
          </w:p>
        </w:tc>
        <w:tc>
          <w:tcPr>
            <w:tcW w:w="2835" w:type="dxa"/>
          </w:tcPr>
          <w:p w14:paraId="03641698" w14:textId="77777777" w:rsidR="006F1D59" w:rsidRDefault="006F1D59" w:rsidP="00E66C7B">
            <w:r>
              <w:rPr>
                <w:rFonts w:ascii="Arial" w:hAnsi="Arial"/>
                <w:sz w:val="15"/>
              </w:rPr>
              <w:t>Файл поврежден</w:t>
            </w:r>
          </w:p>
        </w:tc>
        <w:tc>
          <w:tcPr>
            <w:tcW w:w="5998" w:type="dxa"/>
          </w:tcPr>
          <w:p w14:paraId="31C36FDB" w14:textId="77777777" w:rsidR="006F1D59" w:rsidRDefault="006F1D59" w:rsidP="00E66C7B">
            <w:r>
              <w:rPr>
                <w:rFonts w:ascii="Arial" w:hAnsi="Arial"/>
                <w:sz w:val="15"/>
              </w:rPr>
              <w:t>Файл не удалось прочитать. Загрузите документ повторно.</w:t>
            </w:r>
          </w:p>
        </w:tc>
      </w:tr>
      <w:tr w:rsidR="006F1D59" w14:paraId="57CE92D5" w14:textId="77777777" w:rsidTr="006F1D59">
        <w:trPr>
          <w:jc w:val="center"/>
        </w:trPr>
        <w:tc>
          <w:tcPr>
            <w:tcW w:w="1809" w:type="dxa"/>
          </w:tcPr>
          <w:p w14:paraId="6AC2EB88" w14:textId="77777777" w:rsidR="006F1D59" w:rsidRDefault="006F1D59" w:rsidP="00E66C7B">
            <w:r>
              <w:rPr>
                <w:rFonts w:ascii="Arial" w:hAnsi="Arial"/>
                <w:sz w:val="15"/>
              </w:rPr>
              <w:t>MSG-ERR-003</w:t>
            </w:r>
          </w:p>
        </w:tc>
        <w:tc>
          <w:tcPr>
            <w:tcW w:w="2835" w:type="dxa"/>
          </w:tcPr>
          <w:p w14:paraId="52D2AF26" w14:textId="77777777" w:rsidR="006F1D59" w:rsidRDefault="006F1D59" w:rsidP="00E66C7B">
            <w:r>
              <w:rPr>
                <w:rFonts w:ascii="Arial" w:hAnsi="Arial"/>
                <w:sz w:val="15"/>
              </w:rPr>
              <w:t>Платеж не прошел</w:t>
            </w:r>
          </w:p>
        </w:tc>
        <w:tc>
          <w:tcPr>
            <w:tcW w:w="5998" w:type="dxa"/>
          </w:tcPr>
          <w:p w14:paraId="77963079" w14:textId="77777777" w:rsidR="006F1D59" w:rsidRDefault="006F1D59" w:rsidP="00E66C7B">
            <w:r>
              <w:rPr>
                <w:rFonts w:ascii="Arial" w:hAnsi="Arial"/>
                <w:sz w:val="15"/>
              </w:rPr>
              <w:t>Платеж не прошел. Выберите другой способ оплаты или повторите попытку.</w:t>
            </w:r>
          </w:p>
        </w:tc>
      </w:tr>
      <w:tr w:rsidR="006F1D59" w14:paraId="5A0FB37E" w14:textId="77777777" w:rsidTr="006F1D59">
        <w:trPr>
          <w:jc w:val="center"/>
        </w:trPr>
        <w:tc>
          <w:tcPr>
            <w:tcW w:w="1809" w:type="dxa"/>
          </w:tcPr>
          <w:p w14:paraId="2AE3DF67" w14:textId="77777777" w:rsidR="006F1D59" w:rsidRDefault="006F1D59" w:rsidP="00E66C7B">
            <w:r>
              <w:rPr>
                <w:rFonts w:ascii="Arial" w:hAnsi="Arial"/>
                <w:sz w:val="15"/>
              </w:rPr>
              <w:t>MSG-ERR-004</w:t>
            </w:r>
          </w:p>
        </w:tc>
        <w:tc>
          <w:tcPr>
            <w:tcW w:w="2835" w:type="dxa"/>
          </w:tcPr>
          <w:p w14:paraId="02FE4D16" w14:textId="77777777" w:rsidR="006F1D59" w:rsidRDefault="006F1D59" w:rsidP="00E66C7B">
            <w:r>
              <w:rPr>
                <w:rFonts w:ascii="Arial" w:hAnsi="Arial"/>
                <w:sz w:val="15"/>
              </w:rPr>
              <w:t>Календарь недоступен</w:t>
            </w:r>
          </w:p>
        </w:tc>
        <w:tc>
          <w:tcPr>
            <w:tcW w:w="5998" w:type="dxa"/>
          </w:tcPr>
          <w:p w14:paraId="70DFF039" w14:textId="77777777" w:rsidR="006F1D59" w:rsidRDefault="006F1D59" w:rsidP="00E66C7B">
            <w:r>
              <w:rPr>
                <w:rFonts w:ascii="Arial" w:hAnsi="Arial"/>
                <w:sz w:val="15"/>
              </w:rPr>
              <w:t>Не удалось получить свободные слоты. Попробуйте позже.</w:t>
            </w:r>
          </w:p>
        </w:tc>
      </w:tr>
      <w:tr w:rsidR="006F1D59" w14:paraId="06043A71" w14:textId="77777777" w:rsidTr="006F1D59">
        <w:trPr>
          <w:jc w:val="center"/>
        </w:trPr>
        <w:tc>
          <w:tcPr>
            <w:tcW w:w="1809" w:type="dxa"/>
          </w:tcPr>
          <w:p w14:paraId="2765D20D" w14:textId="77777777" w:rsidR="006F1D59" w:rsidRDefault="006F1D59" w:rsidP="00E66C7B">
            <w:r>
              <w:rPr>
                <w:rFonts w:ascii="Arial" w:hAnsi="Arial"/>
                <w:sz w:val="15"/>
              </w:rPr>
              <w:t>MSG-ERR-005</w:t>
            </w:r>
          </w:p>
        </w:tc>
        <w:tc>
          <w:tcPr>
            <w:tcW w:w="2835" w:type="dxa"/>
          </w:tcPr>
          <w:p w14:paraId="0837F812" w14:textId="77777777" w:rsidR="006F1D59" w:rsidRDefault="006F1D59" w:rsidP="00E66C7B">
            <w:r>
              <w:rPr>
                <w:rFonts w:ascii="Arial" w:hAnsi="Arial"/>
                <w:sz w:val="15"/>
              </w:rPr>
              <w:t>Системная ошибка</w:t>
            </w:r>
          </w:p>
        </w:tc>
        <w:tc>
          <w:tcPr>
            <w:tcW w:w="5998" w:type="dxa"/>
          </w:tcPr>
          <w:p w14:paraId="6634789E" w14:textId="77777777" w:rsidR="006F1D59" w:rsidRDefault="006F1D59" w:rsidP="00E66C7B">
            <w:r>
              <w:rPr>
                <w:rFonts w:ascii="Arial" w:hAnsi="Arial"/>
                <w:sz w:val="15"/>
              </w:rPr>
              <w:t>Мы сохранили попытку и передали ситуацию специалисту.</w:t>
            </w:r>
          </w:p>
        </w:tc>
      </w:tr>
      <w:tr w:rsidR="006F1D59" w14:paraId="5674BD85" w14:textId="77777777" w:rsidTr="006F1D59">
        <w:trPr>
          <w:jc w:val="center"/>
        </w:trPr>
        <w:tc>
          <w:tcPr>
            <w:tcW w:w="1809" w:type="dxa"/>
          </w:tcPr>
          <w:p w14:paraId="6B42A9E2" w14:textId="77777777" w:rsidR="006F1D59" w:rsidRDefault="006F1D59" w:rsidP="00E66C7B">
            <w:r>
              <w:rPr>
                <w:rFonts w:ascii="Arial" w:hAnsi="Arial"/>
                <w:sz w:val="15"/>
              </w:rPr>
              <w:t>MSG-OK-001</w:t>
            </w:r>
          </w:p>
        </w:tc>
        <w:tc>
          <w:tcPr>
            <w:tcW w:w="2835" w:type="dxa"/>
          </w:tcPr>
          <w:p w14:paraId="777C4313" w14:textId="77777777" w:rsidR="006F1D59" w:rsidRDefault="006F1D59" w:rsidP="00E66C7B">
            <w:r>
              <w:rPr>
                <w:rFonts w:ascii="Arial" w:hAnsi="Arial"/>
                <w:sz w:val="15"/>
              </w:rPr>
              <w:t>Данные сохранены</w:t>
            </w:r>
          </w:p>
        </w:tc>
        <w:tc>
          <w:tcPr>
            <w:tcW w:w="5998" w:type="dxa"/>
          </w:tcPr>
          <w:p w14:paraId="75263965" w14:textId="77777777" w:rsidR="006F1D59" w:rsidRDefault="006F1D59" w:rsidP="00E66C7B">
            <w:r>
              <w:rPr>
                <w:rFonts w:ascii="Arial" w:hAnsi="Arial"/>
                <w:sz w:val="15"/>
              </w:rPr>
              <w:t>Данные сохранены. Вы можете вернуться к процессу позже.</w:t>
            </w:r>
          </w:p>
        </w:tc>
      </w:tr>
      <w:tr w:rsidR="006F1D59" w14:paraId="05D9E1FA" w14:textId="77777777" w:rsidTr="006F1D59">
        <w:trPr>
          <w:jc w:val="center"/>
        </w:trPr>
        <w:tc>
          <w:tcPr>
            <w:tcW w:w="1809" w:type="dxa"/>
          </w:tcPr>
          <w:p w14:paraId="57976B76" w14:textId="77777777" w:rsidR="006F1D59" w:rsidRDefault="006F1D59" w:rsidP="00E66C7B">
            <w:r>
              <w:rPr>
                <w:rFonts w:ascii="Arial" w:hAnsi="Arial"/>
                <w:sz w:val="15"/>
              </w:rPr>
              <w:t>MSG-OK-002</w:t>
            </w:r>
          </w:p>
        </w:tc>
        <w:tc>
          <w:tcPr>
            <w:tcW w:w="2835" w:type="dxa"/>
          </w:tcPr>
          <w:p w14:paraId="67026708" w14:textId="77777777" w:rsidR="006F1D59" w:rsidRDefault="006F1D59" w:rsidP="00E66C7B">
            <w:r>
              <w:rPr>
                <w:rFonts w:ascii="Arial" w:hAnsi="Arial"/>
                <w:sz w:val="15"/>
              </w:rPr>
              <w:t>Документ сохранен</w:t>
            </w:r>
          </w:p>
        </w:tc>
        <w:tc>
          <w:tcPr>
            <w:tcW w:w="5998" w:type="dxa"/>
          </w:tcPr>
          <w:p w14:paraId="62377D97" w14:textId="77777777" w:rsidR="006F1D59" w:rsidRDefault="006F1D59" w:rsidP="00E66C7B">
            <w:r>
              <w:rPr>
                <w:rFonts w:ascii="Arial" w:hAnsi="Arial"/>
                <w:sz w:val="15"/>
              </w:rPr>
              <w:t>Документ загружен и прикреплен к вашему делу.</w:t>
            </w:r>
          </w:p>
        </w:tc>
      </w:tr>
      <w:tr w:rsidR="006F1D59" w14:paraId="78A07787" w14:textId="77777777" w:rsidTr="006F1D59">
        <w:trPr>
          <w:jc w:val="center"/>
        </w:trPr>
        <w:tc>
          <w:tcPr>
            <w:tcW w:w="1809" w:type="dxa"/>
          </w:tcPr>
          <w:p w14:paraId="12BED850" w14:textId="77777777" w:rsidR="006F1D59" w:rsidRDefault="006F1D59" w:rsidP="00E66C7B">
            <w:r>
              <w:rPr>
                <w:rFonts w:ascii="Arial" w:hAnsi="Arial"/>
                <w:sz w:val="15"/>
              </w:rPr>
              <w:t>MSG-OK-003</w:t>
            </w:r>
          </w:p>
        </w:tc>
        <w:tc>
          <w:tcPr>
            <w:tcW w:w="2835" w:type="dxa"/>
          </w:tcPr>
          <w:p w14:paraId="3E7D3A26" w14:textId="77777777" w:rsidR="006F1D59" w:rsidRDefault="006F1D59" w:rsidP="00E66C7B">
            <w:r>
              <w:rPr>
                <w:rFonts w:ascii="Arial" w:hAnsi="Arial"/>
                <w:sz w:val="15"/>
              </w:rPr>
              <w:t>Оплата получена</w:t>
            </w:r>
          </w:p>
        </w:tc>
        <w:tc>
          <w:tcPr>
            <w:tcW w:w="5998" w:type="dxa"/>
          </w:tcPr>
          <w:p w14:paraId="652C8969" w14:textId="77777777" w:rsidR="006F1D59" w:rsidRDefault="006F1D59" w:rsidP="00E66C7B">
            <w:r>
              <w:rPr>
                <w:rFonts w:ascii="Arial" w:hAnsi="Arial"/>
                <w:sz w:val="15"/>
              </w:rPr>
              <w:t>Оплата получена. Следующий шаг открыт в разделе «Мое дело».</w:t>
            </w:r>
          </w:p>
        </w:tc>
      </w:tr>
      <w:tr w:rsidR="006F1D59" w14:paraId="6900EBE8" w14:textId="77777777" w:rsidTr="006F1D59">
        <w:trPr>
          <w:jc w:val="center"/>
        </w:trPr>
        <w:tc>
          <w:tcPr>
            <w:tcW w:w="1809" w:type="dxa"/>
          </w:tcPr>
          <w:p w14:paraId="3F1675F2" w14:textId="77777777" w:rsidR="006F1D59" w:rsidRDefault="006F1D59" w:rsidP="00E66C7B">
            <w:r>
              <w:rPr>
                <w:rFonts w:ascii="Arial" w:hAnsi="Arial"/>
                <w:sz w:val="15"/>
              </w:rPr>
              <w:t>MSG-OK-004</w:t>
            </w:r>
          </w:p>
        </w:tc>
        <w:tc>
          <w:tcPr>
            <w:tcW w:w="2835" w:type="dxa"/>
          </w:tcPr>
          <w:p w14:paraId="5BB7A126" w14:textId="77777777" w:rsidR="006F1D59" w:rsidRDefault="006F1D59" w:rsidP="00E66C7B">
            <w:r>
              <w:rPr>
                <w:rFonts w:ascii="Arial" w:hAnsi="Arial"/>
                <w:sz w:val="15"/>
              </w:rPr>
              <w:t>Слот выбран</w:t>
            </w:r>
          </w:p>
        </w:tc>
        <w:tc>
          <w:tcPr>
            <w:tcW w:w="5998" w:type="dxa"/>
          </w:tcPr>
          <w:p w14:paraId="2EAE1FA6" w14:textId="77777777" w:rsidR="006F1D59" w:rsidRDefault="006F1D59" w:rsidP="00E66C7B">
            <w:r>
              <w:rPr>
                <w:rFonts w:ascii="Arial" w:hAnsi="Arial"/>
                <w:sz w:val="15"/>
              </w:rPr>
              <w:t>Время выбрано. Для подтверждения записи оплатите консультацию.</w:t>
            </w:r>
          </w:p>
        </w:tc>
      </w:tr>
      <w:tr w:rsidR="006F1D59" w14:paraId="7A9B5E08" w14:textId="77777777" w:rsidTr="006F1D59">
        <w:trPr>
          <w:jc w:val="center"/>
        </w:trPr>
        <w:tc>
          <w:tcPr>
            <w:tcW w:w="1809" w:type="dxa"/>
          </w:tcPr>
          <w:p w14:paraId="636723DB" w14:textId="77777777" w:rsidR="006F1D59" w:rsidRDefault="006F1D59" w:rsidP="00E66C7B">
            <w:r>
              <w:rPr>
                <w:rFonts w:ascii="Arial" w:hAnsi="Arial"/>
                <w:sz w:val="15"/>
              </w:rPr>
              <w:t>MSG-OK-005</w:t>
            </w:r>
          </w:p>
        </w:tc>
        <w:tc>
          <w:tcPr>
            <w:tcW w:w="2835" w:type="dxa"/>
          </w:tcPr>
          <w:p w14:paraId="06D77D13" w14:textId="77777777" w:rsidR="006F1D59" w:rsidRDefault="006F1D59" w:rsidP="00E66C7B">
            <w:r>
              <w:rPr>
                <w:rFonts w:ascii="Arial" w:hAnsi="Arial"/>
                <w:sz w:val="15"/>
              </w:rPr>
              <w:t>Консультация подтверждена</w:t>
            </w:r>
          </w:p>
        </w:tc>
        <w:tc>
          <w:tcPr>
            <w:tcW w:w="5998" w:type="dxa"/>
          </w:tcPr>
          <w:p w14:paraId="13E606B1" w14:textId="77777777" w:rsidR="006F1D59" w:rsidRDefault="006F1D59" w:rsidP="00E66C7B">
            <w:r>
              <w:rPr>
                <w:rFonts w:ascii="Arial" w:hAnsi="Arial"/>
                <w:sz w:val="15"/>
              </w:rPr>
              <w:t>Оплата получена. Консультация подтверждена.</w:t>
            </w:r>
          </w:p>
        </w:tc>
      </w:tr>
      <w:tr w:rsidR="006F1D59" w14:paraId="66A7BB31" w14:textId="77777777" w:rsidTr="006F1D59">
        <w:trPr>
          <w:jc w:val="center"/>
        </w:trPr>
        <w:tc>
          <w:tcPr>
            <w:tcW w:w="1809" w:type="dxa"/>
          </w:tcPr>
          <w:p w14:paraId="35735FC7" w14:textId="77777777" w:rsidR="006F1D59" w:rsidRDefault="006F1D59" w:rsidP="00E66C7B">
            <w:r>
              <w:rPr>
                <w:rFonts w:ascii="Arial" w:hAnsi="Arial"/>
                <w:sz w:val="15"/>
              </w:rPr>
              <w:lastRenderedPageBreak/>
              <w:t>MSG-LEGAL-001</w:t>
            </w:r>
          </w:p>
        </w:tc>
        <w:tc>
          <w:tcPr>
            <w:tcW w:w="2835" w:type="dxa"/>
          </w:tcPr>
          <w:p w14:paraId="262E2D56" w14:textId="77777777" w:rsidR="006F1D59" w:rsidRDefault="006F1D59" w:rsidP="00E66C7B">
            <w:r>
              <w:rPr>
                <w:rFonts w:ascii="Arial" w:hAnsi="Arial"/>
                <w:sz w:val="15"/>
              </w:rPr>
              <w:t>Предварительный расчет</w:t>
            </w:r>
          </w:p>
        </w:tc>
        <w:tc>
          <w:tcPr>
            <w:tcW w:w="5998" w:type="dxa"/>
          </w:tcPr>
          <w:p w14:paraId="548E0020" w14:textId="77777777" w:rsidR="006F1D59" w:rsidRDefault="006F1D59" w:rsidP="00E66C7B">
            <w:r>
              <w:rPr>
                <w:rFonts w:ascii="Arial" w:hAnsi="Arial"/>
                <w:sz w:val="15"/>
              </w:rPr>
              <w:t>Расчет является предварительным и требует проверки документов юристом.</w:t>
            </w:r>
          </w:p>
        </w:tc>
      </w:tr>
    </w:tbl>
    <w:p w14:paraId="4BC53266" w14:textId="77777777" w:rsidR="006F1D59" w:rsidRDefault="006F1D59" w:rsidP="006F1D59"/>
    <w:p w14:paraId="672B4699" w14:textId="77777777" w:rsidR="006F1D59" w:rsidRDefault="006F1D59" w:rsidP="006F1D59">
      <w:pPr>
        <w:pStyle w:val="1"/>
      </w:pPr>
      <w:r>
        <w:t>6. Каталог экранов этапов 15–17</w:t>
      </w:r>
    </w:p>
    <w:p w14:paraId="024049BB" w14:textId="77777777" w:rsidR="006F1D59" w:rsidRDefault="006F1D59" w:rsidP="006F1D59">
      <w:pPr>
        <w:pStyle w:val="31"/>
      </w:pPr>
      <w:r>
        <w:t>UX17-CASE-001. Мое дело: активный статус и следующий шаг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71"/>
        <w:gridCol w:w="7245"/>
      </w:tblGrid>
      <w:tr w:rsidR="006F1D59" w14:paraId="20F7A497" w14:textId="77777777" w:rsidTr="006F1D59">
        <w:trPr>
          <w:tblHeader/>
          <w:jc w:val="center"/>
        </w:trPr>
        <w:tc>
          <w:tcPr>
            <w:tcW w:w="3227" w:type="dxa"/>
            <w:shd w:val="clear" w:color="auto" w:fill="1F4E79"/>
          </w:tcPr>
          <w:p w14:paraId="77593EDB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w="7415" w:type="dxa"/>
            <w:shd w:val="clear" w:color="auto" w:fill="1F4E79"/>
          </w:tcPr>
          <w:p w14:paraId="35CD530B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 w:rsidR="006F1D59" w14:paraId="1CCB47B3" w14:textId="77777777" w:rsidTr="006F1D59">
        <w:trPr>
          <w:jc w:val="center"/>
        </w:trPr>
        <w:tc>
          <w:tcPr>
            <w:tcW w:w="3227" w:type="dxa"/>
          </w:tcPr>
          <w:p w14:paraId="5771F54B" w14:textId="77777777" w:rsidR="006F1D59" w:rsidRDefault="006F1D59" w:rsidP="00E66C7B">
            <w:r>
              <w:rPr>
                <w:rFonts w:ascii="Arial" w:hAnsi="Arial"/>
                <w:sz w:val="16"/>
              </w:rPr>
              <w:t>ID экрана</w:t>
            </w:r>
          </w:p>
        </w:tc>
        <w:tc>
          <w:tcPr>
            <w:tcW w:w="7415" w:type="dxa"/>
          </w:tcPr>
          <w:p w14:paraId="49DC202D" w14:textId="77777777" w:rsidR="006F1D59" w:rsidRDefault="006F1D59" w:rsidP="00E66C7B">
            <w:r>
              <w:rPr>
                <w:rFonts w:ascii="Arial" w:hAnsi="Arial"/>
                <w:sz w:val="16"/>
              </w:rPr>
              <w:t>UX17-CASE-001</w:t>
            </w:r>
          </w:p>
        </w:tc>
      </w:tr>
      <w:tr w:rsidR="006F1D59" w14:paraId="644FAE82" w14:textId="77777777" w:rsidTr="006F1D59">
        <w:trPr>
          <w:jc w:val="center"/>
        </w:trPr>
        <w:tc>
          <w:tcPr>
            <w:tcW w:w="3227" w:type="dxa"/>
          </w:tcPr>
          <w:p w14:paraId="3D8A6057" w14:textId="77777777" w:rsidR="006F1D59" w:rsidRDefault="006F1D59" w:rsidP="00E66C7B">
            <w:r>
              <w:rPr>
                <w:rFonts w:ascii="Arial" w:hAnsi="Arial"/>
                <w:sz w:val="16"/>
              </w:rPr>
              <w:t>Название</w:t>
            </w:r>
          </w:p>
        </w:tc>
        <w:tc>
          <w:tcPr>
            <w:tcW w:w="7415" w:type="dxa"/>
          </w:tcPr>
          <w:p w14:paraId="009EB9EF" w14:textId="77777777" w:rsidR="006F1D59" w:rsidRDefault="006F1D59" w:rsidP="00E66C7B">
            <w:r>
              <w:rPr>
                <w:rFonts w:ascii="Arial" w:hAnsi="Arial"/>
                <w:sz w:val="16"/>
              </w:rPr>
              <w:t>Мое дело: активный статус и следующий шаг</w:t>
            </w:r>
          </w:p>
        </w:tc>
      </w:tr>
      <w:tr w:rsidR="006F1D59" w14:paraId="11C1B11F" w14:textId="77777777" w:rsidTr="006F1D59">
        <w:trPr>
          <w:jc w:val="center"/>
        </w:trPr>
        <w:tc>
          <w:tcPr>
            <w:tcW w:w="3227" w:type="dxa"/>
          </w:tcPr>
          <w:p w14:paraId="5FE6A344" w14:textId="77777777" w:rsidR="006F1D59" w:rsidRDefault="006F1D59" w:rsidP="00E66C7B">
            <w:r>
              <w:rPr>
                <w:rFonts w:ascii="Arial" w:hAnsi="Arial"/>
                <w:sz w:val="16"/>
              </w:rPr>
              <w:t>Назначение</w:t>
            </w:r>
          </w:p>
        </w:tc>
        <w:tc>
          <w:tcPr>
            <w:tcW w:w="7415" w:type="dxa"/>
          </w:tcPr>
          <w:p w14:paraId="2E125E8A" w14:textId="77777777" w:rsidR="006F1D59" w:rsidRDefault="006F1D59" w:rsidP="00E66C7B">
            <w:r>
              <w:rPr>
                <w:rFonts w:ascii="Arial" w:hAnsi="Arial"/>
                <w:sz w:val="16"/>
              </w:rPr>
              <w:t>Главный экран контроля процесса для клиента.</w:t>
            </w:r>
          </w:p>
        </w:tc>
      </w:tr>
      <w:tr w:rsidR="006F1D59" w14:paraId="19A051FB" w14:textId="77777777" w:rsidTr="006F1D59">
        <w:trPr>
          <w:jc w:val="center"/>
        </w:trPr>
        <w:tc>
          <w:tcPr>
            <w:tcW w:w="3227" w:type="dxa"/>
          </w:tcPr>
          <w:p w14:paraId="4EB4B5B2" w14:textId="77777777" w:rsidR="006F1D59" w:rsidRDefault="006F1D59" w:rsidP="00E66C7B">
            <w:r>
              <w:rPr>
                <w:rFonts w:ascii="Arial" w:hAnsi="Arial"/>
                <w:sz w:val="16"/>
              </w:rPr>
              <w:t>Входящие статусы</w:t>
            </w:r>
          </w:p>
        </w:tc>
        <w:tc>
          <w:tcPr>
            <w:tcW w:w="7415" w:type="dxa"/>
          </w:tcPr>
          <w:p w14:paraId="05AB59CA" w14:textId="77777777" w:rsidR="006F1D59" w:rsidRDefault="006F1D59" w:rsidP="00E66C7B">
            <w:r>
              <w:rPr>
                <w:rFonts w:ascii="Arial" w:hAnsi="Arial"/>
                <w:sz w:val="16"/>
              </w:rPr>
              <w:t>Любой активный статус М1/М2</w:t>
            </w:r>
          </w:p>
        </w:tc>
      </w:tr>
      <w:tr w:rsidR="006F1D59" w14:paraId="44DBDC0D" w14:textId="77777777" w:rsidTr="006F1D59">
        <w:trPr>
          <w:jc w:val="center"/>
        </w:trPr>
        <w:tc>
          <w:tcPr>
            <w:tcW w:w="3227" w:type="dxa"/>
          </w:tcPr>
          <w:p w14:paraId="3675DB7B" w14:textId="77777777" w:rsidR="006F1D59" w:rsidRDefault="006F1D59" w:rsidP="00E66C7B">
            <w:r>
              <w:rPr>
                <w:rFonts w:ascii="Arial" w:hAnsi="Arial"/>
                <w:sz w:val="16"/>
              </w:rPr>
              <w:t>Точный текст экрана</w:t>
            </w:r>
          </w:p>
        </w:tc>
        <w:tc>
          <w:tcPr>
            <w:tcW w:w="7415" w:type="dxa"/>
          </w:tcPr>
          <w:p w14:paraId="6271DA98" w14:textId="77777777" w:rsidR="006F1D59" w:rsidRDefault="006F1D59" w:rsidP="00E66C7B">
            <w:r>
              <w:rPr>
                <w:rFonts w:ascii="Arial" w:hAnsi="Arial"/>
                <w:sz w:val="16"/>
              </w:rPr>
              <w:t>Ваше дело №{case_id}. Текущий этап: {client_status}. Следующий шаг: {nearest_action}.</w:t>
            </w:r>
          </w:p>
        </w:tc>
      </w:tr>
      <w:tr w:rsidR="006F1D59" w14:paraId="207EAB3A" w14:textId="77777777" w:rsidTr="006F1D59">
        <w:trPr>
          <w:jc w:val="center"/>
        </w:trPr>
        <w:tc>
          <w:tcPr>
            <w:tcW w:w="3227" w:type="dxa"/>
          </w:tcPr>
          <w:p w14:paraId="4195A89A" w14:textId="77777777" w:rsidR="006F1D59" w:rsidRDefault="006F1D59" w:rsidP="00E66C7B">
            <w:r>
              <w:rPr>
                <w:rFonts w:ascii="Arial" w:hAnsi="Arial"/>
                <w:sz w:val="16"/>
              </w:rPr>
              <w:t>Поведение кнопки «Назад»</w:t>
            </w:r>
          </w:p>
        </w:tc>
        <w:tc>
          <w:tcPr>
            <w:tcW w:w="7415" w:type="dxa"/>
          </w:tcPr>
          <w:p w14:paraId="2571F988" w14:textId="77777777" w:rsidR="006F1D59" w:rsidRDefault="006F1D59" w:rsidP="00E66C7B">
            <w:r>
              <w:rPr>
                <w:rFonts w:ascii="Arial" w:hAnsi="Arial"/>
                <w:sz w:val="16"/>
              </w:rPr>
              <w:t>Возвращает в главное меню.</w:t>
            </w:r>
          </w:p>
        </w:tc>
      </w:tr>
      <w:tr w:rsidR="006F1D59" w14:paraId="4D4BE73F" w14:textId="77777777" w:rsidTr="006F1D59">
        <w:trPr>
          <w:jc w:val="center"/>
        </w:trPr>
        <w:tc>
          <w:tcPr>
            <w:tcW w:w="3227" w:type="dxa"/>
          </w:tcPr>
          <w:p w14:paraId="367B9B39" w14:textId="77777777" w:rsidR="006F1D59" w:rsidRDefault="006F1D59" w:rsidP="00E66C7B">
            <w:r>
              <w:rPr>
                <w:rFonts w:ascii="Arial" w:hAnsi="Arial"/>
                <w:sz w:val="16"/>
              </w:rPr>
              <w:t>Поведение кнопки «Отмена»</w:t>
            </w:r>
          </w:p>
        </w:tc>
        <w:tc>
          <w:tcPr>
            <w:tcW w:w="7415" w:type="dxa"/>
          </w:tcPr>
          <w:p w14:paraId="3EFEBAAA" w14:textId="77777777" w:rsidR="006F1D59" w:rsidRDefault="006F1D59" w:rsidP="00E66C7B">
            <w:r>
              <w:rPr>
                <w:rFonts w:ascii="Arial" w:hAnsi="Arial"/>
                <w:sz w:val="16"/>
              </w:rPr>
              <w:t>Отмена закрывает экран без изменения статуса.</w:t>
            </w:r>
          </w:p>
        </w:tc>
      </w:tr>
      <w:tr w:rsidR="006F1D59" w14:paraId="55B22420" w14:textId="77777777" w:rsidTr="006F1D59">
        <w:trPr>
          <w:jc w:val="center"/>
        </w:trPr>
        <w:tc>
          <w:tcPr>
            <w:tcW w:w="3227" w:type="dxa"/>
          </w:tcPr>
          <w:p w14:paraId="73F32D68" w14:textId="77777777" w:rsidR="006F1D59" w:rsidRDefault="006F1D59" w:rsidP="00E66C7B">
            <w:r>
              <w:rPr>
                <w:rFonts w:ascii="Arial" w:hAnsi="Arial"/>
                <w:sz w:val="16"/>
              </w:rPr>
              <w:t>Loading state</w:t>
            </w:r>
          </w:p>
        </w:tc>
        <w:tc>
          <w:tcPr>
            <w:tcW w:w="7415" w:type="dxa"/>
          </w:tcPr>
          <w:p w14:paraId="5321E099" w14:textId="77777777" w:rsidR="006F1D59" w:rsidRDefault="006F1D59" w:rsidP="00E66C7B">
            <w:r>
              <w:rPr>
                <w:rFonts w:ascii="Arial" w:hAnsi="Arial"/>
                <w:sz w:val="16"/>
              </w:rPr>
              <w:t>⏳ Загружаем ваше дело.</w:t>
            </w:r>
          </w:p>
        </w:tc>
      </w:tr>
      <w:tr w:rsidR="006F1D59" w14:paraId="2E5A97CA" w14:textId="77777777" w:rsidTr="006F1D59">
        <w:trPr>
          <w:jc w:val="center"/>
        </w:trPr>
        <w:tc>
          <w:tcPr>
            <w:tcW w:w="3227" w:type="dxa"/>
          </w:tcPr>
          <w:p w14:paraId="2E20B199" w14:textId="77777777" w:rsidR="006F1D59" w:rsidRDefault="006F1D59" w:rsidP="00E66C7B">
            <w:r>
              <w:rPr>
                <w:rFonts w:ascii="Arial" w:hAnsi="Arial"/>
                <w:sz w:val="16"/>
              </w:rPr>
              <w:t>Empty state</w:t>
            </w:r>
          </w:p>
        </w:tc>
        <w:tc>
          <w:tcPr>
            <w:tcW w:w="7415" w:type="dxa"/>
          </w:tcPr>
          <w:p w14:paraId="374A097B" w14:textId="77777777" w:rsidR="006F1D59" w:rsidRDefault="006F1D59" w:rsidP="00E66C7B">
            <w:r>
              <w:rPr>
                <w:rFonts w:ascii="Arial" w:hAnsi="Arial"/>
                <w:sz w:val="16"/>
              </w:rPr>
              <w:t>Если активного дела нет: «У вас пока нет активного дела».</w:t>
            </w:r>
          </w:p>
        </w:tc>
      </w:tr>
      <w:tr w:rsidR="006F1D59" w14:paraId="2DCB9AFF" w14:textId="77777777" w:rsidTr="006F1D59">
        <w:trPr>
          <w:jc w:val="center"/>
        </w:trPr>
        <w:tc>
          <w:tcPr>
            <w:tcW w:w="3227" w:type="dxa"/>
          </w:tcPr>
          <w:p w14:paraId="647DEDA2" w14:textId="77777777" w:rsidR="006F1D59" w:rsidRDefault="006F1D59" w:rsidP="00E66C7B">
            <w:r>
              <w:rPr>
                <w:rFonts w:ascii="Arial" w:hAnsi="Arial"/>
                <w:sz w:val="16"/>
              </w:rPr>
              <w:t>Сохраняемые данные</w:t>
            </w:r>
          </w:p>
        </w:tc>
        <w:tc>
          <w:tcPr>
            <w:tcW w:w="7415" w:type="dxa"/>
          </w:tcPr>
          <w:p w14:paraId="4E12441B" w14:textId="77777777" w:rsidR="006F1D59" w:rsidRDefault="006F1D59" w:rsidP="00E66C7B">
            <w:r>
              <w:rPr>
                <w:rFonts w:ascii="Arial" w:hAnsi="Arial"/>
                <w:sz w:val="16"/>
              </w:rPr>
              <w:t>case_id, current_status, nearest_action, last_opened_at</w:t>
            </w:r>
          </w:p>
        </w:tc>
      </w:tr>
      <w:tr w:rsidR="006F1D59" w14:paraId="72608F90" w14:textId="77777777" w:rsidTr="006F1D59">
        <w:trPr>
          <w:jc w:val="center"/>
        </w:trPr>
        <w:tc>
          <w:tcPr>
            <w:tcW w:w="3227" w:type="dxa"/>
          </w:tcPr>
          <w:p w14:paraId="770604A5" w14:textId="77777777" w:rsidR="006F1D59" w:rsidRDefault="006F1D59" w:rsidP="00E66C7B">
            <w:r>
              <w:rPr>
                <w:rFonts w:ascii="Arial" w:hAnsi="Arial"/>
                <w:sz w:val="16"/>
              </w:rPr>
              <w:t>Следующие экраны</w:t>
            </w:r>
          </w:p>
        </w:tc>
        <w:tc>
          <w:tcPr>
            <w:tcW w:w="7415" w:type="dxa"/>
          </w:tcPr>
          <w:p w14:paraId="3CED303E" w14:textId="77777777" w:rsidR="006F1D59" w:rsidRDefault="006F1D59" w:rsidP="00E66C7B">
            <w:r>
              <w:rPr>
                <w:rFonts w:ascii="Arial" w:hAnsi="Arial"/>
                <w:sz w:val="16"/>
              </w:rPr>
              <w:t>Следующий экран по nearest_action</w:t>
            </w:r>
          </w:p>
        </w:tc>
      </w:tr>
    </w:tbl>
    <w:p w14:paraId="7D708DBB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104"/>
        <w:gridCol w:w="2075"/>
        <w:gridCol w:w="2060"/>
        <w:gridCol w:w="2115"/>
      </w:tblGrid>
      <w:tr w:rsidR="006F1D59" w14:paraId="5FDAA853" w14:textId="77777777" w:rsidTr="00E66C7B">
        <w:trPr>
          <w:tblHeader/>
          <w:jc w:val="center"/>
        </w:trPr>
        <w:tc>
          <w:tcPr>
            <w:tcW w:w="2142" w:type="dxa"/>
            <w:shd w:val="clear" w:color="auto" w:fill="1F4E79"/>
          </w:tcPr>
          <w:p w14:paraId="61FA39E4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Кнопка</w:t>
            </w:r>
          </w:p>
        </w:tc>
        <w:tc>
          <w:tcPr>
            <w:tcW w:w="2142" w:type="dxa"/>
            <w:shd w:val="clear" w:color="auto" w:fill="1F4E79"/>
          </w:tcPr>
          <w:p w14:paraId="578BBC83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2142" w:type="dxa"/>
            <w:shd w:val="clear" w:color="auto" w:fill="1F4E79"/>
          </w:tcPr>
          <w:p w14:paraId="26CBE1E1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2142" w:type="dxa"/>
            <w:shd w:val="clear" w:color="auto" w:fill="1F4E79"/>
          </w:tcPr>
          <w:p w14:paraId="76A54AFA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  <w:tc>
          <w:tcPr>
            <w:tcW w:w="2142" w:type="dxa"/>
            <w:shd w:val="clear" w:color="auto" w:fill="1F4E79"/>
          </w:tcPr>
          <w:p w14:paraId="3E3A5BA5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Следующий экран / статус</w:t>
            </w:r>
          </w:p>
        </w:tc>
      </w:tr>
      <w:tr w:rsidR="006F1D59" w14:paraId="3256F935" w14:textId="77777777" w:rsidTr="00E66C7B">
        <w:trPr>
          <w:jc w:val="center"/>
        </w:trPr>
        <w:tc>
          <w:tcPr>
            <w:tcW w:w="2142" w:type="dxa"/>
          </w:tcPr>
          <w:p w14:paraId="62785AC2" w14:textId="77777777" w:rsidR="006F1D59" w:rsidRDefault="006F1D59" w:rsidP="00E66C7B">
            <w:r>
              <w:rPr>
                <w:rFonts w:ascii="Arial" w:hAnsi="Arial"/>
                <w:sz w:val="15"/>
              </w:rPr>
              <w:t>Выполнить следующий шаг</w:t>
            </w:r>
          </w:p>
        </w:tc>
        <w:tc>
          <w:tcPr>
            <w:tcW w:w="2142" w:type="dxa"/>
          </w:tcPr>
          <w:p w14:paraId="3E3E9FD1" w14:textId="77777777" w:rsidR="006F1D59" w:rsidRDefault="006F1D59" w:rsidP="00E66C7B">
            <w:r>
              <w:rPr>
                <w:rFonts w:ascii="Arial" w:hAnsi="Arial"/>
                <w:sz w:val="15"/>
              </w:rPr>
              <w:t>case_next_action</w:t>
            </w:r>
          </w:p>
        </w:tc>
        <w:tc>
          <w:tcPr>
            <w:tcW w:w="2142" w:type="dxa"/>
          </w:tcPr>
          <w:p w14:paraId="0385D884" w14:textId="77777777" w:rsidR="006F1D59" w:rsidRDefault="006F1D59" w:rsidP="00E66C7B">
            <w:r>
              <w:rPr>
                <w:rFonts w:ascii="Arial" w:hAnsi="Arial"/>
                <w:sz w:val="15"/>
              </w:rPr>
              <w:t>Если есть nearest_action</w:t>
            </w:r>
          </w:p>
        </w:tc>
        <w:tc>
          <w:tcPr>
            <w:tcW w:w="2142" w:type="dxa"/>
          </w:tcPr>
          <w:p w14:paraId="40CFED49" w14:textId="77777777" w:rsidR="006F1D59" w:rsidRDefault="006F1D59" w:rsidP="00E66C7B">
            <w:r>
              <w:rPr>
                <w:rFonts w:ascii="Arial" w:hAnsi="Arial"/>
                <w:sz w:val="15"/>
              </w:rPr>
              <w:t>Открыть нужный экран</w:t>
            </w:r>
          </w:p>
        </w:tc>
        <w:tc>
          <w:tcPr>
            <w:tcW w:w="2142" w:type="dxa"/>
          </w:tcPr>
          <w:p w14:paraId="03CEDF3E" w14:textId="77777777" w:rsidR="006F1D59" w:rsidRDefault="006F1D59" w:rsidP="00E66C7B">
            <w:r>
              <w:rPr>
                <w:rFonts w:ascii="Arial" w:hAnsi="Arial"/>
                <w:sz w:val="15"/>
              </w:rPr>
              <w:t>По status</w:t>
            </w:r>
          </w:p>
        </w:tc>
      </w:tr>
      <w:tr w:rsidR="006F1D59" w14:paraId="4BB4112E" w14:textId="77777777" w:rsidTr="00E66C7B">
        <w:trPr>
          <w:jc w:val="center"/>
        </w:trPr>
        <w:tc>
          <w:tcPr>
            <w:tcW w:w="2142" w:type="dxa"/>
          </w:tcPr>
          <w:p w14:paraId="4DA33C1F" w14:textId="77777777" w:rsidR="006F1D59" w:rsidRDefault="006F1D59" w:rsidP="00E66C7B">
            <w:r>
              <w:rPr>
                <w:rFonts w:ascii="Arial" w:hAnsi="Arial"/>
                <w:sz w:val="15"/>
              </w:rPr>
              <w:t>Документы</w:t>
            </w:r>
          </w:p>
        </w:tc>
        <w:tc>
          <w:tcPr>
            <w:tcW w:w="2142" w:type="dxa"/>
          </w:tcPr>
          <w:p w14:paraId="0A465140" w14:textId="77777777" w:rsidR="006F1D59" w:rsidRDefault="006F1D59" w:rsidP="00E66C7B">
            <w:r>
              <w:rPr>
                <w:rFonts w:ascii="Arial" w:hAnsi="Arial"/>
                <w:sz w:val="15"/>
              </w:rPr>
              <w:t>case_documents</w:t>
            </w:r>
          </w:p>
        </w:tc>
        <w:tc>
          <w:tcPr>
            <w:tcW w:w="2142" w:type="dxa"/>
          </w:tcPr>
          <w:p w14:paraId="46A7AB83" w14:textId="77777777" w:rsidR="006F1D59" w:rsidRDefault="006F1D59" w:rsidP="00E66C7B">
            <w:r>
              <w:rPr>
                <w:rFonts w:ascii="Arial" w:hAnsi="Arial"/>
                <w:sz w:val="15"/>
              </w:rPr>
              <w:t>Если case_id создан</w:t>
            </w:r>
          </w:p>
        </w:tc>
        <w:tc>
          <w:tcPr>
            <w:tcW w:w="2142" w:type="dxa"/>
          </w:tcPr>
          <w:p w14:paraId="296BA153" w14:textId="77777777" w:rsidR="006F1D59" w:rsidRDefault="006F1D59" w:rsidP="00E66C7B">
            <w:r>
              <w:rPr>
                <w:rFonts w:ascii="Arial" w:hAnsi="Arial"/>
                <w:sz w:val="15"/>
              </w:rPr>
              <w:t>Открыть документы</w:t>
            </w:r>
          </w:p>
        </w:tc>
        <w:tc>
          <w:tcPr>
            <w:tcW w:w="2142" w:type="dxa"/>
          </w:tcPr>
          <w:p w14:paraId="2118B3BD" w14:textId="77777777" w:rsidR="006F1D59" w:rsidRDefault="006F1D59" w:rsidP="00E66C7B">
            <w:r>
              <w:rPr>
                <w:rFonts w:ascii="Arial" w:hAnsi="Arial"/>
                <w:sz w:val="15"/>
              </w:rPr>
              <w:t>B-008</w:t>
            </w:r>
          </w:p>
        </w:tc>
      </w:tr>
      <w:tr w:rsidR="006F1D59" w14:paraId="08A44902" w14:textId="77777777" w:rsidTr="00E66C7B">
        <w:trPr>
          <w:jc w:val="center"/>
        </w:trPr>
        <w:tc>
          <w:tcPr>
            <w:tcW w:w="2142" w:type="dxa"/>
          </w:tcPr>
          <w:p w14:paraId="56040267" w14:textId="77777777" w:rsidR="006F1D59" w:rsidRDefault="006F1D59" w:rsidP="00E66C7B">
            <w:r>
              <w:rPr>
                <w:rFonts w:ascii="Arial" w:hAnsi="Arial"/>
                <w:sz w:val="15"/>
              </w:rPr>
              <w:t>Платежи</w:t>
            </w:r>
          </w:p>
        </w:tc>
        <w:tc>
          <w:tcPr>
            <w:tcW w:w="2142" w:type="dxa"/>
          </w:tcPr>
          <w:p w14:paraId="72DD0A73" w14:textId="77777777" w:rsidR="006F1D59" w:rsidRDefault="006F1D59" w:rsidP="00E66C7B">
            <w:r>
              <w:rPr>
                <w:rFonts w:ascii="Arial" w:hAnsi="Arial"/>
                <w:sz w:val="15"/>
              </w:rPr>
              <w:t>case_payments</w:t>
            </w:r>
          </w:p>
        </w:tc>
        <w:tc>
          <w:tcPr>
            <w:tcW w:w="2142" w:type="dxa"/>
          </w:tcPr>
          <w:p w14:paraId="24E6C03C" w14:textId="77777777" w:rsidR="006F1D59" w:rsidRDefault="006F1D59" w:rsidP="00E66C7B">
            <w:r>
              <w:rPr>
                <w:rFonts w:ascii="Arial" w:hAnsi="Arial"/>
                <w:sz w:val="15"/>
              </w:rPr>
              <w:t>Если есть платежи или ожидаемый платеж</w:t>
            </w:r>
          </w:p>
        </w:tc>
        <w:tc>
          <w:tcPr>
            <w:tcW w:w="2142" w:type="dxa"/>
          </w:tcPr>
          <w:p w14:paraId="43698B33" w14:textId="77777777" w:rsidR="006F1D59" w:rsidRDefault="006F1D59" w:rsidP="00E66C7B">
            <w:r>
              <w:rPr>
                <w:rFonts w:ascii="Arial" w:hAnsi="Arial"/>
                <w:sz w:val="15"/>
              </w:rPr>
              <w:t>Открыть платежи</w:t>
            </w:r>
          </w:p>
        </w:tc>
        <w:tc>
          <w:tcPr>
            <w:tcW w:w="2142" w:type="dxa"/>
          </w:tcPr>
          <w:p w14:paraId="430DEF5B" w14:textId="77777777" w:rsidR="006F1D59" w:rsidRDefault="006F1D59" w:rsidP="00E66C7B">
            <w:r>
              <w:rPr>
                <w:rFonts w:ascii="Arial" w:hAnsi="Arial"/>
                <w:sz w:val="15"/>
              </w:rPr>
              <w:t>PAYMENTS_SCREEN</w:t>
            </w:r>
          </w:p>
        </w:tc>
      </w:tr>
      <w:tr w:rsidR="006F1D59" w14:paraId="13D2A780" w14:textId="77777777" w:rsidTr="00E66C7B">
        <w:trPr>
          <w:jc w:val="center"/>
        </w:trPr>
        <w:tc>
          <w:tcPr>
            <w:tcW w:w="2142" w:type="dxa"/>
          </w:tcPr>
          <w:p w14:paraId="21918820" w14:textId="77777777" w:rsidR="006F1D59" w:rsidRDefault="006F1D59" w:rsidP="00E66C7B">
            <w:r>
              <w:rPr>
                <w:rFonts w:ascii="Arial" w:hAnsi="Arial"/>
                <w:sz w:val="15"/>
              </w:rPr>
              <w:t>История</w:t>
            </w:r>
          </w:p>
        </w:tc>
        <w:tc>
          <w:tcPr>
            <w:tcW w:w="2142" w:type="dxa"/>
          </w:tcPr>
          <w:p w14:paraId="67200884" w14:textId="77777777" w:rsidR="006F1D59" w:rsidRDefault="006F1D59" w:rsidP="00E66C7B">
            <w:r>
              <w:rPr>
                <w:rFonts w:ascii="Arial" w:hAnsi="Arial"/>
                <w:sz w:val="15"/>
              </w:rPr>
              <w:t>case_history</w:t>
            </w:r>
          </w:p>
        </w:tc>
        <w:tc>
          <w:tcPr>
            <w:tcW w:w="2142" w:type="dxa"/>
          </w:tcPr>
          <w:p w14:paraId="52F3A870" w14:textId="77777777" w:rsidR="006F1D59" w:rsidRDefault="006F1D59" w:rsidP="00E66C7B">
            <w:r>
              <w:rPr>
                <w:rFonts w:ascii="Arial" w:hAnsi="Arial"/>
                <w:sz w:val="15"/>
              </w:rPr>
              <w:t>Всегда после case_id</w:t>
            </w:r>
          </w:p>
        </w:tc>
        <w:tc>
          <w:tcPr>
            <w:tcW w:w="2142" w:type="dxa"/>
          </w:tcPr>
          <w:p w14:paraId="6891AD86" w14:textId="77777777" w:rsidR="006F1D59" w:rsidRDefault="006F1D59" w:rsidP="00E66C7B">
            <w:r>
              <w:rPr>
                <w:rFonts w:ascii="Arial" w:hAnsi="Arial"/>
                <w:sz w:val="15"/>
              </w:rPr>
              <w:t>Открыть историю клиентских событий</w:t>
            </w:r>
          </w:p>
        </w:tc>
        <w:tc>
          <w:tcPr>
            <w:tcW w:w="2142" w:type="dxa"/>
          </w:tcPr>
          <w:p w14:paraId="37BAC98B" w14:textId="77777777" w:rsidR="006F1D59" w:rsidRDefault="006F1D59" w:rsidP="00E66C7B">
            <w:r>
              <w:rPr>
                <w:rFonts w:ascii="Arial" w:hAnsi="Arial"/>
                <w:sz w:val="15"/>
              </w:rPr>
              <w:t>CASE_HISTORY</w:t>
            </w:r>
          </w:p>
        </w:tc>
      </w:tr>
      <w:tr w:rsidR="006F1D59" w14:paraId="09FBD33E" w14:textId="77777777" w:rsidTr="00E66C7B">
        <w:trPr>
          <w:jc w:val="center"/>
        </w:trPr>
        <w:tc>
          <w:tcPr>
            <w:tcW w:w="2142" w:type="dxa"/>
          </w:tcPr>
          <w:p w14:paraId="1370905A" w14:textId="77777777" w:rsidR="006F1D59" w:rsidRDefault="006F1D59" w:rsidP="00E66C7B">
            <w:r>
              <w:rPr>
                <w:rFonts w:ascii="Arial" w:hAnsi="Arial"/>
                <w:sz w:val="15"/>
              </w:rPr>
              <w:t>Связаться с юристом</w:t>
            </w:r>
          </w:p>
        </w:tc>
        <w:tc>
          <w:tcPr>
            <w:tcW w:w="2142" w:type="dxa"/>
          </w:tcPr>
          <w:p w14:paraId="605E7EAC" w14:textId="77777777" w:rsidR="006F1D59" w:rsidRDefault="006F1D59" w:rsidP="00E66C7B">
            <w:r>
              <w:rPr>
                <w:rFonts w:ascii="Arial" w:hAnsi="Arial"/>
                <w:sz w:val="15"/>
              </w:rPr>
              <w:t>case_contact_lawyer</w:t>
            </w:r>
          </w:p>
        </w:tc>
        <w:tc>
          <w:tcPr>
            <w:tcW w:w="2142" w:type="dxa"/>
          </w:tcPr>
          <w:p w14:paraId="242E6C3F" w14:textId="77777777" w:rsidR="006F1D59" w:rsidRDefault="006F1D59" w:rsidP="00E66C7B">
            <w:r>
              <w:rPr>
                <w:rFonts w:ascii="Arial" w:hAnsi="Arial"/>
                <w:sz w:val="15"/>
              </w:rPr>
              <w:t>Всегда после case_id</w:t>
            </w:r>
          </w:p>
        </w:tc>
        <w:tc>
          <w:tcPr>
            <w:tcW w:w="2142" w:type="dxa"/>
          </w:tcPr>
          <w:p w14:paraId="23FB659C" w14:textId="77777777" w:rsidR="006F1D59" w:rsidRDefault="006F1D59" w:rsidP="00E66C7B">
            <w:r>
              <w:rPr>
                <w:rFonts w:ascii="Arial" w:hAnsi="Arial"/>
                <w:sz w:val="15"/>
              </w:rPr>
              <w:t>Создать сообщение</w:t>
            </w:r>
          </w:p>
        </w:tc>
        <w:tc>
          <w:tcPr>
            <w:tcW w:w="2142" w:type="dxa"/>
          </w:tcPr>
          <w:p w14:paraId="7E75D867" w14:textId="77777777" w:rsidR="006F1D59" w:rsidRDefault="006F1D59" w:rsidP="00E66C7B">
            <w:r>
              <w:rPr>
                <w:rFonts w:ascii="Arial" w:hAnsi="Arial"/>
                <w:sz w:val="15"/>
              </w:rPr>
              <w:t>MESSAGE_CREATED</w:t>
            </w:r>
          </w:p>
        </w:tc>
      </w:tr>
    </w:tbl>
    <w:p w14:paraId="1CE3B3B0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6"/>
        <w:gridCol w:w="2604"/>
        <w:gridCol w:w="2589"/>
        <w:gridCol w:w="2627"/>
      </w:tblGrid>
      <w:tr w:rsidR="006F1D59" w14:paraId="5D92EFAA" w14:textId="77777777" w:rsidTr="00E66C7B">
        <w:trPr>
          <w:tblHeader/>
          <w:jc w:val="center"/>
        </w:trPr>
        <w:tc>
          <w:tcPr>
            <w:tcW w:w="2677" w:type="dxa"/>
            <w:shd w:val="clear" w:color="auto" w:fill="1F4E79"/>
          </w:tcPr>
          <w:p w14:paraId="66712952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Ошибка / ситуация</w:t>
            </w:r>
          </w:p>
        </w:tc>
        <w:tc>
          <w:tcPr>
            <w:tcW w:w="2677" w:type="dxa"/>
            <w:shd w:val="clear" w:color="auto" w:fill="1F4E79"/>
          </w:tcPr>
          <w:p w14:paraId="1E4B2C72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Сообщение клиенту</w:t>
            </w:r>
          </w:p>
        </w:tc>
        <w:tc>
          <w:tcPr>
            <w:tcW w:w="2677" w:type="dxa"/>
            <w:shd w:val="clear" w:color="auto" w:fill="1F4E79"/>
          </w:tcPr>
          <w:p w14:paraId="44F4DC58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Действие системы</w:t>
            </w:r>
          </w:p>
        </w:tc>
        <w:tc>
          <w:tcPr>
            <w:tcW w:w="2677" w:type="dxa"/>
            <w:shd w:val="clear" w:color="auto" w:fill="1F4E79"/>
          </w:tcPr>
          <w:p w14:paraId="00B5E806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 / статус</w:t>
            </w:r>
          </w:p>
        </w:tc>
      </w:tr>
      <w:tr w:rsidR="006F1D59" w14:paraId="3F8D0C10" w14:textId="77777777" w:rsidTr="00E66C7B">
        <w:trPr>
          <w:jc w:val="center"/>
        </w:trPr>
        <w:tc>
          <w:tcPr>
            <w:tcW w:w="2677" w:type="dxa"/>
          </w:tcPr>
          <w:p w14:paraId="69014385" w14:textId="77777777" w:rsidR="006F1D59" w:rsidRDefault="006F1D59" w:rsidP="00E66C7B">
            <w:r>
              <w:rPr>
                <w:rFonts w:ascii="Arial" w:hAnsi="Arial"/>
                <w:sz w:val="15"/>
              </w:rPr>
              <w:t>case_id не найден</w:t>
            </w:r>
          </w:p>
        </w:tc>
        <w:tc>
          <w:tcPr>
            <w:tcW w:w="2677" w:type="dxa"/>
          </w:tcPr>
          <w:p w14:paraId="708826CC" w14:textId="77777777" w:rsidR="006F1D59" w:rsidRDefault="006F1D59" w:rsidP="00E66C7B">
            <w:r>
              <w:rPr>
                <w:rFonts w:ascii="Arial" w:hAnsi="Arial"/>
                <w:sz w:val="15"/>
              </w:rPr>
              <w:t>Не удалось найти дело. Начните новый расчет или свяжитесь со специалистом.</w:t>
            </w:r>
          </w:p>
        </w:tc>
        <w:tc>
          <w:tcPr>
            <w:tcW w:w="2677" w:type="dxa"/>
          </w:tcPr>
          <w:p w14:paraId="32454603" w14:textId="77777777" w:rsidR="006F1D59" w:rsidRDefault="006F1D59" w:rsidP="00E66C7B">
            <w:r>
              <w:rPr>
                <w:rFonts w:ascii="Arial" w:hAnsi="Arial"/>
                <w:sz w:val="15"/>
              </w:rPr>
              <w:t>Показать стартовые действия</w:t>
            </w:r>
          </w:p>
        </w:tc>
        <w:tc>
          <w:tcPr>
            <w:tcW w:w="2677" w:type="dxa"/>
          </w:tcPr>
          <w:p w14:paraId="269BBC21" w14:textId="77777777" w:rsidR="006F1D59" w:rsidRDefault="006F1D59" w:rsidP="00E66C7B">
            <w:r>
              <w:rPr>
                <w:rFonts w:ascii="Arial" w:hAnsi="Arial"/>
                <w:sz w:val="15"/>
              </w:rPr>
              <w:t>CASE_NOT_FOUND</w:t>
            </w:r>
          </w:p>
        </w:tc>
      </w:tr>
      <w:tr w:rsidR="006F1D59" w14:paraId="6FDBABF5" w14:textId="77777777" w:rsidTr="00E66C7B">
        <w:trPr>
          <w:jc w:val="center"/>
        </w:trPr>
        <w:tc>
          <w:tcPr>
            <w:tcW w:w="2677" w:type="dxa"/>
          </w:tcPr>
          <w:p w14:paraId="2114A5FE" w14:textId="77777777" w:rsidR="006F1D59" w:rsidRDefault="006F1D59" w:rsidP="00E66C7B">
            <w:r>
              <w:rPr>
                <w:rFonts w:ascii="Arial" w:hAnsi="Arial"/>
                <w:sz w:val="15"/>
              </w:rPr>
              <w:t>Нет следующего шага</w:t>
            </w:r>
          </w:p>
        </w:tc>
        <w:tc>
          <w:tcPr>
            <w:tcW w:w="2677" w:type="dxa"/>
          </w:tcPr>
          <w:p w14:paraId="3030D57E" w14:textId="77777777" w:rsidR="006F1D59" w:rsidRDefault="006F1D59" w:rsidP="00E66C7B">
            <w:r>
              <w:rPr>
                <w:rFonts w:ascii="Arial" w:hAnsi="Arial"/>
                <w:sz w:val="15"/>
              </w:rPr>
              <w:t>Сейчас действие с вашей стороны не требуется. Мы сообщим, когда статус изменится.</w:t>
            </w:r>
          </w:p>
        </w:tc>
        <w:tc>
          <w:tcPr>
            <w:tcW w:w="2677" w:type="dxa"/>
          </w:tcPr>
          <w:p w14:paraId="5C7B22E8" w14:textId="77777777" w:rsidR="006F1D59" w:rsidRDefault="006F1D59" w:rsidP="00E66C7B">
            <w:r>
              <w:rPr>
                <w:rFonts w:ascii="Arial" w:hAnsi="Arial"/>
                <w:sz w:val="15"/>
              </w:rPr>
              <w:t>Показать Мое дело</w:t>
            </w:r>
          </w:p>
        </w:tc>
        <w:tc>
          <w:tcPr>
            <w:tcW w:w="2677" w:type="dxa"/>
          </w:tcPr>
          <w:p w14:paraId="7AF6F9D7" w14:textId="77777777" w:rsidR="006F1D59" w:rsidRDefault="006F1D59" w:rsidP="00E66C7B">
            <w:r>
              <w:rPr>
                <w:rFonts w:ascii="Arial" w:hAnsi="Arial"/>
                <w:sz w:val="15"/>
              </w:rPr>
              <w:t>NO_CLIENT_ACTION</w:t>
            </w:r>
          </w:p>
        </w:tc>
      </w:tr>
    </w:tbl>
    <w:p w14:paraId="5960C3C6" w14:textId="77777777" w:rsidR="006F1D59" w:rsidRDefault="006F1D59" w:rsidP="006F1D59"/>
    <w:p w14:paraId="704360D0" w14:textId="77777777" w:rsidR="006F1D59" w:rsidRDefault="006F1D59" w:rsidP="006F1D59">
      <w:pPr>
        <w:pStyle w:val="31"/>
      </w:pPr>
      <w:r>
        <w:t>UX17-ARCHIVE-001. Архивное дело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96"/>
        <w:gridCol w:w="7520"/>
      </w:tblGrid>
      <w:tr w:rsidR="006F1D59" w14:paraId="0C6FDE67" w14:textId="77777777" w:rsidTr="006F1D59">
        <w:trPr>
          <w:tblHeader/>
          <w:jc w:val="center"/>
        </w:trPr>
        <w:tc>
          <w:tcPr>
            <w:tcW w:w="2943" w:type="dxa"/>
            <w:shd w:val="clear" w:color="auto" w:fill="1F4E79"/>
          </w:tcPr>
          <w:p w14:paraId="63E5FC41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w="7699" w:type="dxa"/>
            <w:shd w:val="clear" w:color="auto" w:fill="1F4E79"/>
          </w:tcPr>
          <w:p w14:paraId="090B2AA6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 w:rsidR="006F1D59" w14:paraId="0280AFD4" w14:textId="77777777" w:rsidTr="006F1D59">
        <w:trPr>
          <w:jc w:val="center"/>
        </w:trPr>
        <w:tc>
          <w:tcPr>
            <w:tcW w:w="2943" w:type="dxa"/>
          </w:tcPr>
          <w:p w14:paraId="3AB3BC75" w14:textId="77777777" w:rsidR="006F1D59" w:rsidRDefault="006F1D59" w:rsidP="00E66C7B">
            <w:r>
              <w:rPr>
                <w:rFonts w:ascii="Arial" w:hAnsi="Arial"/>
                <w:sz w:val="16"/>
              </w:rPr>
              <w:t>ID экрана</w:t>
            </w:r>
          </w:p>
        </w:tc>
        <w:tc>
          <w:tcPr>
            <w:tcW w:w="7699" w:type="dxa"/>
          </w:tcPr>
          <w:p w14:paraId="1C51A055" w14:textId="77777777" w:rsidR="006F1D59" w:rsidRDefault="006F1D59" w:rsidP="00E66C7B">
            <w:r>
              <w:rPr>
                <w:rFonts w:ascii="Arial" w:hAnsi="Arial"/>
                <w:sz w:val="16"/>
              </w:rPr>
              <w:t>UX17-ARCHIVE-001</w:t>
            </w:r>
          </w:p>
        </w:tc>
      </w:tr>
      <w:tr w:rsidR="006F1D59" w14:paraId="7BABD18A" w14:textId="77777777" w:rsidTr="006F1D59">
        <w:trPr>
          <w:jc w:val="center"/>
        </w:trPr>
        <w:tc>
          <w:tcPr>
            <w:tcW w:w="2943" w:type="dxa"/>
          </w:tcPr>
          <w:p w14:paraId="1DE60E6A" w14:textId="77777777" w:rsidR="006F1D59" w:rsidRDefault="006F1D59" w:rsidP="00E66C7B">
            <w:r>
              <w:rPr>
                <w:rFonts w:ascii="Arial" w:hAnsi="Arial"/>
                <w:sz w:val="16"/>
              </w:rPr>
              <w:t>Название</w:t>
            </w:r>
          </w:p>
        </w:tc>
        <w:tc>
          <w:tcPr>
            <w:tcW w:w="7699" w:type="dxa"/>
          </w:tcPr>
          <w:p w14:paraId="1DC3CD68" w14:textId="77777777" w:rsidR="006F1D59" w:rsidRDefault="006F1D59" w:rsidP="00E66C7B">
            <w:r>
              <w:rPr>
                <w:rFonts w:ascii="Arial" w:hAnsi="Arial"/>
                <w:sz w:val="16"/>
              </w:rPr>
              <w:t>Архивное дело</w:t>
            </w:r>
          </w:p>
        </w:tc>
      </w:tr>
      <w:tr w:rsidR="006F1D59" w:rsidRPr="006F1D59" w14:paraId="45818041" w14:textId="77777777" w:rsidTr="006F1D59">
        <w:trPr>
          <w:jc w:val="center"/>
        </w:trPr>
        <w:tc>
          <w:tcPr>
            <w:tcW w:w="2943" w:type="dxa"/>
          </w:tcPr>
          <w:p w14:paraId="09929545" w14:textId="77777777" w:rsidR="006F1D59" w:rsidRDefault="006F1D59" w:rsidP="00E66C7B">
            <w:r>
              <w:rPr>
                <w:rFonts w:ascii="Arial" w:hAnsi="Arial"/>
                <w:sz w:val="16"/>
              </w:rPr>
              <w:t>Назначение</w:t>
            </w:r>
          </w:p>
        </w:tc>
        <w:tc>
          <w:tcPr>
            <w:tcW w:w="7699" w:type="dxa"/>
          </w:tcPr>
          <w:p w14:paraId="57752E63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6"/>
                <w:lang w:val="ru-RU"/>
              </w:rPr>
              <w:t>Показывает закрытое дело в режиме просмотра.</w:t>
            </w:r>
          </w:p>
        </w:tc>
      </w:tr>
      <w:tr w:rsidR="006F1D59" w14:paraId="6641C033" w14:textId="77777777" w:rsidTr="006F1D59">
        <w:trPr>
          <w:jc w:val="center"/>
        </w:trPr>
        <w:tc>
          <w:tcPr>
            <w:tcW w:w="2943" w:type="dxa"/>
          </w:tcPr>
          <w:p w14:paraId="142213DC" w14:textId="77777777" w:rsidR="006F1D59" w:rsidRDefault="006F1D59" w:rsidP="00E66C7B">
            <w:r>
              <w:rPr>
                <w:rFonts w:ascii="Arial" w:hAnsi="Arial"/>
                <w:sz w:val="16"/>
              </w:rPr>
              <w:t>Входящие статусы</w:t>
            </w:r>
          </w:p>
        </w:tc>
        <w:tc>
          <w:tcPr>
            <w:tcW w:w="7699" w:type="dxa"/>
          </w:tcPr>
          <w:p w14:paraId="7A609504" w14:textId="77777777" w:rsidR="006F1D59" w:rsidRDefault="006F1D59" w:rsidP="00E66C7B">
            <w:r>
              <w:rPr>
                <w:rFonts w:ascii="Arial" w:hAnsi="Arial"/>
                <w:sz w:val="16"/>
              </w:rPr>
              <w:t>M1_CLOSED, M2_CLOSED, ARCHIVED</w:t>
            </w:r>
          </w:p>
        </w:tc>
      </w:tr>
      <w:tr w:rsidR="006F1D59" w14:paraId="4A16B9C7" w14:textId="77777777" w:rsidTr="006F1D59">
        <w:trPr>
          <w:jc w:val="center"/>
        </w:trPr>
        <w:tc>
          <w:tcPr>
            <w:tcW w:w="2943" w:type="dxa"/>
          </w:tcPr>
          <w:p w14:paraId="03774736" w14:textId="77777777" w:rsidR="006F1D59" w:rsidRDefault="006F1D59" w:rsidP="00E66C7B">
            <w:r>
              <w:rPr>
                <w:rFonts w:ascii="Arial" w:hAnsi="Arial"/>
                <w:sz w:val="16"/>
              </w:rPr>
              <w:t>Точный текст экрана</w:t>
            </w:r>
          </w:p>
        </w:tc>
        <w:tc>
          <w:tcPr>
            <w:tcW w:w="7699" w:type="dxa"/>
          </w:tcPr>
          <w:p w14:paraId="11F39E90" w14:textId="77777777" w:rsidR="006F1D59" w:rsidRDefault="006F1D59" w:rsidP="00E66C7B">
            <w:r w:rsidRPr="006F1D59">
              <w:rPr>
                <w:rFonts w:ascii="Arial" w:hAnsi="Arial"/>
                <w:sz w:val="16"/>
                <w:lang w:val="ru-RU"/>
              </w:rPr>
              <w:t xml:space="preserve">Работа по делу завершена. Вы можете посмотреть историю, документы и платежи. </w:t>
            </w:r>
            <w:r>
              <w:rPr>
                <w:rFonts w:ascii="Arial" w:hAnsi="Arial"/>
                <w:sz w:val="16"/>
              </w:rPr>
              <w:t>Изменения в архивном деле недоступны.</w:t>
            </w:r>
          </w:p>
        </w:tc>
      </w:tr>
      <w:tr w:rsidR="006F1D59" w14:paraId="459490FD" w14:textId="77777777" w:rsidTr="006F1D59">
        <w:trPr>
          <w:jc w:val="center"/>
        </w:trPr>
        <w:tc>
          <w:tcPr>
            <w:tcW w:w="2943" w:type="dxa"/>
          </w:tcPr>
          <w:p w14:paraId="64E1DB5C" w14:textId="77777777" w:rsidR="006F1D59" w:rsidRDefault="006F1D59" w:rsidP="00E66C7B">
            <w:r>
              <w:rPr>
                <w:rFonts w:ascii="Arial" w:hAnsi="Arial"/>
                <w:sz w:val="16"/>
              </w:rPr>
              <w:t>Поведение кнопки «Назад»</w:t>
            </w:r>
          </w:p>
        </w:tc>
        <w:tc>
          <w:tcPr>
            <w:tcW w:w="7699" w:type="dxa"/>
          </w:tcPr>
          <w:p w14:paraId="47A950FB" w14:textId="77777777" w:rsidR="006F1D59" w:rsidRDefault="006F1D59" w:rsidP="00E66C7B">
            <w:r>
              <w:rPr>
                <w:rFonts w:ascii="Arial" w:hAnsi="Arial"/>
                <w:sz w:val="16"/>
              </w:rPr>
              <w:t>Главная.</w:t>
            </w:r>
          </w:p>
        </w:tc>
      </w:tr>
      <w:tr w:rsidR="006F1D59" w:rsidRPr="006F1D59" w14:paraId="042839B0" w14:textId="77777777" w:rsidTr="006F1D59">
        <w:trPr>
          <w:jc w:val="center"/>
        </w:trPr>
        <w:tc>
          <w:tcPr>
            <w:tcW w:w="2943" w:type="dxa"/>
          </w:tcPr>
          <w:p w14:paraId="6F8B11A6" w14:textId="77777777" w:rsidR="006F1D59" w:rsidRDefault="006F1D59" w:rsidP="00E66C7B">
            <w:r>
              <w:rPr>
                <w:rFonts w:ascii="Arial" w:hAnsi="Arial"/>
                <w:sz w:val="16"/>
              </w:rPr>
              <w:t>Поведение кнопки «Отмена»</w:t>
            </w:r>
          </w:p>
        </w:tc>
        <w:tc>
          <w:tcPr>
            <w:tcW w:w="7699" w:type="dxa"/>
          </w:tcPr>
          <w:p w14:paraId="4531020B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6"/>
                <w:lang w:val="ru-RU"/>
              </w:rPr>
              <w:t>Нет активной отмены; дело уже закрыто.</w:t>
            </w:r>
          </w:p>
        </w:tc>
      </w:tr>
      <w:tr w:rsidR="006F1D59" w14:paraId="04EEEC61" w14:textId="77777777" w:rsidTr="006F1D59">
        <w:trPr>
          <w:jc w:val="center"/>
        </w:trPr>
        <w:tc>
          <w:tcPr>
            <w:tcW w:w="2943" w:type="dxa"/>
          </w:tcPr>
          <w:p w14:paraId="1639D8AD" w14:textId="77777777" w:rsidR="006F1D59" w:rsidRDefault="006F1D59" w:rsidP="00E66C7B">
            <w:r>
              <w:rPr>
                <w:rFonts w:ascii="Arial" w:hAnsi="Arial"/>
                <w:sz w:val="16"/>
              </w:rPr>
              <w:t>Loading state</w:t>
            </w:r>
          </w:p>
        </w:tc>
        <w:tc>
          <w:tcPr>
            <w:tcW w:w="7699" w:type="dxa"/>
          </w:tcPr>
          <w:p w14:paraId="443A201E" w14:textId="77777777" w:rsidR="006F1D59" w:rsidRDefault="006F1D59" w:rsidP="00E66C7B">
            <w:r>
              <w:rPr>
                <w:rFonts w:ascii="Arial" w:hAnsi="Arial"/>
                <w:sz w:val="16"/>
              </w:rPr>
              <w:t>⏳ Открываем архив.</w:t>
            </w:r>
          </w:p>
        </w:tc>
      </w:tr>
      <w:tr w:rsidR="006F1D59" w14:paraId="60C30DD5" w14:textId="77777777" w:rsidTr="006F1D59">
        <w:trPr>
          <w:jc w:val="center"/>
        </w:trPr>
        <w:tc>
          <w:tcPr>
            <w:tcW w:w="2943" w:type="dxa"/>
          </w:tcPr>
          <w:p w14:paraId="5CEEF1AB" w14:textId="77777777" w:rsidR="006F1D59" w:rsidRDefault="006F1D59" w:rsidP="00E66C7B">
            <w:r>
              <w:rPr>
                <w:rFonts w:ascii="Arial" w:hAnsi="Arial"/>
                <w:sz w:val="16"/>
              </w:rPr>
              <w:t>Empty state</w:t>
            </w:r>
          </w:p>
        </w:tc>
        <w:tc>
          <w:tcPr>
            <w:tcW w:w="7699" w:type="dxa"/>
          </w:tcPr>
          <w:p w14:paraId="55BA224F" w14:textId="77777777" w:rsidR="006F1D59" w:rsidRDefault="006F1D59" w:rsidP="00E66C7B">
            <w:r>
              <w:rPr>
                <w:rFonts w:ascii="Arial" w:hAnsi="Arial"/>
                <w:sz w:val="16"/>
              </w:rPr>
              <w:t>Если архив пуст: «Архивных дел пока нет».</w:t>
            </w:r>
          </w:p>
        </w:tc>
      </w:tr>
      <w:tr w:rsidR="006F1D59" w14:paraId="53140937" w14:textId="77777777" w:rsidTr="006F1D59">
        <w:trPr>
          <w:jc w:val="center"/>
        </w:trPr>
        <w:tc>
          <w:tcPr>
            <w:tcW w:w="2943" w:type="dxa"/>
          </w:tcPr>
          <w:p w14:paraId="35F69C1E" w14:textId="77777777" w:rsidR="006F1D59" w:rsidRDefault="006F1D59" w:rsidP="00E66C7B">
            <w:r>
              <w:rPr>
                <w:rFonts w:ascii="Arial" w:hAnsi="Arial"/>
                <w:sz w:val="16"/>
              </w:rPr>
              <w:t>Сохраняемые данные</w:t>
            </w:r>
          </w:p>
        </w:tc>
        <w:tc>
          <w:tcPr>
            <w:tcW w:w="7699" w:type="dxa"/>
          </w:tcPr>
          <w:p w14:paraId="50CFE86A" w14:textId="77777777" w:rsidR="006F1D59" w:rsidRDefault="006F1D59" w:rsidP="00E66C7B">
            <w:r>
              <w:rPr>
                <w:rFonts w:ascii="Arial" w:hAnsi="Arial"/>
                <w:sz w:val="16"/>
              </w:rPr>
              <w:t>case_id, archived_at, close_reason</w:t>
            </w:r>
          </w:p>
        </w:tc>
      </w:tr>
      <w:tr w:rsidR="006F1D59" w14:paraId="30B23685" w14:textId="77777777" w:rsidTr="006F1D59">
        <w:trPr>
          <w:jc w:val="center"/>
        </w:trPr>
        <w:tc>
          <w:tcPr>
            <w:tcW w:w="2943" w:type="dxa"/>
          </w:tcPr>
          <w:p w14:paraId="42B27399" w14:textId="77777777" w:rsidR="006F1D59" w:rsidRDefault="006F1D59" w:rsidP="00E66C7B">
            <w:r>
              <w:rPr>
                <w:rFonts w:ascii="Arial" w:hAnsi="Arial"/>
                <w:sz w:val="16"/>
              </w:rPr>
              <w:t>Следующие экраны</w:t>
            </w:r>
          </w:p>
        </w:tc>
        <w:tc>
          <w:tcPr>
            <w:tcW w:w="7699" w:type="dxa"/>
          </w:tcPr>
          <w:p w14:paraId="53098EA5" w14:textId="77777777" w:rsidR="006F1D59" w:rsidRDefault="006F1D59" w:rsidP="00E66C7B">
            <w:r>
              <w:rPr>
                <w:rFonts w:ascii="Arial" w:hAnsi="Arial"/>
                <w:sz w:val="16"/>
              </w:rPr>
              <w:t>История / Документы / Новый расчет</w:t>
            </w:r>
          </w:p>
        </w:tc>
      </w:tr>
    </w:tbl>
    <w:p w14:paraId="3FE25958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98"/>
        <w:gridCol w:w="2060"/>
        <w:gridCol w:w="2060"/>
        <w:gridCol w:w="2138"/>
      </w:tblGrid>
      <w:tr w:rsidR="006F1D59" w14:paraId="062191A2" w14:textId="77777777" w:rsidTr="00E66C7B">
        <w:trPr>
          <w:tblHeader/>
          <w:jc w:val="center"/>
        </w:trPr>
        <w:tc>
          <w:tcPr>
            <w:tcW w:w="2142" w:type="dxa"/>
            <w:shd w:val="clear" w:color="auto" w:fill="1F4E79"/>
          </w:tcPr>
          <w:p w14:paraId="698A5451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Кнопка</w:t>
            </w:r>
          </w:p>
        </w:tc>
        <w:tc>
          <w:tcPr>
            <w:tcW w:w="2142" w:type="dxa"/>
            <w:shd w:val="clear" w:color="auto" w:fill="1F4E79"/>
          </w:tcPr>
          <w:p w14:paraId="7AD18EF9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</w:t>
            </w:r>
          </w:p>
        </w:tc>
        <w:tc>
          <w:tcPr>
            <w:tcW w:w="2142" w:type="dxa"/>
            <w:shd w:val="clear" w:color="auto" w:fill="1F4E79"/>
          </w:tcPr>
          <w:p w14:paraId="5466E7B5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Условие показа</w:t>
            </w:r>
          </w:p>
        </w:tc>
        <w:tc>
          <w:tcPr>
            <w:tcW w:w="2142" w:type="dxa"/>
            <w:shd w:val="clear" w:color="auto" w:fill="1F4E79"/>
          </w:tcPr>
          <w:p w14:paraId="0AD3F156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  <w:tc>
          <w:tcPr>
            <w:tcW w:w="2142" w:type="dxa"/>
            <w:shd w:val="clear" w:color="auto" w:fill="1F4E79"/>
          </w:tcPr>
          <w:p w14:paraId="7FDE16E7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Следующий экран / статус</w:t>
            </w:r>
          </w:p>
        </w:tc>
      </w:tr>
      <w:tr w:rsidR="006F1D59" w14:paraId="5D1CA48E" w14:textId="77777777" w:rsidTr="00E66C7B">
        <w:trPr>
          <w:jc w:val="center"/>
        </w:trPr>
        <w:tc>
          <w:tcPr>
            <w:tcW w:w="2142" w:type="dxa"/>
          </w:tcPr>
          <w:p w14:paraId="50DCB51D" w14:textId="77777777" w:rsidR="006F1D59" w:rsidRDefault="006F1D59" w:rsidP="00E66C7B">
            <w:r>
              <w:rPr>
                <w:rFonts w:ascii="Arial" w:hAnsi="Arial"/>
                <w:sz w:val="15"/>
              </w:rPr>
              <w:t>История</w:t>
            </w:r>
          </w:p>
        </w:tc>
        <w:tc>
          <w:tcPr>
            <w:tcW w:w="2142" w:type="dxa"/>
          </w:tcPr>
          <w:p w14:paraId="3E1CFB64" w14:textId="77777777" w:rsidR="006F1D59" w:rsidRDefault="006F1D59" w:rsidP="00E66C7B">
            <w:r>
              <w:rPr>
                <w:rFonts w:ascii="Arial" w:hAnsi="Arial"/>
                <w:sz w:val="15"/>
              </w:rPr>
              <w:t>archive_history</w:t>
            </w:r>
          </w:p>
        </w:tc>
        <w:tc>
          <w:tcPr>
            <w:tcW w:w="2142" w:type="dxa"/>
          </w:tcPr>
          <w:p w14:paraId="78E50DB5" w14:textId="77777777" w:rsidR="006F1D59" w:rsidRDefault="006F1D59" w:rsidP="00E66C7B">
            <w:r>
              <w:rPr>
                <w:rFonts w:ascii="Arial" w:hAnsi="Arial"/>
                <w:sz w:val="15"/>
              </w:rPr>
              <w:t>Всегда</w:t>
            </w:r>
          </w:p>
        </w:tc>
        <w:tc>
          <w:tcPr>
            <w:tcW w:w="2142" w:type="dxa"/>
          </w:tcPr>
          <w:p w14:paraId="064BC58E" w14:textId="77777777" w:rsidR="006F1D59" w:rsidRDefault="006F1D59" w:rsidP="00E66C7B">
            <w:r>
              <w:rPr>
                <w:rFonts w:ascii="Arial" w:hAnsi="Arial"/>
                <w:sz w:val="15"/>
              </w:rPr>
              <w:t>Показать историю</w:t>
            </w:r>
          </w:p>
        </w:tc>
        <w:tc>
          <w:tcPr>
            <w:tcW w:w="2142" w:type="dxa"/>
          </w:tcPr>
          <w:p w14:paraId="23E6822C" w14:textId="77777777" w:rsidR="006F1D59" w:rsidRDefault="006F1D59" w:rsidP="00E66C7B">
            <w:r>
              <w:rPr>
                <w:rFonts w:ascii="Arial" w:hAnsi="Arial"/>
                <w:sz w:val="15"/>
              </w:rPr>
              <w:t>CASE_HISTORY</w:t>
            </w:r>
          </w:p>
        </w:tc>
      </w:tr>
      <w:tr w:rsidR="006F1D59" w14:paraId="54FD70DE" w14:textId="77777777" w:rsidTr="00E66C7B">
        <w:trPr>
          <w:jc w:val="center"/>
        </w:trPr>
        <w:tc>
          <w:tcPr>
            <w:tcW w:w="2142" w:type="dxa"/>
          </w:tcPr>
          <w:p w14:paraId="2EE1BBDF" w14:textId="77777777" w:rsidR="006F1D59" w:rsidRDefault="006F1D59" w:rsidP="00E66C7B">
            <w:r>
              <w:rPr>
                <w:rFonts w:ascii="Arial" w:hAnsi="Arial"/>
                <w:sz w:val="15"/>
              </w:rPr>
              <w:t>Документы</w:t>
            </w:r>
          </w:p>
        </w:tc>
        <w:tc>
          <w:tcPr>
            <w:tcW w:w="2142" w:type="dxa"/>
          </w:tcPr>
          <w:p w14:paraId="24F11D26" w14:textId="77777777" w:rsidR="006F1D59" w:rsidRDefault="006F1D59" w:rsidP="00E66C7B">
            <w:r>
              <w:rPr>
                <w:rFonts w:ascii="Arial" w:hAnsi="Arial"/>
                <w:sz w:val="15"/>
              </w:rPr>
              <w:t>archive_documents</w:t>
            </w:r>
          </w:p>
        </w:tc>
        <w:tc>
          <w:tcPr>
            <w:tcW w:w="2142" w:type="dxa"/>
          </w:tcPr>
          <w:p w14:paraId="50F80B0D" w14:textId="77777777" w:rsidR="006F1D59" w:rsidRDefault="006F1D59" w:rsidP="00E66C7B">
            <w:r>
              <w:rPr>
                <w:rFonts w:ascii="Arial" w:hAnsi="Arial"/>
                <w:sz w:val="15"/>
              </w:rPr>
              <w:t>Если были документы</w:t>
            </w:r>
          </w:p>
        </w:tc>
        <w:tc>
          <w:tcPr>
            <w:tcW w:w="2142" w:type="dxa"/>
          </w:tcPr>
          <w:p w14:paraId="56CCE02A" w14:textId="77777777" w:rsidR="006F1D59" w:rsidRDefault="006F1D59" w:rsidP="00E66C7B">
            <w:r>
              <w:rPr>
                <w:rFonts w:ascii="Arial" w:hAnsi="Arial"/>
                <w:sz w:val="15"/>
              </w:rPr>
              <w:t>Показать документы</w:t>
            </w:r>
          </w:p>
        </w:tc>
        <w:tc>
          <w:tcPr>
            <w:tcW w:w="2142" w:type="dxa"/>
          </w:tcPr>
          <w:p w14:paraId="0CC0A16C" w14:textId="77777777" w:rsidR="006F1D59" w:rsidRDefault="006F1D59" w:rsidP="00E66C7B">
            <w:r>
              <w:rPr>
                <w:rFonts w:ascii="Arial" w:hAnsi="Arial"/>
                <w:sz w:val="15"/>
              </w:rPr>
              <w:t>DOCUMENTS_READONLY</w:t>
            </w:r>
          </w:p>
        </w:tc>
      </w:tr>
      <w:tr w:rsidR="006F1D59" w14:paraId="31732464" w14:textId="77777777" w:rsidTr="00E66C7B">
        <w:trPr>
          <w:jc w:val="center"/>
        </w:trPr>
        <w:tc>
          <w:tcPr>
            <w:tcW w:w="2142" w:type="dxa"/>
          </w:tcPr>
          <w:p w14:paraId="19DFDD2D" w14:textId="77777777" w:rsidR="006F1D59" w:rsidRDefault="006F1D59" w:rsidP="00E66C7B">
            <w:r>
              <w:rPr>
                <w:rFonts w:ascii="Arial" w:hAnsi="Arial"/>
                <w:sz w:val="15"/>
              </w:rPr>
              <w:t>Платежи</w:t>
            </w:r>
          </w:p>
        </w:tc>
        <w:tc>
          <w:tcPr>
            <w:tcW w:w="2142" w:type="dxa"/>
          </w:tcPr>
          <w:p w14:paraId="3C34C9BC" w14:textId="77777777" w:rsidR="006F1D59" w:rsidRDefault="006F1D59" w:rsidP="00E66C7B">
            <w:r>
              <w:rPr>
                <w:rFonts w:ascii="Arial" w:hAnsi="Arial"/>
                <w:sz w:val="15"/>
              </w:rPr>
              <w:t>archive_payments</w:t>
            </w:r>
          </w:p>
        </w:tc>
        <w:tc>
          <w:tcPr>
            <w:tcW w:w="2142" w:type="dxa"/>
          </w:tcPr>
          <w:p w14:paraId="502C0896" w14:textId="77777777" w:rsidR="006F1D59" w:rsidRDefault="006F1D59" w:rsidP="00E66C7B">
            <w:r>
              <w:rPr>
                <w:rFonts w:ascii="Arial" w:hAnsi="Arial"/>
                <w:sz w:val="15"/>
              </w:rPr>
              <w:t>Если были платежи</w:t>
            </w:r>
          </w:p>
        </w:tc>
        <w:tc>
          <w:tcPr>
            <w:tcW w:w="2142" w:type="dxa"/>
          </w:tcPr>
          <w:p w14:paraId="445253C9" w14:textId="77777777" w:rsidR="006F1D59" w:rsidRDefault="006F1D59" w:rsidP="00E66C7B">
            <w:r>
              <w:rPr>
                <w:rFonts w:ascii="Arial" w:hAnsi="Arial"/>
                <w:sz w:val="15"/>
              </w:rPr>
              <w:t>Показать платежи</w:t>
            </w:r>
          </w:p>
        </w:tc>
        <w:tc>
          <w:tcPr>
            <w:tcW w:w="2142" w:type="dxa"/>
          </w:tcPr>
          <w:p w14:paraId="25651213" w14:textId="77777777" w:rsidR="006F1D59" w:rsidRDefault="006F1D59" w:rsidP="00E66C7B">
            <w:r>
              <w:rPr>
                <w:rFonts w:ascii="Arial" w:hAnsi="Arial"/>
                <w:sz w:val="15"/>
              </w:rPr>
              <w:t>PAYMENTS_READONLY</w:t>
            </w:r>
          </w:p>
        </w:tc>
      </w:tr>
      <w:tr w:rsidR="006F1D59" w14:paraId="56CC649A" w14:textId="77777777" w:rsidTr="00E66C7B">
        <w:trPr>
          <w:jc w:val="center"/>
        </w:trPr>
        <w:tc>
          <w:tcPr>
            <w:tcW w:w="2142" w:type="dxa"/>
          </w:tcPr>
          <w:p w14:paraId="2947E0BA" w14:textId="77777777" w:rsidR="006F1D59" w:rsidRDefault="006F1D59" w:rsidP="00E66C7B">
            <w:r>
              <w:rPr>
                <w:rFonts w:ascii="Arial" w:hAnsi="Arial"/>
                <w:sz w:val="15"/>
              </w:rPr>
              <w:t>Новый расчет</w:t>
            </w:r>
          </w:p>
        </w:tc>
        <w:tc>
          <w:tcPr>
            <w:tcW w:w="2142" w:type="dxa"/>
          </w:tcPr>
          <w:p w14:paraId="45851597" w14:textId="77777777" w:rsidR="006F1D59" w:rsidRDefault="006F1D59" w:rsidP="00E66C7B">
            <w:r>
              <w:rPr>
                <w:rFonts w:ascii="Arial" w:hAnsi="Arial"/>
                <w:sz w:val="15"/>
              </w:rPr>
              <w:t>archive_new_calc</w:t>
            </w:r>
          </w:p>
        </w:tc>
        <w:tc>
          <w:tcPr>
            <w:tcW w:w="2142" w:type="dxa"/>
          </w:tcPr>
          <w:p w14:paraId="1D9A096A" w14:textId="77777777" w:rsidR="006F1D59" w:rsidRDefault="006F1D59" w:rsidP="00E66C7B">
            <w:r>
              <w:rPr>
                <w:rFonts w:ascii="Arial" w:hAnsi="Arial"/>
                <w:sz w:val="15"/>
              </w:rPr>
              <w:t>Всегда</w:t>
            </w:r>
          </w:p>
        </w:tc>
        <w:tc>
          <w:tcPr>
            <w:tcW w:w="2142" w:type="dxa"/>
          </w:tcPr>
          <w:p w14:paraId="3967ECE4" w14:textId="77777777" w:rsidR="006F1D59" w:rsidRDefault="006F1D59" w:rsidP="00E66C7B">
            <w:r>
              <w:rPr>
                <w:rFonts w:ascii="Arial" w:hAnsi="Arial"/>
                <w:sz w:val="15"/>
              </w:rPr>
              <w:t>Начать новый расчет</w:t>
            </w:r>
          </w:p>
        </w:tc>
        <w:tc>
          <w:tcPr>
            <w:tcW w:w="2142" w:type="dxa"/>
          </w:tcPr>
          <w:p w14:paraId="62F7C84F" w14:textId="77777777" w:rsidR="006F1D59" w:rsidRDefault="006F1D59" w:rsidP="00E66C7B">
            <w:r>
              <w:rPr>
                <w:rFonts w:ascii="Arial" w:hAnsi="Arial"/>
                <w:sz w:val="15"/>
              </w:rPr>
              <w:t>CALCULATOR_STARTED</w:t>
            </w:r>
          </w:p>
        </w:tc>
      </w:tr>
      <w:tr w:rsidR="006F1D59" w14:paraId="7BBD107A" w14:textId="77777777" w:rsidTr="00E66C7B">
        <w:trPr>
          <w:jc w:val="center"/>
        </w:trPr>
        <w:tc>
          <w:tcPr>
            <w:tcW w:w="2142" w:type="dxa"/>
          </w:tcPr>
          <w:p w14:paraId="7A3C42FB" w14:textId="77777777" w:rsidR="006F1D59" w:rsidRDefault="006F1D59" w:rsidP="00E66C7B">
            <w:r>
              <w:rPr>
                <w:rFonts w:ascii="Arial" w:hAnsi="Arial"/>
                <w:sz w:val="15"/>
              </w:rPr>
              <w:t>Главная</w:t>
            </w:r>
          </w:p>
        </w:tc>
        <w:tc>
          <w:tcPr>
            <w:tcW w:w="2142" w:type="dxa"/>
          </w:tcPr>
          <w:p w14:paraId="74E28B9F" w14:textId="77777777" w:rsidR="006F1D59" w:rsidRDefault="006F1D59" w:rsidP="00E66C7B">
            <w:r>
              <w:rPr>
                <w:rFonts w:ascii="Arial" w:hAnsi="Arial"/>
                <w:sz w:val="15"/>
              </w:rPr>
              <w:t>ui_home</w:t>
            </w:r>
          </w:p>
        </w:tc>
        <w:tc>
          <w:tcPr>
            <w:tcW w:w="2142" w:type="dxa"/>
          </w:tcPr>
          <w:p w14:paraId="321336F1" w14:textId="77777777" w:rsidR="006F1D59" w:rsidRDefault="006F1D59" w:rsidP="00E66C7B">
            <w:r>
              <w:rPr>
                <w:rFonts w:ascii="Arial" w:hAnsi="Arial"/>
                <w:sz w:val="15"/>
              </w:rPr>
              <w:t>Всегда</w:t>
            </w:r>
          </w:p>
        </w:tc>
        <w:tc>
          <w:tcPr>
            <w:tcW w:w="2142" w:type="dxa"/>
          </w:tcPr>
          <w:p w14:paraId="262F8FD9" w14:textId="77777777" w:rsidR="006F1D59" w:rsidRDefault="006F1D59" w:rsidP="00E66C7B">
            <w:r>
              <w:rPr>
                <w:rFonts w:ascii="Arial" w:hAnsi="Arial"/>
                <w:sz w:val="15"/>
              </w:rPr>
              <w:t>Главная</w:t>
            </w:r>
          </w:p>
        </w:tc>
        <w:tc>
          <w:tcPr>
            <w:tcW w:w="2142" w:type="dxa"/>
          </w:tcPr>
          <w:p w14:paraId="09AE3893" w14:textId="77777777" w:rsidR="006F1D59" w:rsidRDefault="006F1D59" w:rsidP="00E66C7B">
            <w:r>
              <w:rPr>
                <w:rFonts w:ascii="Arial" w:hAnsi="Arial"/>
                <w:sz w:val="15"/>
              </w:rPr>
              <w:t>B-001</w:t>
            </w:r>
          </w:p>
        </w:tc>
      </w:tr>
    </w:tbl>
    <w:p w14:paraId="1F2E178D" w14:textId="77777777" w:rsidR="006F1D59" w:rsidRDefault="006F1D59" w:rsidP="006F1D5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84"/>
        <w:gridCol w:w="2597"/>
        <w:gridCol w:w="2584"/>
        <w:gridCol w:w="2651"/>
      </w:tblGrid>
      <w:tr w:rsidR="006F1D59" w14:paraId="18EDAB47" w14:textId="77777777" w:rsidTr="00E66C7B">
        <w:trPr>
          <w:tblHeader/>
          <w:jc w:val="center"/>
        </w:trPr>
        <w:tc>
          <w:tcPr>
            <w:tcW w:w="2677" w:type="dxa"/>
            <w:shd w:val="clear" w:color="auto" w:fill="1F4E79"/>
          </w:tcPr>
          <w:p w14:paraId="464A4008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lastRenderedPageBreak/>
              <w:t>Ошибка / ситуация</w:t>
            </w:r>
          </w:p>
        </w:tc>
        <w:tc>
          <w:tcPr>
            <w:tcW w:w="2677" w:type="dxa"/>
            <w:shd w:val="clear" w:color="auto" w:fill="1F4E79"/>
          </w:tcPr>
          <w:p w14:paraId="29875B82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Сообщение клиенту</w:t>
            </w:r>
          </w:p>
        </w:tc>
        <w:tc>
          <w:tcPr>
            <w:tcW w:w="2677" w:type="dxa"/>
            <w:shd w:val="clear" w:color="auto" w:fill="1F4E79"/>
          </w:tcPr>
          <w:p w14:paraId="48CE5395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Действие системы</w:t>
            </w:r>
          </w:p>
        </w:tc>
        <w:tc>
          <w:tcPr>
            <w:tcW w:w="2677" w:type="dxa"/>
            <w:shd w:val="clear" w:color="auto" w:fill="1F4E79"/>
          </w:tcPr>
          <w:p w14:paraId="2E694E4D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Callback / статус</w:t>
            </w:r>
          </w:p>
        </w:tc>
      </w:tr>
      <w:tr w:rsidR="006F1D59" w14:paraId="320D709C" w14:textId="77777777" w:rsidTr="00E66C7B">
        <w:trPr>
          <w:jc w:val="center"/>
        </w:trPr>
        <w:tc>
          <w:tcPr>
            <w:tcW w:w="2677" w:type="dxa"/>
          </w:tcPr>
          <w:p w14:paraId="70D08B52" w14:textId="77777777" w:rsidR="006F1D59" w:rsidRDefault="006F1D59" w:rsidP="00E66C7B">
            <w:r>
              <w:rPr>
                <w:rFonts w:ascii="Arial" w:hAnsi="Arial"/>
                <w:sz w:val="15"/>
              </w:rPr>
              <w:t>Дело недоступно</w:t>
            </w:r>
          </w:p>
        </w:tc>
        <w:tc>
          <w:tcPr>
            <w:tcW w:w="2677" w:type="dxa"/>
          </w:tcPr>
          <w:p w14:paraId="0B7DC267" w14:textId="77777777" w:rsidR="006F1D59" w:rsidRDefault="006F1D59" w:rsidP="00E66C7B">
            <w:r>
              <w:rPr>
                <w:rFonts w:ascii="Arial" w:hAnsi="Arial"/>
                <w:sz w:val="15"/>
              </w:rPr>
              <w:t>Дело недоступно для просмотра. Свяжитесь со специалистом.</w:t>
            </w:r>
          </w:p>
        </w:tc>
        <w:tc>
          <w:tcPr>
            <w:tcW w:w="2677" w:type="dxa"/>
          </w:tcPr>
          <w:p w14:paraId="72979566" w14:textId="77777777" w:rsidR="006F1D59" w:rsidRDefault="006F1D59" w:rsidP="00E66C7B">
            <w:r>
              <w:rPr>
                <w:rFonts w:ascii="Arial" w:hAnsi="Arial"/>
                <w:sz w:val="15"/>
              </w:rPr>
              <w:t>Создать обращение</w:t>
            </w:r>
          </w:p>
        </w:tc>
        <w:tc>
          <w:tcPr>
            <w:tcW w:w="2677" w:type="dxa"/>
          </w:tcPr>
          <w:p w14:paraId="3C4B5BCC" w14:textId="77777777" w:rsidR="006F1D59" w:rsidRDefault="006F1D59" w:rsidP="00E66C7B">
            <w:r>
              <w:rPr>
                <w:rFonts w:ascii="Arial" w:hAnsi="Arial"/>
                <w:sz w:val="15"/>
              </w:rPr>
              <w:t>ARCHIVE_ACCESS_ERROR</w:t>
            </w:r>
          </w:p>
        </w:tc>
      </w:tr>
    </w:tbl>
    <w:p w14:paraId="48A5DFCC" w14:textId="77777777" w:rsidR="006F1D59" w:rsidRDefault="006F1D59" w:rsidP="006F1D59"/>
    <w:p w14:paraId="1E8767C2" w14:textId="77777777" w:rsidR="006F1D59" w:rsidRDefault="006F1D59" w:rsidP="006F1D59">
      <w:pPr>
        <w:pStyle w:val="1"/>
      </w:pPr>
      <w:r>
        <w:t>7. Пользовательские сценарии на уровне экранов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62"/>
        <w:gridCol w:w="1948"/>
        <w:gridCol w:w="1392"/>
        <w:gridCol w:w="2490"/>
        <w:gridCol w:w="3224"/>
      </w:tblGrid>
      <w:tr w:rsidR="006F1D59" w14:paraId="51A93F26" w14:textId="77777777" w:rsidTr="006F1D59">
        <w:trPr>
          <w:tblHeader/>
          <w:jc w:val="center"/>
        </w:trPr>
        <w:tc>
          <w:tcPr>
            <w:tcW w:w="1384" w:type="dxa"/>
            <w:shd w:val="clear" w:color="auto" w:fill="1F4E79"/>
          </w:tcPr>
          <w:p w14:paraId="4BA43E5D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ID сценария</w:t>
            </w:r>
          </w:p>
        </w:tc>
        <w:tc>
          <w:tcPr>
            <w:tcW w:w="1985" w:type="dxa"/>
            <w:shd w:val="clear" w:color="auto" w:fill="1F4E79"/>
          </w:tcPr>
          <w:p w14:paraId="76F95B29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Название</w:t>
            </w:r>
          </w:p>
        </w:tc>
        <w:tc>
          <w:tcPr>
            <w:tcW w:w="1417" w:type="dxa"/>
            <w:shd w:val="clear" w:color="auto" w:fill="1F4E79"/>
          </w:tcPr>
          <w:p w14:paraId="572B2AE1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Маршрут</w:t>
            </w:r>
          </w:p>
        </w:tc>
        <w:tc>
          <w:tcPr>
            <w:tcW w:w="2552" w:type="dxa"/>
            <w:shd w:val="clear" w:color="auto" w:fill="1F4E79"/>
          </w:tcPr>
          <w:p w14:paraId="2E18E4AA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Путь экранов</w:t>
            </w:r>
          </w:p>
        </w:tc>
        <w:tc>
          <w:tcPr>
            <w:tcW w:w="3304" w:type="dxa"/>
            <w:shd w:val="clear" w:color="auto" w:fill="1F4E79"/>
          </w:tcPr>
          <w:p w14:paraId="0C0908F4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4"/>
              </w:rPr>
              <w:t>Ожидаемый результат</w:t>
            </w:r>
          </w:p>
        </w:tc>
      </w:tr>
      <w:tr w:rsidR="006F1D59" w14:paraId="0B5D5E69" w14:textId="77777777" w:rsidTr="006F1D59">
        <w:trPr>
          <w:jc w:val="center"/>
        </w:trPr>
        <w:tc>
          <w:tcPr>
            <w:tcW w:w="1384" w:type="dxa"/>
          </w:tcPr>
          <w:p w14:paraId="64E86BB8" w14:textId="77777777" w:rsidR="006F1D59" w:rsidRDefault="006F1D59" w:rsidP="00E66C7B">
            <w:r>
              <w:rPr>
                <w:rFonts w:ascii="Arial" w:hAnsi="Arial"/>
                <w:sz w:val="14"/>
              </w:rPr>
              <w:t>SC-15-001</w:t>
            </w:r>
          </w:p>
        </w:tc>
        <w:tc>
          <w:tcPr>
            <w:tcW w:w="1985" w:type="dxa"/>
          </w:tcPr>
          <w:p w14:paraId="437966A8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пытается обойти проверку юриста</w:t>
            </w:r>
          </w:p>
        </w:tc>
        <w:tc>
          <w:tcPr>
            <w:tcW w:w="1417" w:type="dxa"/>
          </w:tcPr>
          <w:p w14:paraId="23641BB1" w14:textId="77777777" w:rsidR="006F1D59" w:rsidRDefault="006F1D59" w:rsidP="00E66C7B">
            <w:r>
              <w:rPr>
                <w:rFonts w:ascii="Arial" w:hAnsi="Arial"/>
                <w:sz w:val="14"/>
              </w:rPr>
              <w:t>М1</w:t>
            </w:r>
          </w:p>
        </w:tc>
        <w:tc>
          <w:tcPr>
            <w:tcW w:w="2552" w:type="dxa"/>
          </w:tcPr>
          <w:p w14:paraId="528714EA" w14:textId="77777777" w:rsidR="006F1D59" w:rsidRDefault="006F1D59" w:rsidP="00E66C7B">
            <w:r>
              <w:rPr>
                <w:rFonts w:ascii="Arial" w:hAnsi="Arial"/>
                <w:sz w:val="14"/>
              </w:rPr>
              <w:t>Мое дело → Договор</w:t>
            </w:r>
          </w:p>
        </w:tc>
        <w:tc>
          <w:tcPr>
            <w:tcW w:w="3304" w:type="dxa"/>
          </w:tcPr>
          <w:p w14:paraId="233A3704" w14:textId="77777777" w:rsidR="006F1D59" w:rsidRDefault="006F1D59" w:rsidP="00E66C7B">
            <w:r>
              <w:rPr>
                <w:rFonts w:ascii="Arial" w:hAnsi="Arial"/>
                <w:sz w:val="14"/>
              </w:rPr>
              <w:t>Система показывает UX15-003 и предлагает ждать проверки/загрузить документы.</w:t>
            </w:r>
          </w:p>
        </w:tc>
      </w:tr>
      <w:tr w:rsidR="006F1D59" w14:paraId="55579CD3" w14:textId="77777777" w:rsidTr="006F1D59">
        <w:trPr>
          <w:jc w:val="center"/>
        </w:trPr>
        <w:tc>
          <w:tcPr>
            <w:tcW w:w="1384" w:type="dxa"/>
          </w:tcPr>
          <w:p w14:paraId="17FBA056" w14:textId="77777777" w:rsidR="006F1D59" w:rsidRDefault="006F1D59" w:rsidP="00E66C7B">
            <w:r>
              <w:rPr>
                <w:rFonts w:ascii="Arial" w:hAnsi="Arial"/>
                <w:sz w:val="14"/>
              </w:rPr>
              <w:t>SC-15-002</w:t>
            </w:r>
          </w:p>
        </w:tc>
        <w:tc>
          <w:tcPr>
            <w:tcW w:w="1985" w:type="dxa"/>
          </w:tcPr>
          <w:p w14:paraId="2B42D3F1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пытается перейти к претензии без доверенности</w:t>
            </w:r>
          </w:p>
        </w:tc>
        <w:tc>
          <w:tcPr>
            <w:tcW w:w="1417" w:type="dxa"/>
          </w:tcPr>
          <w:p w14:paraId="3DC99014" w14:textId="77777777" w:rsidR="006F1D59" w:rsidRDefault="006F1D59" w:rsidP="00E66C7B">
            <w:r>
              <w:rPr>
                <w:rFonts w:ascii="Arial" w:hAnsi="Arial"/>
                <w:sz w:val="14"/>
              </w:rPr>
              <w:t>М1</w:t>
            </w:r>
          </w:p>
        </w:tc>
        <w:tc>
          <w:tcPr>
            <w:tcW w:w="2552" w:type="dxa"/>
          </w:tcPr>
          <w:p w14:paraId="78A92CB3" w14:textId="77777777" w:rsidR="006F1D59" w:rsidRDefault="006F1D59" w:rsidP="00E66C7B">
            <w:r>
              <w:rPr>
                <w:rFonts w:ascii="Arial" w:hAnsi="Arial"/>
                <w:sz w:val="14"/>
              </w:rPr>
              <w:t>Мое дело → Претензия</w:t>
            </w:r>
          </w:p>
        </w:tc>
        <w:tc>
          <w:tcPr>
            <w:tcW w:w="3304" w:type="dxa"/>
          </w:tcPr>
          <w:p w14:paraId="0D24BC47" w14:textId="77777777" w:rsidR="006F1D59" w:rsidRDefault="006F1D59" w:rsidP="00E66C7B">
            <w:r>
              <w:rPr>
                <w:rFonts w:ascii="Arial" w:hAnsi="Arial"/>
                <w:sz w:val="14"/>
              </w:rPr>
              <w:t>Система показывает блокировку претензии и открывает инструкцию.</w:t>
            </w:r>
          </w:p>
        </w:tc>
      </w:tr>
      <w:tr w:rsidR="006F1D59" w14:paraId="2BEA7CB4" w14:textId="77777777" w:rsidTr="006F1D59">
        <w:trPr>
          <w:jc w:val="center"/>
        </w:trPr>
        <w:tc>
          <w:tcPr>
            <w:tcW w:w="1384" w:type="dxa"/>
          </w:tcPr>
          <w:p w14:paraId="1D282ADD" w14:textId="77777777" w:rsidR="006F1D59" w:rsidRDefault="006F1D59" w:rsidP="00E66C7B">
            <w:r>
              <w:rPr>
                <w:rFonts w:ascii="Arial" w:hAnsi="Arial"/>
                <w:sz w:val="14"/>
              </w:rPr>
              <w:t>SC-15-003</w:t>
            </w:r>
          </w:p>
        </w:tc>
        <w:tc>
          <w:tcPr>
            <w:tcW w:w="1985" w:type="dxa"/>
          </w:tcPr>
          <w:p w14:paraId="29011C74" w14:textId="77777777" w:rsidR="006F1D59" w:rsidRDefault="006F1D59" w:rsidP="00E66C7B">
            <w:r>
              <w:rPr>
                <w:rFonts w:ascii="Arial" w:hAnsi="Arial"/>
                <w:sz w:val="14"/>
              </w:rPr>
              <w:t>Клиент с неполными данными хочет расчет</w:t>
            </w:r>
          </w:p>
        </w:tc>
        <w:tc>
          <w:tcPr>
            <w:tcW w:w="1417" w:type="dxa"/>
          </w:tcPr>
          <w:p w14:paraId="2AAD6283" w14:textId="77777777" w:rsidR="006F1D59" w:rsidRDefault="006F1D59" w:rsidP="00E66C7B">
            <w:r>
              <w:rPr>
                <w:rFonts w:ascii="Arial" w:hAnsi="Arial"/>
                <w:sz w:val="14"/>
              </w:rPr>
              <w:t>Общий → М2</w:t>
            </w:r>
          </w:p>
        </w:tc>
        <w:tc>
          <w:tcPr>
            <w:tcW w:w="2552" w:type="dxa"/>
          </w:tcPr>
          <w:p w14:paraId="58A9034C" w14:textId="77777777" w:rsidR="006F1D59" w:rsidRDefault="006F1D59" w:rsidP="00E66C7B">
            <w:r>
              <w:rPr>
                <w:rFonts w:ascii="Arial" w:hAnsi="Arial"/>
                <w:sz w:val="14"/>
              </w:rPr>
              <w:t>Калькулятор → Не знаю дату</w:t>
            </w:r>
          </w:p>
        </w:tc>
        <w:tc>
          <w:tcPr>
            <w:tcW w:w="3304" w:type="dxa"/>
          </w:tcPr>
          <w:p w14:paraId="66F04DED" w14:textId="77777777" w:rsidR="006F1D59" w:rsidRDefault="006F1D59" w:rsidP="00E66C7B">
            <w:r>
              <w:rPr>
                <w:rFonts w:ascii="Arial" w:hAnsi="Arial"/>
                <w:sz w:val="14"/>
              </w:rPr>
              <w:t>Система не считает и переводит к описанию ситуации в М2.</w:t>
            </w:r>
          </w:p>
        </w:tc>
      </w:tr>
      <w:tr w:rsidR="006F1D59" w14:paraId="17E2D388" w14:textId="77777777" w:rsidTr="006F1D59">
        <w:trPr>
          <w:jc w:val="center"/>
        </w:trPr>
        <w:tc>
          <w:tcPr>
            <w:tcW w:w="1384" w:type="dxa"/>
          </w:tcPr>
          <w:p w14:paraId="5DBEC5AD" w14:textId="77777777" w:rsidR="006F1D59" w:rsidRDefault="006F1D59" w:rsidP="00E66C7B">
            <w:r>
              <w:rPr>
                <w:rFonts w:ascii="Arial" w:hAnsi="Arial"/>
                <w:sz w:val="14"/>
              </w:rPr>
              <w:t>SC-16-001</w:t>
            </w:r>
          </w:p>
        </w:tc>
        <w:tc>
          <w:tcPr>
            <w:tcW w:w="1985" w:type="dxa"/>
          </w:tcPr>
          <w:p w14:paraId="7AB27834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загрузил битый PDF</w:t>
            </w:r>
          </w:p>
        </w:tc>
        <w:tc>
          <w:tcPr>
            <w:tcW w:w="1417" w:type="dxa"/>
          </w:tcPr>
          <w:p w14:paraId="2BBA547C" w14:textId="77777777" w:rsidR="006F1D59" w:rsidRDefault="006F1D59" w:rsidP="00E66C7B">
            <w:r>
              <w:rPr>
                <w:rFonts w:ascii="Arial" w:hAnsi="Arial"/>
                <w:sz w:val="14"/>
              </w:rPr>
              <w:t>М1/М2</w:t>
            </w:r>
          </w:p>
        </w:tc>
        <w:tc>
          <w:tcPr>
            <w:tcW w:w="2552" w:type="dxa"/>
          </w:tcPr>
          <w:p w14:paraId="2647DA9C" w14:textId="77777777" w:rsidR="006F1D59" w:rsidRDefault="006F1D59" w:rsidP="00E66C7B">
            <w:r>
              <w:rPr>
                <w:rFonts w:ascii="Arial" w:hAnsi="Arial"/>
                <w:sz w:val="14"/>
              </w:rPr>
              <w:t>Документы → Загрузка файла</w:t>
            </w:r>
          </w:p>
        </w:tc>
        <w:tc>
          <w:tcPr>
            <w:tcW w:w="3304" w:type="dxa"/>
          </w:tcPr>
          <w:p w14:paraId="2D9A6A0A" w14:textId="77777777" w:rsidR="006F1D59" w:rsidRDefault="006F1D59" w:rsidP="00E66C7B">
            <w:r>
              <w:rPr>
                <w:rFonts w:ascii="Arial" w:hAnsi="Arial"/>
                <w:sz w:val="14"/>
              </w:rPr>
              <w:t>Система показывает UX16-DOC-001, сохраняет попытку и предлагает повтор.</w:t>
            </w:r>
          </w:p>
        </w:tc>
      </w:tr>
      <w:tr w:rsidR="006F1D59" w14:paraId="51DE86E4" w14:textId="77777777" w:rsidTr="006F1D59">
        <w:trPr>
          <w:jc w:val="center"/>
        </w:trPr>
        <w:tc>
          <w:tcPr>
            <w:tcW w:w="1384" w:type="dxa"/>
          </w:tcPr>
          <w:p w14:paraId="73D9D056" w14:textId="77777777" w:rsidR="006F1D59" w:rsidRDefault="006F1D59" w:rsidP="00E66C7B">
            <w:r>
              <w:rPr>
                <w:rFonts w:ascii="Arial" w:hAnsi="Arial"/>
                <w:sz w:val="14"/>
              </w:rPr>
              <w:t>SC-16-002</w:t>
            </w:r>
          </w:p>
        </w:tc>
        <w:tc>
          <w:tcPr>
            <w:tcW w:w="1985" w:type="dxa"/>
          </w:tcPr>
          <w:p w14:paraId="061A5B79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не оплатил консультацию</w:t>
            </w:r>
          </w:p>
        </w:tc>
        <w:tc>
          <w:tcPr>
            <w:tcW w:w="1417" w:type="dxa"/>
          </w:tcPr>
          <w:p w14:paraId="3C33D78C" w14:textId="77777777" w:rsidR="006F1D59" w:rsidRDefault="006F1D59" w:rsidP="00E66C7B">
            <w:r>
              <w:rPr>
                <w:rFonts w:ascii="Arial" w:hAnsi="Arial"/>
                <w:sz w:val="14"/>
              </w:rPr>
              <w:t>М2</w:t>
            </w:r>
          </w:p>
        </w:tc>
        <w:tc>
          <w:tcPr>
            <w:tcW w:w="2552" w:type="dxa"/>
          </w:tcPr>
          <w:p w14:paraId="2BE0DE3E" w14:textId="77777777" w:rsidR="006F1D59" w:rsidRDefault="006F1D59" w:rsidP="00E66C7B">
            <w:r>
              <w:rPr>
                <w:rFonts w:ascii="Arial" w:hAnsi="Arial"/>
                <w:sz w:val="14"/>
              </w:rPr>
              <w:t>Выбор слота → Оплата → Нет оплаты</w:t>
            </w:r>
          </w:p>
        </w:tc>
        <w:tc>
          <w:tcPr>
            <w:tcW w:w="3304" w:type="dxa"/>
          </w:tcPr>
          <w:p w14:paraId="6CBAB5D4" w14:textId="77777777" w:rsidR="006F1D59" w:rsidRDefault="006F1D59" w:rsidP="00E66C7B">
            <w:r>
              <w:rPr>
                <w:rFonts w:ascii="Arial" w:hAnsi="Arial"/>
                <w:sz w:val="14"/>
              </w:rPr>
              <w:t>Система показывает таймер, напоминание и затем освобождает слот.</w:t>
            </w:r>
          </w:p>
        </w:tc>
      </w:tr>
      <w:tr w:rsidR="006F1D59" w14:paraId="29E0DD67" w14:textId="77777777" w:rsidTr="006F1D59">
        <w:trPr>
          <w:jc w:val="center"/>
        </w:trPr>
        <w:tc>
          <w:tcPr>
            <w:tcW w:w="1384" w:type="dxa"/>
          </w:tcPr>
          <w:p w14:paraId="60E9C2DA" w14:textId="77777777" w:rsidR="006F1D59" w:rsidRDefault="006F1D59" w:rsidP="00E66C7B">
            <w:r>
              <w:rPr>
                <w:rFonts w:ascii="Arial" w:hAnsi="Arial"/>
                <w:sz w:val="14"/>
              </w:rPr>
              <w:t>SC-16-003</w:t>
            </w:r>
          </w:p>
        </w:tc>
        <w:tc>
          <w:tcPr>
            <w:tcW w:w="1985" w:type="dxa"/>
          </w:tcPr>
          <w:p w14:paraId="02E4FFDD" w14:textId="77777777" w:rsidR="006F1D59" w:rsidRDefault="006F1D59" w:rsidP="00E66C7B">
            <w:r>
              <w:rPr>
                <w:rFonts w:ascii="Arial" w:hAnsi="Arial"/>
                <w:sz w:val="14"/>
              </w:rPr>
              <w:t>Платеж 30 000 ₽ завис</w:t>
            </w:r>
          </w:p>
        </w:tc>
        <w:tc>
          <w:tcPr>
            <w:tcW w:w="1417" w:type="dxa"/>
          </w:tcPr>
          <w:p w14:paraId="26386C85" w14:textId="77777777" w:rsidR="006F1D59" w:rsidRDefault="006F1D59" w:rsidP="00E66C7B">
            <w:r>
              <w:rPr>
                <w:rFonts w:ascii="Arial" w:hAnsi="Arial"/>
                <w:sz w:val="14"/>
              </w:rPr>
              <w:t>М1</w:t>
            </w:r>
          </w:p>
        </w:tc>
        <w:tc>
          <w:tcPr>
            <w:tcW w:w="2552" w:type="dxa"/>
          </w:tcPr>
          <w:p w14:paraId="5DA7FCBD" w14:textId="77777777" w:rsidR="006F1D59" w:rsidRDefault="006F1D59" w:rsidP="00E66C7B">
            <w:r>
              <w:rPr>
                <w:rFonts w:ascii="Arial" w:hAnsi="Arial"/>
                <w:sz w:val="14"/>
              </w:rPr>
              <w:t>Оплата → ожидание webhook</w:t>
            </w:r>
          </w:p>
        </w:tc>
        <w:tc>
          <w:tcPr>
            <w:tcW w:w="3304" w:type="dxa"/>
          </w:tcPr>
          <w:p w14:paraId="1097C803" w14:textId="77777777" w:rsidR="006F1D59" w:rsidRDefault="006F1D59" w:rsidP="00E66C7B">
            <w:r>
              <w:rPr>
                <w:rFonts w:ascii="Arial" w:hAnsi="Arial"/>
                <w:sz w:val="14"/>
              </w:rPr>
              <w:t>Система показывает UX16-PAY-001, не открывает доверенность.</w:t>
            </w:r>
          </w:p>
        </w:tc>
      </w:tr>
      <w:tr w:rsidR="006F1D59" w14:paraId="79FEA2FC" w14:textId="77777777" w:rsidTr="006F1D59">
        <w:trPr>
          <w:jc w:val="center"/>
        </w:trPr>
        <w:tc>
          <w:tcPr>
            <w:tcW w:w="1384" w:type="dxa"/>
          </w:tcPr>
          <w:p w14:paraId="329A88BE" w14:textId="77777777" w:rsidR="006F1D59" w:rsidRDefault="006F1D59" w:rsidP="00E66C7B">
            <w:r>
              <w:rPr>
                <w:rFonts w:ascii="Arial" w:hAnsi="Arial"/>
                <w:sz w:val="14"/>
              </w:rPr>
              <w:t>SC-16-004</w:t>
            </w:r>
          </w:p>
        </w:tc>
        <w:tc>
          <w:tcPr>
            <w:tcW w:w="1985" w:type="dxa"/>
          </w:tcPr>
          <w:p w14:paraId="6D7CB012" w14:textId="77777777" w:rsidR="006F1D59" w:rsidRDefault="006F1D59" w:rsidP="00E66C7B">
            <w:r>
              <w:rPr>
                <w:rFonts w:ascii="Arial" w:hAnsi="Arial"/>
                <w:sz w:val="14"/>
              </w:rPr>
              <w:t>Клиент вернулся через 7 дней</w:t>
            </w:r>
          </w:p>
        </w:tc>
        <w:tc>
          <w:tcPr>
            <w:tcW w:w="1417" w:type="dxa"/>
          </w:tcPr>
          <w:p w14:paraId="637B9494" w14:textId="77777777" w:rsidR="006F1D59" w:rsidRDefault="006F1D59" w:rsidP="00E66C7B">
            <w:r>
              <w:rPr>
                <w:rFonts w:ascii="Arial" w:hAnsi="Arial"/>
                <w:sz w:val="14"/>
              </w:rPr>
              <w:t>Общий</w:t>
            </w:r>
          </w:p>
        </w:tc>
        <w:tc>
          <w:tcPr>
            <w:tcW w:w="2552" w:type="dxa"/>
          </w:tcPr>
          <w:p w14:paraId="16FFDD24" w14:textId="77777777" w:rsidR="006F1D59" w:rsidRDefault="006F1D59" w:rsidP="00E66C7B">
            <w:r>
              <w:rPr>
                <w:rFonts w:ascii="Arial" w:hAnsi="Arial"/>
                <w:sz w:val="14"/>
              </w:rPr>
              <w:t>/start → есть active case_id</w:t>
            </w:r>
          </w:p>
        </w:tc>
        <w:tc>
          <w:tcPr>
            <w:tcW w:w="3304" w:type="dxa"/>
          </w:tcPr>
          <w:p w14:paraId="70D36CB7" w14:textId="77777777" w:rsidR="006F1D59" w:rsidRDefault="006F1D59" w:rsidP="00E66C7B">
            <w:r>
              <w:rPr>
                <w:rFonts w:ascii="Arial" w:hAnsi="Arial"/>
                <w:sz w:val="14"/>
              </w:rPr>
              <w:t>Система открывает Мое дело с последним сохраненным статусом.</w:t>
            </w:r>
          </w:p>
        </w:tc>
      </w:tr>
      <w:tr w:rsidR="006F1D59" w14:paraId="5A88BFDF" w14:textId="77777777" w:rsidTr="006F1D59">
        <w:trPr>
          <w:jc w:val="center"/>
        </w:trPr>
        <w:tc>
          <w:tcPr>
            <w:tcW w:w="1384" w:type="dxa"/>
          </w:tcPr>
          <w:p w14:paraId="38BF9D27" w14:textId="77777777" w:rsidR="006F1D59" w:rsidRDefault="006F1D59" w:rsidP="00E66C7B">
            <w:r>
              <w:rPr>
                <w:rFonts w:ascii="Arial" w:hAnsi="Arial"/>
                <w:sz w:val="14"/>
              </w:rPr>
              <w:t>SC-17-001</w:t>
            </w:r>
          </w:p>
        </w:tc>
        <w:tc>
          <w:tcPr>
            <w:tcW w:w="1985" w:type="dxa"/>
          </w:tcPr>
          <w:p w14:paraId="29FCA188" w14:textId="77777777" w:rsidR="006F1D59" w:rsidRDefault="006F1D59" w:rsidP="00E66C7B">
            <w:r>
              <w:rPr>
                <w:rFonts w:ascii="Arial" w:hAnsi="Arial"/>
                <w:sz w:val="14"/>
              </w:rPr>
              <w:t>Полный М1 приемочный путь</w:t>
            </w:r>
          </w:p>
        </w:tc>
        <w:tc>
          <w:tcPr>
            <w:tcW w:w="1417" w:type="dxa"/>
          </w:tcPr>
          <w:p w14:paraId="5BCDB95E" w14:textId="77777777" w:rsidR="006F1D59" w:rsidRDefault="006F1D59" w:rsidP="00E66C7B">
            <w:r>
              <w:rPr>
                <w:rFonts w:ascii="Arial" w:hAnsi="Arial"/>
                <w:sz w:val="14"/>
              </w:rPr>
              <w:t>М1</w:t>
            </w:r>
          </w:p>
        </w:tc>
        <w:tc>
          <w:tcPr>
            <w:tcW w:w="2552" w:type="dxa"/>
          </w:tcPr>
          <w:p w14:paraId="7E4D389D" w14:textId="77777777" w:rsidR="006F1D59" w:rsidRDefault="006F1D59" w:rsidP="00E66C7B">
            <w:r>
              <w:rPr>
                <w:rFonts w:ascii="Arial" w:hAnsi="Arial"/>
                <w:sz w:val="14"/>
              </w:rPr>
              <w:t>Расчет → Документы → Юрист → Договор → Оплаты → Суд → Закрытие</w:t>
            </w:r>
          </w:p>
        </w:tc>
        <w:tc>
          <w:tcPr>
            <w:tcW w:w="3304" w:type="dxa"/>
          </w:tcPr>
          <w:p w14:paraId="7381EDB2" w14:textId="77777777" w:rsidR="006F1D59" w:rsidRDefault="006F1D59" w:rsidP="00E66C7B">
            <w:r>
              <w:rPr>
                <w:rFonts w:ascii="Arial" w:hAnsi="Arial"/>
                <w:sz w:val="14"/>
              </w:rPr>
              <w:t>Каждый экран показывает один следующий шаг и корректную кнопку.</w:t>
            </w:r>
          </w:p>
        </w:tc>
      </w:tr>
      <w:tr w:rsidR="006F1D59" w14:paraId="2A32F18D" w14:textId="77777777" w:rsidTr="006F1D59">
        <w:trPr>
          <w:jc w:val="center"/>
        </w:trPr>
        <w:tc>
          <w:tcPr>
            <w:tcW w:w="1384" w:type="dxa"/>
          </w:tcPr>
          <w:p w14:paraId="4B35B1BE" w14:textId="77777777" w:rsidR="006F1D59" w:rsidRDefault="006F1D59" w:rsidP="00E66C7B">
            <w:r>
              <w:rPr>
                <w:rFonts w:ascii="Arial" w:hAnsi="Arial"/>
                <w:sz w:val="14"/>
              </w:rPr>
              <w:t>SC-17-002</w:t>
            </w:r>
          </w:p>
        </w:tc>
        <w:tc>
          <w:tcPr>
            <w:tcW w:w="1985" w:type="dxa"/>
          </w:tcPr>
          <w:p w14:paraId="65F096CB" w14:textId="77777777" w:rsidR="006F1D59" w:rsidRDefault="006F1D59" w:rsidP="00E66C7B">
            <w:r>
              <w:rPr>
                <w:rFonts w:ascii="Arial" w:hAnsi="Arial"/>
                <w:sz w:val="14"/>
              </w:rPr>
              <w:t>Полный М2 приемочный путь</w:t>
            </w:r>
          </w:p>
        </w:tc>
        <w:tc>
          <w:tcPr>
            <w:tcW w:w="1417" w:type="dxa"/>
          </w:tcPr>
          <w:p w14:paraId="59D5E29B" w14:textId="77777777" w:rsidR="006F1D59" w:rsidRDefault="006F1D59" w:rsidP="00E66C7B">
            <w:r>
              <w:rPr>
                <w:rFonts w:ascii="Arial" w:hAnsi="Arial"/>
                <w:sz w:val="14"/>
              </w:rPr>
              <w:t>М2</w:t>
            </w:r>
          </w:p>
        </w:tc>
        <w:tc>
          <w:tcPr>
            <w:tcW w:w="2552" w:type="dxa"/>
          </w:tcPr>
          <w:p w14:paraId="7D632D9F" w14:textId="77777777" w:rsidR="006F1D59" w:rsidRDefault="006F1D59" w:rsidP="00E66C7B">
            <w:r>
              <w:rPr>
                <w:rFonts w:ascii="Arial" w:hAnsi="Arial"/>
                <w:sz w:val="14"/>
              </w:rPr>
              <w:t>Консультация → Описание → Слот → Оплата → Итог</w:t>
            </w:r>
          </w:p>
        </w:tc>
        <w:tc>
          <w:tcPr>
            <w:tcW w:w="3304" w:type="dxa"/>
          </w:tcPr>
          <w:p w14:paraId="60DA1A61" w14:textId="77777777" w:rsidR="006F1D59" w:rsidRDefault="006F1D59" w:rsidP="00E66C7B">
            <w:r>
              <w:rPr>
                <w:rFonts w:ascii="Arial" w:hAnsi="Arial"/>
                <w:sz w:val="14"/>
              </w:rPr>
              <w:t>Консультация подтверждается только после оплаты; юрист переводит в М1 или закрывает.</w:t>
            </w:r>
          </w:p>
        </w:tc>
      </w:tr>
    </w:tbl>
    <w:p w14:paraId="7F6980CA" w14:textId="77777777" w:rsidR="006F1D59" w:rsidRDefault="006F1D59" w:rsidP="006F1D59"/>
    <w:p w14:paraId="0D7ECC08" w14:textId="77777777" w:rsidR="006F1D59" w:rsidRDefault="006F1D59" w:rsidP="006F1D59">
      <w:pPr>
        <w:pStyle w:val="1"/>
      </w:pPr>
      <w:r>
        <w:t>8. Финальный UX/UI чек-лист этапов 15–17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3747"/>
        <w:gridCol w:w="991"/>
        <w:gridCol w:w="3097"/>
      </w:tblGrid>
      <w:tr w:rsidR="006F1D59" w14:paraId="2FC53A11" w14:textId="77777777" w:rsidTr="006F1D59">
        <w:trPr>
          <w:tblHeader/>
          <w:jc w:val="center"/>
        </w:trPr>
        <w:tc>
          <w:tcPr>
            <w:tcW w:w="2655" w:type="dxa"/>
            <w:shd w:val="clear" w:color="auto" w:fill="1F4E79"/>
          </w:tcPr>
          <w:p w14:paraId="5466121E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w="3832" w:type="dxa"/>
            <w:shd w:val="clear" w:color="auto" w:fill="1F4E79"/>
          </w:tcPr>
          <w:p w14:paraId="6AD1E01D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Проверка</w:t>
            </w:r>
          </w:p>
        </w:tc>
        <w:tc>
          <w:tcPr>
            <w:tcW w:w="992" w:type="dxa"/>
            <w:shd w:val="clear" w:color="auto" w:fill="1F4E79"/>
          </w:tcPr>
          <w:p w14:paraId="108FA2DD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  <w:tc>
          <w:tcPr>
            <w:tcW w:w="3163" w:type="dxa"/>
            <w:shd w:val="clear" w:color="auto" w:fill="1F4E79"/>
          </w:tcPr>
          <w:p w14:paraId="7167A22B" w14:textId="77777777" w:rsidR="006F1D59" w:rsidRDefault="006F1D59" w:rsidP="00E66C7B">
            <w:r>
              <w:rPr>
                <w:rFonts w:ascii="Arial" w:hAnsi="Arial"/>
                <w:b/>
                <w:color w:val="FFFFFF"/>
                <w:sz w:val="15"/>
              </w:rPr>
              <w:t>Комментарий</w:t>
            </w:r>
          </w:p>
        </w:tc>
      </w:tr>
      <w:tr w:rsidR="006F1D59" w14:paraId="10702A85" w14:textId="77777777" w:rsidTr="006F1D59">
        <w:trPr>
          <w:jc w:val="center"/>
        </w:trPr>
        <w:tc>
          <w:tcPr>
            <w:tcW w:w="2655" w:type="dxa"/>
          </w:tcPr>
          <w:p w14:paraId="3C516DFA" w14:textId="77777777" w:rsidR="006F1D59" w:rsidRDefault="006F1D59" w:rsidP="00E66C7B">
            <w:r>
              <w:rPr>
                <w:rFonts w:ascii="Arial" w:hAnsi="Arial"/>
                <w:sz w:val="15"/>
              </w:rPr>
              <w:t>UX-QA-001</w:t>
            </w:r>
          </w:p>
        </w:tc>
        <w:tc>
          <w:tcPr>
            <w:tcW w:w="3832" w:type="dxa"/>
          </w:tcPr>
          <w:p w14:paraId="1AF4D475" w14:textId="77777777" w:rsidR="006F1D59" w:rsidRDefault="006F1D59" w:rsidP="00E66C7B">
            <w:r>
              <w:rPr>
                <w:rFonts w:ascii="Arial" w:hAnsi="Arial"/>
                <w:sz w:val="15"/>
              </w:rPr>
              <w:t>Все запрещенные бизнес-переходы имеют отдельное блокирующее сообщение.</w:t>
            </w:r>
          </w:p>
        </w:tc>
        <w:tc>
          <w:tcPr>
            <w:tcW w:w="992" w:type="dxa"/>
          </w:tcPr>
          <w:p w14:paraId="3D874EAB" w14:textId="77777777" w:rsidR="006F1D59" w:rsidRDefault="006F1D59" w:rsidP="00E66C7B">
            <w:r>
              <w:rPr>
                <w:rFonts w:ascii="Arial" w:hAnsi="Arial"/>
                <w:sz w:val="15"/>
              </w:rPr>
              <w:t>Да / Нет</w:t>
            </w:r>
          </w:p>
        </w:tc>
        <w:tc>
          <w:tcPr>
            <w:tcW w:w="3163" w:type="dxa"/>
          </w:tcPr>
          <w:p w14:paraId="0AE1B883" w14:textId="77777777" w:rsidR="006F1D59" w:rsidRDefault="006F1D59" w:rsidP="00E66C7B">
            <w:r>
              <w:rPr>
                <w:rFonts w:ascii="Arial" w:hAnsi="Arial"/>
                <w:sz w:val="15"/>
              </w:rPr>
              <w:t>Комментарий QA</w:t>
            </w:r>
          </w:p>
        </w:tc>
      </w:tr>
      <w:tr w:rsidR="006F1D59" w14:paraId="4B4746EC" w14:textId="77777777" w:rsidTr="006F1D59">
        <w:trPr>
          <w:jc w:val="center"/>
        </w:trPr>
        <w:tc>
          <w:tcPr>
            <w:tcW w:w="2655" w:type="dxa"/>
          </w:tcPr>
          <w:p w14:paraId="3A1BFB3F" w14:textId="77777777" w:rsidR="006F1D59" w:rsidRDefault="006F1D59" w:rsidP="00E66C7B">
            <w:r>
              <w:rPr>
                <w:rFonts w:ascii="Arial" w:hAnsi="Arial"/>
                <w:sz w:val="15"/>
              </w:rPr>
              <w:t>UX-QA-002</w:t>
            </w:r>
          </w:p>
        </w:tc>
        <w:tc>
          <w:tcPr>
            <w:tcW w:w="3832" w:type="dxa"/>
          </w:tcPr>
          <w:p w14:paraId="5E826BF0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5"/>
                <w:lang w:val="ru-RU"/>
              </w:rPr>
              <w:t>На каждом экране есть одна главная кнопка следующего шага.</w:t>
            </w:r>
          </w:p>
        </w:tc>
        <w:tc>
          <w:tcPr>
            <w:tcW w:w="992" w:type="dxa"/>
          </w:tcPr>
          <w:p w14:paraId="4C73BE0A" w14:textId="77777777" w:rsidR="006F1D59" w:rsidRDefault="006F1D59" w:rsidP="00E66C7B">
            <w:r>
              <w:rPr>
                <w:rFonts w:ascii="Arial" w:hAnsi="Arial"/>
                <w:sz w:val="15"/>
              </w:rPr>
              <w:t>Да / Нет</w:t>
            </w:r>
          </w:p>
        </w:tc>
        <w:tc>
          <w:tcPr>
            <w:tcW w:w="3163" w:type="dxa"/>
          </w:tcPr>
          <w:p w14:paraId="0F4E5609" w14:textId="77777777" w:rsidR="006F1D59" w:rsidRDefault="006F1D59" w:rsidP="00E66C7B">
            <w:r>
              <w:rPr>
                <w:rFonts w:ascii="Arial" w:hAnsi="Arial"/>
                <w:sz w:val="15"/>
              </w:rPr>
              <w:t>Комментарий QA</w:t>
            </w:r>
          </w:p>
        </w:tc>
      </w:tr>
      <w:tr w:rsidR="006F1D59" w14:paraId="49B3179A" w14:textId="77777777" w:rsidTr="006F1D59">
        <w:trPr>
          <w:jc w:val="center"/>
        </w:trPr>
        <w:tc>
          <w:tcPr>
            <w:tcW w:w="2655" w:type="dxa"/>
          </w:tcPr>
          <w:p w14:paraId="0878B9A8" w14:textId="77777777" w:rsidR="006F1D59" w:rsidRDefault="006F1D59" w:rsidP="00E66C7B">
            <w:r>
              <w:rPr>
                <w:rFonts w:ascii="Arial" w:hAnsi="Arial"/>
                <w:sz w:val="15"/>
              </w:rPr>
              <w:t>UX-QA-003</w:t>
            </w:r>
          </w:p>
        </w:tc>
        <w:tc>
          <w:tcPr>
            <w:tcW w:w="3832" w:type="dxa"/>
          </w:tcPr>
          <w:p w14:paraId="1A77276B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5"/>
                <w:lang w:val="ru-RU"/>
              </w:rPr>
              <w:t>Кнопки «Назад», «Отмена», «Главная» описаны для ошибок, оплат, документов и календаря.</w:t>
            </w:r>
          </w:p>
        </w:tc>
        <w:tc>
          <w:tcPr>
            <w:tcW w:w="992" w:type="dxa"/>
          </w:tcPr>
          <w:p w14:paraId="682FEEFD" w14:textId="77777777" w:rsidR="006F1D59" w:rsidRDefault="006F1D59" w:rsidP="00E66C7B">
            <w:r>
              <w:rPr>
                <w:rFonts w:ascii="Arial" w:hAnsi="Arial"/>
                <w:sz w:val="15"/>
              </w:rPr>
              <w:t>Да / Нет</w:t>
            </w:r>
          </w:p>
        </w:tc>
        <w:tc>
          <w:tcPr>
            <w:tcW w:w="3163" w:type="dxa"/>
          </w:tcPr>
          <w:p w14:paraId="11F045D1" w14:textId="77777777" w:rsidR="006F1D59" w:rsidRDefault="006F1D59" w:rsidP="00E66C7B">
            <w:r>
              <w:rPr>
                <w:rFonts w:ascii="Arial" w:hAnsi="Arial"/>
                <w:sz w:val="15"/>
              </w:rPr>
              <w:t>Комментарий QA</w:t>
            </w:r>
          </w:p>
        </w:tc>
      </w:tr>
      <w:tr w:rsidR="006F1D59" w14:paraId="7247EEC0" w14:textId="77777777" w:rsidTr="006F1D59">
        <w:trPr>
          <w:jc w:val="center"/>
        </w:trPr>
        <w:tc>
          <w:tcPr>
            <w:tcW w:w="2655" w:type="dxa"/>
          </w:tcPr>
          <w:p w14:paraId="769D3D05" w14:textId="77777777" w:rsidR="006F1D59" w:rsidRDefault="006F1D59" w:rsidP="00E66C7B">
            <w:r>
              <w:rPr>
                <w:rFonts w:ascii="Arial" w:hAnsi="Arial"/>
                <w:sz w:val="15"/>
              </w:rPr>
              <w:t>UX-QA-004</w:t>
            </w:r>
          </w:p>
        </w:tc>
        <w:tc>
          <w:tcPr>
            <w:tcW w:w="3832" w:type="dxa"/>
          </w:tcPr>
          <w:p w14:paraId="093ACD00" w14:textId="77777777" w:rsidR="006F1D59" w:rsidRDefault="006F1D59" w:rsidP="00E66C7B">
            <w:r>
              <w:rPr>
                <w:rFonts w:ascii="Arial" w:hAnsi="Arial"/>
                <w:sz w:val="15"/>
              </w:rPr>
              <w:t>Платежные ошибки не меняют статус дела без подтверждения оплаты.</w:t>
            </w:r>
          </w:p>
        </w:tc>
        <w:tc>
          <w:tcPr>
            <w:tcW w:w="992" w:type="dxa"/>
          </w:tcPr>
          <w:p w14:paraId="2FD726EF" w14:textId="77777777" w:rsidR="006F1D59" w:rsidRDefault="006F1D59" w:rsidP="00E66C7B">
            <w:r>
              <w:rPr>
                <w:rFonts w:ascii="Arial" w:hAnsi="Arial"/>
                <w:sz w:val="15"/>
              </w:rPr>
              <w:t>Да / Нет</w:t>
            </w:r>
          </w:p>
        </w:tc>
        <w:tc>
          <w:tcPr>
            <w:tcW w:w="3163" w:type="dxa"/>
          </w:tcPr>
          <w:p w14:paraId="6BFD5F8F" w14:textId="77777777" w:rsidR="006F1D59" w:rsidRDefault="006F1D59" w:rsidP="00E66C7B">
            <w:r>
              <w:rPr>
                <w:rFonts w:ascii="Arial" w:hAnsi="Arial"/>
                <w:sz w:val="15"/>
              </w:rPr>
              <w:t>Комментарий QA</w:t>
            </w:r>
          </w:p>
        </w:tc>
      </w:tr>
      <w:tr w:rsidR="006F1D59" w14:paraId="4BB5A4AD" w14:textId="77777777" w:rsidTr="006F1D59">
        <w:trPr>
          <w:jc w:val="center"/>
        </w:trPr>
        <w:tc>
          <w:tcPr>
            <w:tcW w:w="2655" w:type="dxa"/>
          </w:tcPr>
          <w:p w14:paraId="4C9F3B0D" w14:textId="77777777" w:rsidR="006F1D59" w:rsidRDefault="006F1D59" w:rsidP="00E66C7B">
            <w:r>
              <w:rPr>
                <w:rFonts w:ascii="Arial" w:hAnsi="Arial"/>
                <w:sz w:val="15"/>
              </w:rPr>
              <w:t>UX-QA-005</w:t>
            </w:r>
          </w:p>
        </w:tc>
        <w:tc>
          <w:tcPr>
            <w:tcW w:w="3832" w:type="dxa"/>
          </w:tcPr>
          <w:p w14:paraId="13A952F1" w14:textId="77777777" w:rsidR="006F1D59" w:rsidRDefault="006F1D59" w:rsidP="00E66C7B">
            <w:r>
              <w:rPr>
                <w:rFonts w:ascii="Arial" w:hAnsi="Arial"/>
                <w:sz w:val="15"/>
              </w:rPr>
              <w:t>Ошибки документов допускают повторную загрузку без удаления истории.</w:t>
            </w:r>
          </w:p>
        </w:tc>
        <w:tc>
          <w:tcPr>
            <w:tcW w:w="992" w:type="dxa"/>
          </w:tcPr>
          <w:p w14:paraId="61DFACA2" w14:textId="77777777" w:rsidR="006F1D59" w:rsidRDefault="006F1D59" w:rsidP="00E66C7B">
            <w:r>
              <w:rPr>
                <w:rFonts w:ascii="Arial" w:hAnsi="Arial"/>
                <w:sz w:val="15"/>
              </w:rPr>
              <w:t>Да / Нет</w:t>
            </w:r>
          </w:p>
        </w:tc>
        <w:tc>
          <w:tcPr>
            <w:tcW w:w="3163" w:type="dxa"/>
          </w:tcPr>
          <w:p w14:paraId="5CEEAED2" w14:textId="77777777" w:rsidR="006F1D59" w:rsidRDefault="006F1D59" w:rsidP="00E66C7B">
            <w:r>
              <w:rPr>
                <w:rFonts w:ascii="Arial" w:hAnsi="Arial"/>
                <w:sz w:val="15"/>
              </w:rPr>
              <w:t>Комментарий QA</w:t>
            </w:r>
          </w:p>
        </w:tc>
      </w:tr>
      <w:tr w:rsidR="006F1D59" w14:paraId="6C02CAE8" w14:textId="77777777" w:rsidTr="006F1D59">
        <w:trPr>
          <w:jc w:val="center"/>
        </w:trPr>
        <w:tc>
          <w:tcPr>
            <w:tcW w:w="2655" w:type="dxa"/>
          </w:tcPr>
          <w:p w14:paraId="127B5A64" w14:textId="77777777" w:rsidR="006F1D59" w:rsidRDefault="006F1D59" w:rsidP="00E66C7B">
            <w:r>
              <w:rPr>
                <w:rFonts w:ascii="Arial" w:hAnsi="Arial"/>
                <w:sz w:val="15"/>
              </w:rPr>
              <w:t>UX-QA-006</w:t>
            </w:r>
          </w:p>
        </w:tc>
        <w:tc>
          <w:tcPr>
            <w:tcW w:w="3832" w:type="dxa"/>
          </w:tcPr>
          <w:p w14:paraId="21476421" w14:textId="77777777" w:rsidR="006F1D59" w:rsidRDefault="006F1D59" w:rsidP="00E66C7B">
            <w:r>
              <w:rPr>
                <w:rFonts w:ascii="Arial" w:hAnsi="Arial"/>
                <w:sz w:val="15"/>
              </w:rPr>
              <w:t>Все нестандартные ситуации переводят клиента в М2 или на ручную обработку.</w:t>
            </w:r>
          </w:p>
        </w:tc>
        <w:tc>
          <w:tcPr>
            <w:tcW w:w="992" w:type="dxa"/>
          </w:tcPr>
          <w:p w14:paraId="4AD90980" w14:textId="77777777" w:rsidR="006F1D59" w:rsidRDefault="006F1D59" w:rsidP="00E66C7B">
            <w:r>
              <w:rPr>
                <w:rFonts w:ascii="Arial" w:hAnsi="Arial"/>
                <w:sz w:val="15"/>
              </w:rPr>
              <w:t>Да / Нет</w:t>
            </w:r>
          </w:p>
        </w:tc>
        <w:tc>
          <w:tcPr>
            <w:tcW w:w="3163" w:type="dxa"/>
          </w:tcPr>
          <w:p w14:paraId="034E403B" w14:textId="77777777" w:rsidR="006F1D59" w:rsidRDefault="006F1D59" w:rsidP="00E66C7B">
            <w:r>
              <w:rPr>
                <w:rFonts w:ascii="Arial" w:hAnsi="Arial"/>
                <w:sz w:val="15"/>
              </w:rPr>
              <w:t>Комментарий QA</w:t>
            </w:r>
          </w:p>
        </w:tc>
      </w:tr>
      <w:tr w:rsidR="006F1D59" w14:paraId="6D8AC8C1" w14:textId="77777777" w:rsidTr="006F1D59">
        <w:trPr>
          <w:jc w:val="center"/>
        </w:trPr>
        <w:tc>
          <w:tcPr>
            <w:tcW w:w="2655" w:type="dxa"/>
          </w:tcPr>
          <w:p w14:paraId="422F1E52" w14:textId="77777777" w:rsidR="006F1D59" w:rsidRDefault="006F1D59" w:rsidP="00E66C7B">
            <w:r>
              <w:rPr>
                <w:rFonts w:ascii="Arial" w:hAnsi="Arial"/>
                <w:sz w:val="15"/>
              </w:rPr>
              <w:t>UX-QA-007</w:t>
            </w:r>
          </w:p>
        </w:tc>
        <w:tc>
          <w:tcPr>
            <w:tcW w:w="3832" w:type="dxa"/>
          </w:tcPr>
          <w:p w14:paraId="24AAF9BF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5"/>
                <w:lang w:val="ru-RU"/>
              </w:rPr>
              <w:t>Клиент не видит внутренние комментарии, технические статусы и служебные ошибки.</w:t>
            </w:r>
          </w:p>
        </w:tc>
        <w:tc>
          <w:tcPr>
            <w:tcW w:w="992" w:type="dxa"/>
          </w:tcPr>
          <w:p w14:paraId="4E3BD294" w14:textId="77777777" w:rsidR="006F1D59" w:rsidRDefault="006F1D59" w:rsidP="00E66C7B">
            <w:r>
              <w:rPr>
                <w:rFonts w:ascii="Arial" w:hAnsi="Arial"/>
                <w:sz w:val="15"/>
              </w:rPr>
              <w:t>Да / Нет</w:t>
            </w:r>
          </w:p>
        </w:tc>
        <w:tc>
          <w:tcPr>
            <w:tcW w:w="3163" w:type="dxa"/>
          </w:tcPr>
          <w:p w14:paraId="680A4876" w14:textId="77777777" w:rsidR="006F1D59" w:rsidRDefault="006F1D59" w:rsidP="00E66C7B">
            <w:r>
              <w:rPr>
                <w:rFonts w:ascii="Arial" w:hAnsi="Arial"/>
                <w:sz w:val="15"/>
              </w:rPr>
              <w:t>Комментарий QA</w:t>
            </w:r>
          </w:p>
        </w:tc>
      </w:tr>
      <w:tr w:rsidR="006F1D59" w14:paraId="7E3A94E8" w14:textId="77777777" w:rsidTr="006F1D59">
        <w:trPr>
          <w:jc w:val="center"/>
        </w:trPr>
        <w:tc>
          <w:tcPr>
            <w:tcW w:w="2655" w:type="dxa"/>
          </w:tcPr>
          <w:p w14:paraId="004497EB" w14:textId="77777777" w:rsidR="006F1D59" w:rsidRDefault="006F1D59" w:rsidP="00E66C7B">
            <w:r>
              <w:rPr>
                <w:rFonts w:ascii="Arial" w:hAnsi="Arial"/>
                <w:sz w:val="15"/>
              </w:rPr>
              <w:t>UX-QA-008</w:t>
            </w:r>
          </w:p>
        </w:tc>
        <w:tc>
          <w:tcPr>
            <w:tcW w:w="3832" w:type="dxa"/>
          </w:tcPr>
          <w:p w14:paraId="6284B2F7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5"/>
                <w:lang w:val="ru-RU"/>
              </w:rPr>
              <w:t xml:space="preserve">Каждый </w:t>
            </w:r>
            <w:r>
              <w:rPr>
                <w:rFonts w:ascii="Arial" w:hAnsi="Arial"/>
                <w:sz w:val="15"/>
              </w:rPr>
              <w:t>callback</w:t>
            </w:r>
            <w:r w:rsidRPr="006F1D59">
              <w:rPr>
                <w:rFonts w:ascii="Arial" w:hAnsi="Arial"/>
                <w:sz w:val="15"/>
                <w:lang w:val="ru-RU"/>
              </w:rPr>
              <w:t xml:space="preserve"> имеет ожидаемый статус или действие.</w:t>
            </w:r>
          </w:p>
        </w:tc>
        <w:tc>
          <w:tcPr>
            <w:tcW w:w="992" w:type="dxa"/>
          </w:tcPr>
          <w:p w14:paraId="17D28819" w14:textId="77777777" w:rsidR="006F1D59" w:rsidRDefault="006F1D59" w:rsidP="00E66C7B">
            <w:r>
              <w:rPr>
                <w:rFonts w:ascii="Arial" w:hAnsi="Arial"/>
                <w:sz w:val="15"/>
              </w:rPr>
              <w:t>Да / Нет</w:t>
            </w:r>
          </w:p>
        </w:tc>
        <w:tc>
          <w:tcPr>
            <w:tcW w:w="3163" w:type="dxa"/>
          </w:tcPr>
          <w:p w14:paraId="02BBEB32" w14:textId="77777777" w:rsidR="006F1D59" w:rsidRDefault="006F1D59" w:rsidP="00E66C7B">
            <w:r>
              <w:rPr>
                <w:rFonts w:ascii="Arial" w:hAnsi="Arial"/>
                <w:sz w:val="15"/>
              </w:rPr>
              <w:t>Комментарий QA</w:t>
            </w:r>
          </w:p>
        </w:tc>
      </w:tr>
      <w:tr w:rsidR="006F1D59" w14:paraId="428D60C0" w14:textId="77777777" w:rsidTr="006F1D59">
        <w:trPr>
          <w:jc w:val="center"/>
        </w:trPr>
        <w:tc>
          <w:tcPr>
            <w:tcW w:w="2655" w:type="dxa"/>
          </w:tcPr>
          <w:p w14:paraId="286F8DE2" w14:textId="77777777" w:rsidR="006F1D59" w:rsidRDefault="006F1D59" w:rsidP="00E66C7B">
            <w:r>
              <w:rPr>
                <w:rFonts w:ascii="Arial" w:hAnsi="Arial"/>
                <w:sz w:val="15"/>
              </w:rPr>
              <w:t>UX-QA-009</w:t>
            </w:r>
          </w:p>
        </w:tc>
        <w:tc>
          <w:tcPr>
            <w:tcW w:w="3832" w:type="dxa"/>
          </w:tcPr>
          <w:p w14:paraId="5AA2DC69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5"/>
                <w:lang w:val="ru-RU"/>
              </w:rPr>
              <w:t>Каждое сообщение интерфейса юридически безопасно.</w:t>
            </w:r>
          </w:p>
        </w:tc>
        <w:tc>
          <w:tcPr>
            <w:tcW w:w="992" w:type="dxa"/>
          </w:tcPr>
          <w:p w14:paraId="34EE82A9" w14:textId="77777777" w:rsidR="006F1D59" w:rsidRDefault="006F1D59" w:rsidP="00E66C7B">
            <w:r>
              <w:rPr>
                <w:rFonts w:ascii="Arial" w:hAnsi="Arial"/>
                <w:sz w:val="15"/>
              </w:rPr>
              <w:t>Да / Нет</w:t>
            </w:r>
          </w:p>
        </w:tc>
        <w:tc>
          <w:tcPr>
            <w:tcW w:w="3163" w:type="dxa"/>
          </w:tcPr>
          <w:p w14:paraId="3D17510E" w14:textId="77777777" w:rsidR="006F1D59" w:rsidRDefault="006F1D59" w:rsidP="00E66C7B">
            <w:r>
              <w:rPr>
                <w:rFonts w:ascii="Arial" w:hAnsi="Arial"/>
                <w:sz w:val="15"/>
              </w:rPr>
              <w:t>Комментарий QA</w:t>
            </w:r>
          </w:p>
        </w:tc>
      </w:tr>
      <w:tr w:rsidR="006F1D59" w14:paraId="492AAF63" w14:textId="77777777" w:rsidTr="006F1D59">
        <w:trPr>
          <w:jc w:val="center"/>
        </w:trPr>
        <w:tc>
          <w:tcPr>
            <w:tcW w:w="2655" w:type="dxa"/>
          </w:tcPr>
          <w:p w14:paraId="44C57759" w14:textId="77777777" w:rsidR="006F1D59" w:rsidRDefault="006F1D59" w:rsidP="00E66C7B">
            <w:r>
              <w:rPr>
                <w:rFonts w:ascii="Arial" w:hAnsi="Arial"/>
                <w:sz w:val="15"/>
              </w:rPr>
              <w:t>UX-QA-010</w:t>
            </w:r>
          </w:p>
        </w:tc>
        <w:tc>
          <w:tcPr>
            <w:tcW w:w="3832" w:type="dxa"/>
          </w:tcPr>
          <w:p w14:paraId="668063C0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5"/>
                <w:lang w:val="ru-RU"/>
              </w:rPr>
              <w:t xml:space="preserve">Каждый сценарий приемки можно пройти в </w:t>
            </w:r>
            <w:r>
              <w:rPr>
                <w:rFonts w:ascii="Arial" w:hAnsi="Arial"/>
                <w:sz w:val="15"/>
              </w:rPr>
              <w:t>Telegram</w:t>
            </w:r>
            <w:r w:rsidRPr="006F1D59">
              <w:rPr>
                <w:rFonts w:ascii="Arial" w:hAnsi="Arial"/>
                <w:sz w:val="15"/>
                <w:lang w:val="ru-RU"/>
              </w:rPr>
              <w:t xml:space="preserve"> без внешнего документа.</w:t>
            </w:r>
          </w:p>
        </w:tc>
        <w:tc>
          <w:tcPr>
            <w:tcW w:w="992" w:type="dxa"/>
          </w:tcPr>
          <w:p w14:paraId="667FB575" w14:textId="77777777" w:rsidR="006F1D59" w:rsidRDefault="006F1D59" w:rsidP="00E66C7B">
            <w:r>
              <w:rPr>
                <w:rFonts w:ascii="Arial" w:hAnsi="Arial"/>
                <w:sz w:val="15"/>
              </w:rPr>
              <w:t>Да / Нет</w:t>
            </w:r>
          </w:p>
        </w:tc>
        <w:tc>
          <w:tcPr>
            <w:tcW w:w="3163" w:type="dxa"/>
          </w:tcPr>
          <w:p w14:paraId="4C613B3F" w14:textId="77777777" w:rsidR="006F1D59" w:rsidRDefault="006F1D59" w:rsidP="00E66C7B">
            <w:r>
              <w:rPr>
                <w:rFonts w:ascii="Arial" w:hAnsi="Arial"/>
                <w:sz w:val="15"/>
              </w:rPr>
              <w:t>Комментарий QA</w:t>
            </w:r>
          </w:p>
        </w:tc>
      </w:tr>
      <w:tr w:rsidR="006F1D59" w14:paraId="699A6D1C" w14:textId="77777777" w:rsidTr="006F1D59">
        <w:trPr>
          <w:jc w:val="center"/>
        </w:trPr>
        <w:tc>
          <w:tcPr>
            <w:tcW w:w="2655" w:type="dxa"/>
          </w:tcPr>
          <w:p w14:paraId="05973818" w14:textId="77777777" w:rsidR="006F1D59" w:rsidRDefault="006F1D59" w:rsidP="00E66C7B">
            <w:r>
              <w:rPr>
                <w:rFonts w:ascii="Arial" w:hAnsi="Arial"/>
                <w:sz w:val="15"/>
              </w:rPr>
              <w:t>UX-QA-011</w:t>
            </w:r>
          </w:p>
        </w:tc>
        <w:tc>
          <w:tcPr>
            <w:tcW w:w="3832" w:type="dxa"/>
          </w:tcPr>
          <w:p w14:paraId="154F9D01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5"/>
                <w:lang w:val="ru-RU"/>
              </w:rPr>
              <w:t xml:space="preserve">Все события логируются: дата, инициатор, статус, </w:t>
            </w:r>
            <w:r>
              <w:rPr>
                <w:rFonts w:ascii="Arial" w:hAnsi="Arial"/>
                <w:sz w:val="15"/>
              </w:rPr>
              <w:t>error</w:t>
            </w:r>
            <w:r w:rsidRPr="006F1D59">
              <w:rPr>
                <w:rFonts w:ascii="Arial" w:hAnsi="Arial"/>
                <w:sz w:val="15"/>
                <w:lang w:val="ru-RU"/>
              </w:rPr>
              <w:t>_</w:t>
            </w:r>
            <w:r>
              <w:rPr>
                <w:rFonts w:ascii="Arial" w:hAnsi="Arial"/>
                <w:sz w:val="15"/>
              </w:rPr>
              <w:t>code</w:t>
            </w:r>
            <w:r w:rsidRPr="006F1D59">
              <w:rPr>
                <w:rFonts w:ascii="Arial" w:hAnsi="Arial"/>
                <w:sz w:val="15"/>
                <w:lang w:val="ru-RU"/>
              </w:rPr>
              <w:t xml:space="preserve"> при наличии.</w:t>
            </w:r>
          </w:p>
        </w:tc>
        <w:tc>
          <w:tcPr>
            <w:tcW w:w="992" w:type="dxa"/>
          </w:tcPr>
          <w:p w14:paraId="2A46F041" w14:textId="77777777" w:rsidR="006F1D59" w:rsidRDefault="006F1D59" w:rsidP="00E66C7B">
            <w:r>
              <w:rPr>
                <w:rFonts w:ascii="Arial" w:hAnsi="Arial"/>
                <w:sz w:val="15"/>
              </w:rPr>
              <w:t>Да / Нет</w:t>
            </w:r>
          </w:p>
        </w:tc>
        <w:tc>
          <w:tcPr>
            <w:tcW w:w="3163" w:type="dxa"/>
          </w:tcPr>
          <w:p w14:paraId="7E7BACA0" w14:textId="77777777" w:rsidR="006F1D59" w:rsidRDefault="006F1D59" w:rsidP="00E66C7B">
            <w:r>
              <w:rPr>
                <w:rFonts w:ascii="Arial" w:hAnsi="Arial"/>
                <w:sz w:val="15"/>
              </w:rPr>
              <w:t>Комментарий QA</w:t>
            </w:r>
          </w:p>
        </w:tc>
      </w:tr>
      <w:tr w:rsidR="006F1D59" w14:paraId="08370B48" w14:textId="77777777" w:rsidTr="006F1D59">
        <w:trPr>
          <w:jc w:val="center"/>
        </w:trPr>
        <w:tc>
          <w:tcPr>
            <w:tcW w:w="2655" w:type="dxa"/>
          </w:tcPr>
          <w:p w14:paraId="6458B618" w14:textId="77777777" w:rsidR="006F1D59" w:rsidRDefault="006F1D59" w:rsidP="00E66C7B">
            <w:r>
              <w:rPr>
                <w:rFonts w:ascii="Arial" w:hAnsi="Arial"/>
                <w:sz w:val="15"/>
              </w:rPr>
              <w:t>UX-QA-012</w:t>
            </w:r>
          </w:p>
        </w:tc>
        <w:tc>
          <w:tcPr>
            <w:tcW w:w="3832" w:type="dxa"/>
          </w:tcPr>
          <w:p w14:paraId="3A4E9847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5"/>
                <w:lang w:val="ru-RU"/>
              </w:rPr>
              <w:t>Архивное дело доступно только для просмотра.</w:t>
            </w:r>
          </w:p>
        </w:tc>
        <w:tc>
          <w:tcPr>
            <w:tcW w:w="992" w:type="dxa"/>
          </w:tcPr>
          <w:p w14:paraId="7434A24C" w14:textId="77777777" w:rsidR="006F1D59" w:rsidRDefault="006F1D59" w:rsidP="00E66C7B">
            <w:r>
              <w:rPr>
                <w:rFonts w:ascii="Arial" w:hAnsi="Arial"/>
                <w:sz w:val="15"/>
              </w:rPr>
              <w:t>Да / Нет</w:t>
            </w:r>
          </w:p>
        </w:tc>
        <w:tc>
          <w:tcPr>
            <w:tcW w:w="3163" w:type="dxa"/>
          </w:tcPr>
          <w:p w14:paraId="22433AE4" w14:textId="77777777" w:rsidR="006F1D59" w:rsidRDefault="006F1D59" w:rsidP="00E66C7B">
            <w:r>
              <w:rPr>
                <w:rFonts w:ascii="Arial" w:hAnsi="Arial"/>
                <w:sz w:val="15"/>
              </w:rPr>
              <w:t>Комментарий QA</w:t>
            </w:r>
          </w:p>
        </w:tc>
      </w:tr>
      <w:tr w:rsidR="006F1D59" w14:paraId="4383CB89" w14:textId="77777777" w:rsidTr="006F1D59">
        <w:trPr>
          <w:jc w:val="center"/>
        </w:trPr>
        <w:tc>
          <w:tcPr>
            <w:tcW w:w="2655" w:type="dxa"/>
          </w:tcPr>
          <w:p w14:paraId="42B88373" w14:textId="77777777" w:rsidR="006F1D59" w:rsidRDefault="006F1D59" w:rsidP="00E66C7B">
            <w:r>
              <w:rPr>
                <w:rFonts w:ascii="Arial" w:hAnsi="Arial"/>
                <w:sz w:val="15"/>
              </w:rPr>
              <w:t>UX-QA-013</w:t>
            </w:r>
          </w:p>
        </w:tc>
        <w:tc>
          <w:tcPr>
            <w:tcW w:w="3832" w:type="dxa"/>
          </w:tcPr>
          <w:p w14:paraId="3B97B8C1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5"/>
                <w:lang w:val="ru-RU"/>
              </w:rPr>
              <w:t>Слот консультации не подтверждается без оплаты.</w:t>
            </w:r>
          </w:p>
        </w:tc>
        <w:tc>
          <w:tcPr>
            <w:tcW w:w="992" w:type="dxa"/>
          </w:tcPr>
          <w:p w14:paraId="4697A61F" w14:textId="77777777" w:rsidR="006F1D59" w:rsidRDefault="006F1D59" w:rsidP="00E66C7B">
            <w:r>
              <w:rPr>
                <w:rFonts w:ascii="Arial" w:hAnsi="Arial"/>
                <w:sz w:val="15"/>
              </w:rPr>
              <w:t>Да / Нет</w:t>
            </w:r>
          </w:p>
        </w:tc>
        <w:tc>
          <w:tcPr>
            <w:tcW w:w="3163" w:type="dxa"/>
          </w:tcPr>
          <w:p w14:paraId="42CCBD37" w14:textId="77777777" w:rsidR="006F1D59" w:rsidRDefault="006F1D59" w:rsidP="00E66C7B">
            <w:r>
              <w:rPr>
                <w:rFonts w:ascii="Arial" w:hAnsi="Arial"/>
                <w:sz w:val="15"/>
              </w:rPr>
              <w:t>Комментарий QA</w:t>
            </w:r>
          </w:p>
        </w:tc>
      </w:tr>
      <w:tr w:rsidR="006F1D59" w14:paraId="71CB0F09" w14:textId="77777777" w:rsidTr="006F1D59">
        <w:trPr>
          <w:jc w:val="center"/>
        </w:trPr>
        <w:tc>
          <w:tcPr>
            <w:tcW w:w="2655" w:type="dxa"/>
          </w:tcPr>
          <w:p w14:paraId="32241778" w14:textId="77777777" w:rsidR="006F1D59" w:rsidRDefault="006F1D59" w:rsidP="00E66C7B">
            <w:r>
              <w:rPr>
                <w:rFonts w:ascii="Arial" w:hAnsi="Arial"/>
                <w:sz w:val="15"/>
              </w:rPr>
              <w:t>UX-QA-014</w:t>
            </w:r>
          </w:p>
        </w:tc>
        <w:tc>
          <w:tcPr>
            <w:tcW w:w="3832" w:type="dxa"/>
          </w:tcPr>
          <w:p w14:paraId="2DA5221F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5"/>
                <w:lang w:val="ru-RU"/>
              </w:rPr>
              <w:t>Договор не открывается без проверки юриста.</w:t>
            </w:r>
          </w:p>
        </w:tc>
        <w:tc>
          <w:tcPr>
            <w:tcW w:w="992" w:type="dxa"/>
          </w:tcPr>
          <w:p w14:paraId="331ADCB3" w14:textId="77777777" w:rsidR="006F1D59" w:rsidRDefault="006F1D59" w:rsidP="00E66C7B">
            <w:r>
              <w:rPr>
                <w:rFonts w:ascii="Arial" w:hAnsi="Arial"/>
                <w:sz w:val="15"/>
              </w:rPr>
              <w:t>Да / Нет</w:t>
            </w:r>
          </w:p>
        </w:tc>
        <w:tc>
          <w:tcPr>
            <w:tcW w:w="3163" w:type="dxa"/>
          </w:tcPr>
          <w:p w14:paraId="289185E9" w14:textId="77777777" w:rsidR="006F1D59" w:rsidRDefault="006F1D59" w:rsidP="00E66C7B">
            <w:r>
              <w:rPr>
                <w:rFonts w:ascii="Arial" w:hAnsi="Arial"/>
                <w:sz w:val="15"/>
              </w:rPr>
              <w:t>Комментарий QA</w:t>
            </w:r>
          </w:p>
        </w:tc>
      </w:tr>
      <w:tr w:rsidR="006F1D59" w14:paraId="1E136EDA" w14:textId="77777777" w:rsidTr="006F1D59">
        <w:trPr>
          <w:jc w:val="center"/>
        </w:trPr>
        <w:tc>
          <w:tcPr>
            <w:tcW w:w="2655" w:type="dxa"/>
          </w:tcPr>
          <w:p w14:paraId="160CD2D8" w14:textId="77777777" w:rsidR="006F1D59" w:rsidRDefault="006F1D59" w:rsidP="00E66C7B">
            <w:r>
              <w:rPr>
                <w:rFonts w:ascii="Arial" w:hAnsi="Arial"/>
                <w:sz w:val="15"/>
              </w:rPr>
              <w:t>UX-QA-015</w:t>
            </w:r>
          </w:p>
        </w:tc>
        <w:tc>
          <w:tcPr>
            <w:tcW w:w="3832" w:type="dxa"/>
          </w:tcPr>
          <w:p w14:paraId="050164A4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sz w:val="15"/>
                <w:lang w:val="ru-RU"/>
              </w:rPr>
              <w:t>Претензия не открывается без оплаты и доверенности.</w:t>
            </w:r>
          </w:p>
        </w:tc>
        <w:tc>
          <w:tcPr>
            <w:tcW w:w="992" w:type="dxa"/>
          </w:tcPr>
          <w:p w14:paraId="217E9596" w14:textId="77777777" w:rsidR="006F1D59" w:rsidRDefault="006F1D59" w:rsidP="00E66C7B">
            <w:r>
              <w:rPr>
                <w:rFonts w:ascii="Arial" w:hAnsi="Arial"/>
                <w:sz w:val="15"/>
              </w:rPr>
              <w:t>Да / Нет</w:t>
            </w:r>
          </w:p>
        </w:tc>
        <w:tc>
          <w:tcPr>
            <w:tcW w:w="3163" w:type="dxa"/>
          </w:tcPr>
          <w:p w14:paraId="103D6334" w14:textId="77777777" w:rsidR="006F1D59" w:rsidRDefault="006F1D59" w:rsidP="00E66C7B">
            <w:r>
              <w:rPr>
                <w:rFonts w:ascii="Arial" w:hAnsi="Arial"/>
                <w:sz w:val="15"/>
              </w:rPr>
              <w:t>Комментарий QA</w:t>
            </w:r>
          </w:p>
        </w:tc>
      </w:tr>
    </w:tbl>
    <w:p w14:paraId="6A905412" w14:textId="77777777" w:rsidR="006F1D59" w:rsidRDefault="006F1D59" w:rsidP="006F1D59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6F1D59" w:rsidRPr="006F1D59" w14:paraId="25CAB4CC" w14:textId="77777777" w:rsidTr="00E66C7B">
        <w:tc>
          <w:tcPr>
            <w:tcW w:w="10710" w:type="dxa"/>
            <w:shd w:val="clear" w:color="auto" w:fill="D9EAF7"/>
          </w:tcPr>
          <w:p w14:paraId="3DF61D31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b/>
                <w:color w:val="1F4E79"/>
                <w:sz w:val="19"/>
                <w:lang w:val="ru-RU"/>
              </w:rPr>
              <w:t>Итог документа</w:t>
            </w:r>
            <w:r w:rsidRPr="006F1D59">
              <w:rPr>
                <w:rFonts w:ascii="Arial" w:hAnsi="Arial"/>
                <w:b/>
                <w:color w:val="1F4E79"/>
                <w:sz w:val="19"/>
                <w:lang w:val="ru-RU"/>
              </w:rPr>
              <w:br/>
            </w:r>
            <w:r>
              <w:rPr>
                <w:rFonts w:ascii="Arial" w:hAnsi="Arial"/>
              </w:rPr>
              <w:t>UX</w:t>
            </w:r>
            <w:r w:rsidRPr="006F1D59">
              <w:rPr>
                <w:rFonts w:ascii="Arial" w:hAnsi="Arial"/>
                <w:lang w:val="ru-RU"/>
              </w:rPr>
              <w:t>/</w:t>
            </w:r>
            <w:r>
              <w:rPr>
                <w:rFonts w:ascii="Arial" w:hAnsi="Arial"/>
              </w:rPr>
              <w:t>UI</w:t>
            </w:r>
            <w:r w:rsidRPr="006F1D59">
              <w:rPr>
                <w:rFonts w:ascii="Arial" w:hAnsi="Arial"/>
                <w:lang w:val="ru-RU"/>
              </w:rPr>
              <w:t xml:space="preserve">-спецификация этапов 15–17 закрывает пользовательский слой бизнес-правил, исключений и приемки: точные экраны, кнопки, </w:t>
            </w:r>
            <w:r>
              <w:rPr>
                <w:rFonts w:ascii="Arial" w:hAnsi="Arial"/>
              </w:rPr>
              <w:t>callback</w:t>
            </w:r>
            <w:r w:rsidRPr="006F1D59">
              <w:rPr>
                <w:rFonts w:ascii="Arial" w:hAnsi="Arial"/>
                <w:lang w:val="ru-RU"/>
              </w:rPr>
              <w:t xml:space="preserve">, сообщения, </w:t>
            </w:r>
            <w:r>
              <w:rPr>
                <w:rFonts w:ascii="Arial" w:hAnsi="Arial"/>
              </w:rPr>
              <w:t>loading</w:t>
            </w:r>
            <w:r w:rsidRPr="006F1D59">
              <w:rPr>
                <w:rFonts w:ascii="Arial" w:hAnsi="Arial"/>
                <w:lang w:val="ru-RU"/>
              </w:rPr>
              <w:t>/</w:t>
            </w:r>
            <w:r>
              <w:rPr>
                <w:rFonts w:ascii="Arial" w:hAnsi="Arial"/>
              </w:rPr>
              <w:t>empty</w:t>
            </w:r>
            <w:r w:rsidRPr="006F1D59">
              <w:rPr>
                <w:rFonts w:ascii="Arial" w:hAnsi="Arial"/>
                <w:lang w:val="ru-RU"/>
              </w:rPr>
              <w:t>/</w:t>
            </w:r>
            <w:r>
              <w:rPr>
                <w:rFonts w:ascii="Arial" w:hAnsi="Arial"/>
              </w:rPr>
              <w:t>error</w:t>
            </w:r>
            <w:r w:rsidRPr="006F1D59">
              <w:rPr>
                <w:rFonts w:ascii="Arial" w:hAnsi="Arial"/>
                <w:lang w:val="ru-RU"/>
              </w:rPr>
              <w:t xml:space="preserve"> </w:t>
            </w:r>
            <w:r>
              <w:rPr>
                <w:rFonts w:ascii="Arial" w:hAnsi="Arial"/>
              </w:rPr>
              <w:t>states</w:t>
            </w:r>
            <w:r w:rsidRPr="006F1D59">
              <w:rPr>
                <w:rFonts w:ascii="Arial" w:hAnsi="Arial"/>
                <w:lang w:val="ru-RU"/>
              </w:rPr>
              <w:t xml:space="preserve">, поведение </w:t>
            </w:r>
            <w:r>
              <w:rPr>
                <w:rFonts w:ascii="Arial" w:hAnsi="Arial"/>
              </w:rPr>
              <w:t>Back</w:t>
            </w:r>
            <w:r w:rsidRPr="006F1D59">
              <w:rPr>
                <w:rFonts w:ascii="Arial" w:hAnsi="Arial"/>
                <w:lang w:val="ru-RU"/>
              </w:rPr>
              <w:t>/</w:t>
            </w:r>
            <w:r>
              <w:rPr>
                <w:rFonts w:ascii="Arial" w:hAnsi="Arial"/>
              </w:rPr>
              <w:t>Cancel</w:t>
            </w:r>
            <w:r w:rsidRPr="006F1D59">
              <w:rPr>
                <w:rFonts w:ascii="Arial" w:hAnsi="Arial"/>
                <w:lang w:val="ru-RU"/>
              </w:rPr>
              <w:t>/</w:t>
            </w:r>
            <w:r>
              <w:rPr>
                <w:rFonts w:ascii="Arial" w:hAnsi="Arial"/>
              </w:rPr>
              <w:t>Timeout</w:t>
            </w:r>
            <w:r w:rsidRPr="006F1D59">
              <w:rPr>
                <w:rFonts w:ascii="Arial" w:hAnsi="Arial"/>
                <w:lang w:val="ru-RU"/>
              </w:rPr>
              <w:t xml:space="preserve"> и сценарии проверки. Документ является самостоятельным дополнением к функциональной спецификации и не меняет маршруты М1/М2.</w:t>
            </w:r>
          </w:p>
        </w:tc>
      </w:tr>
    </w:tbl>
    <w:p w14:paraId="6C86C156" w14:textId="77777777" w:rsidR="006F1D59" w:rsidRPr="006F1D59" w:rsidRDefault="006F1D59" w:rsidP="006F1D59">
      <w:pPr>
        <w:rPr>
          <w:lang w:val="ru-RU"/>
        </w:rPr>
      </w:pPr>
    </w:p>
    <w:p w14:paraId="3B3AD8FE" w14:textId="77777777" w:rsidR="006F1D59" w:rsidRDefault="006F1D59">
      <w:pPr>
        <w:rPr>
          <w:lang w:val="ru-RU"/>
        </w:rPr>
      </w:pPr>
    </w:p>
    <w:p w14:paraId="25C6E668" w14:textId="77777777" w:rsidR="006F1D59" w:rsidRDefault="006F1D59">
      <w:pPr>
        <w:rPr>
          <w:lang w:val="ru-RU"/>
        </w:rPr>
      </w:pPr>
    </w:p>
    <w:p w14:paraId="46DA7AB8" w14:textId="77777777" w:rsidR="006F1D59" w:rsidRDefault="006F1D59">
      <w:pPr>
        <w:rPr>
          <w:lang w:val="ru-RU"/>
        </w:rPr>
      </w:pPr>
    </w:p>
    <w:p w14:paraId="1BC3CC70" w14:textId="77777777" w:rsidR="006F1D59" w:rsidRDefault="006F1D59">
      <w:pPr>
        <w:rPr>
          <w:lang w:val="ru-RU"/>
        </w:rPr>
      </w:pPr>
    </w:p>
    <w:p w14:paraId="6811A0AE" w14:textId="77777777" w:rsidR="006F1D59" w:rsidRDefault="006F1D59">
      <w:pPr>
        <w:rPr>
          <w:lang w:val="ru-RU"/>
        </w:rPr>
      </w:pPr>
    </w:p>
    <w:p w14:paraId="5BBB9656" w14:textId="77777777" w:rsidR="006F1D59" w:rsidRDefault="006F1D59">
      <w:pPr>
        <w:rPr>
          <w:lang w:val="ru-RU"/>
        </w:rPr>
      </w:pPr>
    </w:p>
    <w:p w14:paraId="36A34217" w14:textId="77777777" w:rsidR="006F1D59" w:rsidRDefault="006F1D59">
      <w:pPr>
        <w:rPr>
          <w:lang w:val="ru-RU"/>
        </w:rPr>
      </w:pPr>
    </w:p>
    <w:p w14:paraId="06AC83CA" w14:textId="77777777" w:rsidR="006F1D59" w:rsidRDefault="006F1D59">
      <w:pPr>
        <w:rPr>
          <w:lang w:val="ru-RU"/>
        </w:rPr>
      </w:pPr>
    </w:p>
    <w:p w14:paraId="315C4140" w14:textId="77777777" w:rsidR="006F1D59" w:rsidRDefault="006F1D59">
      <w:pPr>
        <w:rPr>
          <w:lang w:val="ru-RU"/>
        </w:rPr>
      </w:pPr>
    </w:p>
    <w:p w14:paraId="2294A399" w14:textId="77777777" w:rsidR="006F1D59" w:rsidRDefault="006F1D59">
      <w:pPr>
        <w:rPr>
          <w:lang w:val="ru-RU"/>
        </w:rPr>
      </w:pPr>
    </w:p>
    <w:p w14:paraId="46554B0B" w14:textId="77777777" w:rsidR="006F1D59" w:rsidRDefault="006F1D59">
      <w:pPr>
        <w:rPr>
          <w:lang w:val="ru-RU"/>
        </w:rPr>
      </w:pPr>
    </w:p>
    <w:p w14:paraId="3F148D39" w14:textId="77777777" w:rsidR="006F1D59" w:rsidRDefault="006F1D59">
      <w:pPr>
        <w:rPr>
          <w:lang w:val="ru-RU"/>
        </w:rPr>
      </w:pPr>
    </w:p>
    <w:p w14:paraId="028271FD" w14:textId="77777777" w:rsidR="006F1D59" w:rsidRDefault="006F1D59">
      <w:pPr>
        <w:rPr>
          <w:lang w:val="ru-RU"/>
        </w:rPr>
      </w:pPr>
    </w:p>
    <w:p w14:paraId="1276C2BB" w14:textId="77777777" w:rsidR="006F1D59" w:rsidRDefault="006F1D59">
      <w:pPr>
        <w:rPr>
          <w:lang w:val="ru-RU"/>
        </w:rPr>
      </w:pPr>
    </w:p>
    <w:p w14:paraId="714B987E" w14:textId="77777777" w:rsidR="006F1D59" w:rsidRDefault="006F1D59">
      <w:pPr>
        <w:rPr>
          <w:lang w:val="ru-RU"/>
        </w:rPr>
      </w:pPr>
    </w:p>
    <w:p w14:paraId="59ABC100" w14:textId="77777777" w:rsidR="006F1D59" w:rsidRDefault="006F1D59">
      <w:pPr>
        <w:rPr>
          <w:lang w:val="ru-RU"/>
        </w:rPr>
      </w:pPr>
    </w:p>
    <w:p w14:paraId="0EE07FB1" w14:textId="77777777" w:rsidR="006F1D59" w:rsidRDefault="006F1D59">
      <w:pPr>
        <w:rPr>
          <w:lang w:val="ru-RU"/>
        </w:rPr>
      </w:pPr>
    </w:p>
    <w:p w14:paraId="761B24A7" w14:textId="77777777" w:rsidR="006F1D59" w:rsidRDefault="006F1D59">
      <w:pPr>
        <w:rPr>
          <w:lang w:val="ru-RU"/>
        </w:rPr>
      </w:pPr>
    </w:p>
    <w:p w14:paraId="3EC8631F" w14:textId="77777777" w:rsidR="006F1D59" w:rsidRDefault="006F1D59">
      <w:pPr>
        <w:rPr>
          <w:lang w:val="ru-RU"/>
        </w:rPr>
      </w:pPr>
    </w:p>
    <w:p w14:paraId="1FD59619" w14:textId="77777777" w:rsidR="006F1D59" w:rsidRDefault="006F1D59">
      <w:pPr>
        <w:rPr>
          <w:lang w:val="ru-RU"/>
        </w:rPr>
      </w:pPr>
    </w:p>
    <w:p w14:paraId="7BA8F666" w14:textId="77777777" w:rsidR="006F1D59" w:rsidRDefault="006F1D59">
      <w:pPr>
        <w:rPr>
          <w:lang w:val="ru-RU"/>
        </w:rPr>
      </w:pPr>
    </w:p>
    <w:p w14:paraId="6C6B1454" w14:textId="77777777" w:rsidR="006F1D59" w:rsidRPr="000410AD" w:rsidRDefault="006F1D59" w:rsidP="006F1D59">
      <w:pPr>
        <w:jc w:val="center"/>
        <w:rPr>
          <w:lang w:val="ru-RU"/>
        </w:rPr>
      </w:pPr>
      <w:r w:rsidRPr="000410AD">
        <w:rPr>
          <w:b/>
          <w:color w:val="2F5597"/>
          <w:sz w:val="26"/>
          <w:lang w:val="ru-RU"/>
        </w:rPr>
        <w:t>Этапы 18-20: словарь, приложения, финальная сборка, контроль полноты</w:t>
      </w:r>
    </w:p>
    <w:p w14:paraId="62F7C224" w14:textId="77777777" w:rsidR="006F1D59" w:rsidRPr="000410AD" w:rsidRDefault="006F1D59" w:rsidP="006F1D59">
      <w:pPr>
        <w:pStyle w:val="1"/>
        <w:rPr>
          <w:lang w:val="ru-RU"/>
        </w:rPr>
      </w:pPr>
      <w:r w:rsidRPr="000410AD">
        <w:rPr>
          <w:lang w:val="ru-RU"/>
        </w:rPr>
        <w:t xml:space="preserve">1. Назначение и границы </w:t>
      </w:r>
      <w:r>
        <w:t>UX</w:t>
      </w:r>
      <w:r w:rsidRPr="000410AD">
        <w:rPr>
          <w:lang w:val="ru-RU"/>
        </w:rPr>
        <w:t>/</w:t>
      </w:r>
      <w:r>
        <w:t>UI</w:t>
      </w:r>
      <w:r w:rsidRPr="000410AD">
        <w:rPr>
          <w:lang w:val="ru-RU"/>
        </w:rPr>
        <w:t>-спецификации этапов 18-20</w:t>
      </w:r>
    </w:p>
    <w:p w14:paraId="55DFC102" w14:textId="77777777" w:rsidR="006F1D59" w:rsidRPr="000410AD" w:rsidRDefault="006F1D59" w:rsidP="006F1D59">
      <w:pPr>
        <w:rPr>
          <w:lang w:val="ru-RU"/>
        </w:rPr>
      </w:pPr>
      <w:r w:rsidRPr="000410AD">
        <w:rPr>
          <w:lang w:val="ru-RU"/>
        </w:rPr>
        <w:t xml:space="preserve">Этапы 18-20 завершают </w:t>
      </w:r>
      <w:r>
        <w:t>UX</w:t>
      </w:r>
      <w:r w:rsidRPr="000410AD">
        <w:rPr>
          <w:lang w:val="ru-RU"/>
        </w:rPr>
        <w:t>/</w:t>
      </w:r>
      <w:r>
        <w:t>UI</w:t>
      </w:r>
      <w:r w:rsidRPr="000410AD">
        <w:rPr>
          <w:lang w:val="ru-RU"/>
        </w:rPr>
        <w:t xml:space="preserve">-документацию </w:t>
      </w:r>
      <w:r>
        <w:t>Telegram</w:t>
      </w:r>
      <w:r w:rsidRPr="000410AD">
        <w:rPr>
          <w:lang w:val="ru-RU"/>
        </w:rPr>
        <w:t xml:space="preserve">-бота. Если предыдущие </w:t>
      </w:r>
      <w:r>
        <w:t>UX</w:t>
      </w:r>
      <w:r w:rsidRPr="000410AD">
        <w:rPr>
          <w:lang w:val="ru-RU"/>
        </w:rPr>
        <w:t>/</w:t>
      </w:r>
      <w:r>
        <w:t>UI</w:t>
      </w:r>
      <w:r w:rsidRPr="000410AD">
        <w:rPr>
          <w:lang w:val="ru-RU"/>
        </w:rPr>
        <w:t xml:space="preserve">-блоки раскрывали маршруты, экраны, действия, ошибки, </w:t>
      </w:r>
      <w:r>
        <w:t>CRM</w:t>
      </w:r>
      <w:r w:rsidRPr="000410AD">
        <w:rPr>
          <w:lang w:val="ru-RU"/>
        </w:rPr>
        <w:t>, юриста, уведомления и приемку, то текущий документ фиксирует единый справочный слой и правила финальной сборки.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6F1D59" w14:paraId="1DE64617" w14:textId="77777777" w:rsidTr="00E66C7B">
        <w:trPr>
          <w:jc w:val="center"/>
        </w:trPr>
        <w:tc>
          <w:tcPr>
            <w:tcW w:w="2835" w:type="dxa"/>
            <w:shd w:val="clear" w:color="auto" w:fill="1F4E79"/>
          </w:tcPr>
          <w:p w14:paraId="03FC5314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Что уже было описано</w:t>
            </w:r>
          </w:p>
        </w:tc>
        <w:tc>
          <w:tcPr>
            <w:tcW w:w="6236" w:type="dxa"/>
            <w:shd w:val="clear" w:color="auto" w:fill="1F4E79"/>
          </w:tcPr>
          <w:p w14:paraId="020BE895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Что закрывает текущий документ</w:t>
            </w:r>
          </w:p>
        </w:tc>
      </w:tr>
      <w:tr w:rsidR="006F1D59" w:rsidRPr="000410AD" w14:paraId="1B35902D" w14:textId="77777777" w:rsidTr="00E66C7B">
        <w:trPr>
          <w:jc w:val="center"/>
        </w:trPr>
        <w:tc>
          <w:tcPr>
            <w:tcW w:w="2835" w:type="dxa"/>
          </w:tcPr>
          <w:p w14:paraId="261BAF6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Этапы 4-5 UX/UI</w:t>
            </w:r>
          </w:p>
        </w:tc>
        <w:tc>
          <w:tcPr>
            <w:tcW w:w="6236" w:type="dxa"/>
          </w:tcPr>
          <w:p w14:paraId="0F250B77" w14:textId="77777777" w:rsidR="006F1D59" w:rsidRPr="000410AD" w:rsidRDefault="006F1D59" w:rsidP="00E66C7B">
            <w:pPr>
              <w:rPr>
                <w:lang w:val="ru-RU"/>
              </w:rPr>
            </w:pPr>
            <w:r w:rsidRPr="000410AD">
              <w:rPr>
                <w:rFonts w:ascii="Arial" w:eastAsia="Arial" w:hAnsi="Arial"/>
                <w:sz w:val="14"/>
                <w:lang w:val="ru-RU"/>
              </w:rPr>
              <w:t>Маршруты М1 и М2: клиентский путь, экраны, кнопки, платежи, документы, консультация.</w:t>
            </w:r>
          </w:p>
        </w:tc>
      </w:tr>
      <w:tr w:rsidR="006F1D59" w14:paraId="7B1CB10B" w14:textId="77777777" w:rsidTr="00E66C7B">
        <w:trPr>
          <w:jc w:val="center"/>
        </w:trPr>
        <w:tc>
          <w:tcPr>
            <w:tcW w:w="2835" w:type="dxa"/>
          </w:tcPr>
          <w:p w14:paraId="70E8CDC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Этапы 6-8 UX/UI</w:t>
            </w:r>
          </w:p>
        </w:tc>
        <w:tc>
          <w:tcPr>
            <w:tcW w:w="6236" w:type="dxa"/>
          </w:tcPr>
          <w:p w14:paraId="2E2C78A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Screen Map, Decision Tree, State Machine, B-001—B-021, Back/Cancel/Loading/Empty.</w:t>
            </w:r>
          </w:p>
        </w:tc>
      </w:tr>
      <w:tr w:rsidR="006F1D59" w:rsidRPr="000410AD" w14:paraId="63822A60" w14:textId="77777777" w:rsidTr="00E66C7B">
        <w:trPr>
          <w:jc w:val="center"/>
        </w:trPr>
        <w:tc>
          <w:tcPr>
            <w:tcW w:w="2835" w:type="dxa"/>
          </w:tcPr>
          <w:p w14:paraId="16C0FD2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Этапы 9-11 UX/UI</w:t>
            </w:r>
          </w:p>
        </w:tc>
        <w:tc>
          <w:tcPr>
            <w:tcW w:w="6236" w:type="dxa"/>
          </w:tcPr>
          <w:p w14:paraId="04BD0C01" w14:textId="77777777" w:rsidR="006F1D59" w:rsidRPr="000410AD" w:rsidRDefault="006F1D59" w:rsidP="00E66C7B">
            <w:pPr>
              <w:rPr>
                <w:lang w:val="ru-RU"/>
              </w:rPr>
            </w:pPr>
            <w:r w:rsidRPr="000410AD">
              <w:rPr>
                <w:rFonts w:ascii="Arial" w:eastAsia="Arial" w:hAnsi="Arial"/>
                <w:sz w:val="14"/>
                <w:lang w:val="ru-RU"/>
              </w:rPr>
              <w:t>Калькулятор, документы, работа юриста, клиентские статусы.</w:t>
            </w:r>
          </w:p>
        </w:tc>
      </w:tr>
      <w:tr w:rsidR="006F1D59" w:rsidRPr="000410AD" w14:paraId="7D6151C6" w14:textId="77777777" w:rsidTr="00E66C7B">
        <w:trPr>
          <w:jc w:val="center"/>
        </w:trPr>
        <w:tc>
          <w:tcPr>
            <w:tcW w:w="2835" w:type="dxa"/>
          </w:tcPr>
          <w:p w14:paraId="13A07E9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Этапы 12-14 UX/UI</w:t>
            </w:r>
          </w:p>
        </w:tc>
        <w:tc>
          <w:tcPr>
            <w:tcW w:w="6236" w:type="dxa"/>
          </w:tcPr>
          <w:p w14:paraId="0F24446A" w14:textId="77777777" w:rsidR="006F1D59" w:rsidRPr="000410AD" w:rsidRDefault="006F1D59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4"/>
              </w:rPr>
              <w:t>CRM</w:t>
            </w:r>
            <w:r w:rsidRPr="000410AD">
              <w:rPr>
                <w:rFonts w:ascii="Arial" w:eastAsia="Arial" w:hAnsi="Arial"/>
                <w:sz w:val="14"/>
                <w:lang w:val="ru-RU"/>
              </w:rPr>
              <w:t xml:space="preserve"> администратора, рабочее место юриста, уведомления и коммуникации.</w:t>
            </w:r>
          </w:p>
        </w:tc>
      </w:tr>
      <w:tr w:rsidR="006F1D59" w:rsidRPr="000410AD" w14:paraId="6C95229B" w14:textId="77777777" w:rsidTr="00E66C7B">
        <w:trPr>
          <w:jc w:val="center"/>
        </w:trPr>
        <w:tc>
          <w:tcPr>
            <w:tcW w:w="2835" w:type="dxa"/>
          </w:tcPr>
          <w:p w14:paraId="198B0CC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Этапы 15-17 UX/UI</w:t>
            </w:r>
          </w:p>
        </w:tc>
        <w:tc>
          <w:tcPr>
            <w:tcW w:w="6236" w:type="dxa"/>
          </w:tcPr>
          <w:p w14:paraId="0675B45E" w14:textId="77777777" w:rsidR="006F1D59" w:rsidRPr="000410AD" w:rsidRDefault="006F1D59" w:rsidP="00E66C7B">
            <w:pPr>
              <w:rPr>
                <w:lang w:val="ru-RU"/>
              </w:rPr>
            </w:pPr>
            <w:r w:rsidRPr="000410AD">
              <w:rPr>
                <w:rFonts w:ascii="Arial" w:eastAsia="Arial" w:hAnsi="Arial"/>
                <w:sz w:val="14"/>
                <w:lang w:val="ru-RU"/>
              </w:rPr>
              <w:t>Бизнес-правила, ошибки, исключения, приемочные сценарии.</w:t>
            </w:r>
          </w:p>
        </w:tc>
      </w:tr>
      <w:tr w:rsidR="006F1D59" w:rsidRPr="006F1D59" w14:paraId="36CCF1CA" w14:textId="77777777" w:rsidTr="00E66C7B">
        <w:trPr>
          <w:jc w:val="center"/>
        </w:trPr>
        <w:tc>
          <w:tcPr>
            <w:tcW w:w="2835" w:type="dxa"/>
          </w:tcPr>
          <w:p w14:paraId="305D97C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Этапы 18-20 UX/UI</w:t>
            </w:r>
          </w:p>
        </w:tc>
        <w:tc>
          <w:tcPr>
            <w:tcW w:w="6236" w:type="dxa"/>
          </w:tcPr>
          <w:p w14:paraId="1195B1A6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Единый словарь, модель интерфейсных данных, каталоги, </w:t>
            </w:r>
            <w:r>
              <w:rPr>
                <w:rFonts w:ascii="Arial" w:eastAsia="Arial" w:hAnsi="Arial"/>
                <w:sz w:val="14"/>
              </w:rPr>
              <w:t>traceability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, </w:t>
            </w:r>
            <w:r>
              <w:rPr>
                <w:rFonts w:ascii="Arial" w:eastAsia="Arial" w:hAnsi="Arial"/>
                <w:sz w:val="14"/>
              </w:rPr>
              <w:t>RBAC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/</w:t>
            </w:r>
            <w:r>
              <w:rPr>
                <w:rFonts w:ascii="Arial" w:eastAsia="Arial" w:hAnsi="Arial"/>
                <w:sz w:val="14"/>
              </w:rPr>
              <w:t>NFR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, финальная сборка и правила передачи в разработку.</w:t>
            </w:r>
          </w:p>
        </w:tc>
      </w:tr>
    </w:tbl>
    <w:p w14:paraId="6F64ACF8" w14:textId="77777777" w:rsidR="006F1D59" w:rsidRPr="006F1D59" w:rsidRDefault="006F1D59" w:rsidP="006F1D59">
      <w:pPr>
        <w:pStyle w:val="Small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6F1D59" w:rsidRPr="006F1D59" w14:paraId="094CFD8A" w14:textId="77777777" w:rsidTr="00E66C7B">
        <w:tc>
          <w:tcPr>
            <w:tcW w:w="10482" w:type="dxa"/>
            <w:shd w:val="clear" w:color="auto" w:fill="EAF2F8"/>
          </w:tcPr>
          <w:p w14:paraId="044C9717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hAnsi="Arial"/>
                <w:b/>
                <w:color w:val="1F4E79"/>
                <w:sz w:val="17"/>
                <w:lang w:val="ru-RU"/>
              </w:rPr>
              <w:t>Редакторское решение</w:t>
            </w:r>
            <w:r w:rsidRPr="006F1D59">
              <w:rPr>
                <w:rFonts w:ascii="Arial" w:hAnsi="Arial"/>
                <w:b/>
                <w:color w:val="1F4E79"/>
                <w:sz w:val="17"/>
                <w:lang w:val="ru-RU"/>
              </w:rPr>
              <w:br/>
            </w:r>
            <w:r w:rsidRPr="006F1D59">
              <w:rPr>
                <w:rFonts w:ascii="Arial" w:hAnsi="Arial"/>
                <w:sz w:val="16"/>
                <w:lang w:val="ru-RU"/>
              </w:rPr>
              <w:t xml:space="preserve">Этапы 18-20 должны быть отдельным финальным блоком </w:t>
            </w:r>
            <w:r>
              <w:rPr>
                <w:rFonts w:ascii="Arial" w:hAnsi="Arial"/>
                <w:sz w:val="16"/>
              </w:rPr>
              <w:t>UX</w:t>
            </w:r>
            <w:r w:rsidRPr="006F1D59">
              <w:rPr>
                <w:rFonts w:ascii="Arial" w:hAnsi="Arial"/>
                <w:sz w:val="16"/>
                <w:lang w:val="ru-RU"/>
              </w:rPr>
              <w:t>/</w:t>
            </w:r>
            <w:r>
              <w:rPr>
                <w:rFonts w:ascii="Arial" w:hAnsi="Arial"/>
                <w:sz w:val="16"/>
              </w:rPr>
              <w:t>UI</w:t>
            </w:r>
            <w:r w:rsidRPr="006F1D59">
              <w:rPr>
                <w:rFonts w:ascii="Arial" w:hAnsi="Arial"/>
                <w:sz w:val="16"/>
                <w:lang w:val="ru-RU"/>
              </w:rPr>
              <w:t xml:space="preserve">-спецификации. Их не нужно смешивать с клиентскими маршрутами М1/М2. Они связывают все ранее созданные </w:t>
            </w:r>
            <w:r>
              <w:rPr>
                <w:rFonts w:ascii="Arial" w:hAnsi="Arial"/>
                <w:sz w:val="16"/>
              </w:rPr>
              <w:t>UX</w:t>
            </w:r>
            <w:r w:rsidRPr="006F1D59">
              <w:rPr>
                <w:rFonts w:ascii="Arial" w:hAnsi="Arial"/>
                <w:sz w:val="16"/>
                <w:lang w:val="ru-RU"/>
              </w:rPr>
              <w:t>/</w:t>
            </w:r>
            <w:r>
              <w:rPr>
                <w:rFonts w:ascii="Arial" w:hAnsi="Arial"/>
                <w:sz w:val="16"/>
              </w:rPr>
              <w:t>UI</w:t>
            </w:r>
            <w:r w:rsidRPr="006F1D59">
              <w:rPr>
                <w:rFonts w:ascii="Arial" w:hAnsi="Arial"/>
                <w:sz w:val="16"/>
                <w:lang w:val="ru-RU"/>
              </w:rPr>
              <w:t xml:space="preserve">-документы в один управляемый пакет для дизайна, разработки и </w:t>
            </w:r>
            <w:r>
              <w:rPr>
                <w:rFonts w:ascii="Arial" w:hAnsi="Arial"/>
                <w:sz w:val="16"/>
              </w:rPr>
              <w:t>QA</w:t>
            </w:r>
            <w:r w:rsidRPr="006F1D59">
              <w:rPr>
                <w:rFonts w:ascii="Arial" w:hAnsi="Arial"/>
                <w:sz w:val="16"/>
                <w:lang w:val="ru-RU"/>
              </w:rPr>
              <w:t>.</w:t>
            </w:r>
          </w:p>
        </w:tc>
      </w:tr>
    </w:tbl>
    <w:p w14:paraId="69A742BD" w14:textId="77777777" w:rsidR="006F1D59" w:rsidRPr="006F1D59" w:rsidRDefault="006F1D59" w:rsidP="006F1D59">
      <w:pPr>
        <w:pStyle w:val="Small"/>
        <w:rPr>
          <w:lang w:val="ru-RU"/>
        </w:rPr>
      </w:pPr>
    </w:p>
    <w:p w14:paraId="50B841EC" w14:textId="77777777" w:rsidR="006F1D59" w:rsidRPr="006F1D59" w:rsidRDefault="006F1D59" w:rsidP="006F1D59">
      <w:pPr>
        <w:pStyle w:val="1"/>
        <w:rPr>
          <w:lang w:val="ru-RU"/>
        </w:rPr>
      </w:pPr>
      <w:r w:rsidRPr="006F1D59">
        <w:rPr>
          <w:lang w:val="ru-RU"/>
        </w:rPr>
        <w:t>2. Контроль полноты: что уже учтено и что добавлено</w:t>
      </w:r>
    </w:p>
    <w:p w14:paraId="47C5DED7" w14:textId="77777777" w:rsidR="006F1D59" w:rsidRPr="006F1D59" w:rsidRDefault="006F1D59" w:rsidP="006F1D59">
      <w:pPr>
        <w:rPr>
          <w:lang w:val="ru-RU"/>
        </w:rPr>
      </w:pPr>
      <w:r w:rsidRPr="006F1D59">
        <w:rPr>
          <w:lang w:val="ru-RU"/>
        </w:rPr>
        <w:t xml:space="preserve">Проверка проведена по ключевым требованиям: точные тексты экранов, кнопки, </w:t>
      </w:r>
      <w:r>
        <w:t>callback</w:t>
      </w:r>
      <w:r w:rsidRPr="006F1D59">
        <w:rPr>
          <w:lang w:val="ru-RU"/>
        </w:rPr>
        <w:t xml:space="preserve">, </w:t>
      </w:r>
      <w:r>
        <w:t>Back</w:t>
      </w:r>
      <w:r w:rsidRPr="006F1D59">
        <w:rPr>
          <w:lang w:val="ru-RU"/>
        </w:rPr>
        <w:t>/</w:t>
      </w:r>
      <w:r>
        <w:t>Cancel</w:t>
      </w:r>
      <w:r w:rsidRPr="006F1D59">
        <w:rPr>
          <w:lang w:val="ru-RU"/>
        </w:rPr>
        <w:t>, состояния загрузки, пустые состояния, сообщения интерфейса, пользовательские сценарии и правила поведения по двум маршрутам.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3260"/>
        <w:gridCol w:w="4613"/>
      </w:tblGrid>
      <w:tr w:rsidR="006F1D59" w14:paraId="01514144" w14:textId="77777777" w:rsidTr="006F1D59">
        <w:trPr>
          <w:jc w:val="center"/>
        </w:trPr>
        <w:tc>
          <w:tcPr>
            <w:tcW w:w="2267" w:type="dxa"/>
            <w:shd w:val="clear" w:color="auto" w:fill="1F4E79"/>
          </w:tcPr>
          <w:p w14:paraId="0D02AB5C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Проверяемый блок</w:t>
            </w:r>
          </w:p>
        </w:tc>
        <w:tc>
          <w:tcPr>
            <w:tcW w:w="3260" w:type="dxa"/>
            <w:shd w:val="clear" w:color="auto" w:fill="1F4E79"/>
          </w:tcPr>
          <w:p w14:paraId="3A74A650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b/>
                <w:color w:val="FFFFFF"/>
                <w:sz w:val="14"/>
                <w:lang w:val="ru-RU"/>
              </w:rPr>
              <w:t xml:space="preserve">Статус по имеющимся </w:t>
            </w:r>
            <w:r>
              <w:rPr>
                <w:rFonts w:ascii="Arial" w:eastAsia="Arial" w:hAnsi="Arial"/>
                <w:b/>
                <w:color w:val="FFFFFF"/>
                <w:sz w:val="14"/>
              </w:rPr>
              <w:t>UX</w:t>
            </w:r>
            <w:r w:rsidRPr="006F1D59">
              <w:rPr>
                <w:rFonts w:ascii="Arial" w:eastAsia="Arial" w:hAnsi="Arial"/>
                <w:b/>
                <w:color w:val="FFFFFF"/>
                <w:sz w:val="14"/>
                <w:lang w:val="ru-RU"/>
              </w:rPr>
              <w:t>/</w:t>
            </w:r>
            <w:r>
              <w:rPr>
                <w:rFonts w:ascii="Arial" w:eastAsia="Arial" w:hAnsi="Arial"/>
                <w:b/>
                <w:color w:val="FFFFFF"/>
                <w:sz w:val="14"/>
              </w:rPr>
              <w:t>UI</w:t>
            </w:r>
            <w:r w:rsidRPr="006F1D59">
              <w:rPr>
                <w:rFonts w:ascii="Arial" w:eastAsia="Arial" w:hAnsi="Arial"/>
                <w:b/>
                <w:color w:val="FFFFFF"/>
                <w:sz w:val="14"/>
                <w:lang w:val="ru-RU"/>
              </w:rPr>
              <w:t>-документам</w:t>
            </w:r>
          </w:p>
        </w:tc>
        <w:tc>
          <w:tcPr>
            <w:tcW w:w="4613" w:type="dxa"/>
            <w:shd w:val="clear" w:color="auto" w:fill="1F4E79"/>
          </w:tcPr>
          <w:p w14:paraId="281D2641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Что добавлено в этапах 18-20</w:t>
            </w:r>
          </w:p>
        </w:tc>
      </w:tr>
      <w:tr w:rsidR="006F1D59" w:rsidRPr="006F1D59" w14:paraId="3C5CB35D" w14:textId="77777777" w:rsidTr="006F1D59">
        <w:trPr>
          <w:jc w:val="center"/>
        </w:trPr>
        <w:tc>
          <w:tcPr>
            <w:tcW w:w="2267" w:type="dxa"/>
          </w:tcPr>
          <w:p w14:paraId="2541834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Точные тексты клиентских экранов</w:t>
            </w:r>
          </w:p>
        </w:tc>
        <w:tc>
          <w:tcPr>
            <w:tcW w:w="3260" w:type="dxa"/>
          </w:tcPr>
          <w:p w14:paraId="5D560FC3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Учтено частично/полностью в этапах 4-17</w:t>
            </w:r>
          </w:p>
        </w:tc>
        <w:tc>
          <w:tcPr>
            <w:tcW w:w="4613" w:type="dxa"/>
          </w:tcPr>
          <w:p w14:paraId="49A7906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В текущем документе добавлены единые правила версионности текстов и каталог сообщений.</w:t>
            </w:r>
          </w:p>
        </w:tc>
      </w:tr>
      <w:tr w:rsidR="006F1D59" w:rsidRPr="006F1D59" w14:paraId="36856BDA" w14:textId="77777777" w:rsidTr="006F1D59">
        <w:trPr>
          <w:jc w:val="center"/>
        </w:trPr>
        <w:tc>
          <w:tcPr>
            <w:tcW w:w="2267" w:type="dxa"/>
          </w:tcPr>
          <w:p w14:paraId="4B59C3B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Все кнопки клиентских экранов</w:t>
            </w:r>
          </w:p>
        </w:tc>
        <w:tc>
          <w:tcPr>
            <w:tcW w:w="3260" w:type="dxa"/>
          </w:tcPr>
          <w:p w14:paraId="4DB6F20A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Учтено в маршрутах и </w:t>
            </w:r>
            <w:r>
              <w:rPr>
                <w:rFonts w:ascii="Arial" w:eastAsia="Arial" w:hAnsi="Arial"/>
                <w:sz w:val="14"/>
              </w:rPr>
              <w:t>Screen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</w:t>
            </w:r>
            <w:r>
              <w:rPr>
                <w:rFonts w:ascii="Arial" w:eastAsia="Arial" w:hAnsi="Arial"/>
                <w:sz w:val="14"/>
              </w:rPr>
              <w:t>Map</w:t>
            </w:r>
          </w:p>
        </w:tc>
        <w:tc>
          <w:tcPr>
            <w:tcW w:w="4613" w:type="dxa"/>
          </w:tcPr>
          <w:p w14:paraId="7E70554D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Добавлен единый сводный каталог кнопок и правила именования.</w:t>
            </w:r>
          </w:p>
        </w:tc>
      </w:tr>
      <w:tr w:rsidR="006F1D59" w:rsidRPr="006F1D59" w14:paraId="41277BC2" w14:textId="77777777" w:rsidTr="006F1D59">
        <w:trPr>
          <w:jc w:val="center"/>
        </w:trPr>
        <w:tc>
          <w:tcPr>
            <w:tcW w:w="2267" w:type="dxa"/>
          </w:tcPr>
          <w:p w14:paraId="37874DD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Callback/action_id</w:t>
            </w:r>
          </w:p>
        </w:tc>
        <w:tc>
          <w:tcPr>
            <w:tcW w:w="3260" w:type="dxa"/>
          </w:tcPr>
          <w:p w14:paraId="5CC2A53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Учтено в отдельных блоках</w:t>
            </w:r>
          </w:p>
        </w:tc>
        <w:tc>
          <w:tcPr>
            <w:tcW w:w="4613" w:type="dxa"/>
          </w:tcPr>
          <w:p w14:paraId="32494D4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Добавлен сквозной стандарт </w:t>
            </w:r>
            <w:r>
              <w:rPr>
                <w:rFonts w:ascii="Arial" w:eastAsia="Arial" w:hAnsi="Arial"/>
                <w:sz w:val="14"/>
              </w:rPr>
              <w:t>callback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и </w:t>
            </w:r>
            <w:r>
              <w:rPr>
                <w:rFonts w:ascii="Arial" w:eastAsia="Arial" w:hAnsi="Arial"/>
                <w:sz w:val="14"/>
              </w:rPr>
              <w:t>traceability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-таблица.</w:t>
            </w:r>
          </w:p>
        </w:tc>
      </w:tr>
      <w:tr w:rsidR="006F1D59" w:rsidRPr="006F1D59" w14:paraId="5B4A37E7" w14:textId="77777777" w:rsidTr="006F1D59">
        <w:trPr>
          <w:jc w:val="center"/>
        </w:trPr>
        <w:tc>
          <w:tcPr>
            <w:tcW w:w="2267" w:type="dxa"/>
          </w:tcPr>
          <w:p w14:paraId="22C393D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Назад / Отмена / Главная</w:t>
            </w:r>
          </w:p>
        </w:tc>
        <w:tc>
          <w:tcPr>
            <w:tcW w:w="3260" w:type="dxa"/>
          </w:tcPr>
          <w:p w14:paraId="440AD10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Учтено в этапах 6-17</w:t>
            </w:r>
          </w:p>
        </w:tc>
        <w:tc>
          <w:tcPr>
            <w:tcW w:w="4613" w:type="dxa"/>
          </w:tcPr>
          <w:p w14:paraId="6E01EF67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Добавлены единые правила приоритетов и конфликтов.</w:t>
            </w:r>
          </w:p>
        </w:tc>
      </w:tr>
      <w:tr w:rsidR="006F1D59" w:rsidRPr="006F1D59" w14:paraId="604A5DBD" w14:textId="77777777" w:rsidTr="006F1D59">
        <w:trPr>
          <w:jc w:val="center"/>
        </w:trPr>
        <w:tc>
          <w:tcPr>
            <w:tcW w:w="2267" w:type="dxa"/>
          </w:tcPr>
          <w:p w14:paraId="494F91E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 states</w:t>
            </w:r>
          </w:p>
        </w:tc>
        <w:tc>
          <w:tcPr>
            <w:tcW w:w="3260" w:type="dxa"/>
          </w:tcPr>
          <w:p w14:paraId="0C9E185A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Учтено по расчету, загрузке, оплате, календарю</w:t>
            </w:r>
          </w:p>
        </w:tc>
        <w:tc>
          <w:tcPr>
            <w:tcW w:w="4613" w:type="dxa"/>
          </w:tcPr>
          <w:p w14:paraId="2818F3B6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Добавлены общие статусы обработки и требования блокировки повторного нажатия.</w:t>
            </w:r>
          </w:p>
        </w:tc>
      </w:tr>
      <w:tr w:rsidR="006F1D59" w14:paraId="4E577568" w14:textId="77777777" w:rsidTr="006F1D59">
        <w:trPr>
          <w:jc w:val="center"/>
        </w:trPr>
        <w:tc>
          <w:tcPr>
            <w:tcW w:w="2267" w:type="dxa"/>
          </w:tcPr>
          <w:p w14:paraId="1FFB069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states</w:t>
            </w:r>
          </w:p>
        </w:tc>
        <w:tc>
          <w:tcPr>
            <w:tcW w:w="3260" w:type="dxa"/>
          </w:tcPr>
          <w:p w14:paraId="7C3863AF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Учтено по делу, документам, платежам, консультациям</w:t>
            </w:r>
          </w:p>
        </w:tc>
        <w:tc>
          <w:tcPr>
            <w:tcW w:w="4613" w:type="dxa"/>
          </w:tcPr>
          <w:p w14:paraId="1A551D7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Добавлен справочник пустых состояний.</w:t>
            </w:r>
          </w:p>
        </w:tc>
      </w:tr>
      <w:tr w:rsidR="006F1D59" w:rsidRPr="006F1D59" w14:paraId="0BDFAABF" w14:textId="77777777" w:rsidTr="006F1D59">
        <w:trPr>
          <w:jc w:val="center"/>
        </w:trPr>
        <w:tc>
          <w:tcPr>
            <w:tcW w:w="2267" w:type="dxa"/>
          </w:tcPr>
          <w:p w14:paraId="0C3FEC3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 и исключения</w:t>
            </w:r>
          </w:p>
        </w:tc>
        <w:tc>
          <w:tcPr>
            <w:tcW w:w="3260" w:type="dxa"/>
          </w:tcPr>
          <w:p w14:paraId="0B553D1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Учтено в этапах 15-17</w:t>
            </w:r>
          </w:p>
        </w:tc>
        <w:tc>
          <w:tcPr>
            <w:tcW w:w="4613" w:type="dxa"/>
          </w:tcPr>
          <w:p w14:paraId="6014752A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Добавлена связь ошибка → сообщение → </w:t>
            </w:r>
            <w:r>
              <w:rPr>
                <w:rFonts w:ascii="Arial" w:eastAsia="Arial" w:hAnsi="Arial"/>
                <w:sz w:val="14"/>
              </w:rPr>
              <w:t>callback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→ лог → ответственный.</w:t>
            </w:r>
          </w:p>
        </w:tc>
      </w:tr>
      <w:tr w:rsidR="006F1D59" w:rsidRPr="006F1D59" w14:paraId="105320FD" w14:textId="77777777" w:rsidTr="006F1D59">
        <w:trPr>
          <w:jc w:val="center"/>
        </w:trPr>
        <w:tc>
          <w:tcPr>
            <w:tcW w:w="2267" w:type="dxa"/>
          </w:tcPr>
          <w:p w14:paraId="1EA616B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CRM/юрист/уведомления</w:t>
            </w:r>
          </w:p>
        </w:tc>
        <w:tc>
          <w:tcPr>
            <w:tcW w:w="3260" w:type="dxa"/>
          </w:tcPr>
          <w:p w14:paraId="64C310B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Учтено в этапах 12-14</w:t>
            </w:r>
          </w:p>
        </w:tc>
        <w:tc>
          <w:tcPr>
            <w:tcW w:w="4613" w:type="dxa"/>
          </w:tcPr>
          <w:p w14:paraId="2A656EA9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Добавлены </w:t>
            </w:r>
            <w:r>
              <w:rPr>
                <w:rFonts w:ascii="Arial" w:eastAsia="Arial" w:hAnsi="Arial"/>
                <w:sz w:val="14"/>
              </w:rPr>
              <w:t>RBAC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-видимость, аудит действий и права на экспорт.</w:t>
            </w:r>
          </w:p>
        </w:tc>
      </w:tr>
      <w:tr w:rsidR="006F1D59" w:rsidRPr="006F1D59" w14:paraId="4607F99D" w14:textId="77777777" w:rsidTr="006F1D59">
        <w:trPr>
          <w:jc w:val="center"/>
        </w:trPr>
        <w:tc>
          <w:tcPr>
            <w:tcW w:w="2267" w:type="dxa"/>
          </w:tcPr>
          <w:p w14:paraId="60254A5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Модель данных</w:t>
            </w:r>
          </w:p>
        </w:tc>
        <w:tc>
          <w:tcPr>
            <w:tcW w:w="3260" w:type="dxa"/>
          </w:tcPr>
          <w:p w14:paraId="11A21A4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Есть в функциональной спецификации</w:t>
            </w:r>
          </w:p>
        </w:tc>
        <w:tc>
          <w:tcPr>
            <w:tcW w:w="4613" w:type="dxa"/>
          </w:tcPr>
          <w:p w14:paraId="12D665B1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Добавлена </w:t>
            </w:r>
            <w:r>
              <w:rPr>
                <w:rFonts w:ascii="Arial" w:eastAsia="Arial" w:hAnsi="Arial"/>
                <w:sz w:val="14"/>
              </w:rPr>
              <w:t>UX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/</w:t>
            </w:r>
            <w:r>
              <w:rPr>
                <w:rFonts w:ascii="Arial" w:eastAsia="Arial" w:hAnsi="Arial"/>
                <w:sz w:val="14"/>
              </w:rPr>
              <w:t>UI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-модель видимости и источников данных.</w:t>
            </w:r>
          </w:p>
        </w:tc>
      </w:tr>
      <w:tr w:rsidR="006F1D59" w:rsidRPr="006F1D59" w14:paraId="01079F3B" w14:textId="77777777" w:rsidTr="006F1D59">
        <w:trPr>
          <w:jc w:val="center"/>
        </w:trPr>
        <w:tc>
          <w:tcPr>
            <w:tcW w:w="2267" w:type="dxa"/>
          </w:tcPr>
          <w:p w14:paraId="3AFFCC5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Финальная сборка</w:t>
            </w:r>
          </w:p>
        </w:tc>
        <w:tc>
          <w:tcPr>
            <w:tcW w:w="3260" w:type="dxa"/>
          </w:tcPr>
          <w:p w14:paraId="024FB47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Нужна отдельная фиксация</w:t>
            </w:r>
          </w:p>
        </w:tc>
        <w:tc>
          <w:tcPr>
            <w:tcW w:w="4613" w:type="dxa"/>
          </w:tcPr>
          <w:p w14:paraId="46CB51A2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Добавлены правила объединения, нумерации, удаления дублей и приемки.</w:t>
            </w:r>
          </w:p>
        </w:tc>
      </w:tr>
    </w:tbl>
    <w:p w14:paraId="1C7449B7" w14:textId="77777777" w:rsidR="006F1D59" w:rsidRPr="006F1D59" w:rsidRDefault="006F1D59" w:rsidP="006F1D59">
      <w:pPr>
        <w:pStyle w:val="Small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6F1D59" w14:paraId="191A9F71" w14:textId="77777777" w:rsidTr="00E66C7B">
        <w:tc>
          <w:tcPr>
            <w:tcW w:w="10482" w:type="dxa"/>
            <w:shd w:val="clear" w:color="auto" w:fill="EAF2F8"/>
          </w:tcPr>
          <w:p w14:paraId="343CBC90" w14:textId="77777777" w:rsidR="006F1D59" w:rsidRDefault="006F1D59" w:rsidP="00E66C7B">
            <w:r w:rsidRPr="006F1D59">
              <w:rPr>
                <w:rFonts w:ascii="Arial" w:hAnsi="Arial"/>
                <w:b/>
                <w:color w:val="1F4E79"/>
                <w:sz w:val="17"/>
                <w:lang w:val="ru-RU"/>
              </w:rPr>
              <w:t>Итог проверки</w:t>
            </w:r>
            <w:r w:rsidRPr="006F1D59">
              <w:rPr>
                <w:rFonts w:ascii="Arial" w:hAnsi="Arial"/>
                <w:b/>
                <w:color w:val="1F4E79"/>
                <w:sz w:val="17"/>
                <w:lang w:val="ru-RU"/>
              </w:rPr>
              <w:br/>
            </w:r>
            <w:r w:rsidRPr="006F1D59">
              <w:rPr>
                <w:rFonts w:ascii="Arial" w:hAnsi="Arial"/>
                <w:sz w:val="16"/>
                <w:lang w:val="ru-RU"/>
              </w:rPr>
              <w:t xml:space="preserve">Бизнес-логика и основные интерфейсные сценарии уже покрыты. Главный недостающий слой — финальная унификация справочников, </w:t>
            </w:r>
            <w:r>
              <w:rPr>
                <w:rFonts w:ascii="Arial" w:hAnsi="Arial"/>
                <w:sz w:val="16"/>
              </w:rPr>
              <w:t>callback</w:t>
            </w:r>
            <w:r w:rsidRPr="006F1D59">
              <w:rPr>
                <w:rFonts w:ascii="Arial" w:hAnsi="Arial"/>
                <w:sz w:val="16"/>
                <w:lang w:val="ru-RU"/>
              </w:rPr>
              <w:t xml:space="preserve">, сообщений, </w:t>
            </w:r>
            <w:r>
              <w:rPr>
                <w:rFonts w:ascii="Arial" w:hAnsi="Arial"/>
                <w:sz w:val="16"/>
              </w:rPr>
              <w:t>visibility</w:t>
            </w:r>
            <w:r w:rsidRPr="006F1D59">
              <w:rPr>
                <w:rFonts w:ascii="Arial" w:hAnsi="Arial"/>
                <w:sz w:val="16"/>
                <w:lang w:val="ru-RU"/>
              </w:rPr>
              <w:t xml:space="preserve"> </w:t>
            </w:r>
            <w:r>
              <w:rPr>
                <w:rFonts w:ascii="Arial" w:hAnsi="Arial"/>
                <w:sz w:val="16"/>
              </w:rPr>
              <w:t>rules</w:t>
            </w:r>
            <w:r w:rsidRPr="006F1D59">
              <w:rPr>
                <w:rFonts w:ascii="Arial" w:hAnsi="Arial"/>
                <w:sz w:val="16"/>
                <w:lang w:val="ru-RU"/>
              </w:rPr>
              <w:t xml:space="preserve">, </w:t>
            </w:r>
            <w:r>
              <w:rPr>
                <w:rFonts w:ascii="Arial" w:hAnsi="Arial"/>
                <w:sz w:val="16"/>
              </w:rPr>
              <w:t>RBAC</w:t>
            </w:r>
            <w:r w:rsidRPr="006F1D59">
              <w:rPr>
                <w:rFonts w:ascii="Arial" w:hAnsi="Arial"/>
                <w:sz w:val="16"/>
                <w:lang w:val="ru-RU"/>
              </w:rPr>
              <w:t>/</w:t>
            </w:r>
            <w:r>
              <w:rPr>
                <w:rFonts w:ascii="Arial" w:hAnsi="Arial"/>
                <w:sz w:val="16"/>
              </w:rPr>
              <w:t>NFR</w:t>
            </w:r>
            <w:r w:rsidRPr="006F1D59">
              <w:rPr>
                <w:rFonts w:ascii="Arial" w:hAnsi="Arial"/>
                <w:sz w:val="16"/>
                <w:lang w:val="ru-RU"/>
              </w:rPr>
              <w:t xml:space="preserve"> и </w:t>
            </w:r>
            <w:r>
              <w:rPr>
                <w:rFonts w:ascii="Arial" w:hAnsi="Arial"/>
                <w:sz w:val="16"/>
              </w:rPr>
              <w:t>traceability</w:t>
            </w:r>
            <w:r w:rsidRPr="006F1D59">
              <w:rPr>
                <w:rFonts w:ascii="Arial" w:hAnsi="Arial"/>
                <w:sz w:val="16"/>
                <w:lang w:val="ru-RU"/>
              </w:rPr>
              <w:t xml:space="preserve">. </w:t>
            </w:r>
            <w:r>
              <w:rPr>
                <w:rFonts w:ascii="Arial" w:hAnsi="Arial"/>
                <w:sz w:val="16"/>
              </w:rPr>
              <w:t>Этот документ добавляет именно этот слой.</w:t>
            </w:r>
          </w:p>
        </w:tc>
      </w:tr>
    </w:tbl>
    <w:p w14:paraId="2D6379F2" w14:textId="77777777" w:rsidR="006F1D59" w:rsidRDefault="006F1D59" w:rsidP="006F1D59">
      <w:pPr>
        <w:pStyle w:val="Small"/>
      </w:pPr>
    </w:p>
    <w:p w14:paraId="5C4A0A79" w14:textId="77777777" w:rsidR="006F1D59" w:rsidRPr="006F1D59" w:rsidRDefault="006F1D59" w:rsidP="006F1D59">
      <w:pPr>
        <w:pStyle w:val="1"/>
        <w:rPr>
          <w:lang w:val="ru-RU"/>
        </w:rPr>
      </w:pPr>
      <w:r w:rsidRPr="006F1D59">
        <w:rPr>
          <w:lang w:val="ru-RU"/>
        </w:rPr>
        <w:t xml:space="preserve">3. Этап 18. </w:t>
      </w:r>
      <w:r>
        <w:t>UX</w:t>
      </w:r>
      <w:r w:rsidRPr="006F1D59">
        <w:rPr>
          <w:lang w:val="ru-RU"/>
        </w:rPr>
        <w:t>/</w:t>
      </w:r>
      <w:r>
        <w:t>UI</w:t>
      </w:r>
      <w:r w:rsidRPr="006F1D59">
        <w:rPr>
          <w:lang w:val="ru-RU"/>
        </w:rPr>
        <w:t>-словарь, сокращения и модель интерфейсных данных</w:t>
      </w:r>
    </w:p>
    <w:p w14:paraId="1F80A614" w14:textId="77777777" w:rsidR="006F1D59" w:rsidRPr="006F1D59" w:rsidRDefault="006F1D59" w:rsidP="006F1D59">
      <w:pPr>
        <w:pStyle w:val="21"/>
        <w:rPr>
          <w:lang w:val="ru-RU"/>
        </w:rPr>
      </w:pPr>
      <w:r w:rsidRPr="006F1D59">
        <w:rPr>
          <w:lang w:val="ru-RU"/>
        </w:rPr>
        <w:t>18.1. Назначение этапа</w:t>
      </w:r>
    </w:p>
    <w:p w14:paraId="25700E88" w14:textId="77777777" w:rsidR="006F1D59" w:rsidRPr="006F1D59" w:rsidRDefault="006F1D59" w:rsidP="006F1D59">
      <w:pPr>
        <w:rPr>
          <w:lang w:val="ru-RU"/>
        </w:rPr>
      </w:pPr>
      <w:r w:rsidRPr="006F1D59">
        <w:rPr>
          <w:lang w:val="ru-RU"/>
        </w:rPr>
        <w:t xml:space="preserve">Этап 18 фиксирует единый язык </w:t>
      </w:r>
      <w:r>
        <w:t>UX</w:t>
      </w:r>
      <w:r w:rsidRPr="006F1D59">
        <w:rPr>
          <w:lang w:val="ru-RU"/>
        </w:rPr>
        <w:t>/</w:t>
      </w:r>
      <w:r>
        <w:t>UI</w:t>
      </w:r>
      <w:r w:rsidRPr="006F1D59">
        <w:rPr>
          <w:lang w:val="ru-RU"/>
        </w:rPr>
        <w:t xml:space="preserve">-документации. Он нужен, чтобы разработчик, дизайнер, тестировщик, юрист и заказчик одинаково понимали названия экранов, кнопок, </w:t>
      </w:r>
      <w:r>
        <w:t>callback</w:t>
      </w:r>
      <w:r w:rsidRPr="006F1D59">
        <w:rPr>
          <w:lang w:val="ru-RU"/>
        </w:rPr>
        <w:t>, состояний, сообщений, сущностей и прав доступа.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07"/>
        <w:gridCol w:w="5782"/>
        <w:gridCol w:w="2564"/>
      </w:tblGrid>
      <w:tr w:rsidR="006F1D59" w14:paraId="4B6C27B6" w14:textId="77777777" w:rsidTr="006F1D59">
        <w:trPr>
          <w:jc w:val="center"/>
        </w:trPr>
        <w:tc>
          <w:tcPr>
            <w:tcW w:w="1607" w:type="dxa"/>
            <w:shd w:val="clear" w:color="auto" w:fill="1F4E79"/>
          </w:tcPr>
          <w:p w14:paraId="56EA32E6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Термин</w:t>
            </w:r>
          </w:p>
        </w:tc>
        <w:tc>
          <w:tcPr>
            <w:tcW w:w="5782" w:type="dxa"/>
            <w:shd w:val="clear" w:color="auto" w:fill="1F4E79"/>
          </w:tcPr>
          <w:p w14:paraId="71AF83EF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Определение</w:t>
            </w:r>
          </w:p>
        </w:tc>
        <w:tc>
          <w:tcPr>
            <w:tcW w:w="2564" w:type="dxa"/>
            <w:shd w:val="clear" w:color="auto" w:fill="1F4E79"/>
          </w:tcPr>
          <w:p w14:paraId="7565549E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Пример</w:t>
            </w:r>
          </w:p>
        </w:tc>
      </w:tr>
      <w:tr w:rsidR="006F1D59" w14:paraId="443B06EB" w14:textId="77777777" w:rsidTr="006F1D59">
        <w:trPr>
          <w:jc w:val="center"/>
        </w:trPr>
        <w:tc>
          <w:tcPr>
            <w:tcW w:w="1607" w:type="dxa"/>
          </w:tcPr>
          <w:p w14:paraId="0F3C43C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Screen</w:t>
            </w:r>
          </w:p>
        </w:tc>
        <w:tc>
          <w:tcPr>
            <w:tcW w:w="5782" w:type="dxa"/>
          </w:tcPr>
          <w:p w14:paraId="16007718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Отдельное сообщение/экран </w:t>
            </w:r>
            <w:r>
              <w:rPr>
                <w:rFonts w:ascii="Arial" w:eastAsia="Arial" w:hAnsi="Arial"/>
                <w:sz w:val="14"/>
              </w:rPr>
              <w:t>Telegram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-бота или внутренний экран </w:t>
            </w:r>
            <w:r>
              <w:rPr>
                <w:rFonts w:ascii="Arial" w:eastAsia="Arial" w:hAnsi="Arial"/>
                <w:sz w:val="14"/>
              </w:rPr>
              <w:t>CRM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, имеющий 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и набор допустимых действий.</w:t>
            </w:r>
          </w:p>
        </w:tc>
        <w:tc>
          <w:tcPr>
            <w:tcW w:w="2564" w:type="dxa"/>
          </w:tcPr>
          <w:p w14:paraId="2AE592B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B-001, UX-9-007, CRM-005</w:t>
            </w:r>
          </w:p>
        </w:tc>
      </w:tr>
      <w:tr w:rsidR="006F1D59" w14:paraId="46A315E3" w14:textId="77777777" w:rsidTr="006F1D59">
        <w:trPr>
          <w:jc w:val="center"/>
        </w:trPr>
        <w:tc>
          <w:tcPr>
            <w:tcW w:w="1607" w:type="dxa"/>
          </w:tcPr>
          <w:p w14:paraId="2785504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Screen ID</w:t>
            </w:r>
          </w:p>
        </w:tc>
        <w:tc>
          <w:tcPr>
            <w:tcW w:w="5782" w:type="dxa"/>
          </w:tcPr>
          <w:p w14:paraId="40662EC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Уникальный идентификатор экрана для разработки, тестов и аналитики.</w:t>
            </w:r>
          </w:p>
        </w:tc>
        <w:tc>
          <w:tcPr>
            <w:tcW w:w="2564" w:type="dxa"/>
          </w:tcPr>
          <w:p w14:paraId="2B1E5B5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B-016, M1-07, UX16-PAY-001</w:t>
            </w:r>
          </w:p>
        </w:tc>
      </w:tr>
      <w:tr w:rsidR="006F1D59" w14:paraId="51560961" w14:textId="77777777" w:rsidTr="006F1D59">
        <w:trPr>
          <w:jc w:val="center"/>
        </w:trPr>
        <w:tc>
          <w:tcPr>
            <w:tcW w:w="1607" w:type="dxa"/>
          </w:tcPr>
          <w:p w14:paraId="798B73E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Callback</w:t>
            </w:r>
          </w:p>
        </w:tc>
        <w:tc>
          <w:tcPr>
            <w:tcW w:w="5782" w:type="dxa"/>
          </w:tcPr>
          <w:p w14:paraId="75EAB8A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Код нажатия inline-кнопки Telegram, который обрабатывает bot backend.</w:t>
            </w:r>
          </w:p>
        </w:tc>
        <w:tc>
          <w:tcPr>
            <w:tcW w:w="2564" w:type="dxa"/>
          </w:tcPr>
          <w:p w14:paraId="48BB37B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calc_continue_m1, doc_upload_ddu</w:t>
            </w:r>
          </w:p>
        </w:tc>
      </w:tr>
      <w:tr w:rsidR="006F1D59" w14:paraId="78FFBBBB" w14:textId="77777777" w:rsidTr="006F1D59">
        <w:trPr>
          <w:jc w:val="center"/>
        </w:trPr>
        <w:tc>
          <w:tcPr>
            <w:tcW w:w="1607" w:type="dxa"/>
          </w:tcPr>
          <w:p w14:paraId="6CB29F2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Action ID</w:t>
            </w:r>
          </w:p>
        </w:tc>
        <w:tc>
          <w:tcPr>
            <w:tcW w:w="5782" w:type="dxa"/>
          </w:tcPr>
          <w:p w14:paraId="1B90C854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Код действия во внутренней </w:t>
            </w:r>
            <w:r>
              <w:rPr>
                <w:rFonts w:ascii="Arial" w:eastAsia="Arial" w:hAnsi="Arial"/>
                <w:sz w:val="14"/>
              </w:rPr>
              <w:t>CRM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или рабочем месте юриста.</w:t>
            </w:r>
          </w:p>
        </w:tc>
        <w:tc>
          <w:tcPr>
            <w:tcW w:w="2564" w:type="dxa"/>
          </w:tcPr>
          <w:p w14:paraId="1C620FA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admin_assign_lawyer, lawyer_approve_case</w:t>
            </w:r>
          </w:p>
        </w:tc>
      </w:tr>
      <w:tr w:rsidR="006F1D59" w:rsidRPr="006F1D59" w14:paraId="76D96DFE" w14:textId="77777777" w:rsidTr="006F1D59">
        <w:trPr>
          <w:jc w:val="center"/>
        </w:trPr>
        <w:tc>
          <w:tcPr>
            <w:tcW w:w="1607" w:type="dxa"/>
          </w:tcPr>
          <w:p w14:paraId="05D1E00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Reply Keyboard</w:t>
            </w:r>
          </w:p>
        </w:tc>
        <w:tc>
          <w:tcPr>
            <w:tcW w:w="5782" w:type="dxa"/>
          </w:tcPr>
          <w:p w14:paraId="5F8B75E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Постоянная нижняя навигация </w:t>
            </w:r>
            <w:r>
              <w:rPr>
                <w:rFonts w:ascii="Arial" w:eastAsia="Arial" w:hAnsi="Arial"/>
                <w:sz w:val="14"/>
              </w:rPr>
              <w:t>Telegram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-бота.</w:t>
            </w:r>
          </w:p>
        </w:tc>
        <w:tc>
          <w:tcPr>
            <w:tcW w:w="2564" w:type="dxa"/>
          </w:tcPr>
          <w:p w14:paraId="04381710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Главная, Расчет, Мое дело, Документы, Юрист</w:t>
            </w:r>
          </w:p>
        </w:tc>
      </w:tr>
      <w:tr w:rsidR="006F1D59" w14:paraId="171F5A1E" w14:textId="77777777" w:rsidTr="006F1D59">
        <w:trPr>
          <w:jc w:val="center"/>
        </w:trPr>
        <w:tc>
          <w:tcPr>
            <w:tcW w:w="1607" w:type="dxa"/>
          </w:tcPr>
          <w:p w14:paraId="0E5D976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Inline Keyboard</w:t>
            </w:r>
          </w:p>
        </w:tc>
        <w:tc>
          <w:tcPr>
            <w:tcW w:w="5782" w:type="dxa"/>
          </w:tcPr>
          <w:p w14:paraId="3786BE29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Кнопки внутри конкретного сообщения/экрана.</w:t>
            </w:r>
          </w:p>
        </w:tc>
        <w:tc>
          <w:tcPr>
            <w:tcW w:w="2564" w:type="dxa"/>
          </w:tcPr>
          <w:p w14:paraId="473A000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Оплатить, Загрузить, Назад, Повторить</w:t>
            </w:r>
          </w:p>
        </w:tc>
      </w:tr>
      <w:tr w:rsidR="006F1D59" w14:paraId="0C29EFF3" w14:textId="77777777" w:rsidTr="006F1D59">
        <w:trPr>
          <w:jc w:val="center"/>
        </w:trPr>
        <w:tc>
          <w:tcPr>
            <w:tcW w:w="1607" w:type="dxa"/>
          </w:tcPr>
          <w:p w14:paraId="28D1016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Force Reply</w:t>
            </w:r>
          </w:p>
        </w:tc>
        <w:tc>
          <w:tcPr>
            <w:tcW w:w="5782" w:type="dxa"/>
          </w:tcPr>
          <w:p w14:paraId="752E767F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Режим ввода текста или значения пользователем.</w:t>
            </w:r>
          </w:p>
        </w:tc>
        <w:tc>
          <w:tcPr>
            <w:tcW w:w="2564" w:type="dxa"/>
          </w:tcPr>
          <w:p w14:paraId="1284CFF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Стоимость, дата, описание ситуации</w:t>
            </w:r>
          </w:p>
        </w:tc>
      </w:tr>
      <w:tr w:rsidR="006F1D59" w14:paraId="323EF286" w14:textId="77777777" w:rsidTr="006F1D59">
        <w:trPr>
          <w:jc w:val="center"/>
        </w:trPr>
        <w:tc>
          <w:tcPr>
            <w:tcW w:w="1607" w:type="dxa"/>
          </w:tcPr>
          <w:p w14:paraId="3FE6F4E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 State</w:t>
            </w:r>
          </w:p>
        </w:tc>
        <w:tc>
          <w:tcPr>
            <w:tcW w:w="5782" w:type="dxa"/>
          </w:tcPr>
          <w:p w14:paraId="1A4D06A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Временное состояние обработки операции.</w:t>
            </w:r>
          </w:p>
        </w:tc>
        <w:tc>
          <w:tcPr>
            <w:tcW w:w="2564" w:type="dxa"/>
          </w:tcPr>
          <w:p w14:paraId="1805D16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Проверяем оплату, загружаем документ</w:t>
            </w:r>
          </w:p>
        </w:tc>
      </w:tr>
      <w:tr w:rsidR="006F1D59" w14:paraId="460BA302" w14:textId="77777777" w:rsidTr="006F1D59">
        <w:trPr>
          <w:jc w:val="center"/>
        </w:trPr>
        <w:tc>
          <w:tcPr>
            <w:tcW w:w="1607" w:type="dxa"/>
          </w:tcPr>
          <w:p w14:paraId="33EAC88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</w:t>
            </w:r>
          </w:p>
        </w:tc>
        <w:tc>
          <w:tcPr>
            <w:tcW w:w="5782" w:type="dxa"/>
          </w:tcPr>
          <w:p w14:paraId="511CF389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Пустое состояние, когда данных нет, но пользователь должен получить следующий шаг.</w:t>
            </w:r>
          </w:p>
        </w:tc>
        <w:tc>
          <w:tcPr>
            <w:tcW w:w="2564" w:type="dxa"/>
          </w:tcPr>
          <w:p w14:paraId="5EB7A39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Документы пока не загружены</w:t>
            </w:r>
          </w:p>
        </w:tc>
      </w:tr>
      <w:tr w:rsidR="006F1D59" w:rsidRPr="006F1D59" w14:paraId="307A1AB2" w14:textId="77777777" w:rsidTr="006F1D59">
        <w:trPr>
          <w:jc w:val="center"/>
        </w:trPr>
        <w:tc>
          <w:tcPr>
            <w:tcW w:w="1607" w:type="dxa"/>
          </w:tcPr>
          <w:p w14:paraId="477964A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Error State</w:t>
            </w:r>
          </w:p>
        </w:tc>
        <w:tc>
          <w:tcPr>
            <w:tcW w:w="5782" w:type="dxa"/>
          </w:tcPr>
          <w:p w14:paraId="17186911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Состояние ошибки с понятным действием восстановления.</w:t>
            </w:r>
          </w:p>
        </w:tc>
        <w:tc>
          <w:tcPr>
            <w:tcW w:w="2564" w:type="dxa"/>
          </w:tcPr>
          <w:p w14:paraId="1E835C56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Файл не читается, повторите загрузку</w:t>
            </w:r>
          </w:p>
        </w:tc>
      </w:tr>
      <w:tr w:rsidR="006F1D59" w14:paraId="0715C500" w14:textId="77777777" w:rsidTr="006F1D59">
        <w:trPr>
          <w:jc w:val="center"/>
        </w:trPr>
        <w:tc>
          <w:tcPr>
            <w:tcW w:w="1607" w:type="dxa"/>
          </w:tcPr>
          <w:p w14:paraId="575EF52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Timeout</w:t>
            </w:r>
          </w:p>
        </w:tc>
        <w:tc>
          <w:tcPr>
            <w:tcW w:w="5782" w:type="dxa"/>
          </w:tcPr>
          <w:p w14:paraId="70EEE45A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Отсутствие действия пользователя в течение установленного времени.</w:t>
            </w:r>
          </w:p>
        </w:tc>
        <w:tc>
          <w:tcPr>
            <w:tcW w:w="2564" w:type="dxa"/>
          </w:tcPr>
          <w:p w14:paraId="17BB4A1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Напоминание через 24 часа</w:t>
            </w:r>
          </w:p>
        </w:tc>
      </w:tr>
      <w:tr w:rsidR="006F1D59" w:rsidRPr="006F1D59" w14:paraId="0B28F974" w14:textId="77777777" w:rsidTr="006F1D59">
        <w:trPr>
          <w:jc w:val="center"/>
        </w:trPr>
        <w:tc>
          <w:tcPr>
            <w:tcW w:w="1607" w:type="dxa"/>
          </w:tcPr>
          <w:p w14:paraId="69333B6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Visibility Rule</w:t>
            </w:r>
          </w:p>
        </w:tc>
        <w:tc>
          <w:tcPr>
            <w:tcW w:w="5782" w:type="dxa"/>
          </w:tcPr>
          <w:p w14:paraId="6D7AFDA3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Правило показа/скрытия кнопки или блока по статусу, роли или маршруту.</w:t>
            </w:r>
          </w:p>
        </w:tc>
        <w:tc>
          <w:tcPr>
            <w:tcW w:w="2564" w:type="dxa"/>
          </w:tcPr>
          <w:p w14:paraId="226155E5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Кнопка договора скрыта до решения юриста</w:t>
            </w:r>
          </w:p>
        </w:tc>
      </w:tr>
      <w:tr w:rsidR="006F1D59" w14:paraId="19DDB5B9" w14:textId="77777777" w:rsidTr="006F1D59">
        <w:trPr>
          <w:jc w:val="center"/>
        </w:trPr>
        <w:tc>
          <w:tcPr>
            <w:tcW w:w="1607" w:type="dxa"/>
          </w:tcPr>
          <w:p w14:paraId="3DF680A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Client-safe status</w:t>
            </w:r>
          </w:p>
        </w:tc>
        <w:tc>
          <w:tcPr>
            <w:tcW w:w="5782" w:type="dxa"/>
          </w:tcPr>
          <w:p w14:paraId="34B25246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Статус, который можно показать клиенту без внутренних деталей.</w:t>
            </w:r>
          </w:p>
        </w:tc>
        <w:tc>
          <w:tcPr>
            <w:tcW w:w="2564" w:type="dxa"/>
          </w:tcPr>
          <w:p w14:paraId="380B057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Документы на проверке</w:t>
            </w:r>
          </w:p>
        </w:tc>
      </w:tr>
      <w:tr w:rsidR="006F1D59" w14:paraId="21CB7799" w14:textId="77777777" w:rsidTr="006F1D59">
        <w:trPr>
          <w:jc w:val="center"/>
        </w:trPr>
        <w:tc>
          <w:tcPr>
            <w:tcW w:w="1607" w:type="dxa"/>
          </w:tcPr>
          <w:p w14:paraId="6991279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Internal status</w:t>
            </w:r>
          </w:p>
        </w:tc>
        <w:tc>
          <w:tcPr>
            <w:tcW w:w="5782" w:type="dxa"/>
          </w:tcPr>
          <w:p w14:paraId="00A98EBA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Технический/операционный статус </w:t>
            </w:r>
            <w:r>
              <w:rPr>
                <w:rFonts w:ascii="Arial" w:eastAsia="Arial" w:hAnsi="Arial"/>
                <w:sz w:val="14"/>
              </w:rPr>
              <w:t>CRM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или </w:t>
            </w:r>
            <w:r>
              <w:rPr>
                <w:rFonts w:ascii="Arial" w:eastAsia="Arial" w:hAnsi="Arial"/>
                <w:sz w:val="14"/>
              </w:rPr>
              <w:t>State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</w:t>
            </w:r>
            <w:r>
              <w:rPr>
                <w:rFonts w:ascii="Arial" w:eastAsia="Arial" w:hAnsi="Arial"/>
                <w:sz w:val="14"/>
              </w:rPr>
              <w:t>Machine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.</w:t>
            </w:r>
          </w:p>
        </w:tc>
        <w:tc>
          <w:tcPr>
            <w:tcW w:w="2564" w:type="dxa"/>
          </w:tcPr>
          <w:p w14:paraId="03D51D2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M1_LAWYER_REVIEW</w:t>
            </w:r>
          </w:p>
        </w:tc>
      </w:tr>
      <w:tr w:rsidR="006F1D59" w14:paraId="28BE4E27" w14:textId="77777777" w:rsidTr="006F1D59">
        <w:trPr>
          <w:jc w:val="center"/>
        </w:trPr>
        <w:tc>
          <w:tcPr>
            <w:tcW w:w="1607" w:type="dxa"/>
          </w:tcPr>
          <w:p w14:paraId="15B7EA2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Traceability</w:t>
            </w:r>
          </w:p>
        </w:tc>
        <w:tc>
          <w:tcPr>
            <w:tcW w:w="5782" w:type="dxa"/>
          </w:tcPr>
          <w:p w14:paraId="4B9FD4B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Связь требования, экрана, кнопки, </w:t>
            </w:r>
            <w:r>
              <w:rPr>
                <w:rFonts w:ascii="Arial" w:eastAsia="Arial" w:hAnsi="Arial"/>
                <w:sz w:val="14"/>
              </w:rPr>
              <w:t>callback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, статуса и теста.</w:t>
            </w:r>
          </w:p>
        </w:tc>
        <w:tc>
          <w:tcPr>
            <w:tcW w:w="2564" w:type="dxa"/>
          </w:tcPr>
          <w:p w14:paraId="4DB1600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REQ-M1-004 → B-011 → pay_30000_start → TC-PAY-001</w:t>
            </w:r>
          </w:p>
        </w:tc>
      </w:tr>
      <w:tr w:rsidR="006F1D59" w14:paraId="55C91B53" w14:textId="77777777" w:rsidTr="006F1D59">
        <w:trPr>
          <w:jc w:val="center"/>
        </w:trPr>
        <w:tc>
          <w:tcPr>
            <w:tcW w:w="1607" w:type="dxa"/>
          </w:tcPr>
          <w:p w14:paraId="27C904F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RBAC</w:t>
            </w:r>
          </w:p>
        </w:tc>
        <w:tc>
          <w:tcPr>
            <w:tcW w:w="5782" w:type="dxa"/>
          </w:tcPr>
          <w:p w14:paraId="65CF2BB3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Модель прав доступа по ролям.</w:t>
            </w:r>
          </w:p>
        </w:tc>
        <w:tc>
          <w:tcPr>
            <w:tcW w:w="2564" w:type="dxa"/>
          </w:tcPr>
          <w:p w14:paraId="57CC5AE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Клиент/Админ/Юрист/Руководитель</w:t>
            </w:r>
          </w:p>
        </w:tc>
      </w:tr>
    </w:tbl>
    <w:p w14:paraId="1F2A2834" w14:textId="77777777" w:rsidR="006F1D59" w:rsidRDefault="006F1D59" w:rsidP="006F1D59">
      <w:pPr>
        <w:pStyle w:val="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9"/>
        <w:gridCol w:w="6803"/>
      </w:tblGrid>
      <w:tr w:rsidR="006F1D59" w14:paraId="7463C1B8" w14:textId="77777777" w:rsidTr="006F1D59">
        <w:trPr>
          <w:jc w:val="center"/>
        </w:trPr>
        <w:tc>
          <w:tcPr>
            <w:tcW w:w="3229" w:type="dxa"/>
            <w:shd w:val="clear" w:color="auto" w:fill="1F4E79"/>
          </w:tcPr>
          <w:p w14:paraId="2F551FB2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Сокращение</w:t>
            </w:r>
          </w:p>
        </w:tc>
        <w:tc>
          <w:tcPr>
            <w:tcW w:w="6803" w:type="dxa"/>
            <w:shd w:val="clear" w:color="auto" w:fill="1F4E79"/>
          </w:tcPr>
          <w:p w14:paraId="6FADAA1B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5"/>
              </w:rPr>
              <w:t>Расшифровка</w:t>
            </w:r>
          </w:p>
        </w:tc>
      </w:tr>
      <w:tr w:rsidR="006F1D59" w14:paraId="56F1822A" w14:textId="77777777" w:rsidTr="006F1D59">
        <w:trPr>
          <w:jc w:val="center"/>
        </w:trPr>
        <w:tc>
          <w:tcPr>
            <w:tcW w:w="3229" w:type="dxa"/>
          </w:tcPr>
          <w:p w14:paraId="320BB00C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MVP</w:t>
            </w:r>
          </w:p>
        </w:tc>
        <w:tc>
          <w:tcPr>
            <w:tcW w:w="6803" w:type="dxa"/>
          </w:tcPr>
          <w:p w14:paraId="056D8E1C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Минимально жизнеспособная версия продукта</w:t>
            </w:r>
          </w:p>
        </w:tc>
      </w:tr>
      <w:tr w:rsidR="006F1D59" w14:paraId="023F977D" w14:textId="77777777" w:rsidTr="006F1D59">
        <w:trPr>
          <w:jc w:val="center"/>
        </w:trPr>
        <w:tc>
          <w:tcPr>
            <w:tcW w:w="3229" w:type="dxa"/>
          </w:tcPr>
          <w:p w14:paraId="0A1B75BB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М1</w:t>
            </w:r>
          </w:p>
        </w:tc>
        <w:tc>
          <w:tcPr>
            <w:tcW w:w="6803" w:type="dxa"/>
          </w:tcPr>
          <w:p w14:paraId="5A802CB2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Стандартное взыскание</w:t>
            </w:r>
          </w:p>
        </w:tc>
      </w:tr>
      <w:tr w:rsidR="006F1D59" w14:paraId="372A5FE6" w14:textId="77777777" w:rsidTr="006F1D59">
        <w:trPr>
          <w:jc w:val="center"/>
        </w:trPr>
        <w:tc>
          <w:tcPr>
            <w:tcW w:w="3229" w:type="dxa"/>
          </w:tcPr>
          <w:p w14:paraId="5CA33C53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М2</w:t>
            </w:r>
          </w:p>
        </w:tc>
        <w:tc>
          <w:tcPr>
            <w:tcW w:w="6803" w:type="dxa"/>
          </w:tcPr>
          <w:p w14:paraId="7D4E128B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Личная консультация</w:t>
            </w:r>
          </w:p>
        </w:tc>
      </w:tr>
      <w:tr w:rsidR="006F1D59" w:rsidRPr="006F1D59" w14:paraId="18915A3C" w14:textId="77777777" w:rsidTr="006F1D59">
        <w:trPr>
          <w:jc w:val="center"/>
        </w:trPr>
        <w:tc>
          <w:tcPr>
            <w:tcW w:w="3229" w:type="dxa"/>
          </w:tcPr>
          <w:p w14:paraId="6FADC8B4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lastRenderedPageBreak/>
              <w:t>ДДУ</w:t>
            </w:r>
          </w:p>
        </w:tc>
        <w:tc>
          <w:tcPr>
            <w:tcW w:w="6803" w:type="dxa"/>
          </w:tcPr>
          <w:p w14:paraId="78F98C89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Договор участия в долевом строительстве</w:t>
            </w:r>
          </w:p>
        </w:tc>
      </w:tr>
      <w:tr w:rsidR="006F1D59" w14:paraId="3ADF66FF" w14:textId="77777777" w:rsidTr="006F1D59">
        <w:trPr>
          <w:jc w:val="center"/>
        </w:trPr>
        <w:tc>
          <w:tcPr>
            <w:tcW w:w="3229" w:type="dxa"/>
          </w:tcPr>
          <w:p w14:paraId="1B3F6A05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ПД</w:t>
            </w:r>
          </w:p>
        </w:tc>
        <w:tc>
          <w:tcPr>
            <w:tcW w:w="6803" w:type="dxa"/>
          </w:tcPr>
          <w:p w14:paraId="6AD2FA76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Персональные данные</w:t>
            </w:r>
          </w:p>
        </w:tc>
      </w:tr>
      <w:tr w:rsidR="006F1D59" w14:paraId="45C03448" w14:textId="77777777" w:rsidTr="006F1D59">
        <w:trPr>
          <w:jc w:val="center"/>
        </w:trPr>
        <w:tc>
          <w:tcPr>
            <w:tcW w:w="3229" w:type="dxa"/>
          </w:tcPr>
          <w:p w14:paraId="277F0E4B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UI</w:t>
            </w:r>
          </w:p>
        </w:tc>
        <w:tc>
          <w:tcPr>
            <w:tcW w:w="6803" w:type="dxa"/>
          </w:tcPr>
          <w:p w14:paraId="50541BED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Пользовательский интерфейс</w:t>
            </w:r>
          </w:p>
        </w:tc>
      </w:tr>
      <w:tr w:rsidR="006F1D59" w14:paraId="6310503B" w14:textId="77777777" w:rsidTr="006F1D59">
        <w:trPr>
          <w:jc w:val="center"/>
        </w:trPr>
        <w:tc>
          <w:tcPr>
            <w:tcW w:w="3229" w:type="dxa"/>
          </w:tcPr>
          <w:p w14:paraId="79A2782F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UX</w:t>
            </w:r>
          </w:p>
        </w:tc>
        <w:tc>
          <w:tcPr>
            <w:tcW w:w="6803" w:type="dxa"/>
          </w:tcPr>
          <w:p w14:paraId="68E98E98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Пользовательский опыт</w:t>
            </w:r>
          </w:p>
        </w:tc>
      </w:tr>
      <w:tr w:rsidR="006F1D59" w14:paraId="5A084B05" w14:textId="77777777" w:rsidTr="006F1D59">
        <w:trPr>
          <w:jc w:val="center"/>
        </w:trPr>
        <w:tc>
          <w:tcPr>
            <w:tcW w:w="3229" w:type="dxa"/>
          </w:tcPr>
          <w:p w14:paraId="03E2E0AC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CRM</w:t>
            </w:r>
          </w:p>
        </w:tc>
        <w:tc>
          <w:tcPr>
            <w:tcW w:w="6803" w:type="dxa"/>
          </w:tcPr>
          <w:p w14:paraId="31D1D5EA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Внутренняя система работы команды</w:t>
            </w:r>
          </w:p>
        </w:tc>
      </w:tr>
      <w:tr w:rsidR="006F1D59" w14:paraId="1F2BCC9C" w14:textId="77777777" w:rsidTr="006F1D59">
        <w:trPr>
          <w:jc w:val="center"/>
        </w:trPr>
        <w:tc>
          <w:tcPr>
            <w:tcW w:w="3229" w:type="dxa"/>
          </w:tcPr>
          <w:p w14:paraId="0B32F6EE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NFR</w:t>
            </w:r>
          </w:p>
        </w:tc>
        <w:tc>
          <w:tcPr>
            <w:tcW w:w="6803" w:type="dxa"/>
          </w:tcPr>
          <w:p w14:paraId="3D37C275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Нефункциональные требования</w:t>
            </w:r>
          </w:p>
        </w:tc>
      </w:tr>
      <w:tr w:rsidR="006F1D59" w14:paraId="3E1B7ED0" w14:textId="77777777" w:rsidTr="006F1D59">
        <w:trPr>
          <w:jc w:val="center"/>
        </w:trPr>
        <w:tc>
          <w:tcPr>
            <w:tcW w:w="3229" w:type="dxa"/>
          </w:tcPr>
          <w:p w14:paraId="6E5548CC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RBAC</w:t>
            </w:r>
          </w:p>
        </w:tc>
        <w:tc>
          <w:tcPr>
            <w:tcW w:w="6803" w:type="dxa"/>
          </w:tcPr>
          <w:p w14:paraId="58D6A8ED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Role-Based Access Control</w:t>
            </w:r>
          </w:p>
        </w:tc>
      </w:tr>
      <w:tr w:rsidR="006F1D59" w14:paraId="0021BC9C" w14:textId="77777777" w:rsidTr="006F1D59">
        <w:trPr>
          <w:jc w:val="center"/>
        </w:trPr>
        <w:tc>
          <w:tcPr>
            <w:tcW w:w="3229" w:type="dxa"/>
          </w:tcPr>
          <w:p w14:paraId="3FDCCEEC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SLA</w:t>
            </w:r>
          </w:p>
        </w:tc>
        <w:tc>
          <w:tcPr>
            <w:tcW w:w="6803" w:type="dxa"/>
          </w:tcPr>
          <w:p w14:paraId="14FB1A04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Срок реакции/исполнения</w:t>
            </w:r>
          </w:p>
        </w:tc>
      </w:tr>
      <w:tr w:rsidR="006F1D59" w14:paraId="53EC3E59" w14:textId="77777777" w:rsidTr="006F1D59">
        <w:trPr>
          <w:jc w:val="center"/>
        </w:trPr>
        <w:tc>
          <w:tcPr>
            <w:tcW w:w="3229" w:type="dxa"/>
          </w:tcPr>
          <w:p w14:paraId="294D6625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QA</w:t>
            </w:r>
          </w:p>
        </w:tc>
        <w:tc>
          <w:tcPr>
            <w:tcW w:w="6803" w:type="dxa"/>
          </w:tcPr>
          <w:p w14:paraId="19545922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Тестирование и приемка</w:t>
            </w:r>
          </w:p>
        </w:tc>
      </w:tr>
      <w:tr w:rsidR="006F1D59" w14:paraId="059EEFA2" w14:textId="77777777" w:rsidTr="006F1D59">
        <w:trPr>
          <w:jc w:val="center"/>
        </w:trPr>
        <w:tc>
          <w:tcPr>
            <w:tcW w:w="3229" w:type="dxa"/>
          </w:tcPr>
          <w:p w14:paraId="2920C3BC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API</w:t>
            </w:r>
          </w:p>
        </w:tc>
        <w:tc>
          <w:tcPr>
            <w:tcW w:w="6803" w:type="dxa"/>
          </w:tcPr>
          <w:p w14:paraId="6901D03F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Программный интерфейс</w:t>
            </w:r>
          </w:p>
        </w:tc>
      </w:tr>
      <w:tr w:rsidR="006F1D59" w:rsidRPr="006F1D59" w14:paraId="24A239CF" w14:textId="77777777" w:rsidTr="006F1D59">
        <w:trPr>
          <w:jc w:val="center"/>
        </w:trPr>
        <w:tc>
          <w:tcPr>
            <w:tcW w:w="3229" w:type="dxa"/>
          </w:tcPr>
          <w:p w14:paraId="3D5BDF29" w14:textId="77777777" w:rsidR="006F1D59" w:rsidRDefault="006F1D59" w:rsidP="00E66C7B">
            <w:r>
              <w:rPr>
                <w:rFonts w:ascii="Arial" w:eastAsia="Arial" w:hAnsi="Arial"/>
                <w:sz w:val="15"/>
              </w:rPr>
              <w:t>Webhook</w:t>
            </w:r>
          </w:p>
        </w:tc>
        <w:tc>
          <w:tcPr>
            <w:tcW w:w="6803" w:type="dxa"/>
          </w:tcPr>
          <w:p w14:paraId="088D0269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5"/>
                <w:lang w:val="ru-RU"/>
              </w:rPr>
              <w:t>Событие от внешней системы, например платежа</w:t>
            </w:r>
          </w:p>
        </w:tc>
      </w:tr>
    </w:tbl>
    <w:p w14:paraId="7E906E7F" w14:textId="77777777" w:rsidR="006F1D59" w:rsidRPr="006F1D59" w:rsidRDefault="006F1D59" w:rsidP="006F1D59">
      <w:pPr>
        <w:pStyle w:val="Small"/>
        <w:rPr>
          <w:lang w:val="ru-RU"/>
        </w:rPr>
      </w:pPr>
    </w:p>
    <w:p w14:paraId="05EBF61A" w14:textId="77777777" w:rsidR="006F1D59" w:rsidRPr="006F1D59" w:rsidRDefault="006F1D59" w:rsidP="006F1D59">
      <w:pPr>
        <w:pStyle w:val="21"/>
        <w:rPr>
          <w:lang w:val="ru-RU"/>
        </w:rPr>
      </w:pPr>
      <w:r w:rsidRPr="006F1D59">
        <w:rPr>
          <w:lang w:val="ru-RU"/>
        </w:rPr>
        <w:t xml:space="preserve">18.2. </w:t>
      </w:r>
      <w:r>
        <w:t>UX</w:t>
      </w:r>
      <w:r w:rsidRPr="006F1D59">
        <w:rPr>
          <w:lang w:val="ru-RU"/>
        </w:rPr>
        <w:t>/</w:t>
      </w:r>
      <w:r>
        <w:t>UI</w:t>
      </w:r>
      <w:r w:rsidRPr="006F1D59">
        <w:rPr>
          <w:lang w:val="ru-RU"/>
        </w:rPr>
        <w:t>-модель данных: что отображается клиенту и команде</w:t>
      </w:r>
    </w:p>
    <w:p w14:paraId="484CEF94" w14:textId="77777777" w:rsidR="006F1D59" w:rsidRPr="006F1D59" w:rsidRDefault="006F1D59" w:rsidP="006F1D59">
      <w:pPr>
        <w:rPr>
          <w:lang w:val="ru-RU"/>
        </w:rPr>
      </w:pPr>
      <w:r w:rsidRPr="006F1D59">
        <w:rPr>
          <w:lang w:val="ru-RU"/>
        </w:rPr>
        <w:t xml:space="preserve">Функциональная модель данных описывает сущности системы. </w:t>
      </w:r>
      <w:r>
        <w:t>UX</w:t>
      </w:r>
      <w:r w:rsidRPr="006F1D59">
        <w:rPr>
          <w:lang w:val="ru-RU"/>
        </w:rPr>
        <w:t>/</w:t>
      </w:r>
      <w:r>
        <w:t>UI</w:t>
      </w:r>
      <w:r w:rsidRPr="006F1D59">
        <w:rPr>
          <w:lang w:val="ru-RU"/>
        </w:rPr>
        <w:t>-модель добавляет слой видимости: какие поля видит клиент, какие доступны администратору, какие видит юрист и какие используются только системой.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05"/>
        <w:gridCol w:w="1295"/>
        <w:gridCol w:w="1414"/>
        <w:gridCol w:w="1247"/>
        <w:gridCol w:w="974"/>
        <w:gridCol w:w="3181"/>
      </w:tblGrid>
      <w:tr w:rsidR="006F1D59" w14:paraId="0E73104E" w14:textId="77777777" w:rsidTr="006F1D59">
        <w:trPr>
          <w:jc w:val="center"/>
        </w:trPr>
        <w:tc>
          <w:tcPr>
            <w:tcW w:w="2305" w:type="dxa"/>
            <w:shd w:val="clear" w:color="auto" w:fill="1F4E79"/>
          </w:tcPr>
          <w:p w14:paraId="4A8FDA14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Поле/сущность</w:t>
            </w:r>
          </w:p>
        </w:tc>
        <w:tc>
          <w:tcPr>
            <w:tcW w:w="1304" w:type="dxa"/>
            <w:shd w:val="clear" w:color="auto" w:fill="1F4E79"/>
          </w:tcPr>
          <w:p w14:paraId="0BAE1EE4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Клиент</w:t>
            </w:r>
          </w:p>
        </w:tc>
        <w:tc>
          <w:tcPr>
            <w:tcW w:w="1417" w:type="dxa"/>
            <w:shd w:val="clear" w:color="auto" w:fill="1F4E79"/>
          </w:tcPr>
          <w:p w14:paraId="31E3BA57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Администратор</w:t>
            </w:r>
          </w:p>
        </w:tc>
        <w:tc>
          <w:tcPr>
            <w:tcW w:w="1247" w:type="dxa"/>
            <w:shd w:val="clear" w:color="auto" w:fill="1F4E79"/>
          </w:tcPr>
          <w:p w14:paraId="08706736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Юрист</w:t>
            </w:r>
          </w:p>
        </w:tc>
        <w:tc>
          <w:tcPr>
            <w:tcW w:w="978" w:type="dxa"/>
            <w:shd w:val="clear" w:color="auto" w:fill="1F4E79"/>
          </w:tcPr>
          <w:p w14:paraId="5B3440A8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Система</w:t>
            </w:r>
          </w:p>
        </w:tc>
        <w:tc>
          <w:tcPr>
            <w:tcW w:w="3217" w:type="dxa"/>
            <w:shd w:val="clear" w:color="auto" w:fill="1F4E79"/>
          </w:tcPr>
          <w:p w14:paraId="7EA15627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UX-правило</w:t>
            </w:r>
          </w:p>
        </w:tc>
      </w:tr>
      <w:tr w:rsidR="006F1D59" w:rsidRPr="006F1D59" w14:paraId="33D29D6E" w14:textId="77777777" w:rsidTr="006F1D59">
        <w:trPr>
          <w:jc w:val="center"/>
        </w:trPr>
        <w:tc>
          <w:tcPr>
            <w:tcW w:w="2305" w:type="dxa"/>
          </w:tcPr>
          <w:p w14:paraId="6F4536A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client.telegram_id</w:t>
            </w:r>
          </w:p>
        </w:tc>
        <w:tc>
          <w:tcPr>
            <w:tcW w:w="1304" w:type="dxa"/>
          </w:tcPr>
          <w:p w14:paraId="4D4EBF5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</w:t>
            </w:r>
          </w:p>
        </w:tc>
        <w:tc>
          <w:tcPr>
            <w:tcW w:w="1417" w:type="dxa"/>
          </w:tcPr>
          <w:p w14:paraId="610E830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04C5A65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2D8C438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79079B02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3"/>
                <w:lang w:val="ru-RU"/>
              </w:rPr>
              <w:t>Идентификация пользователя; клиенту не показывается как отдельное поле.</w:t>
            </w:r>
          </w:p>
        </w:tc>
      </w:tr>
      <w:tr w:rsidR="006F1D59" w:rsidRPr="006F1D59" w14:paraId="05A68C6C" w14:textId="77777777" w:rsidTr="006F1D59">
        <w:trPr>
          <w:jc w:val="center"/>
        </w:trPr>
        <w:tc>
          <w:tcPr>
            <w:tcW w:w="2305" w:type="dxa"/>
          </w:tcPr>
          <w:p w14:paraId="31EE489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client.full_name</w:t>
            </w:r>
          </w:p>
        </w:tc>
        <w:tc>
          <w:tcPr>
            <w:tcW w:w="1304" w:type="dxa"/>
          </w:tcPr>
          <w:p w14:paraId="1D64D66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Да, если заполнено</w:t>
            </w:r>
          </w:p>
        </w:tc>
        <w:tc>
          <w:tcPr>
            <w:tcW w:w="1417" w:type="dxa"/>
          </w:tcPr>
          <w:p w14:paraId="4082E53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789F819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1A3B29D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6AC0E88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3"/>
                <w:lang w:val="ru-RU"/>
              </w:rPr>
              <w:t>Показывается в профиле/карточке, может уточняться.</w:t>
            </w:r>
          </w:p>
        </w:tc>
      </w:tr>
      <w:tr w:rsidR="006F1D59" w:rsidRPr="006F1D59" w14:paraId="4437E970" w14:textId="77777777" w:rsidTr="006F1D59">
        <w:trPr>
          <w:jc w:val="center"/>
        </w:trPr>
        <w:tc>
          <w:tcPr>
            <w:tcW w:w="2305" w:type="dxa"/>
          </w:tcPr>
          <w:p w14:paraId="6165AFD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case.case_id</w:t>
            </w:r>
          </w:p>
        </w:tc>
        <w:tc>
          <w:tcPr>
            <w:tcW w:w="1304" w:type="dxa"/>
          </w:tcPr>
          <w:p w14:paraId="1518F76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417" w:type="dxa"/>
          </w:tcPr>
          <w:p w14:paraId="79D7C16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65241D0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3579A83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17376C06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3"/>
                <w:lang w:val="ru-RU"/>
              </w:rPr>
              <w:t>Номер дела показывается клиенту в разделе Мое дело.</w:t>
            </w:r>
          </w:p>
        </w:tc>
      </w:tr>
      <w:tr w:rsidR="006F1D59" w:rsidRPr="006F1D59" w14:paraId="519DDFE3" w14:textId="77777777" w:rsidTr="006F1D59">
        <w:trPr>
          <w:jc w:val="center"/>
        </w:trPr>
        <w:tc>
          <w:tcPr>
            <w:tcW w:w="2305" w:type="dxa"/>
          </w:tcPr>
          <w:p w14:paraId="30033D9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case.route</w:t>
            </w:r>
          </w:p>
        </w:tc>
        <w:tc>
          <w:tcPr>
            <w:tcW w:w="1304" w:type="dxa"/>
          </w:tcPr>
          <w:p w14:paraId="075D88E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Да, в понятном виде</w:t>
            </w:r>
          </w:p>
        </w:tc>
        <w:tc>
          <w:tcPr>
            <w:tcW w:w="1417" w:type="dxa"/>
          </w:tcPr>
          <w:p w14:paraId="2A5A5D6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67BE6E4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0F9920D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008D8E6F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3"/>
                <w:lang w:val="ru-RU"/>
              </w:rPr>
              <w:t>М1/М2 можно показывать как «Стандартное взыскание» или «Личная консультация».</w:t>
            </w:r>
          </w:p>
        </w:tc>
      </w:tr>
      <w:tr w:rsidR="006F1D59" w:rsidRPr="006F1D59" w14:paraId="298A5E23" w14:textId="77777777" w:rsidTr="006F1D59">
        <w:trPr>
          <w:jc w:val="center"/>
        </w:trPr>
        <w:tc>
          <w:tcPr>
            <w:tcW w:w="2305" w:type="dxa"/>
          </w:tcPr>
          <w:p w14:paraId="30A2DDB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case.status_internal</w:t>
            </w:r>
          </w:p>
        </w:tc>
        <w:tc>
          <w:tcPr>
            <w:tcW w:w="1304" w:type="dxa"/>
          </w:tcPr>
          <w:p w14:paraId="732050A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</w:t>
            </w:r>
          </w:p>
        </w:tc>
        <w:tc>
          <w:tcPr>
            <w:tcW w:w="1417" w:type="dxa"/>
          </w:tcPr>
          <w:p w14:paraId="39C3FA9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2E70D1A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39282EB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5593FE29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3"/>
                <w:lang w:val="ru-RU"/>
              </w:rPr>
              <w:t xml:space="preserve">Клиент видит </w:t>
            </w:r>
            <w:r>
              <w:rPr>
                <w:rFonts w:ascii="Arial" w:eastAsia="Arial" w:hAnsi="Arial"/>
                <w:sz w:val="13"/>
              </w:rPr>
              <w:t>client</w:t>
            </w:r>
            <w:r w:rsidRPr="006F1D59">
              <w:rPr>
                <w:rFonts w:ascii="Arial" w:eastAsia="Arial" w:hAnsi="Arial"/>
                <w:sz w:val="13"/>
                <w:lang w:val="ru-RU"/>
              </w:rPr>
              <w:t>_</w:t>
            </w:r>
            <w:r>
              <w:rPr>
                <w:rFonts w:ascii="Arial" w:eastAsia="Arial" w:hAnsi="Arial"/>
                <w:sz w:val="13"/>
              </w:rPr>
              <w:t>status</w:t>
            </w:r>
            <w:r w:rsidRPr="006F1D59">
              <w:rPr>
                <w:rFonts w:ascii="Arial" w:eastAsia="Arial" w:hAnsi="Arial"/>
                <w:sz w:val="13"/>
                <w:lang w:val="ru-RU"/>
              </w:rPr>
              <w:t>, не технический код.</w:t>
            </w:r>
          </w:p>
        </w:tc>
      </w:tr>
      <w:tr w:rsidR="006F1D59" w:rsidRPr="00CA76FF" w14:paraId="4EF90DE8" w14:textId="77777777" w:rsidTr="006F1D59">
        <w:trPr>
          <w:jc w:val="center"/>
        </w:trPr>
        <w:tc>
          <w:tcPr>
            <w:tcW w:w="2305" w:type="dxa"/>
          </w:tcPr>
          <w:p w14:paraId="3C4A262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case.client_status</w:t>
            </w:r>
          </w:p>
        </w:tc>
        <w:tc>
          <w:tcPr>
            <w:tcW w:w="1304" w:type="dxa"/>
          </w:tcPr>
          <w:p w14:paraId="03A5896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417" w:type="dxa"/>
          </w:tcPr>
          <w:p w14:paraId="0095A80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085B424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300A405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1452FE78" w14:textId="77777777" w:rsidR="006F1D59" w:rsidRPr="00CA76FF" w:rsidRDefault="006F1D59" w:rsidP="00E66C7B">
            <w:pPr>
              <w:rPr>
                <w:lang w:val="ru-RU"/>
              </w:rPr>
            </w:pPr>
            <w:r w:rsidRPr="00CA76FF">
              <w:rPr>
                <w:rFonts w:ascii="Arial" w:eastAsia="Arial" w:hAnsi="Arial"/>
                <w:sz w:val="13"/>
                <w:lang w:val="ru-RU"/>
              </w:rPr>
              <w:t>Главный статус на экране Мое дело.</w:t>
            </w:r>
          </w:p>
        </w:tc>
      </w:tr>
      <w:tr w:rsidR="006F1D59" w:rsidRPr="00CA76FF" w14:paraId="29FC636C" w14:textId="77777777" w:rsidTr="006F1D59">
        <w:trPr>
          <w:jc w:val="center"/>
        </w:trPr>
        <w:tc>
          <w:tcPr>
            <w:tcW w:w="2305" w:type="dxa"/>
          </w:tcPr>
          <w:p w14:paraId="43976A5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case.nearest_action</w:t>
            </w:r>
          </w:p>
        </w:tc>
        <w:tc>
          <w:tcPr>
            <w:tcW w:w="1304" w:type="dxa"/>
          </w:tcPr>
          <w:p w14:paraId="22D760CD" w14:textId="77777777" w:rsidR="006F1D59" w:rsidRPr="00CA76FF" w:rsidRDefault="006F1D59" w:rsidP="00E66C7B">
            <w:pPr>
              <w:rPr>
                <w:lang w:val="ru-RU"/>
              </w:rPr>
            </w:pPr>
            <w:r w:rsidRPr="00CA76FF">
              <w:rPr>
                <w:rFonts w:ascii="Arial" w:eastAsia="Arial" w:hAnsi="Arial"/>
                <w:sz w:val="13"/>
                <w:lang w:val="ru-RU"/>
              </w:rPr>
              <w:t>Да, если требуется действие клиента</w:t>
            </w:r>
          </w:p>
        </w:tc>
        <w:tc>
          <w:tcPr>
            <w:tcW w:w="1417" w:type="dxa"/>
          </w:tcPr>
          <w:p w14:paraId="3BA9601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6BD8B82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741DDA4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384AD5E4" w14:textId="77777777" w:rsidR="006F1D59" w:rsidRPr="00CA76FF" w:rsidRDefault="006F1D59" w:rsidP="00E66C7B">
            <w:pPr>
              <w:rPr>
                <w:lang w:val="ru-RU"/>
              </w:rPr>
            </w:pPr>
            <w:r w:rsidRPr="00CA76FF">
              <w:rPr>
                <w:rFonts w:ascii="Arial" w:eastAsia="Arial" w:hAnsi="Arial"/>
                <w:sz w:val="13"/>
                <w:lang w:val="ru-RU"/>
              </w:rPr>
              <w:t xml:space="preserve">Главная кнопка экрана строится из </w:t>
            </w:r>
            <w:r>
              <w:rPr>
                <w:rFonts w:ascii="Arial" w:eastAsia="Arial" w:hAnsi="Arial"/>
                <w:sz w:val="13"/>
              </w:rPr>
              <w:t>nearest</w:t>
            </w:r>
            <w:r w:rsidRPr="00CA76FF">
              <w:rPr>
                <w:rFonts w:ascii="Arial" w:eastAsia="Arial" w:hAnsi="Arial"/>
                <w:sz w:val="13"/>
                <w:lang w:val="ru-RU"/>
              </w:rPr>
              <w:t>_</w:t>
            </w:r>
            <w:r>
              <w:rPr>
                <w:rFonts w:ascii="Arial" w:eastAsia="Arial" w:hAnsi="Arial"/>
                <w:sz w:val="13"/>
              </w:rPr>
              <w:t>action</w:t>
            </w:r>
            <w:r w:rsidRPr="00CA76FF">
              <w:rPr>
                <w:rFonts w:ascii="Arial" w:eastAsia="Arial" w:hAnsi="Arial"/>
                <w:sz w:val="13"/>
                <w:lang w:val="ru-RU"/>
              </w:rPr>
              <w:t>.</w:t>
            </w:r>
          </w:p>
        </w:tc>
      </w:tr>
      <w:tr w:rsidR="006F1D59" w:rsidRPr="00CA76FF" w14:paraId="1BAE05BE" w14:textId="77777777" w:rsidTr="006F1D59">
        <w:trPr>
          <w:jc w:val="center"/>
        </w:trPr>
        <w:tc>
          <w:tcPr>
            <w:tcW w:w="2305" w:type="dxa"/>
          </w:tcPr>
          <w:p w14:paraId="527EE6A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calculation.penalty_amount</w:t>
            </w:r>
          </w:p>
        </w:tc>
        <w:tc>
          <w:tcPr>
            <w:tcW w:w="1304" w:type="dxa"/>
          </w:tcPr>
          <w:p w14:paraId="6964366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417" w:type="dxa"/>
          </w:tcPr>
          <w:p w14:paraId="448869D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4051DF3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1FEDD11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017C6151" w14:textId="77777777" w:rsidR="006F1D59" w:rsidRPr="00CA76FF" w:rsidRDefault="006F1D59" w:rsidP="00E66C7B">
            <w:pPr>
              <w:rPr>
                <w:lang w:val="ru-RU"/>
              </w:rPr>
            </w:pPr>
            <w:r w:rsidRPr="00CA76FF">
              <w:rPr>
                <w:rFonts w:ascii="Arial" w:eastAsia="Arial" w:hAnsi="Arial"/>
                <w:sz w:val="13"/>
                <w:lang w:val="ru-RU"/>
              </w:rPr>
              <w:t>Всегда с дисклеймером: предварительный расчет.</w:t>
            </w:r>
          </w:p>
        </w:tc>
      </w:tr>
      <w:tr w:rsidR="006F1D59" w:rsidRPr="00CA76FF" w14:paraId="4BEAF7B6" w14:textId="77777777" w:rsidTr="006F1D59">
        <w:trPr>
          <w:jc w:val="center"/>
        </w:trPr>
        <w:tc>
          <w:tcPr>
            <w:tcW w:w="2305" w:type="dxa"/>
          </w:tcPr>
          <w:p w14:paraId="7E1F0F0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calculation.payload</w:t>
            </w:r>
          </w:p>
        </w:tc>
        <w:tc>
          <w:tcPr>
            <w:tcW w:w="1304" w:type="dxa"/>
          </w:tcPr>
          <w:p w14:paraId="0890966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Частично</w:t>
            </w:r>
          </w:p>
        </w:tc>
        <w:tc>
          <w:tcPr>
            <w:tcW w:w="1417" w:type="dxa"/>
          </w:tcPr>
          <w:p w14:paraId="2DE71CF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164F6CB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0009EC9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17C717DB" w14:textId="77777777" w:rsidR="006F1D59" w:rsidRPr="00CA76FF" w:rsidRDefault="006F1D59" w:rsidP="00E66C7B">
            <w:pPr>
              <w:rPr>
                <w:lang w:val="ru-RU"/>
              </w:rPr>
            </w:pPr>
            <w:r w:rsidRPr="00CA76FF">
              <w:rPr>
                <w:rFonts w:ascii="Arial" w:eastAsia="Arial" w:hAnsi="Arial"/>
                <w:sz w:val="13"/>
                <w:lang w:val="ru-RU"/>
              </w:rPr>
              <w:t>Клиент видит введенные даты и сумму; внутренние параметры скрыты.</w:t>
            </w:r>
          </w:p>
        </w:tc>
      </w:tr>
      <w:tr w:rsidR="006F1D59" w14:paraId="799D0444" w14:textId="77777777" w:rsidTr="006F1D59">
        <w:trPr>
          <w:jc w:val="center"/>
        </w:trPr>
        <w:tc>
          <w:tcPr>
            <w:tcW w:w="2305" w:type="dxa"/>
          </w:tcPr>
          <w:p w14:paraId="102DEFB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document.file_name</w:t>
            </w:r>
          </w:p>
        </w:tc>
        <w:tc>
          <w:tcPr>
            <w:tcW w:w="1304" w:type="dxa"/>
          </w:tcPr>
          <w:p w14:paraId="4D52AEC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417" w:type="dxa"/>
          </w:tcPr>
          <w:p w14:paraId="7808CE7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04E52C2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66DACEB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733955C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Клиент видит свои файлы и статусы.</w:t>
            </w:r>
          </w:p>
        </w:tc>
      </w:tr>
      <w:tr w:rsidR="006F1D59" w14:paraId="1D2C45FE" w14:textId="77777777" w:rsidTr="006F1D59">
        <w:trPr>
          <w:jc w:val="center"/>
        </w:trPr>
        <w:tc>
          <w:tcPr>
            <w:tcW w:w="2305" w:type="dxa"/>
          </w:tcPr>
          <w:p w14:paraId="17B9957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document.review_status</w:t>
            </w:r>
          </w:p>
        </w:tc>
        <w:tc>
          <w:tcPr>
            <w:tcW w:w="1304" w:type="dxa"/>
          </w:tcPr>
          <w:p w14:paraId="45A804A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Да, упрощенно</w:t>
            </w:r>
          </w:p>
        </w:tc>
        <w:tc>
          <w:tcPr>
            <w:tcW w:w="1417" w:type="dxa"/>
          </w:tcPr>
          <w:p w14:paraId="59C7F96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67B8944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2F1C4A4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6B5B006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Клиент: «Ожидает проверки»; команда: полный статус.</w:t>
            </w:r>
          </w:p>
        </w:tc>
      </w:tr>
      <w:tr w:rsidR="006F1D59" w14:paraId="4AA1F372" w14:textId="77777777" w:rsidTr="006F1D59">
        <w:trPr>
          <w:jc w:val="center"/>
        </w:trPr>
        <w:tc>
          <w:tcPr>
            <w:tcW w:w="2305" w:type="dxa"/>
          </w:tcPr>
          <w:p w14:paraId="4685E66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document.lawyer_comment_internal</w:t>
            </w:r>
          </w:p>
        </w:tc>
        <w:tc>
          <w:tcPr>
            <w:tcW w:w="1304" w:type="dxa"/>
          </w:tcPr>
          <w:p w14:paraId="19E5FCE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</w:t>
            </w:r>
          </w:p>
        </w:tc>
        <w:tc>
          <w:tcPr>
            <w:tcW w:w="1417" w:type="dxa"/>
          </w:tcPr>
          <w:p w14:paraId="2723F5D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299A533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2076CA8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084498A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Внутренние комментарии не отображаются клиенту.</w:t>
            </w:r>
          </w:p>
        </w:tc>
      </w:tr>
      <w:tr w:rsidR="006F1D59" w14:paraId="03A30F62" w14:textId="77777777" w:rsidTr="006F1D59">
        <w:trPr>
          <w:jc w:val="center"/>
        </w:trPr>
        <w:tc>
          <w:tcPr>
            <w:tcW w:w="2305" w:type="dxa"/>
          </w:tcPr>
          <w:p w14:paraId="42054B0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payment.status</w:t>
            </w:r>
          </w:p>
        </w:tc>
        <w:tc>
          <w:tcPr>
            <w:tcW w:w="1304" w:type="dxa"/>
          </w:tcPr>
          <w:p w14:paraId="601B697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417" w:type="dxa"/>
          </w:tcPr>
          <w:p w14:paraId="16A9B6A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07CFDB0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4C12C9F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07DB504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Клиент видит понятный статус оплаты.</w:t>
            </w:r>
          </w:p>
        </w:tc>
      </w:tr>
      <w:tr w:rsidR="006F1D59" w14:paraId="572EEA78" w14:textId="77777777" w:rsidTr="006F1D59">
        <w:trPr>
          <w:jc w:val="center"/>
        </w:trPr>
        <w:tc>
          <w:tcPr>
            <w:tcW w:w="2305" w:type="dxa"/>
          </w:tcPr>
          <w:p w14:paraId="2191CB7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payment.provider_payload</w:t>
            </w:r>
          </w:p>
        </w:tc>
        <w:tc>
          <w:tcPr>
            <w:tcW w:w="1304" w:type="dxa"/>
          </w:tcPr>
          <w:p w14:paraId="7136614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</w:t>
            </w:r>
          </w:p>
        </w:tc>
        <w:tc>
          <w:tcPr>
            <w:tcW w:w="1417" w:type="dxa"/>
          </w:tcPr>
          <w:p w14:paraId="4E3FAA1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7B6D8D4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Нет/ограниченно</w:t>
            </w:r>
          </w:p>
        </w:tc>
        <w:tc>
          <w:tcPr>
            <w:tcW w:w="978" w:type="dxa"/>
          </w:tcPr>
          <w:p w14:paraId="34D18A8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65BB22B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Технические данные платежа скрыты.</w:t>
            </w:r>
          </w:p>
        </w:tc>
      </w:tr>
      <w:tr w:rsidR="006F1D59" w14:paraId="60B53DC2" w14:textId="77777777" w:rsidTr="006F1D59">
        <w:trPr>
          <w:jc w:val="center"/>
        </w:trPr>
        <w:tc>
          <w:tcPr>
            <w:tcW w:w="2305" w:type="dxa"/>
          </w:tcPr>
          <w:p w14:paraId="3DE5D55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consultation.slot</w:t>
            </w:r>
          </w:p>
        </w:tc>
        <w:tc>
          <w:tcPr>
            <w:tcW w:w="1304" w:type="dxa"/>
          </w:tcPr>
          <w:p w14:paraId="3536129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417" w:type="dxa"/>
          </w:tcPr>
          <w:p w14:paraId="7675111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041D631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766F4AF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269C996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Клиент видит дату, время, формат, юриста при наличии.</w:t>
            </w:r>
          </w:p>
        </w:tc>
      </w:tr>
      <w:tr w:rsidR="006F1D59" w14:paraId="7C8F4F6C" w14:textId="77777777" w:rsidTr="006F1D59">
        <w:trPr>
          <w:jc w:val="center"/>
        </w:trPr>
        <w:tc>
          <w:tcPr>
            <w:tcW w:w="2305" w:type="dxa"/>
          </w:tcPr>
          <w:p w14:paraId="240F30A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message.client_text</w:t>
            </w:r>
          </w:p>
        </w:tc>
        <w:tc>
          <w:tcPr>
            <w:tcW w:w="1304" w:type="dxa"/>
          </w:tcPr>
          <w:p w14:paraId="75CAC6E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417" w:type="dxa"/>
          </w:tcPr>
          <w:p w14:paraId="7F3D108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64B1483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002B5E9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1AD871B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Сохраняется в истории коммуникаций.</w:t>
            </w:r>
          </w:p>
        </w:tc>
      </w:tr>
      <w:tr w:rsidR="006F1D59" w14:paraId="27C94ECA" w14:textId="77777777" w:rsidTr="006F1D59">
        <w:trPr>
          <w:jc w:val="center"/>
        </w:trPr>
        <w:tc>
          <w:tcPr>
            <w:tcW w:w="2305" w:type="dxa"/>
          </w:tcPr>
          <w:p w14:paraId="20E6D79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message.internal_note</w:t>
            </w:r>
          </w:p>
        </w:tc>
        <w:tc>
          <w:tcPr>
            <w:tcW w:w="1304" w:type="dxa"/>
          </w:tcPr>
          <w:p w14:paraId="52E8E71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</w:t>
            </w:r>
          </w:p>
        </w:tc>
        <w:tc>
          <w:tcPr>
            <w:tcW w:w="1417" w:type="dxa"/>
          </w:tcPr>
          <w:p w14:paraId="4BF70CA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1247" w:type="dxa"/>
          </w:tcPr>
          <w:p w14:paraId="5FADBA6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978" w:type="dxa"/>
          </w:tcPr>
          <w:p w14:paraId="26D43FA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3799F14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Клиенту не показывается.</w:t>
            </w:r>
          </w:p>
        </w:tc>
      </w:tr>
      <w:tr w:rsidR="006F1D59" w14:paraId="27489C7A" w14:textId="77777777" w:rsidTr="006F1D59">
        <w:trPr>
          <w:jc w:val="center"/>
        </w:trPr>
        <w:tc>
          <w:tcPr>
            <w:tcW w:w="2305" w:type="dxa"/>
          </w:tcPr>
          <w:p w14:paraId="70E05EB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audit_log</w:t>
            </w:r>
          </w:p>
        </w:tc>
        <w:tc>
          <w:tcPr>
            <w:tcW w:w="1304" w:type="dxa"/>
          </w:tcPr>
          <w:p w14:paraId="6A9F842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</w:t>
            </w:r>
          </w:p>
        </w:tc>
        <w:tc>
          <w:tcPr>
            <w:tcW w:w="1417" w:type="dxa"/>
          </w:tcPr>
          <w:p w14:paraId="049E946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Да/ограниченно</w:t>
            </w:r>
          </w:p>
        </w:tc>
        <w:tc>
          <w:tcPr>
            <w:tcW w:w="1247" w:type="dxa"/>
          </w:tcPr>
          <w:p w14:paraId="52B110E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Да/ограниченно</w:t>
            </w:r>
          </w:p>
        </w:tc>
        <w:tc>
          <w:tcPr>
            <w:tcW w:w="978" w:type="dxa"/>
          </w:tcPr>
          <w:p w14:paraId="6DE18E8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</w:t>
            </w:r>
          </w:p>
        </w:tc>
        <w:tc>
          <w:tcPr>
            <w:tcW w:w="3217" w:type="dxa"/>
          </w:tcPr>
          <w:p w14:paraId="0125EED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Используется для контроля и безопасности.</w:t>
            </w:r>
          </w:p>
        </w:tc>
      </w:tr>
    </w:tbl>
    <w:p w14:paraId="27A7BD27" w14:textId="77777777" w:rsidR="006F1D59" w:rsidRDefault="006F1D59" w:rsidP="006F1D59">
      <w:pPr>
        <w:pStyle w:val="Small"/>
      </w:pPr>
    </w:p>
    <w:p w14:paraId="6910556C" w14:textId="77777777" w:rsidR="006F1D59" w:rsidRPr="006F1D59" w:rsidRDefault="006F1D59" w:rsidP="006F1D59">
      <w:pPr>
        <w:pStyle w:val="21"/>
        <w:rPr>
          <w:lang w:val="ru-RU"/>
        </w:rPr>
      </w:pPr>
      <w:r w:rsidRPr="006F1D59">
        <w:rPr>
          <w:lang w:val="ru-RU"/>
        </w:rPr>
        <w:t xml:space="preserve">18.3. Стандарт именования экранов, </w:t>
      </w:r>
      <w:r>
        <w:t>callback</w:t>
      </w:r>
      <w:r w:rsidRPr="006F1D59">
        <w:rPr>
          <w:lang w:val="ru-RU"/>
        </w:rPr>
        <w:t xml:space="preserve"> и сообщений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1984"/>
        <w:gridCol w:w="2291"/>
        <w:gridCol w:w="3969"/>
      </w:tblGrid>
      <w:tr w:rsidR="006F1D59" w14:paraId="31955D6E" w14:textId="77777777" w:rsidTr="006F1D59">
        <w:trPr>
          <w:jc w:val="center"/>
        </w:trPr>
        <w:tc>
          <w:tcPr>
            <w:tcW w:w="2072" w:type="dxa"/>
            <w:shd w:val="clear" w:color="auto" w:fill="1F4E79"/>
          </w:tcPr>
          <w:p w14:paraId="32AA0709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Объект</w:t>
            </w:r>
          </w:p>
        </w:tc>
        <w:tc>
          <w:tcPr>
            <w:tcW w:w="1984" w:type="dxa"/>
            <w:shd w:val="clear" w:color="auto" w:fill="1F4E79"/>
          </w:tcPr>
          <w:p w14:paraId="3FDCAAA1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Шаблон</w:t>
            </w:r>
          </w:p>
        </w:tc>
        <w:tc>
          <w:tcPr>
            <w:tcW w:w="2291" w:type="dxa"/>
            <w:shd w:val="clear" w:color="auto" w:fill="1F4E79"/>
          </w:tcPr>
          <w:p w14:paraId="0F8AAB79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Пример</w:t>
            </w:r>
          </w:p>
        </w:tc>
        <w:tc>
          <w:tcPr>
            <w:tcW w:w="3969" w:type="dxa"/>
            <w:shd w:val="clear" w:color="auto" w:fill="1F4E79"/>
          </w:tcPr>
          <w:p w14:paraId="55E0F149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Правило</w:t>
            </w:r>
          </w:p>
        </w:tc>
      </w:tr>
      <w:tr w:rsidR="006F1D59" w14:paraId="15A8909A" w14:textId="77777777" w:rsidTr="006F1D59">
        <w:trPr>
          <w:jc w:val="center"/>
        </w:trPr>
        <w:tc>
          <w:tcPr>
            <w:tcW w:w="2072" w:type="dxa"/>
          </w:tcPr>
          <w:p w14:paraId="4A2E0B9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Клиентский экран</w:t>
            </w:r>
          </w:p>
        </w:tc>
        <w:tc>
          <w:tcPr>
            <w:tcW w:w="1984" w:type="dxa"/>
          </w:tcPr>
          <w:p w14:paraId="6380914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B-XXX / UX-N-XXX</w:t>
            </w:r>
          </w:p>
        </w:tc>
        <w:tc>
          <w:tcPr>
            <w:tcW w:w="2291" w:type="dxa"/>
          </w:tcPr>
          <w:p w14:paraId="565130D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B-016, UX-10-004</w:t>
            </w:r>
          </w:p>
        </w:tc>
        <w:tc>
          <w:tcPr>
            <w:tcW w:w="3969" w:type="dxa"/>
          </w:tcPr>
          <w:p w14:paraId="03CAC9B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 используется для базовой карты; UX для расширенных экранов этапов.</w:t>
            </w:r>
          </w:p>
        </w:tc>
      </w:tr>
      <w:tr w:rsidR="006F1D59" w:rsidRPr="006F1D59" w14:paraId="6CF606F5" w14:textId="77777777" w:rsidTr="006F1D59">
        <w:trPr>
          <w:jc w:val="center"/>
        </w:trPr>
        <w:tc>
          <w:tcPr>
            <w:tcW w:w="2072" w:type="dxa"/>
          </w:tcPr>
          <w:p w14:paraId="7EC01CB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Маршрутный экран М1</w:t>
            </w:r>
          </w:p>
        </w:tc>
        <w:tc>
          <w:tcPr>
            <w:tcW w:w="1984" w:type="dxa"/>
          </w:tcPr>
          <w:p w14:paraId="2B1B72B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M1-XX</w:t>
            </w:r>
          </w:p>
        </w:tc>
        <w:tc>
          <w:tcPr>
            <w:tcW w:w="2291" w:type="dxa"/>
          </w:tcPr>
          <w:p w14:paraId="570D0AF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M1-07</w:t>
            </w:r>
          </w:p>
        </w:tc>
        <w:tc>
          <w:tcPr>
            <w:tcW w:w="3969" w:type="dxa"/>
          </w:tcPr>
          <w:p w14:paraId="2A6B2EFA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Использовать для клиентского пути М1.</w:t>
            </w:r>
          </w:p>
        </w:tc>
      </w:tr>
      <w:tr w:rsidR="006F1D59" w14:paraId="7B7B4716" w14:textId="77777777" w:rsidTr="006F1D59">
        <w:trPr>
          <w:jc w:val="center"/>
        </w:trPr>
        <w:tc>
          <w:tcPr>
            <w:tcW w:w="2072" w:type="dxa"/>
          </w:tcPr>
          <w:p w14:paraId="3575D28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Маршрутный экран М2</w:t>
            </w:r>
          </w:p>
        </w:tc>
        <w:tc>
          <w:tcPr>
            <w:tcW w:w="1984" w:type="dxa"/>
          </w:tcPr>
          <w:p w14:paraId="041B342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M2-XX</w:t>
            </w:r>
          </w:p>
        </w:tc>
        <w:tc>
          <w:tcPr>
            <w:tcW w:w="2291" w:type="dxa"/>
          </w:tcPr>
          <w:p w14:paraId="22ABA5B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M2-05</w:t>
            </w:r>
          </w:p>
        </w:tc>
        <w:tc>
          <w:tcPr>
            <w:tcW w:w="3969" w:type="dxa"/>
          </w:tcPr>
          <w:p w14:paraId="2E011B2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Использовать для консультационного пути.</w:t>
            </w:r>
          </w:p>
        </w:tc>
      </w:tr>
      <w:tr w:rsidR="006F1D59" w14:paraId="79502561" w14:textId="77777777" w:rsidTr="006F1D59">
        <w:trPr>
          <w:jc w:val="center"/>
        </w:trPr>
        <w:tc>
          <w:tcPr>
            <w:tcW w:w="2072" w:type="dxa"/>
          </w:tcPr>
          <w:p w14:paraId="4362FF5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CRM-экран</w:t>
            </w:r>
          </w:p>
        </w:tc>
        <w:tc>
          <w:tcPr>
            <w:tcW w:w="1984" w:type="dxa"/>
          </w:tcPr>
          <w:p w14:paraId="47EB940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A-XXX / CRM-XXX</w:t>
            </w:r>
          </w:p>
        </w:tc>
        <w:tc>
          <w:tcPr>
            <w:tcW w:w="2291" w:type="dxa"/>
          </w:tcPr>
          <w:p w14:paraId="339B03C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A-003, CRM-005</w:t>
            </w:r>
          </w:p>
        </w:tc>
        <w:tc>
          <w:tcPr>
            <w:tcW w:w="3969" w:type="dxa"/>
          </w:tcPr>
          <w:p w14:paraId="5CEC88F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Внутренний интерфейс администратора.</w:t>
            </w:r>
          </w:p>
        </w:tc>
      </w:tr>
      <w:tr w:rsidR="006F1D59" w14:paraId="028D8EEA" w14:textId="77777777" w:rsidTr="006F1D59">
        <w:trPr>
          <w:jc w:val="center"/>
        </w:trPr>
        <w:tc>
          <w:tcPr>
            <w:tcW w:w="2072" w:type="dxa"/>
          </w:tcPr>
          <w:p w14:paraId="12B6E16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Экран юриста</w:t>
            </w:r>
          </w:p>
        </w:tc>
        <w:tc>
          <w:tcPr>
            <w:tcW w:w="1984" w:type="dxa"/>
          </w:tcPr>
          <w:p w14:paraId="0CF27DF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LAW-XXX / L-XXX</w:t>
            </w:r>
          </w:p>
        </w:tc>
        <w:tc>
          <w:tcPr>
            <w:tcW w:w="2291" w:type="dxa"/>
          </w:tcPr>
          <w:p w14:paraId="4DD854F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LAW-002, L-006</w:t>
            </w:r>
          </w:p>
        </w:tc>
        <w:tc>
          <w:tcPr>
            <w:tcW w:w="3969" w:type="dxa"/>
          </w:tcPr>
          <w:p w14:paraId="7F412DF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Внутренний интерфейс юриста.</w:t>
            </w:r>
          </w:p>
        </w:tc>
      </w:tr>
      <w:tr w:rsidR="006F1D59" w14:paraId="37050412" w14:textId="77777777" w:rsidTr="006F1D59">
        <w:trPr>
          <w:jc w:val="center"/>
        </w:trPr>
        <w:tc>
          <w:tcPr>
            <w:tcW w:w="2072" w:type="dxa"/>
          </w:tcPr>
          <w:p w14:paraId="0BB0583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Callback навигации</w:t>
            </w:r>
          </w:p>
        </w:tc>
        <w:tc>
          <w:tcPr>
            <w:tcW w:w="1984" w:type="dxa"/>
          </w:tcPr>
          <w:p w14:paraId="0735DC9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nav_*</w:t>
            </w:r>
          </w:p>
        </w:tc>
        <w:tc>
          <w:tcPr>
            <w:tcW w:w="2291" w:type="dxa"/>
          </w:tcPr>
          <w:p w14:paraId="385CD28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nav_home, nav_back</w:t>
            </w:r>
          </w:p>
        </w:tc>
        <w:tc>
          <w:tcPr>
            <w:tcW w:w="3969" w:type="dxa"/>
          </w:tcPr>
          <w:p w14:paraId="5C04964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Без изменения бизнес-статуса.</w:t>
            </w:r>
          </w:p>
        </w:tc>
      </w:tr>
      <w:tr w:rsidR="006F1D59" w14:paraId="74FD5F19" w14:textId="77777777" w:rsidTr="006F1D59">
        <w:trPr>
          <w:jc w:val="center"/>
        </w:trPr>
        <w:tc>
          <w:tcPr>
            <w:tcW w:w="2072" w:type="dxa"/>
          </w:tcPr>
          <w:p w14:paraId="5679F2D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Callback расчета</w:t>
            </w:r>
          </w:p>
        </w:tc>
        <w:tc>
          <w:tcPr>
            <w:tcW w:w="1984" w:type="dxa"/>
          </w:tcPr>
          <w:p w14:paraId="1F65125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calc_*</w:t>
            </w:r>
          </w:p>
        </w:tc>
        <w:tc>
          <w:tcPr>
            <w:tcW w:w="2291" w:type="dxa"/>
          </w:tcPr>
          <w:p w14:paraId="037C97D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calc_start, calc_continue_m1</w:t>
            </w:r>
          </w:p>
        </w:tc>
        <w:tc>
          <w:tcPr>
            <w:tcW w:w="3969" w:type="dxa"/>
          </w:tcPr>
          <w:p w14:paraId="5DD950C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Только калькулятор и расчет.</w:t>
            </w:r>
          </w:p>
        </w:tc>
      </w:tr>
      <w:tr w:rsidR="006F1D59" w14:paraId="66B9DA31" w14:textId="77777777" w:rsidTr="006F1D59">
        <w:trPr>
          <w:jc w:val="center"/>
        </w:trPr>
        <w:tc>
          <w:tcPr>
            <w:tcW w:w="2072" w:type="dxa"/>
          </w:tcPr>
          <w:p w14:paraId="37363CB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Callback документов</w:t>
            </w:r>
          </w:p>
        </w:tc>
        <w:tc>
          <w:tcPr>
            <w:tcW w:w="1984" w:type="dxa"/>
          </w:tcPr>
          <w:p w14:paraId="36C505D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doc_*</w:t>
            </w:r>
          </w:p>
        </w:tc>
        <w:tc>
          <w:tcPr>
            <w:tcW w:w="2291" w:type="dxa"/>
          </w:tcPr>
          <w:p w14:paraId="3F7DC12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doc_upload_ddu</w:t>
            </w:r>
          </w:p>
        </w:tc>
        <w:tc>
          <w:tcPr>
            <w:tcW w:w="3969" w:type="dxa"/>
          </w:tcPr>
          <w:p w14:paraId="5667C9E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Документы, версии, статусы загрузки.</w:t>
            </w:r>
          </w:p>
        </w:tc>
      </w:tr>
      <w:tr w:rsidR="006F1D59" w14:paraId="6A214D3C" w14:textId="77777777" w:rsidTr="006F1D59">
        <w:trPr>
          <w:jc w:val="center"/>
        </w:trPr>
        <w:tc>
          <w:tcPr>
            <w:tcW w:w="2072" w:type="dxa"/>
          </w:tcPr>
          <w:p w14:paraId="02F46EE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Callback платежей</w:t>
            </w:r>
          </w:p>
        </w:tc>
        <w:tc>
          <w:tcPr>
            <w:tcW w:w="1984" w:type="dxa"/>
          </w:tcPr>
          <w:p w14:paraId="764E88D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pay_*</w:t>
            </w:r>
          </w:p>
        </w:tc>
        <w:tc>
          <w:tcPr>
            <w:tcW w:w="2291" w:type="dxa"/>
          </w:tcPr>
          <w:p w14:paraId="3DE4E83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pay_30000_start</w:t>
            </w:r>
          </w:p>
        </w:tc>
        <w:tc>
          <w:tcPr>
            <w:tcW w:w="3969" w:type="dxa"/>
          </w:tcPr>
          <w:p w14:paraId="11AE633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Клиентские платежные действия.</w:t>
            </w:r>
          </w:p>
        </w:tc>
      </w:tr>
      <w:tr w:rsidR="006F1D59" w14:paraId="5E549A7B" w14:textId="77777777" w:rsidTr="006F1D59">
        <w:trPr>
          <w:jc w:val="center"/>
        </w:trPr>
        <w:tc>
          <w:tcPr>
            <w:tcW w:w="2072" w:type="dxa"/>
          </w:tcPr>
          <w:p w14:paraId="1A9CD43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Action администратора</w:t>
            </w:r>
          </w:p>
        </w:tc>
        <w:tc>
          <w:tcPr>
            <w:tcW w:w="1984" w:type="dxa"/>
          </w:tcPr>
          <w:p w14:paraId="0D86C8A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admin_*</w:t>
            </w:r>
          </w:p>
        </w:tc>
        <w:tc>
          <w:tcPr>
            <w:tcW w:w="2291" w:type="dxa"/>
          </w:tcPr>
          <w:p w14:paraId="06CD8E9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admin_assign_lawyer</w:t>
            </w:r>
          </w:p>
        </w:tc>
        <w:tc>
          <w:tcPr>
            <w:tcW w:w="3969" w:type="dxa"/>
          </w:tcPr>
          <w:p w14:paraId="16E4B08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Внутренние действия CRM.</w:t>
            </w:r>
          </w:p>
        </w:tc>
      </w:tr>
      <w:tr w:rsidR="006F1D59" w14:paraId="2C4EBCFA" w14:textId="77777777" w:rsidTr="006F1D59">
        <w:trPr>
          <w:jc w:val="center"/>
        </w:trPr>
        <w:tc>
          <w:tcPr>
            <w:tcW w:w="2072" w:type="dxa"/>
          </w:tcPr>
          <w:p w14:paraId="6EB75B6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Action юриста</w:t>
            </w:r>
          </w:p>
        </w:tc>
        <w:tc>
          <w:tcPr>
            <w:tcW w:w="1984" w:type="dxa"/>
          </w:tcPr>
          <w:p w14:paraId="0B3ADF9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lawyer_*</w:t>
            </w:r>
          </w:p>
        </w:tc>
        <w:tc>
          <w:tcPr>
            <w:tcW w:w="2291" w:type="dxa"/>
          </w:tcPr>
          <w:p w14:paraId="6CA0042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lawyer_approve_case</w:t>
            </w:r>
          </w:p>
        </w:tc>
        <w:tc>
          <w:tcPr>
            <w:tcW w:w="3969" w:type="dxa"/>
          </w:tcPr>
          <w:p w14:paraId="51CC791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Юридические решения.</w:t>
            </w:r>
          </w:p>
        </w:tc>
      </w:tr>
      <w:tr w:rsidR="006F1D59" w14:paraId="0F92C9BD" w14:textId="77777777" w:rsidTr="006F1D59">
        <w:trPr>
          <w:jc w:val="center"/>
        </w:trPr>
        <w:tc>
          <w:tcPr>
            <w:tcW w:w="2072" w:type="dxa"/>
          </w:tcPr>
          <w:p w14:paraId="63B4973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Сообщение</w:t>
            </w:r>
          </w:p>
        </w:tc>
        <w:tc>
          <w:tcPr>
            <w:tcW w:w="1984" w:type="dxa"/>
          </w:tcPr>
          <w:p w14:paraId="2218FA8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MSG-XXX</w:t>
            </w:r>
          </w:p>
        </w:tc>
        <w:tc>
          <w:tcPr>
            <w:tcW w:w="2291" w:type="dxa"/>
          </w:tcPr>
          <w:p w14:paraId="334F208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MSG-PAY-003</w:t>
            </w:r>
          </w:p>
        </w:tc>
        <w:tc>
          <w:tcPr>
            <w:tcW w:w="3969" w:type="dxa"/>
          </w:tcPr>
          <w:p w14:paraId="7DA0741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Любой клиентский или внутренний текст.</w:t>
            </w:r>
          </w:p>
        </w:tc>
      </w:tr>
      <w:tr w:rsidR="006F1D59" w14:paraId="3BA8DC7E" w14:textId="77777777" w:rsidTr="006F1D59">
        <w:trPr>
          <w:jc w:val="center"/>
        </w:trPr>
        <w:tc>
          <w:tcPr>
            <w:tcW w:w="2072" w:type="dxa"/>
          </w:tcPr>
          <w:p w14:paraId="0D52054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Ошибка</w:t>
            </w:r>
          </w:p>
        </w:tc>
        <w:tc>
          <w:tcPr>
            <w:tcW w:w="1984" w:type="dxa"/>
          </w:tcPr>
          <w:p w14:paraId="1EA1D97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ERR-GROUP-XXX</w:t>
            </w:r>
          </w:p>
        </w:tc>
        <w:tc>
          <w:tcPr>
            <w:tcW w:w="2291" w:type="dxa"/>
          </w:tcPr>
          <w:p w14:paraId="4220DEE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ERR-FILE-001</w:t>
            </w:r>
          </w:p>
        </w:tc>
        <w:tc>
          <w:tcPr>
            <w:tcW w:w="3969" w:type="dxa"/>
          </w:tcPr>
          <w:p w14:paraId="02135B7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Ошибка с текстом, восстановлением и логированием.</w:t>
            </w:r>
          </w:p>
        </w:tc>
      </w:tr>
      <w:tr w:rsidR="006F1D59" w14:paraId="0D176DF0" w14:textId="77777777" w:rsidTr="006F1D59">
        <w:trPr>
          <w:jc w:val="center"/>
        </w:trPr>
        <w:tc>
          <w:tcPr>
            <w:tcW w:w="2072" w:type="dxa"/>
          </w:tcPr>
          <w:p w14:paraId="581F95B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Тест</w:t>
            </w:r>
          </w:p>
        </w:tc>
        <w:tc>
          <w:tcPr>
            <w:tcW w:w="1984" w:type="dxa"/>
          </w:tcPr>
          <w:p w14:paraId="4EBF199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TC-UX-XXX</w:t>
            </w:r>
          </w:p>
        </w:tc>
        <w:tc>
          <w:tcPr>
            <w:tcW w:w="2291" w:type="dxa"/>
          </w:tcPr>
          <w:p w14:paraId="1446AC9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TC-UX-M1-012</w:t>
            </w:r>
          </w:p>
        </w:tc>
        <w:tc>
          <w:tcPr>
            <w:tcW w:w="3969" w:type="dxa"/>
          </w:tcPr>
          <w:p w14:paraId="765745A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Приемочный сценарий.</w:t>
            </w:r>
          </w:p>
        </w:tc>
      </w:tr>
    </w:tbl>
    <w:p w14:paraId="56E13D12" w14:textId="77777777" w:rsidR="006F1D59" w:rsidRDefault="006F1D59" w:rsidP="006F1D59">
      <w:pPr>
        <w:pStyle w:val="Small"/>
      </w:pPr>
    </w:p>
    <w:p w14:paraId="4148C8F9" w14:textId="6954B1DE" w:rsidR="006F1D59" w:rsidRPr="006F1D59" w:rsidRDefault="006F1D59" w:rsidP="006F1D59">
      <w:pPr>
        <w:pStyle w:val="1"/>
        <w:rPr>
          <w:lang w:val="ru-RU"/>
        </w:rPr>
      </w:pPr>
      <w:r w:rsidRPr="006F1D59">
        <w:rPr>
          <w:lang w:val="ru-RU"/>
        </w:rPr>
        <w:lastRenderedPageBreak/>
        <w:t>4. Этап 19. UX/UI-приложения: каталоги экранов, кнопок, callback, сообщений и сценариев</w:t>
      </w:r>
    </w:p>
    <w:p w14:paraId="2052CC14" w14:textId="77777777" w:rsidR="006F1D59" w:rsidRPr="00CA76FF" w:rsidRDefault="006F1D59" w:rsidP="006F1D59">
      <w:pPr>
        <w:pStyle w:val="21"/>
        <w:rPr>
          <w:lang w:val="ru-RU"/>
        </w:rPr>
      </w:pPr>
      <w:r w:rsidRPr="00CA76FF">
        <w:rPr>
          <w:lang w:val="ru-RU"/>
        </w:rPr>
        <w:t>19.1. Назначение этапа</w:t>
      </w:r>
    </w:p>
    <w:p w14:paraId="236BEA04" w14:textId="77777777" w:rsidR="006F1D59" w:rsidRPr="00CA76FF" w:rsidRDefault="006F1D59" w:rsidP="006F1D59">
      <w:pPr>
        <w:rPr>
          <w:lang w:val="ru-RU"/>
        </w:rPr>
      </w:pPr>
      <w:r w:rsidRPr="00CA76FF">
        <w:rPr>
          <w:lang w:val="ru-RU"/>
        </w:rPr>
        <w:t xml:space="preserve">Этап 19 собирает справочники, которые должны использовать разработчики и </w:t>
      </w:r>
      <w:r>
        <w:t>QA</w:t>
      </w:r>
      <w:r w:rsidRPr="00CA76FF">
        <w:rPr>
          <w:lang w:val="ru-RU"/>
        </w:rPr>
        <w:t xml:space="preserve">. Если в отдельных </w:t>
      </w:r>
      <w:r>
        <w:t>UX</w:t>
      </w:r>
      <w:r w:rsidRPr="00CA76FF">
        <w:rPr>
          <w:lang w:val="ru-RU"/>
        </w:rPr>
        <w:t>/</w:t>
      </w:r>
      <w:r>
        <w:t>UI</w:t>
      </w:r>
      <w:r w:rsidRPr="00CA76FF">
        <w:rPr>
          <w:lang w:val="ru-RU"/>
        </w:rPr>
        <w:t xml:space="preserve">-файлах кнопка или </w:t>
      </w:r>
      <w:r>
        <w:t>callback</w:t>
      </w:r>
      <w:r w:rsidRPr="00CA76FF">
        <w:rPr>
          <w:lang w:val="ru-RU"/>
        </w:rPr>
        <w:t xml:space="preserve"> описаны по-разному, приоритет имеет финальный справочник этапа 19 после редакторской сверки.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01"/>
        <w:gridCol w:w="1925"/>
        <w:gridCol w:w="1095"/>
        <w:gridCol w:w="1850"/>
        <w:gridCol w:w="2269"/>
        <w:gridCol w:w="2476"/>
      </w:tblGrid>
      <w:tr w:rsidR="006F1D59" w14:paraId="17CBCCA7" w14:textId="77777777" w:rsidTr="00E66C7B">
        <w:trPr>
          <w:jc w:val="center"/>
        </w:trPr>
        <w:tc>
          <w:tcPr>
            <w:tcW w:w="850" w:type="dxa"/>
            <w:shd w:val="clear" w:color="auto" w:fill="1F4E79"/>
          </w:tcPr>
          <w:p w14:paraId="7DFD719E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w="1984" w:type="dxa"/>
            <w:shd w:val="clear" w:color="auto" w:fill="1F4E79"/>
          </w:tcPr>
          <w:p w14:paraId="7EFCB640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Экран</w:t>
            </w:r>
          </w:p>
        </w:tc>
        <w:tc>
          <w:tcPr>
            <w:tcW w:w="1134" w:type="dxa"/>
            <w:shd w:val="clear" w:color="auto" w:fill="1F4E79"/>
          </w:tcPr>
          <w:p w14:paraId="3FE8BF31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Маршрут</w:t>
            </w:r>
          </w:p>
        </w:tc>
        <w:tc>
          <w:tcPr>
            <w:tcW w:w="1814" w:type="dxa"/>
            <w:shd w:val="clear" w:color="auto" w:fill="1F4E79"/>
          </w:tcPr>
          <w:p w14:paraId="5EFBA413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Основной callback</w:t>
            </w:r>
          </w:p>
        </w:tc>
        <w:tc>
          <w:tcPr>
            <w:tcW w:w="1814" w:type="dxa"/>
            <w:shd w:val="clear" w:color="auto" w:fill="1F4E79"/>
          </w:tcPr>
          <w:p w14:paraId="76D24E9B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Доступность</w:t>
            </w:r>
          </w:p>
        </w:tc>
        <w:tc>
          <w:tcPr>
            <w:tcW w:w="2551" w:type="dxa"/>
            <w:shd w:val="clear" w:color="auto" w:fill="1F4E79"/>
          </w:tcPr>
          <w:p w14:paraId="7D1E8B1D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Назначение</w:t>
            </w:r>
          </w:p>
        </w:tc>
      </w:tr>
      <w:tr w:rsidR="006F1D59" w14:paraId="675CE977" w14:textId="77777777" w:rsidTr="00E66C7B">
        <w:trPr>
          <w:jc w:val="center"/>
        </w:trPr>
        <w:tc>
          <w:tcPr>
            <w:tcW w:w="850" w:type="dxa"/>
          </w:tcPr>
          <w:p w14:paraId="0076D28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B-001</w:t>
            </w:r>
          </w:p>
        </w:tc>
        <w:tc>
          <w:tcPr>
            <w:tcW w:w="1984" w:type="dxa"/>
          </w:tcPr>
          <w:p w14:paraId="6978215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</w:t>
            </w:r>
          </w:p>
        </w:tc>
        <w:tc>
          <w:tcPr>
            <w:tcW w:w="1134" w:type="dxa"/>
          </w:tcPr>
          <w:p w14:paraId="40A3262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Общий</w:t>
            </w:r>
          </w:p>
        </w:tc>
        <w:tc>
          <w:tcPr>
            <w:tcW w:w="1814" w:type="dxa"/>
          </w:tcPr>
          <w:p w14:paraId="4DFC540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nav_home/menu_home</w:t>
            </w:r>
          </w:p>
        </w:tc>
        <w:tc>
          <w:tcPr>
            <w:tcW w:w="1814" w:type="dxa"/>
          </w:tcPr>
          <w:p w14:paraId="6431706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Всегда</w:t>
            </w:r>
          </w:p>
        </w:tc>
        <w:tc>
          <w:tcPr>
            <w:tcW w:w="2551" w:type="dxa"/>
          </w:tcPr>
          <w:p w14:paraId="57B21F0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Основная навигация</w:t>
            </w:r>
          </w:p>
        </w:tc>
      </w:tr>
      <w:tr w:rsidR="006F1D59" w14:paraId="5C2180E8" w14:textId="77777777" w:rsidTr="00E66C7B">
        <w:trPr>
          <w:jc w:val="center"/>
        </w:trPr>
        <w:tc>
          <w:tcPr>
            <w:tcW w:w="850" w:type="dxa"/>
          </w:tcPr>
          <w:p w14:paraId="7275749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B-002</w:t>
            </w:r>
          </w:p>
        </w:tc>
        <w:tc>
          <w:tcPr>
            <w:tcW w:w="1984" w:type="dxa"/>
          </w:tcPr>
          <w:p w14:paraId="1F06901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Старт расчета</w:t>
            </w:r>
          </w:p>
        </w:tc>
        <w:tc>
          <w:tcPr>
            <w:tcW w:w="1134" w:type="dxa"/>
          </w:tcPr>
          <w:p w14:paraId="59D25D8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Общий</w:t>
            </w:r>
          </w:p>
        </w:tc>
        <w:tc>
          <w:tcPr>
            <w:tcW w:w="1814" w:type="dxa"/>
          </w:tcPr>
          <w:p w14:paraId="765BE7F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calc_start</w:t>
            </w:r>
          </w:p>
        </w:tc>
        <w:tc>
          <w:tcPr>
            <w:tcW w:w="1814" w:type="dxa"/>
          </w:tcPr>
          <w:p w14:paraId="3EDE4D8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Всегда</w:t>
            </w:r>
          </w:p>
        </w:tc>
        <w:tc>
          <w:tcPr>
            <w:tcW w:w="2551" w:type="dxa"/>
          </w:tcPr>
          <w:p w14:paraId="71516F2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Запуск калькулятора</w:t>
            </w:r>
          </w:p>
        </w:tc>
      </w:tr>
      <w:tr w:rsidR="006F1D59" w14:paraId="4E525523" w14:textId="77777777" w:rsidTr="00E66C7B">
        <w:trPr>
          <w:jc w:val="center"/>
        </w:trPr>
        <w:tc>
          <w:tcPr>
            <w:tcW w:w="850" w:type="dxa"/>
          </w:tcPr>
          <w:p w14:paraId="0C5B336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B-003</w:t>
            </w:r>
          </w:p>
        </w:tc>
        <w:tc>
          <w:tcPr>
            <w:tcW w:w="1984" w:type="dxa"/>
          </w:tcPr>
          <w:p w14:paraId="21CFB83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Ввод стоимости</w:t>
            </w:r>
          </w:p>
        </w:tc>
        <w:tc>
          <w:tcPr>
            <w:tcW w:w="1134" w:type="dxa"/>
          </w:tcPr>
          <w:p w14:paraId="38DA8F2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Общий</w:t>
            </w:r>
          </w:p>
        </w:tc>
        <w:tc>
          <w:tcPr>
            <w:tcW w:w="1814" w:type="dxa"/>
          </w:tcPr>
          <w:p w14:paraId="33B303C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calc_price_submit</w:t>
            </w:r>
          </w:p>
        </w:tc>
        <w:tc>
          <w:tcPr>
            <w:tcW w:w="1814" w:type="dxa"/>
          </w:tcPr>
          <w:p w14:paraId="75A54BC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CALCULATOR_STARTED</w:t>
            </w:r>
          </w:p>
        </w:tc>
        <w:tc>
          <w:tcPr>
            <w:tcW w:w="2551" w:type="dxa"/>
          </w:tcPr>
          <w:p w14:paraId="6159D52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Цена ДДУ</w:t>
            </w:r>
          </w:p>
        </w:tc>
      </w:tr>
      <w:tr w:rsidR="006F1D59" w14:paraId="3F74AF6D" w14:textId="77777777" w:rsidTr="00E66C7B">
        <w:trPr>
          <w:jc w:val="center"/>
        </w:trPr>
        <w:tc>
          <w:tcPr>
            <w:tcW w:w="850" w:type="dxa"/>
          </w:tcPr>
          <w:p w14:paraId="47990D1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B-004</w:t>
            </w:r>
          </w:p>
        </w:tc>
        <w:tc>
          <w:tcPr>
            <w:tcW w:w="1984" w:type="dxa"/>
          </w:tcPr>
          <w:p w14:paraId="5598CC8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Ввод даты передачи</w:t>
            </w:r>
          </w:p>
        </w:tc>
        <w:tc>
          <w:tcPr>
            <w:tcW w:w="1134" w:type="dxa"/>
          </w:tcPr>
          <w:p w14:paraId="61EA48D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Общий</w:t>
            </w:r>
          </w:p>
        </w:tc>
        <w:tc>
          <w:tcPr>
            <w:tcW w:w="1814" w:type="dxa"/>
          </w:tcPr>
          <w:p w14:paraId="73F8D04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calc_date_submit</w:t>
            </w:r>
          </w:p>
        </w:tc>
        <w:tc>
          <w:tcPr>
            <w:tcW w:w="1814" w:type="dxa"/>
          </w:tcPr>
          <w:p w14:paraId="2B5BC0F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CALCULATOR_STARTED</w:t>
            </w:r>
          </w:p>
        </w:tc>
        <w:tc>
          <w:tcPr>
            <w:tcW w:w="2551" w:type="dxa"/>
          </w:tcPr>
          <w:p w14:paraId="7A057C0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Плановая дата передачи</w:t>
            </w:r>
          </w:p>
        </w:tc>
      </w:tr>
      <w:tr w:rsidR="006F1D59" w14:paraId="7CBC8A6E" w14:textId="77777777" w:rsidTr="00E66C7B">
        <w:trPr>
          <w:jc w:val="center"/>
        </w:trPr>
        <w:tc>
          <w:tcPr>
            <w:tcW w:w="850" w:type="dxa"/>
          </w:tcPr>
          <w:p w14:paraId="7A7AC4F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B-005</w:t>
            </w:r>
          </w:p>
        </w:tc>
        <w:tc>
          <w:tcPr>
            <w:tcW w:w="1984" w:type="dxa"/>
          </w:tcPr>
          <w:p w14:paraId="52E3CFF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Статус передачи объекта</w:t>
            </w:r>
          </w:p>
        </w:tc>
        <w:tc>
          <w:tcPr>
            <w:tcW w:w="1134" w:type="dxa"/>
          </w:tcPr>
          <w:p w14:paraId="08ADF71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Общий</w:t>
            </w:r>
          </w:p>
        </w:tc>
        <w:tc>
          <w:tcPr>
            <w:tcW w:w="1814" w:type="dxa"/>
          </w:tcPr>
          <w:p w14:paraId="14ED2EA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calc_transfer_status</w:t>
            </w:r>
          </w:p>
        </w:tc>
        <w:tc>
          <w:tcPr>
            <w:tcW w:w="1814" w:type="dxa"/>
          </w:tcPr>
          <w:p w14:paraId="6A24B6A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CALCULATOR_STARTED</w:t>
            </w:r>
          </w:p>
        </w:tc>
        <w:tc>
          <w:tcPr>
            <w:tcW w:w="2551" w:type="dxa"/>
          </w:tcPr>
          <w:p w14:paraId="1D81198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Передан/не передан</w:t>
            </w:r>
          </w:p>
        </w:tc>
      </w:tr>
      <w:tr w:rsidR="006F1D59" w14:paraId="2613EE95" w14:textId="77777777" w:rsidTr="00E66C7B">
        <w:trPr>
          <w:jc w:val="center"/>
        </w:trPr>
        <w:tc>
          <w:tcPr>
            <w:tcW w:w="850" w:type="dxa"/>
          </w:tcPr>
          <w:p w14:paraId="6817A7F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B-006</w:t>
            </w:r>
          </w:p>
        </w:tc>
        <w:tc>
          <w:tcPr>
            <w:tcW w:w="1984" w:type="dxa"/>
          </w:tcPr>
          <w:p w14:paraId="6E9411F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Результат расчета</w:t>
            </w:r>
          </w:p>
        </w:tc>
        <w:tc>
          <w:tcPr>
            <w:tcW w:w="1134" w:type="dxa"/>
          </w:tcPr>
          <w:p w14:paraId="4182ED8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Общий</w:t>
            </w:r>
          </w:p>
        </w:tc>
        <w:tc>
          <w:tcPr>
            <w:tcW w:w="1814" w:type="dxa"/>
          </w:tcPr>
          <w:p w14:paraId="56DF2CF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calc_result_action</w:t>
            </w:r>
          </w:p>
        </w:tc>
        <w:tc>
          <w:tcPr>
            <w:tcW w:w="1814" w:type="dxa"/>
          </w:tcPr>
          <w:p w14:paraId="4ACD8A5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CALCULATED</w:t>
            </w:r>
          </w:p>
        </w:tc>
        <w:tc>
          <w:tcPr>
            <w:tcW w:w="2551" w:type="dxa"/>
          </w:tcPr>
          <w:p w14:paraId="4A4076A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Выбор М1/М2/сохранить</w:t>
            </w:r>
          </w:p>
        </w:tc>
      </w:tr>
      <w:tr w:rsidR="006F1D59" w14:paraId="4C855654" w14:textId="77777777" w:rsidTr="00E66C7B">
        <w:trPr>
          <w:jc w:val="center"/>
        </w:trPr>
        <w:tc>
          <w:tcPr>
            <w:tcW w:w="850" w:type="dxa"/>
          </w:tcPr>
          <w:p w14:paraId="65B499C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B-007</w:t>
            </w:r>
          </w:p>
        </w:tc>
        <w:tc>
          <w:tcPr>
            <w:tcW w:w="1984" w:type="dxa"/>
          </w:tcPr>
          <w:p w14:paraId="5C7C445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Согласие на обработку ПД</w:t>
            </w:r>
          </w:p>
        </w:tc>
        <w:tc>
          <w:tcPr>
            <w:tcW w:w="1134" w:type="dxa"/>
          </w:tcPr>
          <w:p w14:paraId="2657217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</w:t>
            </w:r>
          </w:p>
        </w:tc>
        <w:tc>
          <w:tcPr>
            <w:tcW w:w="1814" w:type="dxa"/>
          </w:tcPr>
          <w:p w14:paraId="77AB93D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consent_accept</w:t>
            </w:r>
          </w:p>
        </w:tc>
        <w:tc>
          <w:tcPr>
            <w:tcW w:w="1814" w:type="dxa"/>
          </w:tcPr>
          <w:p w14:paraId="0C5489F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CLIENT_DECISION</w:t>
            </w:r>
          </w:p>
        </w:tc>
        <w:tc>
          <w:tcPr>
            <w:tcW w:w="2551" w:type="dxa"/>
          </w:tcPr>
          <w:p w14:paraId="223E566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Открывает документы</w:t>
            </w:r>
          </w:p>
        </w:tc>
      </w:tr>
      <w:tr w:rsidR="006F1D59" w14:paraId="11A58D09" w14:textId="77777777" w:rsidTr="00E66C7B">
        <w:trPr>
          <w:jc w:val="center"/>
        </w:trPr>
        <w:tc>
          <w:tcPr>
            <w:tcW w:w="850" w:type="dxa"/>
          </w:tcPr>
          <w:p w14:paraId="324DB51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B-008</w:t>
            </w:r>
          </w:p>
        </w:tc>
        <w:tc>
          <w:tcPr>
            <w:tcW w:w="1984" w:type="dxa"/>
          </w:tcPr>
          <w:p w14:paraId="6A295F1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</w:t>
            </w:r>
          </w:p>
        </w:tc>
        <w:tc>
          <w:tcPr>
            <w:tcW w:w="1134" w:type="dxa"/>
          </w:tcPr>
          <w:p w14:paraId="5031DB7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М1/М2</w:t>
            </w:r>
          </w:p>
        </w:tc>
        <w:tc>
          <w:tcPr>
            <w:tcW w:w="1814" w:type="dxa"/>
          </w:tcPr>
          <w:p w14:paraId="23BDEDA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docs_open/docs_upload</w:t>
            </w:r>
          </w:p>
        </w:tc>
        <w:tc>
          <w:tcPr>
            <w:tcW w:w="1814" w:type="dxa"/>
          </w:tcPr>
          <w:p w14:paraId="4851FB3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case_id</w:t>
            </w:r>
          </w:p>
        </w:tc>
        <w:tc>
          <w:tcPr>
            <w:tcW w:w="2551" w:type="dxa"/>
          </w:tcPr>
          <w:p w14:paraId="0C1EB8D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Загрузка и список файлов</w:t>
            </w:r>
          </w:p>
        </w:tc>
      </w:tr>
      <w:tr w:rsidR="006F1D59" w14:paraId="1516DD81" w14:textId="77777777" w:rsidTr="00E66C7B">
        <w:trPr>
          <w:jc w:val="center"/>
        </w:trPr>
        <w:tc>
          <w:tcPr>
            <w:tcW w:w="850" w:type="dxa"/>
          </w:tcPr>
          <w:p w14:paraId="17205AF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B-009</w:t>
            </w:r>
          </w:p>
        </w:tc>
        <w:tc>
          <w:tcPr>
            <w:tcW w:w="1984" w:type="dxa"/>
          </w:tcPr>
          <w:p w14:paraId="4F4DFD7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Проверка юристом</w:t>
            </w:r>
          </w:p>
        </w:tc>
        <w:tc>
          <w:tcPr>
            <w:tcW w:w="1134" w:type="dxa"/>
          </w:tcPr>
          <w:p w14:paraId="7E0161E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</w:t>
            </w:r>
          </w:p>
        </w:tc>
        <w:tc>
          <w:tcPr>
            <w:tcW w:w="1814" w:type="dxa"/>
          </w:tcPr>
          <w:p w14:paraId="161579B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lawyer_review_wait</w:t>
            </w:r>
          </w:p>
        </w:tc>
        <w:tc>
          <w:tcPr>
            <w:tcW w:w="1814" w:type="dxa"/>
          </w:tcPr>
          <w:p w14:paraId="50EB2E2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M1_DOCUMENTS_RECEIVED</w:t>
            </w:r>
          </w:p>
        </w:tc>
        <w:tc>
          <w:tcPr>
            <w:tcW w:w="2551" w:type="dxa"/>
          </w:tcPr>
          <w:p w14:paraId="6955A13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Ожидание решения</w:t>
            </w:r>
          </w:p>
        </w:tc>
      </w:tr>
      <w:tr w:rsidR="006F1D59" w14:paraId="011C680C" w14:textId="77777777" w:rsidTr="00E66C7B">
        <w:trPr>
          <w:jc w:val="center"/>
        </w:trPr>
        <w:tc>
          <w:tcPr>
            <w:tcW w:w="850" w:type="dxa"/>
          </w:tcPr>
          <w:p w14:paraId="293C508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B-010</w:t>
            </w:r>
          </w:p>
        </w:tc>
        <w:tc>
          <w:tcPr>
            <w:tcW w:w="1984" w:type="dxa"/>
          </w:tcPr>
          <w:p w14:paraId="09E9A9B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Договор</w:t>
            </w:r>
          </w:p>
        </w:tc>
        <w:tc>
          <w:tcPr>
            <w:tcW w:w="1134" w:type="dxa"/>
          </w:tcPr>
          <w:p w14:paraId="6420186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</w:t>
            </w:r>
          </w:p>
        </w:tc>
        <w:tc>
          <w:tcPr>
            <w:tcW w:w="1814" w:type="dxa"/>
          </w:tcPr>
          <w:p w14:paraId="3E54581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contract_open/contract_sign</w:t>
            </w:r>
          </w:p>
        </w:tc>
        <w:tc>
          <w:tcPr>
            <w:tcW w:w="1814" w:type="dxa"/>
          </w:tcPr>
          <w:p w14:paraId="44C376A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M1_APPROVED</w:t>
            </w:r>
          </w:p>
        </w:tc>
        <w:tc>
          <w:tcPr>
            <w:tcW w:w="2551" w:type="dxa"/>
          </w:tcPr>
          <w:p w14:paraId="19AC469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Подписание договора</w:t>
            </w:r>
          </w:p>
        </w:tc>
      </w:tr>
      <w:tr w:rsidR="006F1D59" w14:paraId="2C628663" w14:textId="77777777" w:rsidTr="00E66C7B">
        <w:trPr>
          <w:jc w:val="center"/>
        </w:trPr>
        <w:tc>
          <w:tcPr>
            <w:tcW w:w="850" w:type="dxa"/>
          </w:tcPr>
          <w:p w14:paraId="39D0446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B-011</w:t>
            </w:r>
          </w:p>
        </w:tc>
        <w:tc>
          <w:tcPr>
            <w:tcW w:w="1984" w:type="dxa"/>
          </w:tcPr>
          <w:p w14:paraId="05DC745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Оплата 30 000 ₽</w:t>
            </w:r>
          </w:p>
        </w:tc>
        <w:tc>
          <w:tcPr>
            <w:tcW w:w="1134" w:type="dxa"/>
          </w:tcPr>
          <w:p w14:paraId="7568F66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</w:t>
            </w:r>
          </w:p>
        </w:tc>
        <w:tc>
          <w:tcPr>
            <w:tcW w:w="1814" w:type="dxa"/>
          </w:tcPr>
          <w:p w14:paraId="56C135A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pay_30000_start</w:t>
            </w:r>
          </w:p>
        </w:tc>
        <w:tc>
          <w:tcPr>
            <w:tcW w:w="1814" w:type="dxa"/>
          </w:tcPr>
          <w:p w14:paraId="4D34A4C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M1_WAITING_PAYMENT_30000</w:t>
            </w:r>
          </w:p>
        </w:tc>
        <w:tc>
          <w:tcPr>
            <w:tcW w:w="2551" w:type="dxa"/>
          </w:tcPr>
          <w:p w14:paraId="77A2675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Первый платеж</w:t>
            </w:r>
          </w:p>
        </w:tc>
      </w:tr>
      <w:tr w:rsidR="006F1D59" w14:paraId="3BE4E219" w14:textId="77777777" w:rsidTr="00E66C7B">
        <w:trPr>
          <w:jc w:val="center"/>
        </w:trPr>
        <w:tc>
          <w:tcPr>
            <w:tcW w:w="850" w:type="dxa"/>
          </w:tcPr>
          <w:p w14:paraId="5ACA567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B-012</w:t>
            </w:r>
          </w:p>
        </w:tc>
        <w:tc>
          <w:tcPr>
            <w:tcW w:w="1984" w:type="dxa"/>
          </w:tcPr>
          <w:p w14:paraId="1F63C62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Доверенность</w:t>
            </w:r>
          </w:p>
        </w:tc>
        <w:tc>
          <w:tcPr>
            <w:tcW w:w="1134" w:type="dxa"/>
          </w:tcPr>
          <w:p w14:paraId="51B6C05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</w:t>
            </w:r>
          </w:p>
        </w:tc>
        <w:tc>
          <w:tcPr>
            <w:tcW w:w="1814" w:type="dxa"/>
          </w:tcPr>
          <w:p w14:paraId="6AFD4CC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poa_instruction</w:t>
            </w:r>
          </w:p>
        </w:tc>
        <w:tc>
          <w:tcPr>
            <w:tcW w:w="1814" w:type="dxa"/>
          </w:tcPr>
          <w:p w14:paraId="127653B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M1_PAYMENT_30000_RECEIVED</w:t>
            </w:r>
          </w:p>
        </w:tc>
        <w:tc>
          <w:tcPr>
            <w:tcW w:w="2551" w:type="dxa"/>
          </w:tcPr>
          <w:p w14:paraId="607677F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Инструкция/доверенность</w:t>
            </w:r>
          </w:p>
        </w:tc>
      </w:tr>
      <w:tr w:rsidR="006F1D59" w14:paraId="77CF0C27" w14:textId="77777777" w:rsidTr="00E66C7B">
        <w:trPr>
          <w:jc w:val="center"/>
        </w:trPr>
        <w:tc>
          <w:tcPr>
            <w:tcW w:w="850" w:type="dxa"/>
          </w:tcPr>
          <w:p w14:paraId="56C2A8B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B-013</w:t>
            </w:r>
          </w:p>
        </w:tc>
        <w:tc>
          <w:tcPr>
            <w:tcW w:w="1984" w:type="dxa"/>
          </w:tcPr>
          <w:p w14:paraId="04CFEB0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Претензия</w:t>
            </w:r>
          </w:p>
        </w:tc>
        <w:tc>
          <w:tcPr>
            <w:tcW w:w="1134" w:type="dxa"/>
          </w:tcPr>
          <w:p w14:paraId="3777030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</w:t>
            </w:r>
          </w:p>
        </w:tc>
        <w:tc>
          <w:tcPr>
            <w:tcW w:w="1814" w:type="dxa"/>
          </w:tcPr>
          <w:p w14:paraId="6BBC7EA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claim_status</w:t>
            </w:r>
          </w:p>
        </w:tc>
        <w:tc>
          <w:tcPr>
            <w:tcW w:w="1814" w:type="dxa"/>
          </w:tcPr>
          <w:p w14:paraId="3952EB3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M1_CLAIM_SENT</w:t>
            </w:r>
          </w:p>
        </w:tc>
        <w:tc>
          <w:tcPr>
            <w:tcW w:w="2551" w:type="dxa"/>
          </w:tcPr>
          <w:p w14:paraId="3D155E4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Ожидание 30 дней</w:t>
            </w:r>
          </w:p>
        </w:tc>
      </w:tr>
      <w:tr w:rsidR="006F1D59" w14:paraId="04342656" w14:textId="77777777" w:rsidTr="00E66C7B">
        <w:trPr>
          <w:jc w:val="center"/>
        </w:trPr>
        <w:tc>
          <w:tcPr>
            <w:tcW w:w="850" w:type="dxa"/>
          </w:tcPr>
          <w:p w14:paraId="5D123B1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B-014</w:t>
            </w:r>
          </w:p>
        </w:tc>
        <w:tc>
          <w:tcPr>
            <w:tcW w:w="1984" w:type="dxa"/>
          </w:tcPr>
          <w:p w14:paraId="1F72A69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Суд</w:t>
            </w:r>
          </w:p>
        </w:tc>
        <w:tc>
          <w:tcPr>
            <w:tcW w:w="1134" w:type="dxa"/>
          </w:tcPr>
          <w:p w14:paraId="0C6EE87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</w:t>
            </w:r>
          </w:p>
        </w:tc>
        <w:tc>
          <w:tcPr>
            <w:tcW w:w="1814" w:type="dxa"/>
          </w:tcPr>
          <w:p w14:paraId="15DA159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court_status</w:t>
            </w:r>
          </w:p>
        </w:tc>
        <w:tc>
          <w:tcPr>
            <w:tcW w:w="1814" w:type="dxa"/>
          </w:tcPr>
          <w:p w14:paraId="6A7B50A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M1_COURT_STAGE</w:t>
            </w:r>
          </w:p>
        </w:tc>
        <w:tc>
          <w:tcPr>
            <w:tcW w:w="2551" w:type="dxa"/>
          </w:tcPr>
          <w:p w14:paraId="17D291E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Судебные события</w:t>
            </w:r>
          </w:p>
        </w:tc>
      </w:tr>
      <w:tr w:rsidR="006F1D59" w14:paraId="64D83EB4" w14:textId="77777777" w:rsidTr="00E66C7B">
        <w:trPr>
          <w:jc w:val="center"/>
        </w:trPr>
        <w:tc>
          <w:tcPr>
            <w:tcW w:w="850" w:type="dxa"/>
          </w:tcPr>
          <w:p w14:paraId="5FAF556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B-015</w:t>
            </w:r>
          </w:p>
        </w:tc>
        <w:tc>
          <w:tcPr>
            <w:tcW w:w="1984" w:type="dxa"/>
          </w:tcPr>
          <w:p w14:paraId="646D52E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Исполнение</w:t>
            </w:r>
          </w:p>
        </w:tc>
        <w:tc>
          <w:tcPr>
            <w:tcW w:w="1134" w:type="dxa"/>
          </w:tcPr>
          <w:p w14:paraId="511217A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</w:t>
            </w:r>
          </w:p>
        </w:tc>
        <w:tc>
          <w:tcPr>
            <w:tcW w:w="1814" w:type="dxa"/>
          </w:tcPr>
          <w:p w14:paraId="3E2209D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enforcement_status</w:t>
            </w:r>
          </w:p>
        </w:tc>
        <w:tc>
          <w:tcPr>
            <w:tcW w:w="1814" w:type="dxa"/>
          </w:tcPr>
          <w:p w14:paraId="3ADFF1A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M1_ENFORCEMENT</w:t>
            </w:r>
          </w:p>
        </w:tc>
        <w:tc>
          <w:tcPr>
            <w:tcW w:w="2551" w:type="dxa"/>
          </w:tcPr>
          <w:p w14:paraId="3C46026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ИП и поступление средств</w:t>
            </w:r>
          </w:p>
        </w:tc>
      </w:tr>
      <w:tr w:rsidR="006F1D59" w14:paraId="145E9617" w14:textId="77777777" w:rsidTr="00E66C7B">
        <w:trPr>
          <w:jc w:val="center"/>
        </w:trPr>
        <w:tc>
          <w:tcPr>
            <w:tcW w:w="850" w:type="dxa"/>
          </w:tcPr>
          <w:p w14:paraId="56EA6C2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B-016</w:t>
            </w:r>
          </w:p>
        </w:tc>
        <w:tc>
          <w:tcPr>
            <w:tcW w:w="1984" w:type="dxa"/>
          </w:tcPr>
          <w:p w14:paraId="7A453D6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Мое дело</w:t>
            </w:r>
          </w:p>
        </w:tc>
        <w:tc>
          <w:tcPr>
            <w:tcW w:w="1134" w:type="dxa"/>
          </w:tcPr>
          <w:p w14:paraId="4D50D18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М1/М2</w:t>
            </w:r>
          </w:p>
        </w:tc>
        <w:tc>
          <w:tcPr>
            <w:tcW w:w="1814" w:type="dxa"/>
          </w:tcPr>
          <w:p w14:paraId="3083550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1814" w:type="dxa"/>
          </w:tcPr>
          <w:p w14:paraId="3962BD3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case_id</w:t>
            </w:r>
          </w:p>
        </w:tc>
        <w:tc>
          <w:tcPr>
            <w:tcW w:w="2551" w:type="dxa"/>
          </w:tcPr>
          <w:p w14:paraId="1C0203F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Статус, документы, платежи</w:t>
            </w:r>
          </w:p>
        </w:tc>
      </w:tr>
      <w:tr w:rsidR="006F1D59" w14:paraId="41FC8359" w14:textId="77777777" w:rsidTr="00E66C7B">
        <w:trPr>
          <w:jc w:val="center"/>
        </w:trPr>
        <w:tc>
          <w:tcPr>
            <w:tcW w:w="850" w:type="dxa"/>
          </w:tcPr>
          <w:p w14:paraId="0BB099C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B-017</w:t>
            </w:r>
          </w:p>
        </w:tc>
        <w:tc>
          <w:tcPr>
            <w:tcW w:w="1984" w:type="dxa"/>
          </w:tcPr>
          <w:p w14:paraId="1108C56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Связаться с юристом</w:t>
            </w:r>
          </w:p>
        </w:tc>
        <w:tc>
          <w:tcPr>
            <w:tcW w:w="1134" w:type="dxa"/>
          </w:tcPr>
          <w:p w14:paraId="188902C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М1/М2</w:t>
            </w:r>
          </w:p>
        </w:tc>
        <w:tc>
          <w:tcPr>
            <w:tcW w:w="1814" w:type="dxa"/>
          </w:tcPr>
          <w:p w14:paraId="5B3BDB9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lawyer_contact</w:t>
            </w:r>
          </w:p>
        </w:tc>
        <w:tc>
          <w:tcPr>
            <w:tcW w:w="1814" w:type="dxa"/>
          </w:tcPr>
          <w:p w14:paraId="2264072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Всегда/после case_id</w:t>
            </w:r>
          </w:p>
        </w:tc>
        <w:tc>
          <w:tcPr>
            <w:tcW w:w="2551" w:type="dxa"/>
          </w:tcPr>
          <w:p w14:paraId="727307B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 или консультация</w:t>
            </w:r>
          </w:p>
        </w:tc>
      </w:tr>
      <w:tr w:rsidR="006F1D59" w14:paraId="68C25894" w14:textId="77777777" w:rsidTr="00E66C7B">
        <w:trPr>
          <w:jc w:val="center"/>
        </w:trPr>
        <w:tc>
          <w:tcPr>
            <w:tcW w:w="850" w:type="dxa"/>
          </w:tcPr>
          <w:p w14:paraId="0F47D54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B-018</w:t>
            </w:r>
          </w:p>
        </w:tc>
        <w:tc>
          <w:tcPr>
            <w:tcW w:w="1984" w:type="dxa"/>
          </w:tcPr>
          <w:p w14:paraId="51CD1C5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Описание ситуации</w:t>
            </w:r>
          </w:p>
        </w:tc>
        <w:tc>
          <w:tcPr>
            <w:tcW w:w="1134" w:type="dxa"/>
          </w:tcPr>
          <w:p w14:paraId="44C52DD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</w:t>
            </w:r>
          </w:p>
        </w:tc>
        <w:tc>
          <w:tcPr>
            <w:tcW w:w="1814" w:type="dxa"/>
          </w:tcPr>
          <w:p w14:paraId="5B7D659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m2_description_submit</w:t>
            </w:r>
          </w:p>
        </w:tc>
        <w:tc>
          <w:tcPr>
            <w:tcW w:w="1814" w:type="dxa"/>
          </w:tcPr>
          <w:p w14:paraId="74AEC6F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M2_CONSULTATION_ROUTE</w:t>
            </w:r>
          </w:p>
        </w:tc>
        <w:tc>
          <w:tcPr>
            <w:tcW w:w="2551" w:type="dxa"/>
          </w:tcPr>
          <w:p w14:paraId="7014CB2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Свободный текст</w:t>
            </w:r>
          </w:p>
        </w:tc>
      </w:tr>
      <w:tr w:rsidR="006F1D59" w14:paraId="1F65CA0B" w14:textId="77777777" w:rsidTr="00E66C7B">
        <w:trPr>
          <w:jc w:val="center"/>
        </w:trPr>
        <w:tc>
          <w:tcPr>
            <w:tcW w:w="850" w:type="dxa"/>
          </w:tcPr>
          <w:p w14:paraId="02CD15A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B-019</w:t>
            </w:r>
          </w:p>
        </w:tc>
        <w:tc>
          <w:tcPr>
            <w:tcW w:w="1984" w:type="dxa"/>
          </w:tcPr>
          <w:p w14:paraId="10C3C8F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Выбор времени</w:t>
            </w:r>
          </w:p>
        </w:tc>
        <w:tc>
          <w:tcPr>
            <w:tcW w:w="1134" w:type="dxa"/>
          </w:tcPr>
          <w:p w14:paraId="4201486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</w:t>
            </w:r>
          </w:p>
        </w:tc>
        <w:tc>
          <w:tcPr>
            <w:tcW w:w="1814" w:type="dxa"/>
          </w:tcPr>
          <w:p w14:paraId="4644843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m2_slot_select</w:t>
            </w:r>
          </w:p>
        </w:tc>
        <w:tc>
          <w:tcPr>
            <w:tcW w:w="1814" w:type="dxa"/>
          </w:tcPr>
          <w:p w14:paraId="4D92280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M2_SLOT_PENDING</w:t>
            </w:r>
          </w:p>
        </w:tc>
        <w:tc>
          <w:tcPr>
            <w:tcW w:w="2551" w:type="dxa"/>
          </w:tcPr>
          <w:p w14:paraId="7B163E6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Слот консультации</w:t>
            </w:r>
          </w:p>
        </w:tc>
      </w:tr>
      <w:tr w:rsidR="006F1D59" w14:paraId="1A1C6173" w14:textId="77777777" w:rsidTr="00E66C7B">
        <w:trPr>
          <w:jc w:val="center"/>
        </w:trPr>
        <w:tc>
          <w:tcPr>
            <w:tcW w:w="850" w:type="dxa"/>
          </w:tcPr>
          <w:p w14:paraId="1F04D7C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B-020</w:t>
            </w:r>
          </w:p>
        </w:tc>
        <w:tc>
          <w:tcPr>
            <w:tcW w:w="1984" w:type="dxa"/>
          </w:tcPr>
          <w:p w14:paraId="17D771B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Оплата консультации</w:t>
            </w:r>
          </w:p>
        </w:tc>
        <w:tc>
          <w:tcPr>
            <w:tcW w:w="1134" w:type="dxa"/>
          </w:tcPr>
          <w:p w14:paraId="3F336E8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</w:t>
            </w:r>
          </w:p>
        </w:tc>
        <w:tc>
          <w:tcPr>
            <w:tcW w:w="1814" w:type="dxa"/>
          </w:tcPr>
          <w:p w14:paraId="3324D99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m2_consult_pay</w:t>
            </w:r>
          </w:p>
        </w:tc>
        <w:tc>
          <w:tcPr>
            <w:tcW w:w="1814" w:type="dxa"/>
          </w:tcPr>
          <w:p w14:paraId="27BD0CF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M2_PAYMENT_PENDING</w:t>
            </w:r>
          </w:p>
        </w:tc>
        <w:tc>
          <w:tcPr>
            <w:tcW w:w="2551" w:type="dxa"/>
          </w:tcPr>
          <w:p w14:paraId="1AA72AA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Платеж консультации</w:t>
            </w:r>
          </w:p>
        </w:tc>
      </w:tr>
      <w:tr w:rsidR="006F1D59" w14:paraId="0B54877B" w14:textId="77777777" w:rsidTr="00E66C7B">
        <w:trPr>
          <w:jc w:val="center"/>
        </w:trPr>
        <w:tc>
          <w:tcPr>
            <w:tcW w:w="850" w:type="dxa"/>
          </w:tcPr>
          <w:p w14:paraId="4DD33A4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B-021</w:t>
            </w:r>
          </w:p>
        </w:tc>
        <w:tc>
          <w:tcPr>
            <w:tcW w:w="1984" w:type="dxa"/>
          </w:tcPr>
          <w:p w14:paraId="3B6F131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Консультация назначена</w:t>
            </w:r>
          </w:p>
        </w:tc>
        <w:tc>
          <w:tcPr>
            <w:tcW w:w="1134" w:type="dxa"/>
          </w:tcPr>
          <w:p w14:paraId="2F3CA27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</w:t>
            </w:r>
          </w:p>
        </w:tc>
        <w:tc>
          <w:tcPr>
            <w:tcW w:w="1814" w:type="dxa"/>
          </w:tcPr>
          <w:p w14:paraId="443176C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m2_booking_open</w:t>
            </w:r>
          </w:p>
        </w:tc>
        <w:tc>
          <w:tcPr>
            <w:tcW w:w="1814" w:type="dxa"/>
          </w:tcPr>
          <w:p w14:paraId="38A6E8C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M2_CONSULTATION_BOOKED</w:t>
            </w:r>
          </w:p>
        </w:tc>
        <w:tc>
          <w:tcPr>
            <w:tcW w:w="2551" w:type="dxa"/>
          </w:tcPr>
          <w:p w14:paraId="763C88A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Дата/время/формат</w:t>
            </w:r>
          </w:p>
        </w:tc>
      </w:tr>
      <w:tr w:rsidR="006F1D59" w14:paraId="3DCFC3B9" w14:textId="77777777" w:rsidTr="00E66C7B">
        <w:trPr>
          <w:jc w:val="center"/>
        </w:trPr>
        <w:tc>
          <w:tcPr>
            <w:tcW w:w="850" w:type="dxa"/>
          </w:tcPr>
          <w:p w14:paraId="44DE2E5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B-022</w:t>
            </w:r>
          </w:p>
        </w:tc>
        <w:tc>
          <w:tcPr>
            <w:tcW w:w="1984" w:type="dxa"/>
          </w:tcPr>
          <w:p w14:paraId="1AA54D8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Сообщение юристу</w:t>
            </w:r>
          </w:p>
        </w:tc>
        <w:tc>
          <w:tcPr>
            <w:tcW w:w="1134" w:type="dxa"/>
          </w:tcPr>
          <w:p w14:paraId="529AE55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М1/М2</w:t>
            </w:r>
          </w:p>
        </w:tc>
        <w:tc>
          <w:tcPr>
            <w:tcW w:w="1814" w:type="dxa"/>
          </w:tcPr>
          <w:p w14:paraId="1B5C28A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message_create</w:t>
            </w:r>
          </w:p>
        </w:tc>
        <w:tc>
          <w:tcPr>
            <w:tcW w:w="1814" w:type="dxa"/>
          </w:tcPr>
          <w:p w14:paraId="3990221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case_id</w:t>
            </w:r>
          </w:p>
        </w:tc>
        <w:tc>
          <w:tcPr>
            <w:tcW w:w="2551" w:type="dxa"/>
          </w:tcPr>
          <w:p w14:paraId="69780E7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Вопрос по делу</w:t>
            </w:r>
          </w:p>
        </w:tc>
      </w:tr>
      <w:tr w:rsidR="006F1D59" w14:paraId="2DB1BD45" w14:textId="77777777" w:rsidTr="00E66C7B">
        <w:trPr>
          <w:jc w:val="center"/>
        </w:trPr>
        <w:tc>
          <w:tcPr>
            <w:tcW w:w="850" w:type="dxa"/>
          </w:tcPr>
          <w:p w14:paraId="6694578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B-023</w:t>
            </w:r>
          </w:p>
        </w:tc>
        <w:tc>
          <w:tcPr>
            <w:tcW w:w="1984" w:type="dxa"/>
          </w:tcPr>
          <w:p w14:paraId="63EF1FF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 активного дела</w:t>
            </w:r>
          </w:p>
        </w:tc>
        <w:tc>
          <w:tcPr>
            <w:tcW w:w="1134" w:type="dxa"/>
          </w:tcPr>
          <w:p w14:paraId="67AA814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Общий</w:t>
            </w:r>
          </w:p>
        </w:tc>
        <w:tc>
          <w:tcPr>
            <w:tcW w:w="1814" w:type="dxa"/>
          </w:tcPr>
          <w:p w14:paraId="132F4BC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empty_case_actions</w:t>
            </w:r>
          </w:p>
        </w:tc>
        <w:tc>
          <w:tcPr>
            <w:tcW w:w="1814" w:type="dxa"/>
          </w:tcPr>
          <w:p w14:paraId="1879EA5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 case_id</w:t>
            </w:r>
          </w:p>
        </w:tc>
        <w:tc>
          <w:tcPr>
            <w:tcW w:w="2551" w:type="dxa"/>
          </w:tcPr>
          <w:p w14:paraId="1820643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Пустое состояние</w:t>
            </w:r>
          </w:p>
        </w:tc>
      </w:tr>
      <w:tr w:rsidR="006F1D59" w14:paraId="1F9F6353" w14:textId="77777777" w:rsidTr="00E66C7B">
        <w:trPr>
          <w:jc w:val="center"/>
        </w:trPr>
        <w:tc>
          <w:tcPr>
            <w:tcW w:w="850" w:type="dxa"/>
          </w:tcPr>
          <w:p w14:paraId="16B6BC6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B-024</w:t>
            </w:r>
          </w:p>
        </w:tc>
        <w:tc>
          <w:tcPr>
            <w:tcW w:w="1984" w:type="dxa"/>
          </w:tcPr>
          <w:p w14:paraId="7B65DDE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Список документов</w:t>
            </w:r>
          </w:p>
        </w:tc>
        <w:tc>
          <w:tcPr>
            <w:tcW w:w="1134" w:type="dxa"/>
          </w:tcPr>
          <w:p w14:paraId="0DFEF31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М1/М2</w:t>
            </w:r>
          </w:p>
        </w:tc>
        <w:tc>
          <w:tcPr>
            <w:tcW w:w="1814" w:type="dxa"/>
          </w:tcPr>
          <w:p w14:paraId="08C14D5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doc_list</w:t>
            </w:r>
          </w:p>
        </w:tc>
        <w:tc>
          <w:tcPr>
            <w:tcW w:w="1814" w:type="dxa"/>
          </w:tcPr>
          <w:p w14:paraId="7ABFF59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case_id</w:t>
            </w:r>
          </w:p>
        </w:tc>
        <w:tc>
          <w:tcPr>
            <w:tcW w:w="2551" w:type="dxa"/>
          </w:tcPr>
          <w:p w14:paraId="313D818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Файлы и статусы</w:t>
            </w:r>
          </w:p>
        </w:tc>
      </w:tr>
      <w:tr w:rsidR="006F1D59" w14:paraId="0C537087" w14:textId="77777777" w:rsidTr="00E66C7B">
        <w:trPr>
          <w:jc w:val="center"/>
        </w:trPr>
        <w:tc>
          <w:tcPr>
            <w:tcW w:w="850" w:type="dxa"/>
          </w:tcPr>
          <w:p w14:paraId="40B238F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B-025</w:t>
            </w:r>
          </w:p>
        </w:tc>
        <w:tc>
          <w:tcPr>
            <w:tcW w:w="1984" w:type="dxa"/>
          </w:tcPr>
          <w:p w14:paraId="10408FC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Карточка документа</w:t>
            </w:r>
          </w:p>
        </w:tc>
        <w:tc>
          <w:tcPr>
            <w:tcW w:w="1134" w:type="dxa"/>
          </w:tcPr>
          <w:p w14:paraId="17D8D80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М1/М2</w:t>
            </w:r>
          </w:p>
        </w:tc>
        <w:tc>
          <w:tcPr>
            <w:tcW w:w="1814" w:type="dxa"/>
          </w:tcPr>
          <w:p w14:paraId="74E36AD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doc_open</w:t>
            </w:r>
          </w:p>
        </w:tc>
        <w:tc>
          <w:tcPr>
            <w:tcW w:w="1814" w:type="dxa"/>
          </w:tcPr>
          <w:p w14:paraId="53878B9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 выбран</w:t>
            </w:r>
          </w:p>
        </w:tc>
        <w:tc>
          <w:tcPr>
            <w:tcW w:w="2551" w:type="dxa"/>
          </w:tcPr>
          <w:p w14:paraId="1202B12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Тип, версия, статус</w:t>
            </w:r>
          </w:p>
        </w:tc>
      </w:tr>
      <w:tr w:rsidR="006F1D59" w14:paraId="02351113" w14:textId="77777777" w:rsidTr="00E66C7B">
        <w:trPr>
          <w:jc w:val="center"/>
        </w:trPr>
        <w:tc>
          <w:tcPr>
            <w:tcW w:w="850" w:type="dxa"/>
          </w:tcPr>
          <w:p w14:paraId="78109D7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B-026</w:t>
            </w:r>
          </w:p>
        </w:tc>
        <w:tc>
          <w:tcPr>
            <w:tcW w:w="1984" w:type="dxa"/>
          </w:tcPr>
          <w:p w14:paraId="3075E7C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Оплаты</w:t>
            </w:r>
          </w:p>
        </w:tc>
        <w:tc>
          <w:tcPr>
            <w:tcW w:w="1134" w:type="dxa"/>
          </w:tcPr>
          <w:p w14:paraId="364A69D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М1/М2</w:t>
            </w:r>
          </w:p>
        </w:tc>
        <w:tc>
          <w:tcPr>
            <w:tcW w:w="1814" w:type="dxa"/>
          </w:tcPr>
          <w:p w14:paraId="5FCAD95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payments_open</w:t>
            </w:r>
          </w:p>
        </w:tc>
        <w:tc>
          <w:tcPr>
            <w:tcW w:w="1814" w:type="dxa"/>
          </w:tcPr>
          <w:p w14:paraId="0401751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Есть платежи/ожидание</w:t>
            </w:r>
          </w:p>
        </w:tc>
        <w:tc>
          <w:tcPr>
            <w:tcW w:w="2551" w:type="dxa"/>
          </w:tcPr>
          <w:p w14:paraId="46F6B97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Список платежей</w:t>
            </w:r>
          </w:p>
        </w:tc>
      </w:tr>
      <w:tr w:rsidR="006F1D59" w14:paraId="5B346FA6" w14:textId="77777777" w:rsidTr="00E66C7B">
        <w:trPr>
          <w:jc w:val="center"/>
        </w:trPr>
        <w:tc>
          <w:tcPr>
            <w:tcW w:w="850" w:type="dxa"/>
          </w:tcPr>
          <w:p w14:paraId="48DCC46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B-027</w:t>
            </w:r>
          </w:p>
        </w:tc>
        <w:tc>
          <w:tcPr>
            <w:tcW w:w="1984" w:type="dxa"/>
          </w:tcPr>
          <w:p w14:paraId="58671CE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История дела</w:t>
            </w:r>
          </w:p>
        </w:tc>
        <w:tc>
          <w:tcPr>
            <w:tcW w:w="1134" w:type="dxa"/>
          </w:tcPr>
          <w:p w14:paraId="06CC9BF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М1/М2</w:t>
            </w:r>
          </w:p>
        </w:tc>
        <w:tc>
          <w:tcPr>
            <w:tcW w:w="1814" w:type="dxa"/>
          </w:tcPr>
          <w:p w14:paraId="7288289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history_open</w:t>
            </w:r>
          </w:p>
        </w:tc>
        <w:tc>
          <w:tcPr>
            <w:tcW w:w="1814" w:type="dxa"/>
          </w:tcPr>
          <w:p w14:paraId="6C8A559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case_id</w:t>
            </w:r>
          </w:p>
        </w:tc>
        <w:tc>
          <w:tcPr>
            <w:tcW w:w="2551" w:type="dxa"/>
          </w:tcPr>
          <w:p w14:paraId="1201696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Клиентская история</w:t>
            </w:r>
          </w:p>
        </w:tc>
      </w:tr>
      <w:tr w:rsidR="006F1D59" w14:paraId="33474E1E" w14:textId="77777777" w:rsidTr="00E66C7B">
        <w:trPr>
          <w:jc w:val="center"/>
        </w:trPr>
        <w:tc>
          <w:tcPr>
            <w:tcW w:w="850" w:type="dxa"/>
          </w:tcPr>
          <w:p w14:paraId="05AC231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B-028</w:t>
            </w:r>
          </w:p>
        </w:tc>
        <w:tc>
          <w:tcPr>
            <w:tcW w:w="1984" w:type="dxa"/>
          </w:tcPr>
          <w:p w14:paraId="37CB503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Ошибка/технический сбой</w:t>
            </w:r>
          </w:p>
        </w:tc>
        <w:tc>
          <w:tcPr>
            <w:tcW w:w="1134" w:type="dxa"/>
          </w:tcPr>
          <w:p w14:paraId="0DD161E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Общий</w:t>
            </w:r>
          </w:p>
        </w:tc>
        <w:tc>
          <w:tcPr>
            <w:tcW w:w="1814" w:type="dxa"/>
          </w:tcPr>
          <w:p w14:paraId="34A530B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error_action</w:t>
            </w:r>
          </w:p>
        </w:tc>
        <w:tc>
          <w:tcPr>
            <w:tcW w:w="1814" w:type="dxa"/>
          </w:tcPr>
          <w:p w14:paraId="404B6C0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При ошибке</w:t>
            </w:r>
          </w:p>
        </w:tc>
        <w:tc>
          <w:tcPr>
            <w:tcW w:w="2551" w:type="dxa"/>
          </w:tcPr>
          <w:p w14:paraId="287BDFD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Повтор/главная/специалист</w:t>
            </w:r>
          </w:p>
        </w:tc>
      </w:tr>
    </w:tbl>
    <w:p w14:paraId="518C96E9" w14:textId="77777777" w:rsidR="006F1D59" w:rsidRDefault="006F1D59" w:rsidP="006F1D59">
      <w:pPr>
        <w:pStyle w:val="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2002"/>
        <w:gridCol w:w="1470"/>
        <w:gridCol w:w="2026"/>
        <w:gridCol w:w="3337"/>
      </w:tblGrid>
      <w:tr w:rsidR="006F1D59" w14:paraId="70F3F795" w14:textId="77777777" w:rsidTr="00E66C7B">
        <w:trPr>
          <w:jc w:val="center"/>
        </w:trPr>
        <w:tc>
          <w:tcPr>
            <w:tcW w:w="1984" w:type="dxa"/>
            <w:shd w:val="clear" w:color="auto" w:fill="1F4E79"/>
          </w:tcPr>
          <w:p w14:paraId="19864376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Кнопка</w:t>
            </w:r>
          </w:p>
        </w:tc>
        <w:tc>
          <w:tcPr>
            <w:tcW w:w="2098" w:type="dxa"/>
            <w:shd w:val="clear" w:color="auto" w:fill="1F4E79"/>
          </w:tcPr>
          <w:p w14:paraId="4ED6BF09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Callback</w:t>
            </w:r>
          </w:p>
        </w:tc>
        <w:tc>
          <w:tcPr>
            <w:tcW w:w="1814" w:type="dxa"/>
            <w:shd w:val="clear" w:color="auto" w:fill="1F4E79"/>
          </w:tcPr>
          <w:p w14:paraId="1F6BACD0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Где используется</w:t>
            </w:r>
          </w:p>
        </w:tc>
        <w:tc>
          <w:tcPr>
            <w:tcW w:w="2608" w:type="dxa"/>
            <w:shd w:val="clear" w:color="auto" w:fill="1F4E79"/>
          </w:tcPr>
          <w:p w14:paraId="00D17AAA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Результат</w:t>
            </w:r>
          </w:p>
        </w:tc>
        <w:tc>
          <w:tcPr>
            <w:tcW w:w="1814" w:type="dxa"/>
            <w:shd w:val="clear" w:color="auto" w:fill="1F4E79"/>
          </w:tcPr>
          <w:p w14:paraId="7F5B69BA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Статус</w:t>
            </w:r>
          </w:p>
        </w:tc>
      </w:tr>
      <w:tr w:rsidR="006F1D59" w14:paraId="67E11873" w14:textId="77777777" w:rsidTr="00E66C7B">
        <w:trPr>
          <w:jc w:val="center"/>
        </w:trPr>
        <w:tc>
          <w:tcPr>
            <w:tcW w:w="1984" w:type="dxa"/>
          </w:tcPr>
          <w:p w14:paraId="5A6E13D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🏠 Главная</w:t>
            </w:r>
          </w:p>
        </w:tc>
        <w:tc>
          <w:tcPr>
            <w:tcW w:w="2098" w:type="dxa"/>
          </w:tcPr>
          <w:p w14:paraId="4BFB79D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1814" w:type="dxa"/>
          </w:tcPr>
          <w:p w14:paraId="097F08E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Глобальная</w:t>
            </w:r>
          </w:p>
        </w:tc>
        <w:tc>
          <w:tcPr>
            <w:tcW w:w="2608" w:type="dxa"/>
          </w:tcPr>
          <w:p w14:paraId="6986265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B-001</w:t>
            </w:r>
          </w:p>
        </w:tc>
        <w:tc>
          <w:tcPr>
            <w:tcW w:w="1814" w:type="dxa"/>
          </w:tcPr>
          <w:p w14:paraId="5A78D06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</w:t>
            </w:r>
          </w:p>
        </w:tc>
      </w:tr>
      <w:tr w:rsidR="006F1D59" w14:paraId="4DCC71AD" w14:textId="77777777" w:rsidTr="00E66C7B">
        <w:trPr>
          <w:jc w:val="center"/>
        </w:trPr>
        <w:tc>
          <w:tcPr>
            <w:tcW w:w="1984" w:type="dxa"/>
          </w:tcPr>
          <w:p w14:paraId="4173E3B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◀ Назад</w:t>
            </w:r>
          </w:p>
        </w:tc>
        <w:tc>
          <w:tcPr>
            <w:tcW w:w="2098" w:type="dxa"/>
          </w:tcPr>
          <w:p w14:paraId="15F3F1E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1814" w:type="dxa"/>
          </w:tcPr>
          <w:p w14:paraId="4A94A9A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Глобальная</w:t>
            </w:r>
          </w:p>
        </w:tc>
        <w:tc>
          <w:tcPr>
            <w:tcW w:w="2608" w:type="dxa"/>
          </w:tcPr>
          <w:p w14:paraId="443E1B8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Предыдущий логический экран</w:t>
            </w:r>
          </w:p>
        </w:tc>
        <w:tc>
          <w:tcPr>
            <w:tcW w:w="1814" w:type="dxa"/>
          </w:tcPr>
          <w:p w14:paraId="1DB1EC8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</w:t>
            </w:r>
          </w:p>
        </w:tc>
      </w:tr>
      <w:tr w:rsidR="006F1D59" w14:paraId="3FD1B9BA" w14:textId="77777777" w:rsidTr="00E66C7B">
        <w:trPr>
          <w:jc w:val="center"/>
        </w:trPr>
        <w:tc>
          <w:tcPr>
            <w:tcW w:w="1984" w:type="dxa"/>
          </w:tcPr>
          <w:p w14:paraId="3731EA3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✖ Отмена</w:t>
            </w:r>
          </w:p>
        </w:tc>
        <w:tc>
          <w:tcPr>
            <w:tcW w:w="2098" w:type="dxa"/>
          </w:tcPr>
          <w:p w14:paraId="10F411A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flow_cancel</w:t>
            </w:r>
          </w:p>
        </w:tc>
        <w:tc>
          <w:tcPr>
            <w:tcW w:w="1814" w:type="dxa"/>
          </w:tcPr>
          <w:p w14:paraId="7E57332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Глобальная</w:t>
            </w:r>
          </w:p>
        </w:tc>
        <w:tc>
          <w:tcPr>
            <w:tcW w:w="2608" w:type="dxa"/>
          </w:tcPr>
          <w:p w14:paraId="72522B1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Подтверждение отмены/сохранение черновика</w:t>
            </w:r>
          </w:p>
        </w:tc>
        <w:tc>
          <w:tcPr>
            <w:tcW w:w="1814" w:type="dxa"/>
          </w:tcPr>
          <w:p w14:paraId="554B2B8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WAITING_CLIENT при подтверждении</w:t>
            </w:r>
          </w:p>
        </w:tc>
      </w:tr>
      <w:tr w:rsidR="006F1D59" w14:paraId="47C47F75" w14:textId="77777777" w:rsidTr="00E66C7B">
        <w:trPr>
          <w:jc w:val="center"/>
        </w:trPr>
        <w:tc>
          <w:tcPr>
            <w:tcW w:w="1984" w:type="dxa"/>
          </w:tcPr>
          <w:p w14:paraId="6BCEECA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Повторить</w:t>
            </w:r>
          </w:p>
        </w:tc>
        <w:tc>
          <w:tcPr>
            <w:tcW w:w="2098" w:type="dxa"/>
          </w:tcPr>
          <w:p w14:paraId="7C5AE6C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flow_retry</w:t>
            </w:r>
          </w:p>
        </w:tc>
        <w:tc>
          <w:tcPr>
            <w:tcW w:w="1814" w:type="dxa"/>
          </w:tcPr>
          <w:p w14:paraId="4654BEE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Ошибка</w:t>
            </w:r>
          </w:p>
        </w:tc>
        <w:tc>
          <w:tcPr>
            <w:tcW w:w="2608" w:type="dxa"/>
          </w:tcPr>
          <w:p w14:paraId="3C2C96E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Повторить последнюю операцию</w:t>
            </w:r>
          </w:p>
        </w:tc>
        <w:tc>
          <w:tcPr>
            <w:tcW w:w="1814" w:type="dxa"/>
          </w:tcPr>
          <w:p w14:paraId="15A721B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</w:t>
            </w:r>
          </w:p>
        </w:tc>
      </w:tr>
      <w:tr w:rsidR="006F1D59" w14:paraId="00813302" w14:textId="77777777" w:rsidTr="00E66C7B">
        <w:trPr>
          <w:jc w:val="center"/>
        </w:trPr>
        <w:tc>
          <w:tcPr>
            <w:tcW w:w="1984" w:type="dxa"/>
          </w:tcPr>
          <w:p w14:paraId="585A848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🧮 Рассчитать неустойку</w:t>
            </w:r>
          </w:p>
        </w:tc>
        <w:tc>
          <w:tcPr>
            <w:tcW w:w="2098" w:type="dxa"/>
          </w:tcPr>
          <w:p w14:paraId="239AB41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calc_start</w:t>
            </w:r>
          </w:p>
        </w:tc>
        <w:tc>
          <w:tcPr>
            <w:tcW w:w="1814" w:type="dxa"/>
          </w:tcPr>
          <w:p w14:paraId="00FAAA2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Главная</w:t>
            </w:r>
          </w:p>
        </w:tc>
        <w:tc>
          <w:tcPr>
            <w:tcW w:w="2608" w:type="dxa"/>
          </w:tcPr>
          <w:p w14:paraId="2B5F241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B-002/B-003</w:t>
            </w:r>
          </w:p>
        </w:tc>
        <w:tc>
          <w:tcPr>
            <w:tcW w:w="1814" w:type="dxa"/>
          </w:tcPr>
          <w:p w14:paraId="7BF8527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CALCULATOR_STARTED</w:t>
            </w:r>
          </w:p>
        </w:tc>
      </w:tr>
      <w:tr w:rsidR="006F1D59" w14:paraId="42713810" w14:textId="77777777" w:rsidTr="00E66C7B">
        <w:trPr>
          <w:jc w:val="center"/>
        </w:trPr>
        <w:tc>
          <w:tcPr>
            <w:tcW w:w="1984" w:type="dxa"/>
          </w:tcPr>
          <w:p w14:paraId="778E884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Начать расчет</w:t>
            </w:r>
          </w:p>
        </w:tc>
        <w:tc>
          <w:tcPr>
            <w:tcW w:w="2098" w:type="dxa"/>
          </w:tcPr>
          <w:p w14:paraId="320DE5C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calc_start_confirm</w:t>
            </w:r>
          </w:p>
        </w:tc>
        <w:tc>
          <w:tcPr>
            <w:tcW w:w="1814" w:type="dxa"/>
          </w:tcPr>
          <w:p w14:paraId="5A33EEB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B-002</w:t>
            </w:r>
          </w:p>
        </w:tc>
        <w:tc>
          <w:tcPr>
            <w:tcW w:w="2608" w:type="dxa"/>
          </w:tcPr>
          <w:p w14:paraId="15598E8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B-003</w:t>
            </w:r>
          </w:p>
        </w:tc>
        <w:tc>
          <w:tcPr>
            <w:tcW w:w="1814" w:type="dxa"/>
          </w:tcPr>
          <w:p w14:paraId="27BE167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CALCULATOR_STARTED</w:t>
            </w:r>
          </w:p>
        </w:tc>
      </w:tr>
      <w:tr w:rsidR="006F1D59" w14:paraId="5328ED85" w14:textId="77777777" w:rsidTr="00E66C7B">
        <w:trPr>
          <w:jc w:val="center"/>
        </w:trPr>
        <w:tc>
          <w:tcPr>
            <w:tcW w:w="1984" w:type="dxa"/>
          </w:tcPr>
          <w:p w14:paraId="0C808D5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знаю стоимость</w:t>
            </w:r>
          </w:p>
        </w:tc>
        <w:tc>
          <w:tcPr>
            <w:tcW w:w="2098" w:type="dxa"/>
          </w:tcPr>
          <w:p w14:paraId="3ABA053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calc_unknown_price</w:t>
            </w:r>
          </w:p>
        </w:tc>
        <w:tc>
          <w:tcPr>
            <w:tcW w:w="1814" w:type="dxa"/>
          </w:tcPr>
          <w:p w14:paraId="0D65D51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B-003</w:t>
            </w:r>
          </w:p>
        </w:tc>
        <w:tc>
          <w:tcPr>
            <w:tcW w:w="2608" w:type="dxa"/>
          </w:tcPr>
          <w:p w14:paraId="16AC6DE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B-018</w:t>
            </w:r>
          </w:p>
        </w:tc>
        <w:tc>
          <w:tcPr>
            <w:tcW w:w="1814" w:type="dxa"/>
          </w:tcPr>
          <w:p w14:paraId="7000361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M2_CONSULTATION_ROUTE</w:t>
            </w:r>
          </w:p>
        </w:tc>
      </w:tr>
      <w:tr w:rsidR="006F1D59" w14:paraId="3C855DB4" w14:textId="77777777" w:rsidTr="00E66C7B">
        <w:trPr>
          <w:jc w:val="center"/>
        </w:trPr>
        <w:tc>
          <w:tcPr>
            <w:tcW w:w="1984" w:type="dxa"/>
          </w:tcPr>
          <w:p w14:paraId="642CF23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знаю дату</w:t>
            </w:r>
          </w:p>
        </w:tc>
        <w:tc>
          <w:tcPr>
            <w:tcW w:w="2098" w:type="dxa"/>
          </w:tcPr>
          <w:p w14:paraId="2B55EFB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calc_unknown_planned_date</w:t>
            </w:r>
          </w:p>
        </w:tc>
        <w:tc>
          <w:tcPr>
            <w:tcW w:w="1814" w:type="dxa"/>
          </w:tcPr>
          <w:p w14:paraId="1ADA2C5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B-004</w:t>
            </w:r>
          </w:p>
        </w:tc>
        <w:tc>
          <w:tcPr>
            <w:tcW w:w="2608" w:type="dxa"/>
          </w:tcPr>
          <w:p w14:paraId="3EE44F9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B-018</w:t>
            </w:r>
          </w:p>
        </w:tc>
        <w:tc>
          <w:tcPr>
            <w:tcW w:w="1814" w:type="dxa"/>
          </w:tcPr>
          <w:p w14:paraId="57CF087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M2_CONSULTATION_ROUTE</w:t>
            </w:r>
          </w:p>
        </w:tc>
      </w:tr>
      <w:tr w:rsidR="006F1D59" w14:paraId="33C04278" w14:textId="77777777" w:rsidTr="00E66C7B">
        <w:trPr>
          <w:jc w:val="center"/>
        </w:trPr>
        <w:tc>
          <w:tcPr>
            <w:tcW w:w="1984" w:type="dxa"/>
          </w:tcPr>
          <w:p w14:paraId="6368A85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Да, объект передан</w:t>
            </w:r>
          </w:p>
        </w:tc>
        <w:tc>
          <w:tcPr>
            <w:tcW w:w="2098" w:type="dxa"/>
          </w:tcPr>
          <w:p w14:paraId="4110002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calc_object_transferred_yes</w:t>
            </w:r>
          </w:p>
        </w:tc>
        <w:tc>
          <w:tcPr>
            <w:tcW w:w="1814" w:type="dxa"/>
          </w:tcPr>
          <w:p w14:paraId="1DE2C87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B-005</w:t>
            </w:r>
          </w:p>
        </w:tc>
        <w:tc>
          <w:tcPr>
            <w:tcW w:w="2608" w:type="dxa"/>
          </w:tcPr>
          <w:p w14:paraId="2032219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Ввод фактической даты</w:t>
            </w:r>
          </w:p>
        </w:tc>
        <w:tc>
          <w:tcPr>
            <w:tcW w:w="1814" w:type="dxa"/>
          </w:tcPr>
          <w:p w14:paraId="3E3FE1A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CALCULATOR_STARTED</w:t>
            </w:r>
          </w:p>
        </w:tc>
      </w:tr>
      <w:tr w:rsidR="006F1D59" w14:paraId="7EAA0E46" w14:textId="77777777" w:rsidTr="00E66C7B">
        <w:trPr>
          <w:jc w:val="center"/>
        </w:trPr>
        <w:tc>
          <w:tcPr>
            <w:tcW w:w="1984" w:type="dxa"/>
          </w:tcPr>
          <w:p w14:paraId="71C2D30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Нет, объект не передан</w:t>
            </w:r>
          </w:p>
        </w:tc>
        <w:tc>
          <w:tcPr>
            <w:tcW w:w="2098" w:type="dxa"/>
          </w:tcPr>
          <w:p w14:paraId="5A26A0C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calc_object_transferred_no</w:t>
            </w:r>
          </w:p>
        </w:tc>
        <w:tc>
          <w:tcPr>
            <w:tcW w:w="1814" w:type="dxa"/>
          </w:tcPr>
          <w:p w14:paraId="16F338C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B-005</w:t>
            </w:r>
          </w:p>
        </w:tc>
        <w:tc>
          <w:tcPr>
            <w:tcW w:w="2608" w:type="dxa"/>
          </w:tcPr>
          <w:p w14:paraId="0BD60A8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B-006</w:t>
            </w:r>
          </w:p>
        </w:tc>
        <w:tc>
          <w:tcPr>
            <w:tcW w:w="1814" w:type="dxa"/>
          </w:tcPr>
          <w:p w14:paraId="2D5DB30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CALCULATED</w:t>
            </w:r>
          </w:p>
        </w:tc>
      </w:tr>
      <w:tr w:rsidR="006F1D59" w14:paraId="1E6E11DD" w14:textId="77777777" w:rsidTr="00E66C7B">
        <w:trPr>
          <w:jc w:val="center"/>
        </w:trPr>
        <w:tc>
          <w:tcPr>
            <w:tcW w:w="1984" w:type="dxa"/>
          </w:tcPr>
          <w:p w14:paraId="5CF2817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Продолжить работу</w:t>
            </w:r>
          </w:p>
        </w:tc>
        <w:tc>
          <w:tcPr>
            <w:tcW w:w="2098" w:type="dxa"/>
          </w:tcPr>
          <w:p w14:paraId="5E5EDEE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calc_continue_m1</w:t>
            </w:r>
          </w:p>
        </w:tc>
        <w:tc>
          <w:tcPr>
            <w:tcW w:w="1814" w:type="dxa"/>
          </w:tcPr>
          <w:p w14:paraId="7899D76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B-006</w:t>
            </w:r>
          </w:p>
        </w:tc>
        <w:tc>
          <w:tcPr>
            <w:tcW w:w="2608" w:type="dxa"/>
          </w:tcPr>
          <w:p w14:paraId="40E9469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B-007</w:t>
            </w:r>
          </w:p>
        </w:tc>
        <w:tc>
          <w:tcPr>
            <w:tcW w:w="1814" w:type="dxa"/>
          </w:tcPr>
          <w:p w14:paraId="5045BCF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CLIENT_DECISION</w:t>
            </w:r>
          </w:p>
        </w:tc>
      </w:tr>
      <w:tr w:rsidR="006F1D59" w14:paraId="21B8B6EB" w14:textId="77777777" w:rsidTr="00E66C7B">
        <w:trPr>
          <w:jc w:val="center"/>
        </w:trPr>
        <w:tc>
          <w:tcPr>
            <w:tcW w:w="1984" w:type="dxa"/>
          </w:tcPr>
          <w:p w14:paraId="7FB01A7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Связаться с юристом</w:t>
            </w:r>
          </w:p>
        </w:tc>
        <w:tc>
          <w:tcPr>
            <w:tcW w:w="2098" w:type="dxa"/>
          </w:tcPr>
          <w:p w14:paraId="21F4E0A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calc_to_m2</w:t>
            </w:r>
          </w:p>
        </w:tc>
        <w:tc>
          <w:tcPr>
            <w:tcW w:w="1814" w:type="dxa"/>
          </w:tcPr>
          <w:p w14:paraId="4A5B968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B-006/B-017</w:t>
            </w:r>
          </w:p>
        </w:tc>
        <w:tc>
          <w:tcPr>
            <w:tcW w:w="2608" w:type="dxa"/>
          </w:tcPr>
          <w:p w14:paraId="36AA786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B-018</w:t>
            </w:r>
          </w:p>
        </w:tc>
        <w:tc>
          <w:tcPr>
            <w:tcW w:w="1814" w:type="dxa"/>
          </w:tcPr>
          <w:p w14:paraId="44DB076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M2_CONSULTATION_ROUTE</w:t>
            </w:r>
          </w:p>
        </w:tc>
      </w:tr>
      <w:tr w:rsidR="006F1D59" w14:paraId="11B8F5ED" w14:textId="77777777" w:rsidTr="00E66C7B">
        <w:trPr>
          <w:jc w:val="center"/>
        </w:trPr>
        <w:tc>
          <w:tcPr>
            <w:tcW w:w="1984" w:type="dxa"/>
          </w:tcPr>
          <w:p w14:paraId="464E127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Пока изучаю вопрос</w:t>
            </w:r>
          </w:p>
        </w:tc>
        <w:tc>
          <w:tcPr>
            <w:tcW w:w="2098" w:type="dxa"/>
          </w:tcPr>
          <w:p w14:paraId="3C262DF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calc_postpone</w:t>
            </w:r>
          </w:p>
        </w:tc>
        <w:tc>
          <w:tcPr>
            <w:tcW w:w="1814" w:type="dxa"/>
          </w:tcPr>
          <w:p w14:paraId="1FBDA64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B-006</w:t>
            </w:r>
          </w:p>
        </w:tc>
        <w:tc>
          <w:tcPr>
            <w:tcW w:w="2608" w:type="dxa"/>
          </w:tcPr>
          <w:p w14:paraId="49A009C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B-016</w:t>
            </w:r>
          </w:p>
        </w:tc>
        <w:tc>
          <w:tcPr>
            <w:tcW w:w="1814" w:type="dxa"/>
          </w:tcPr>
          <w:p w14:paraId="1BA4861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CALCULATION_ONLY</w:t>
            </w:r>
          </w:p>
        </w:tc>
      </w:tr>
      <w:tr w:rsidR="006F1D59" w14:paraId="1E874E54" w14:textId="77777777" w:rsidTr="00E66C7B">
        <w:trPr>
          <w:jc w:val="center"/>
        </w:trPr>
        <w:tc>
          <w:tcPr>
            <w:tcW w:w="1984" w:type="dxa"/>
          </w:tcPr>
          <w:p w14:paraId="7FBF493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Согласен</w:t>
            </w:r>
          </w:p>
        </w:tc>
        <w:tc>
          <w:tcPr>
            <w:tcW w:w="2098" w:type="dxa"/>
          </w:tcPr>
          <w:p w14:paraId="6868545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consent_accept</w:t>
            </w:r>
          </w:p>
        </w:tc>
        <w:tc>
          <w:tcPr>
            <w:tcW w:w="1814" w:type="dxa"/>
          </w:tcPr>
          <w:p w14:paraId="0579530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B-007</w:t>
            </w:r>
          </w:p>
        </w:tc>
        <w:tc>
          <w:tcPr>
            <w:tcW w:w="2608" w:type="dxa"/>
          </w:tcPr>
          <w:p w14:paraId="1A72BB7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B-008</w:t>
            </w:r>
          </w:p>
        </w:tc>
        <w:tc>
          <w:tcPr>
            <w:tcW w:w="1814" w:type="dxa"/>
          </w:tcPr>
          <w:p w14:paraId="3E8F67A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M1_DOCUMENTS_PENDING</w:t>
            </w:r>
          </w:p>
        </w:tc>
      </w:tr>
      <w:tr w:rsidR="006F1D59" w14:paraId="2421BE08" w14:textId="77777777" w:rsidTr="00E66C7B">
        <w:trPr>
          <w:jc w:val="center"/>
        </w:trPr>
        <w:tc>
          <w:tcPr>
            <w:tcW w:w="1984" w:type="dxa"/>
          </w:tcPr>
          <w:p w14:paraId="47D4A0E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согласен</w:t>
            </w:r>
          </w:p>
        </w:tc>
        <w:tc>
          <w:tcPr>
            <w:tcW w:w="2098" w:type="dxa"/>
          </w:tcPr>
          <w:p w14:paraId="432D236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consent_decline</w:t>
            </w:r>
          </w:p>
        </w:tc>
        <w:tc>
          <w:tcPr>
            <w:tcW w:w="1814" w:type="dxa"/>
          </w:tcPr>
          <w:p w14:paraId="35B3A7F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B-007</w:t>
            </w:r>
          </w:p>
        </w:tc>
        <w:tc>
          <w:tcPr>
            <w:tcW w:w="2608" w:type="dxa"/>
          </w:tcPr>
          <w:p w14:paraId="48408DF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B-001/B-018</w:t>
            </w:r>
          </w:p>
        </w:tc>
        <w:tc>
          <w:tcPr>
            <w:tcW w:w="1814" w:type="dxa"/>
          </w:tcPr>
          <w:p w14:paraId="6F94377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CONSENT_DECLINED</w:t>
            </w:r>
          </w:p>
        </w:tc>
      </w:tr>
      <w:tr w:rsidR="006F1D59" w14:paraId="2C14BCDF" w14:textId="77777777" w:rsidTr="00E66C7B">
        <w:trPr>
          <w:jc w:val="center"/>
        </w:trPr>
        <w:tc>
          <w:tcPr>
            <w:tcW w:w="1984" w:type="dxa"/>
          </w:tcPr>
          <w:p w14:paraId="3D8409E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ДДУ</w:t>
            </w:r>
          </w:p>
        </w:tc>
        <w:tc>
          <w:tcPr>
            <w:tcW w:w="2098" w:type="dxa"/>
          </w:tcPr>
          <w:p w14:paraId="0D7CCA5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doc_upload_ddu</w:t>
            </w:r>
          </w:p>
        </w:tc>
        <w:tc>
          <w:tcPr>
            <w:tcW w:w="1814" w:type="dxa"/>
          </w:tcPr>
          <w:p w14:paraId="076A78B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B-008</w:t>
            </w:r>
          </w:p>
        </w:tc>
        <w:tc>
          <w:tcPr>
            <w:tcW w:w="2608" w:type="dxa"/>
          </w:tcPr>
          <w:p w14:paraId="1AA6D96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Ожидание файла</w:t>
            </w:r>
          </w:p>
        </w:tc>
        <w:tc>
          <w:tcPr>
            <w:tcW w:w="1814" w:type="dxa"/>
          </w:tcPr>
          <w:p w14:paraId="0DEF301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M1_DOCUMENTS_PENDING</w:t>
            </w:r>
          </w:p>
        </w:tc>
      </w:tr>
      <w:tr w:rsidR="006F1D59" w14:paraId="4476CA98" w14:textId="77777777" w:rsidTr="00E66C7B">
        <w:trPr>
          <w:jc w:val="center"/>
        </w:trPr>
        <w:tc>
          <w:tcPr>
            <w:tcW w:w="1984" w:type="dxa"/>
          </w:tcPr>
          <w:p w14:paraId="329E7AA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приложение</w:t>
            </w:r>
          </w:p>
        </w:tc>
        <w:tc>
          <w:tcPr>
            <w:tcW w:w="2098" w:type="dxa"/>
          </w:tcPr>
          <w:p w14:paraId="04D4F32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doc_upload_appendix</w:t>
            </w:r>
          </w:p>
        </w:tc>
        <w:tc>
          <w:tcPr>
            <w:tcW w:w="1814" w:type="dxa"/>
          </w:tcPr>
          <w:p w14:paraId="7880CA6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B-008</w:t>
            </w:r>
          </w:p>
        </w:tc>
        <w:tc>
          <w:tcPr>
            <w:tcW w:w="2608" w:type="dxa"/>
          </w:tcPr>
          <w:p w14:paraId="7FE1A3D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Ожидание файла</w:t>
            </w:r>
          </w:p>
        </w:tc>
        <w:tc>
          <w:tcPr>
            <w:tcW w:w="1814" w:type="dxa"/>
          </w:tcPr>
          <w:p w14:paraId="0E57417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M1_DOCUMENTS_PENDING</w:t>
            </w:r>
          </w:p>
        </w:tc>
      </w:tr>
      <w:tr w:rsidR="006F1D59" w14:paraId="5A910B1A" w14:textId="77777777" w:rsidTr="00E66C7B">
        <w:trPr>
          <w:jc w:val="center"/>
        </w:trPr>
        <w:tc>
          <w:tcPr>
            <w:tcW w:w="1984" w:type="dxa"/>
          </w:tcPr>
          <w:p w14:paraId="1C46FFB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допсоглашение</w:t>
            </w:r>
          </w:p>
        </w:tc>
        <w:tc>
          <w:tcPr>
            <w:tcW w:w="2098" w:type="dxa"/>
          </w:tcPr>
          <w:p w14:paraId="6ACBCDF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doc_upload_additional</w:t>
            </w:r>
          </w:p>
        </w:tc>
        <w:tc>
          <w:tcPr>
            <w:tcW w:w="1814" w:type="dxa"/>
          </w:tcPr>
          <w:p w14:paraId="27A8699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B-008</w:t>
            </w:r>
          </w:p>
        </w:tc>
        <w:tc>
          <w:tcPr>
            <w:tcW w:w="2608" w:type="dxa"/>
          </w:tcPr>
          <w:p w14:paraId="02E6E9C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Ожидание файла</w:t>
            </w:r>
          </w:p>
        </w:tc>
        <w:tc>
          <w:tcPr>
            <w:tcW w:w="1814" w:type="dxa"/>
          </w:tcPr>
          <w:p w14:paraId="6FA2FB5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M1_DOCUMENTS_PENDING</w:t>
            </w:r>
          </w:p>
        </w:tc>
      </w:tr>
      <w:tr w:rsidR="006F1D59" w14:paraId="04E52286" w14:textId="77777777" w:rsidTr="00E66C7B">
        <w:trPr>
          <w:jc w:val="center"/>
        </w:trPr>
        <w:tc>
          <w:tcPr>
            <w:tcW w:w="1984" w:type="dxa"/>
          </w:tcPr>
          <w:p w14:paraId="0963D4C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Я загрузил все документы</w:t>
            </w:r>
          </w:p>
        </w:tc>
        <w:tc>
          <w:tcPr>
            <w:tcW w:w="2098" w:type="dxa"/>
          </w:tcPr>
          <w:p w14:paraId="55E6216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doc_finish_upload</w:t>
            </w:r>
          </w:p>
        </w:tc>
        <w:tc>
          <w:tcPr>
            <w:tcW w:w="1814" w:type="dxa"/>
          </w:tcPr>
          <w:p w14:paraId="789BF06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B-008/B-024</w:t>
            </w:r>
          </w:p>
        </w:tc>
        <w:tc>
          <w:tcPr>
            <w:tcW w:w="2608" w:type="dxa"/>
          </w:tcPr>
          <w:p w14:paraId="1161F7D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B-009 или B-019</w:t>
            </w:r>
          </w:p>
        </w:tc>
        <w:tc>
          <w:tcPr>
            <w:tcW w:w="1814" w:type="dxa"/>
          </w:tcPr>
          <w:p w14:paraId="766E69F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M1_DOCUMENTS_RECEIVED/M2_SLOT_PENDING</w:t>
            </w:r>
          </w:p>
        </w:tc>
      </w:tr>
      <w:tr w:rsidR="006F1D59" w14:paraId="3E887A15" w14:textId="77777777" w:rsidTr="00E66C7B">
        <w:trPr>
          <w:jc w:val="center"/>
        </w:trPr>
        <w:tc>
          <w:tcPr>
            <w:tcW w:w="1984" w:type="dxa"/>
          </w:tcPr>
          <w:p w14:paraId="656A1BB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Пропустить документы</w:t>
            </w:r>
          </w:p>
        </w:tc>
        <w:tc>
          <w:tcPr>
            <w:tcW w:w="2098" w:type="dxa"/>
          </w:tcPr>
          <w:p w14:paraId="32B5F55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doc_skip_m2</w:t>
            </w:r>
          </w:p>
        </w:tc>
        <w:tc>
          <w:tcPr>
            <w:tcW w:w="1814" w:type="dxa"/>
          </w:tcPr>
          <w:p w14:paraId="099153B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B-008</w:t>
            </w:r>
          </w:p>
        </w:tc>
        <w:tc>
          <w:tcPr>
            <w:tcW w:w="2608" w:type="dxa"/>
          </w:tcPr>
          <w:p w14:paraId="274434F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B-019</w:t>
            </w:r>
          </w:p>
        </w:tc>
        <w:tc>
          <w:tcPr>
            <w:tcW w:w="1814" w:type="dxa"/>
          </w:tcPr>
          <w:p w14:paraId="7EAFEF9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M2_SLOT_PENDING</w:t>
            </w:r>
          </w:p>
        </w:tc>
      </w:tr>
      <w:tr w:rsidR="006F1D59" w14:paraId="639969D8" w14:textId="77777777" w:rsidTr="00E66C7B">
        <w:trPr>
          <w:jc w:val="center"/>
        </w:trPr>
        <w:tc>
          <w:tcPr>
            <w:tcW w:w="1984" w:type="dxa"/>
          </w:tcPr>
          <w:p w14:paraId="14C050D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договор</w:t>
            </w:r>
          </w:p>
        </w:tc>
        <w:tc>
          <w:tcPr>
            <w:tcW w:w="2098" w:type="dxa"/>
          </w:tcPr>
          <w:p w14:paraId="30EB3B4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contract_open</w:t>
            </w:r>
          </w:p>
        </w:tc>
        <w:tc>
          <w:tcPr>
            <w:tcW w:w="1814" w:type="dxa"/>
          </w:tcPr>
          <w:p w14:paraId="4B4ECCF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B-010</w:t>
            </w:r>
          </w:p>
        </w:tc>
        <w:tc>
          <w:tcPr>
            <w:tcW w:w="2608" w:type="dxa"/>
          </w:tcPr>
          <w:p w14:paraId="291A115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Просмотр договора</w:t>
            </w:r>
          </w:p>
        </w:tc>
        <w:tc>
          <w:tcPr>
            <w:tcW w:w="1814" w:type="dxa"/>
          </w:tcPr>
          <w:p w14:paraId="68175EB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</w:t>
            </w:r>
          </w:p>
        </w:tc>
      </w:tr>
      <w:tr w:rsidR="006F1D59" w14:paraId="5230EF74" w14:textId="77777777" w:rsidTr="00E66C7B">
        <w:trPr>
          <w:jc w:val="center"/>
        </w:trPr>
        <w:tc>
          <w:tcPr>
            <w:tcW w:w="1984" w:type="dxa"/>
          </w:tcPr>
          <w:p w14:paraId="0F7E7BB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Подписать договор</w:t>
            </w:r>
          </w:p>
        </w:tc>
        <w:tc>
          <w:tcPr>
            <w:tcW w:w="2098" w:type="dxa"/>
          </w:tcPr>
          <w:p w14:paraId="025D7CD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contract_sign</w:t>
            </w:r>
          </w:p>
        </w:tc>
        <w:tc>
          <w:tcPr>
            <w:tcW w:w="1814" w:type="dxa"/>
          </w:tcPr>
          <w:p w14:paraId="578C128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B-010</w:t>
            </w:r>
          </w:p>
        </w:tc>
        <w:tc>
          <w:tcPr>
            <w:tcW w:w="2608" w:type="dxa"/>
          </w:tcPr>
          <w:p w14:paraId="33AEF87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B-011</w:t>
            </w:r>
          </w:p>
        </w:tc>
        <w:tc>
          <w:tcPr>
            <w:tcW w:w="1814" w:type="dxa"/>
          </w:tcPr>
          <w:p w14:paraId="5A7EEC0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M1_WAITING_PAYMENT_30000</w:t>
            </w:r>
          </w:p>
        </w:tc>
      </w:tr>
      <w:tr w:rsidR="006F1D59" w14:paraId="5DF512F9" w14:textId="77777777" w:rsidTr="00E66C7B">
        <w:trPr>
          <w:jc w:val="center"/>
        </w:trPr>
        <w:tc>
          <w:tcPr>
            <w:tcW w:w="1984" w:type="dxa"/>
          </w:tcPr>
          <w:p w14:paraId="3A5F101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Оплатить 30 000 ₽</w:t>
            </w:r>
          </w:p>
        </w:tc>
        <w:tc>
          <w:tcPr>
            <w:tcW w:w="2098" w:type="dxa"/>
          </w:tcPr>
          <w:p w14:paraId="6BF9A2E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pay_30000_start</w:t>
            </w:r>
          </w:p>
        </w:tc>
        <w:tc>
          <w:tcPr>
            <w:tcW w:w="1814" w:type="dxa"/>
          </w:tcPr>
          <w:p w14:paraId="62EBD34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B-011</w:t>
            </w:r>
          </w:p>
        </w:tc>
        <w:tc>
          <w:tcPr>
            <w:tcW w:w="2608" w:type="dxa"/>
          </w:tcPr>
          <w:p w14:paraId="0C16518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Payment/Invoice</w:t>
            </w:r>
          </w:p>
        </w:tc>
        <w:tc>
          <w:tcPr>
            <w:tcW w:w="1814" w:type="dxa"/>
          </w:tcPr>
          <w:p w14:paraId="4F43252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M1_WAITING_PAYMENT_30000</w:t>
            </w:r>
          </w:p>
        </w:tc>
      </w:tr>
      <w:tr w:rsidR="006F1D59" w14:paraId="69E67263" w14:textId="77777777" w:rsidTr="00E66C7B">
        <w:trPr>
          <w:jc w:val="center"/>
        </w:trPr>
        <w:tc>
          <w:tcPr>
            <w:tcW w:w="1984" w:type="dxa"/>
          </w:tcPr>
          <w:p w14:paraId="1DE5B11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Проверить оплату</w:t>
            </w:r>
          </w:p>
        </w:tc>
        <w:tc>
          <w:tcPr>
            <w:tcW w:w="2098" w:type="dxa"/>
          </w:tcPr>
          <w:p w14:paraId="0FC6FED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payment_check</w:t>
            </w:r>
          </w:p>
        </w:tc>
        <w:tc>
          <w:tcPr>
            <w:tcW w:w="1814" w:type="dxa"/>
          </w:tcPr>
          <w:p w14:paraId="602B6F3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B-011/B-020</w:t>
            </w:r>
          </w:p>
        </w:tc>
        <w:tc>
          <w:tcPr>
            <w:tcW w:w="2608" w:type="dxa"/>
          </w:tcPr>
          <w:p w14:paraId="7D57A85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Loading payment</w:t>
            </w:r>
          </w:p>
        </w:tc>
        <w:tc>
          <w:tcPr>
            <w:tcW w:w="1814" w:type="dxa"/>
          </w:tcPr>
          <w:p w14:paraId="26E2E7E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Статус по webhook</w:t>
            </w:r>
          </w:p>
        </w:tc>
      </w:tr>
      <w:tr w:rsidR="006F1D59" w14:paraId="0E6B5DB2" w14:textId="77777777" w:rsidTr="00E66C7B">
        <w:trPr>
          <w:jc w:val="center"/>
        </w:trPr>
        <w:tc>
          <w:tcPr>
            <w:tcW w:w="1984" w:type="dxa"/>
          </w:tcPr>
          <w:p w14:paraId="48BF1D0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инструкцию</w:t>
            </w:r>
          </w:p>
        </w:tc>
        <w:tc>
          <w:tcPr>
            <w:tcW w:w="2098" w:type="dxa"/>
          </w:tcPr>
          <w:p w14:paraId="66C95FF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poa_instruction</w:t>
            </w:r>
          </w:p>
        </w:tc>
        <w:tc>
          <w:tcPr>
            <w:tcW w:w="1814" w:type="dxa"/>
          </w:tcPr>
          <w:p w14:paraId="5672AEE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B-012</w:t>
            </w:r>
          </w:p>
        </w:tc>
        <w:tc>
          <w:tcPr>
            <w:tcW w:w="2608" w:type="dxa"/>
          </w:tcPr>
          <w:p w14:paraId="08AD255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Инструкция</w:t>
            </w:r>
          </w:p>
        </w:tc>
        <w:tc>
          <w:tcPr>
            <w:tcW w:w="1814" w:type="dxa"/>
          </w:tcPr>
          <w:p w14:paraId="757E6EB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M1_POA_PENDING</w:t>
            </w:r>
          </w:p>
        </w:tc>
      </w:tr>
      <w:tr w:rsidR="006F1D59" w14:paraId="2740A3AD" w14:textId="77777777" w:rsidTr="00E66C7B">
        <w:trPr>
          <w:jc w:val="center"/>
        </w:trPr>
        <w:tc>
          <w:tcPr>
            <w:tcW w:w="1984" w:type="dxa"/>
          </w:tcPr>
          <w:p w14:paraId="47F6341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Я передал документы</w:t>
            </w:r>
          </w:p>
        </w:tc>
        <w:tc>
          <w:tcPr>
            <w:tcW w:w="2098" w:type="dxa"/>
          </w:tcPr>
          <w:p w14:paraId="4B38C8D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poa_sent_confirm</w:t>
            </w:r>
          </w:p>
        </w:tc>
        <w:tc>
          <w:tcPr>
            <w:tcW w:w="1814" w:type="dxa"/>
          </w:tcPr>
          <w:p w14:paraId="5C7ED22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B-012</w:t>
            </w:r>
          </w:p>
        </w:tc>
        <w:tc>
          <w:tcPr>
            <w:tcW w:w="2608" w:type="dxa"/>
          </w:tcPr>
          <w:p w14:paraId="0851E6E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B-013</w:t>
            </w:r>
          </w:p>
        </w:tc>
        <w:tc>
          <w:tcPr>
            <w:tcW w:w="1814" w:type="dxa"/>
          </w:tcPr>
          <w:p w14:paraId="491434F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M1_POA_RECEIVED</w:t>
            </w:r>
          </w:p>
        </w:tc>
      </w:tr>
      <w:tr w:rsidR="006F1D59" w14:paraId="31EF11E0" w14:textId="77777777" w:rsidTr="00E66C7B">
        <w:trPr>
          <w:jc w:val="center"/>
        </w:trPr>
        <w:tc>
          <w:tcPr>
            <w:tcW w:w="1984" w:type="dxa"/>
          </w:tcPr>
          <w:p w14:paraId="75D3E34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Посмотреть дату окончания срока</w:t>
            </w:r>
          </w:p>
        </w:tc>
        <w:tc>
          <w:tcPr>
            <w:tcW w:w="2098" w:type="dxa"/>
          </w:tcPr>
          <w:p w14:paraId="5CC4482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claim_deadline</w:t>
            </w:r>
          </w:p>
        </w:tc>
        <w:tc>
          <w:tcPr>
            <w:tcW w:w="1814" w:type="dxa"/>
          </w:tcPr>
          <w:p w14:paraId="7110128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B-013</w:t>
            </w:r>
          </w:p>
        </w:tc>
        <w:tc>
          <w:tcPr>
            <w:tcW w:w="2608" w:type="dxa"/>
          </w:tcPr>
          <w:p w14:paraId="10A468A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Инфо срок</w:t>
            </w:r>
          </w:p>
        </w:tc>
        <w:tc>
          <w:tcPr>
            <w:tcW w:w="1814" w:type="dxa"/>
          </w:tcPr>
          <w:p w14:paraId="0E50198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</w:t>
            </w:r>
          </w:p>
        </w:tc>
      </w:tr>
      <w:tr w:rsidR="006F1D59" w14:paraId="56CFBE1C" w14:textId="77777777" w:rsidTr="00E66C7B">
        <w:trPr>
          <w:jc w:val="center"/>
        </w:trPr>
        <w:tc>
          <w:tcPr>
            <w:tcW w:w="1984" w:type="dxa"/>
          </w:tcPr>
          <w:p w14:paraId="3B8D981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статус суда</w:t>
            </w:r>
          </w:p>
        </w:tc>
        <w:tc>
          <w:tcPr>
            <w:tcW w:w="2098" w:type="dxa"/>
          </w:tcPr>
          <w:p w14:paraId="420F87E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court_status</w:t>
            </w:r>
          </w:p>
        </w:tc>
        <w:tc>
          <w:tcPr>
            <w:tcW w:w="1814" w:type="dxa"/>
          </w:tcPr>
          <w:p w14:paraId="68DDD74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B-014</w:t>
            </w:r>
          </w:p>
        </w:tc>
        <w:tc>
          <w:tcPr>
            <w:tcW w:w="2608" w:type="dxa"/>
          </w:tcPr>
          <w:p w14:paraId="21988C4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B-016</w:t>
            </w:r>
          </w:p>
        </w:tc>
        <w:tc>
          <w:tcPr>
            <w:tcW w:w="1814" w:type="dxa"/>
          </w:tcPr>
          <w:p w14:paraId="744A05D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</w:t>
            </w:r>
          </w:p>
        </w:tc>
      </w:tr>
      <w:tr w:rsidR="006F1D59" w14:paraId="4A3D55BD" w14:textId="77777777" w:rsidTr="00E66C7B">
        <w:trPr>
          <w:jc w:val="center"/>
        </w:trPr>
        <w:tc>
          <w:tcPr>
            <w:tcW w:w="1984" w:type="dxa"/>
          </w:tcPr>
          <w:p w14:paraId="7ABD154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Открыть статус исполнения</w:t>
            </w:r>
          </w:p>
        </w:tc>
        <w:tc>
          <w:tcPr>
            <w:tcW w:w="2098" w:type="dxa"/>
          </w:tcPr>
          <w:p w14:paraId="42E7491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enforcement_status</w:t>
            </w:r>
          </w:p>
        </w:tc>
        <w:tc>
          <w:tcPr>
            <w:tcW w:w="1814" w:type="dxa"/>
          </w:tcPr>
          <w:p w14:paraId="3DEB1B6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B-015</w:t>
            </w:r>
          </w:p>
        </w:tc>
        <w:tc>
          <w:tcPr>
            <w:tcW w:w="2608" w:type="dxa"/>
          </w:tcPr>
          <w:p w14:paraId="7F87B69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B-016</w:t>
            </w:r>
          </w:p>
        </w:tc>
        <w:tc>
          <w:tcPr>
            <w:tcW w:w="1814" w:type="dxa"/>
          </w:tcPr>
          <w:p w14:paraId="14743C6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</w:t>
            </w:r>
          </w:p>
        </w:tc>
      </w:tr>
      <w:tr w:rsidR="006F1D59" w14:paraId="1D4710C6" w14:textId="77777777" w:rsidTr="00E66C7B">
        <w:trPr>
          <w:jc w:val="center"/>
        </w:trPr>
        <w:tc>
          <w:tcPr>
            <w:tcW w:w="1984" w:type="dxa"/>
          </w:tcPr>
          <w:p w14:paraId="2E0F213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lastRenderedPageBreak/>
              <w:t>📁 Мое дело</w:t>
            </w:r>
          </w:p>
        </w:tc>
        <w:tc>
          <w:tcPr>
            <w:tcW w:w="2098" w:type="dxa"/>
          </w:tcPr>
          <w:p w14:paraId="1579B72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my_case_open</w:t>
            </w:r>
          </w:p>
        </w:tc>
        <w:tc>
          <w:tcPr>
            <w:tcW w:w="1814" w:type="dxa"/>
          </w:tcPr>
          <w:p w14:paraId="79746F9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Глобальная</w:t>
            </w:r>
          </w:p>
        </w:tc>
        <w:tc>
          <w:tcPr>
            <w:tcW w:w="2608" w:type="dxa"/>
          </w:tcPr>
          <w:p w14:paraId="02EAE46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B-016/B-023</w:t>
            </w:r>
          </w:p>
        </w:tc>
        <w:tc>
          <w:tcPr>
            <w:tcW w:w="1814" w:type="dxa"/>
          </w:tcPr>
          <w:p w14:paraId="084A165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</w:t>
            </w:r>
          </w:p>
        </w:tc>
      </w:tr>
      <w:tr w:rsidR="006F1D59" w14:paraId="368FF527" w14:textId="77777777" w:rsidTr="00E66C7B">
        <w:trPr>
          <w:jc w:val="center"/>
        </w:trPr>
        <w:tc>
          <w:tcPr>
            <w:tcW w:w="1984" w:type="dxa"/>
          </w:tcPr>
          <w:p w14:paraId="4A5B434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📄 Документы</w:t>
            </w:r>
          </w:p>
        </w:tc>
        <w:tc>
          <w:tcPr>
            <w:tcW w:w="2098" w:type="dxa"/>
          </w:tcPr>
          <w:p w14:paraId="2A2FDC3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documents_open</w:t>
            </w:r>
          </w:p>
        </w:tc>
        <w:tc>
          <w:tcPr>
            <w:tcW w:w="1814" w:type="dxa"/>
          </w:tcPr>
          <w:p w14:paraId="091FB95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Глобальная</w:t>
            </w:r>
          </w:p>
        </w:tc>
        <w:tc>
          <w:tcPr>
            <w:tcW w:w="2608" w:type="dxa"/>
          </w:tcPr>
          <w:p w14:paraId="2116218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B-008/B-024</w:t>
            </w:r>
          </w:p>
        </w:tc>
        <w:tc>
          <w:tcPr>
            <w:tcW w:w="1814" w:type="dxa"/>
          </w:tcPr>
          <w:p w14:paraId="69106F6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</w:t>
            </w:r>
          </w:p>
        </w:tc>
      </w:tr>
      <w:tr w:rsidR="006F1D59" w14:paraId="331AFD29" w14:textId="77777777" w:rsidTr="00E66C7B">
        <w:trPr>
          <w:jc w:val="center"/>
        </w:trPr>
        <w:tc>
          <w:tcPr>
            <w:tcW w:w="1984" w:type="dxa"/>
          </w:tcPr>
          <w:p w14:paraId="4BBCAE5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Написать юристу</w:t>
            </w:r>
          </w:p>
        </w:tc>
        <w:tc>
          <w:tcPr>
            <w:tcW w:w="2098" w:type="dxa"/>
          </w:tcPr>
          <w:p w14:paraId="2079ED6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message_create</w:t>
            </w:r>
          </w:p>
        </w:tc>
        <w:tc>
          <w:tcPr>
            <w:tcW w:w="1814" w:type="dxa"/>
          </w:tcPr>
          <w:p w14:paraId="0095EE3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B-017/B-022</w:t>
            </w:r>
          </w:p>
        </w:tc>
        <w:tc>
          <w:tcPr>
            <w:tcW w:w="2608" w:type="dxa"/>
          </w:tcPr>
          <w:p w14:paraId="12E0DE1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Force Reply</w:t>
            </w:r>
          </w:p>
        </w:tc>
        <w:tc>
          <w:tcPr>
            <w:tcW w:w="1814" w:type="dxa"/>
          </w:tcPr>
          <w:p w14:paraId="57B4187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MESSAGE_CREATED</w:t>
            </w:r>
          </w:p>
        </w:tc>
      </w:tr>
      <w:tr w:rsidR="006F1D59" w14:paraId="5EB8E021" w14:textId="77777777" w:rsidTr="00E66C7B">
        <w:trPr>
          <w:jc w:val="center"/>
        </w:trPr>
        <w:tc>
          <w:tcPr>
            <w:tcW w:w="1984" w:type="dxa"/>
          </w:tcPr>
          <w:p w14:paraId="2D6ED60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Продолжить к консультации</w:t>
            </w:r>
          </w:p>
        </w:tc>
        <w:tc>
          <w:tcPr>
            <w:tcW w:w="2098" w:type="dxa"/>
          </w:tcPr>
          <w:p w14:paraId="1016877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m2_continue</w:t>
            </w:r>
          </w:p>
        </w:tc>
        <w:tc>
          <w:tcPr>
            <w:tcW w:w="1814" w:type="dxa"/>
          </w:tcPr>
          <w:p w14:paraId="4B58AD4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B-018</w:t>
            </w:r>
          </w:p>
        </w:tc>
        <w:tc>
          <w:tcPr>
            <w:tcW w:w="2608" w:type="dxa"/>
          </w:tcPr>
          <w:p w14:paraId="23FCB26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B-019</w:t>
            </w:r>
          </w:p>
        </w:tc>
        <w:tc>
          <w:tcPr>
            <w:tcW w:w="1814" w:type="dxa"/>
          </w:tcPr>
          <w:p w14:paraId="3055981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M2_SLOT_PENDING</w:t>
            </w:r>
          </w:p>
        </w:tc>
      </w:tr>
      <w:tr w:rsidR="006F1D59" w14:paraId="49AF8EA6" w14:textId="77777777" w:rsidTr="00E66C7B">
        <w:trPr>
          <w:jc w:val="center"/>
        </w:trPr>
        <w:tc>
          <w:tcPr>
            <w:tcW w:w="1984" w:type="dxa"/>
          </w:tcPr>
          <w:p w14:paraId="757B452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Выбрать слот</w:t>
            </w:r>
          </w:p>
        </w:tc>
        <w:tc>
          <w:tcPr>
            <w:tcW w:w="2098" w:type="dxa"/>
          </w:tcPr>
          <w:p w14:paraId="1518C9F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m2_slot_select</w:t>
            </w:r>
          </w:p>
        </w:tc>
        <w:tc>
          <w:tcPr>
            <w:tcW w:w="1814" w:type="dxa"/>
          </w:tcPr>
          <w:p w14:paraId="7309495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B-019</w:t>
            </w:r>
          </w:p>
        </w:tc>
        <w:tc>
          <w:tcPr>
            <w:tcW w:w="2608" w:type="dxa"/>
          </w:tcPr>
          <w:p w14:paraId="46509B4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B-020</w:t>
            </w:r>
          </w:p>
        </w:tc>
        <w:tc>
          <w:tcPr>
            <w:tcW w:w="1814" w:type="dxa"/>
          </w:tcPr>
          <w:p w14:paraId="1D61BD8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M2_PAYMENT_PENDING</w:t>
            </w:r>
          </w:p>
        </w:tc>
      </w:tr>
      <w:tr w:rsidR="006F1D59" w14:paraId="6803EC1E" w14:textId="77777777" w:rsidTr="00E66C7B">
        <w:trPr>
          <w:jc w:val="center"/>
        </w:trPr>
        <w:tc>
          <w:tcPr>
            <w:tcW w:w="1984" w:type="dxa"/>
          </w:tcPr>
          <w:p w14:paraId="6F00442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Оплатить консультацию</w:t>
            </w:r>
          </w:p>
        </w:tc>
        <w:tc>
          <w:tcPr>
            <w:tcW w:w="2098" w:type="dxa"/>
          </w:tcPr>
          <w:p w14:paraId="784381C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m2_consult_pay</w:t>
            </w:r>
          </w:p>
        </w:tc>
        <w:tc>
          <w:tcPr>
            <w:tcW w:w="1814" w:type="dxa"/>
          </w:tcPr>
          <w:p w14:paraId="50D79C6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B-020</w:t>
            </w:r>
          </w:p>
        </w:tc>
        <w:tc>
          <w:tcPr>
            <w:tcW w:w="2608" w:type="dxa"/>
          </w:tcPr>
          <w:p w14:paraId="7A9893F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Payment/Invoice</w:t>
            </w:r>
          </w:p>
        </w:tc>
        <w:tc>
          <w:tcPr>
            <w:tcW w:w="1814" w:type="dxa"/>
          </w:tcPr>
          <w:p w14:paraId="4A70E4B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M2_PAYMENT_PENDING</w:t>
            </w:r>
          </w:p>
        </w:tc>
      </w:tr>
      <w:tr w:rsidR="006F1D59" w14:paraId="145F3B04" w14:textId="77777777" w:rsidTr="00E66C7B">
        <w:trPr>
          <w:jc w:val="center"/>
        </w:trPr>
        <w:tc>
          <w:tcPr>
            <w:tcW w:w="1984" w:type="dxa"/>
          </w:tcPr>
          <w:p w14:paraId="7986235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Выбрать другое время</w:t>
            </w:r>
          </w:p>
        </w:tc>
        <w:tc>
          <w:tcPr>
            <w:tcW w:w="2098" w:type="dxa"/>
          </w:tcPr>
          <w:p w14:paraId="2A06EF1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m2_slot_change</w:t>
            </w:r>
          </w:p>
        </w:tc>
        <w:tc>
          <w:tcPr>
            <w:tcW w:w="1814" w:type="dxa"/>
          </w:tcPr>
          <w:p w14:paraId="6710070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B-020/B-021</w:t>
            </w:r>
          </w:p>
        </w:tc>
        <w:tc>
          <w:tcPr>
            <w:tcW w:w="2608" w:type="dxa"/>
          </w:tcPr>
          <w:p w14:paraId="6CEA42B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B-019</w:t>
            </w:r>
          </w:p>
        </w:tc>
        <w:tc>
          <w:tcPr>
            <w:tcW w:w="1814" w:type="dxa"/>
          </w:tcPr>
          <w:p w14:paraId="720DBED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M2_SLOT_PENDING</w:t>
            </w:r>
          </w:p>
        </w:tc>
      </w:tr>
      <w:tr w:rsidR="006F1D59" w14:paraId="7FA08A11" w14:textId="77777777" w:rsidTr="00E66C7B">
        <w:trPr>
          <w:jc w:val="center"/>
        </w:trPr>
        <w:tc>
          <w:tcPr>
            <w:tcW w:w="1984" w:type="dxa"/>
          </w:tcPr>
          <w:p w14:paraId="2467B42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Перенести консультацию</w:t>
            </w:r>
          </w:p>
        </w:tc>
        <w:tc>
          <w:tcPr>
            <w:tcW w:w="2098" w:type="dxa"/>
          </w:tcPr>
          <w:p w14:paraId="3976789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m2_reschedule_request</w:t>
            </w:r>
          </w:p>
        </w:tc>
        <w:tc>
          <w:tcPr>
            <w:tcW w:w="1814" w:type="dxa"/>
          </w:tcPr>
          <w:p w14:paraId="10FCCC1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B-021</w:t>
            </w:r>
          </w:p>
        </w:tc>
        <w:tc>
          <w:tcPr>
            <w:tcW w:w="2608" w:type="dxa"/>
          </w:tcPr>
          <w:p w14:paraId="4D2F422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Запрос администратору</w:t>
            </w:r>
          </w:p>
        </w:tc>
        <w:tc>
          <w:tcPr>
            <w:tcW w:w="1814" w:type="dxa"/>
          </w:tcPr>
          <w:p w14:paraId="2909FFA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M2_CONSULTATION_BOOKED</w:t>
            </w:r>
          </w:p>
        </w:tc>
      </w:tr>
    </w:tbl>
    <w:p w14:paraId="4CDDB26C" w14:textId="77777777" w:rsidR="006F1D59" w:rsidRDefault="006F1D59" w:rsidP="006F1D59">
      <w:pPr>
        <w:pStyle w:val="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1793"/>
        <w:gridCol w:w="4556"/>
        <w:gridCol w:w="2230"/>
      </w:tblGrid>
      <w:tr w:rsidR="006F1D59" w14:paraId="45C6951F" w14:textId="77777777" w:rsidTr="006F1D59">
        <w:trPr>
          <w:jc w:val="center"/>
        </w:trPr>
        <w:tc>
          <w:tcPr>
            <w:tcW w:w="1859" w:type="dxa"/>
            <w:shd w:val="clear" w:color="auto" w:fill="1F4E79"/>
          </w:tcPr>
          <w:p w14:paraId="7012CA00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Callback/action_id</w:t>
            </w:r>
          </w:p>
        </w:tc>
        <w:tc>
          <w:tcPr>
            <w:tcW w:w="1843" w:type="dxa"/>
            <w:shd w:val="clear" w:color="auto" w:fill="1F4E79"/>
          </w:tcPr>
          <w:p w14:paraId="1BDC4A01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Группа</w:t>
            </w:r>
          </w:p>
        </w:tc>
        <w:tc>
          <w:tcPr>
            <w:tcW w:w="4772" w:type="dxa"/>
            <w:shd w:val="clear" w:color="auto" w:fill="1F4E79"/>
          </w:tcPr>
          <w:p w14:paraId="6D0FC055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Что делает</w:t>
            </w:r>
          </w:p>
        </w:tc>
        <w:tc>
          <w:tcPr>
            <w:tcW w:w="2268" w:type="dxa"/>
            <w:shd w:val="clear" w:color="auto" w:fill="1F4E79"/>
          </w:tcPr>
          <w:p w14:paraId="10527105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Событие аудита</w:t>
            </w:r>
          </w:p>
        </w:tc>
      </w:tr>
      <w:tr w:rsidR="006F1D59" w14:paraId="07A4E053" w14:textId="77777777" w:rsidTr="006F1D59">
        <w:trPr>
          <w:jc w:val="center"/>
        </w:trPr>
        <w:tc>
          <w:tcPr>
            <w:tcW w:w="1859" w:type="dxa"/>
          </w:tcPr>
          <w:p w14:paraId="6E53AAF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nav_home</w:t>
            </w:r>
          </w:p>
        </w:tc>
        <w:tc>
          <w:tcPr>
            <w:tcW w:w="1843" w:type="dxa"/>
          </w:tcPr>
          <w:p w14:paraId="1AD2A45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navigation</w:t>
            </w:r>
          </w:p>
        </w:tc>
        <w:tc>
          <w:tcPr>
            <w:tcW w:w="4772" w:type="dxa"/>
          </w:tcPr>
          <w:p w14:paraId="1DF86D8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Открывает главную с учетом current_status</w:t>
            </w:r>
          </w:p>
        </w:tc>
        <w:tc>
          <w:tcPr>
            <w:tcW w:w="2268" w:type="dxa"/>
          </w:tcPr>
          <w:p w14:paraId="5E8DF96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screen_viewed</w:t>
            </w:r>
          </w:p>
        </w:tc>
      </w:tr>
      <w:tr w:rsidR="006F1D59" w14:paraId="0D2F6F3B" w14:textId="77777777" w:rsidTr="006F1D59">
        <w:trPr>
          <w:jc w:val="center"/>
        </w:trPr>
        <w:tc>
          <w:tcPr>
            <w:tcW w:w="1859" w:type="dxa"/>
          </w:tcPr>
          <w:p w14:paraId="5B3E7AB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nav_back</w:t>
            </w:r>
          </w:p>
        </w:tc>
        <w:tc>
          <w:tcPr>
            <w:tcW w:w="1843" w:type="dxa"/>
          </w:tcPr>
          <w:p w14:paraId="06F6788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navigation</w:t>
            </w:r>
          </w:p>
        </w:tc>
        <w:tc>
          <w:tcPr>
            <w:tcW w:w="4772" w:type="dxa"/>
          </w:tcPr>
          <w:p w14:paraId="387B8A4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Открывает предыдущий логический экран</w:t>
            </w:r>
          </w:p>
        </w:tc>
        <w:tc>
          <w:tcPr>
            <w:tcW w:w="2268" w:type="dxa"/>
          </w:tcPr>
          <w:p w14:paraId="76754D9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navigation_back</w:t>
            </w:r>
          </w:p>
        </w:tc>
      </w:tr>
      <w:tr w:rsidR="006F1D59" w14:paraId="684B25B7" w14:textId="77777777" w:rsidTr="006F1D59">
        <w:trPr>
          <w:jc w:val="center"/>
        </w:trPr>
        <w:tc>
          <w:tcPr>
            <w:tcW w:w="1859" w:type="dxa"/>
          </w:tcPr>
          <w:p w14:paraId="6FCAF33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flow_cancel</w:t>
            </w:r>
          </w:p>
        </w:tc>
        <w:tc>
          <w:tcPr>
            <w:tcW w:w="1843" w:type="dxa"/>
          </w:tcPr>
          <w:p w14:paraId="57E0609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control</w:t>
            </w:r>
          </w:p>
        </w:tc>
        <w:tc>
          <w:tcPr>
            <w:tcW w:w="4772" w:type="dxa"/>
          </w:tcPr>
          <w:p w14:paraId="55E646C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Открывает подтверждение отмены</w:t>
            </w:r>
          </w:p>
        </w:tc>
        <w:tc>
          <w:tcPr>
            <w:tcW w:w="2268" w:type="dxa"/>
          </w:tcPr>
          <w:p w14:paraId="7E3592B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flow_cancel_requested</w:t>
            </w:r>
          </w:p>
        </w:tc>
      </w:tr>
      <w:tr w:rsidR="006F1D59" w14:paraId="5F2C95B3" w14:textId="77777777" w:rsidTr="006F1D59">
        <w:trPr>
          <w:jc w:val="center"/>
        </w:trPr>
        <w:tc>
          <w:tcPr>
            <w:tcW w:w="1859" w:type="dxa"/>
          </w:tcPr>
          <w:p w14:paraId="25F2BB3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calc_start</w:t>
            </w:r>
          </w:p>
        </w:tc>
        <w:tc>
          <w:tcPr>
            <w:tcW w:w="1843" w:type="dxa"/>
          </w:tcPr>
          <w:p w14:paraId="6C050FB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calculator</w:t>
            </w:r>
          </w:p>
        </w:tc>
        <w:tc>
          <w:tcPr>
            <w:tcW w:w="4772" w:type="dxa"/>
          </w:tcPr>
          <w:p w14:paraId="1939889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Создает или продолжает calculation_draft</w:t>
            </w:r>
          </w:p>
        </w:tc>
        <w:tc>
          <w:tcPr>
            <w:tcW w:w="2268" w:type="dxa"/>
          </w:tcPr>
          <w:p w14:paraId="4F392AD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calculation_started</w:t>
            </w:r>
          </w:p>
        </w:tc>
      </w:tr>
      <w:tr w:rsidR="006F1D59" w14:paraId="363AD097" w14:textId="77777777" w:rsidTr="006F1D59">
        <w:trPr>
          <w:jc w:val="center"/>
        </w:trPr>
        <w:tc>
          <w:tcPr>
            <w:tcW w:w="1859" w:type="dxa"/>
          </w:tcPr>
          <w:p w14:paraId="4C77E4F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calc_continue_m1</w:t>
            </w:r>
          </w:p>
        </w:tc>
        <w:tc>
          <w:tcPr>
            <w:tcW w:w="1843" w:type="dxa"/>
          </w:tcPr>
          <w:p w14:paraId="2E96E77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calculator/route</w:t>
            </w:r>
          </w:p>
        </w:tc>
        <w:tc>
          <w:tcPr>
            <w:tcW w:w="4772" w:type="dxa"/>
          </w:tcPr>
          <w:p w14:paraId="6E3B7C8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Фиксирует решение клиента продолжить М1</w:t>
            </w:r>
          </w:p>
        </w:tc>
        <w:tc>
          <w:tcPr>
            <w:tcW w:w="2268" w:type="dxa"/>
          </w:tcPr>
          <w:p w14:paraId="7B242F6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route_m1_selected</w:t>
            </w:r>
          </w:p>
        </w:tc>
      </w:tr>
      <w:tr w:rsidR="006F1D59" w14:paraId="7EF963BD" w14:textId="77777777" w:rsidTr="006F1D59">
        <w:trPr>
          <w:jc w:val="center"/>
        </w:trPr>
        <w:tc>
          <w:tcPr>
            <w:tcW w:w="1859" w:type="dxa"/>
          </w:tcPr>
          <w:p w14:paraId="096112C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calc_to_m2</w:t>
            </w:r>
          </w:p>
        </w:tc>
        <w:tc>
          <w:tcPr>
            <w:tcW w:w="1843" w:type="dxa"/>
          </w:tcPr>
          <w:p w14:paraId="6C1A925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calculator/route</w:t>
            </w:r>
          </w:p>
        </w:tc>
        <w:tc>
          <w:tcPr>
            <w:tcW w:w="4772" w:type="dxa"/>
          </w:tcPr>
          <w:p w14:paraId="526E08D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Фиксирует переход в М2 после расчета</w:t>
            </w:r>
          </w:p>
        </w:tc>
        <w:tc>
          <w:tcPr>
            <w:tcW w:w="2268" w:type="dxa"/>
          </w:tcPr>
          <w:p w14:paraId="6255570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route_m2_selected</w:t>
            </w:r>
          </w:p>
        </w:tc>
      </w:tr>
      <w:tr w:rsidR="006F1D59" w14:paraId="1D1B914B" w14:textId="77777777" w:rsidTr="006F1D59">
        <w:trPr>
          <w:jc w:val="center"/>
        </w:trPr>
        <w:tc>
          <w:tcPr>
            <w:tcW w:w="1859" w:type="dxa"/>
          </w:tcPr>
          <w:p w14:paraId="4074379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doc_upload_ddu</w:t>
            </w:r>
          </w:p>
        </w:tc>
        <w:tc>
          <w:tcPr>
            <w:tcW w:w="1843" w:type="dxa"/>
          </w:tcPr>
          <w:p w14:paraId="4585149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documents</w:t>
            </w:r>
          </w:p>
        </w:tc>
        <w:tc>
          <w:tcPr>
            <w:tcW w:w="4772" w:type="dxa"/>
          </w:tcPr>
          <w:p w14:paraId="1D73A6F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Ожидает файл типа DDU</w:t>
            </w:r>
          </w:p>
        </w:tc>
        <w:tc>
          <w:tcPr>
            <w:tcW w:w="2268" w:type="dxa"/>
          </w:tcPr>
          <w:p w14:paraId="78D84D5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document_upload_started</w:t>
            </w:r>
          </w:p>
        </w:tc>
      </w:tr>
      <w:tr w:rsidR="006F1D59" w14:paraId="64DE9F62" w14:textId="77777777" w:rsidTr="006F1D59">
        <w:trPr>
          <w:jc w:val="center"/>
        </w:trPr>
        <w:tc>
          <w:tcPr>
            <w:tcW w:w="1859" w:type="dxa"/>
          </w:tcPr>
          <w:p w14:paraId="45A1B4C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doc_finish_upload</w:t>
            </w:r>
          </w:p>
        </w:tc>
        <w:tc>
          <w:tcPr>
            <w:tcW w:w="1843" w:type="dxa"/>
          </w:tcPr>
          <w:p w14:paraId="67A1EC0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documents</w:t>
            </w:r>
          </w:p>
        </w:tc>
        <w:tc>
          <w:tcPr>
            <w:tcW w:w="4772" w:type="dxa"/>
          </w:tcPr>
          <w:p w14:paraId="49E95E7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Проверяет комплект и передает документы далее</w:t>
            </w:r>
          </w:p>
        </w:tc>
        <w:tc>
          <w:tcPr>
            <w:tcW w:w="2268" w:type="dxa"/>
          </w:tcPr>
          <w:p w14:paraId="18D956A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documents_finished</w:t>
            </w:r>
          </w:p>
        </w:tc>
      </w:tr>
      <w:tr w:rsidR="006F1D59" w14:paraId="0AD33270" w14:textId="77777777" w:rsidTr="006F1D59">
        <w:trPr>
          <w:jc w:val="center"/>
        </w:trPr>
        <w:tc>
          <w:tcPr>
            <w:tcW w:w="1859" w:type="dxa"/>
          </w:tcPr>
          <w:p w14:paraId="4B95547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contract_sign</w:t>
            </w:r>
          </w:p>
        </w:tc>
        <w:tc>
          <w:tcPr>
            <w:tcW w:w="1843" w:type="dxa"/>
          </w:tcPr>
          <w:p w14:paraId="3AD5EEE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contract</w:t>
            </w:r>
          </w:p>
        </w:tc>
        <w:tc>
          <w:tcPr>
            <w:tcW w:w="4772" w:type="dxa"/>
          </w:tcPr>
          <w:p w14:paraId="3C3A40E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Фиксирует подписание договора</w:t>
            </w:r>
          </w:p>
        </w:tc>
        <w:tc>
          <w:tcPr>
            <w:tcW w:w="2268" w:type="dxa"/>
          </w:tcPr>
          <w:p w14:paraId="21D8878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contract_signed</w:t>
            </w:r>
          </w:p>
        </w:tc>
      </w:tr>
      <w:tr w:rsidR="006F1D59" w14:paraId="7EE136B8" w14:textId="77777777" w:rsidTr="006F1D59">
        <w:trPr>
          <w:jc w:val="center"/>
        </w:trPr>
        <w:tc>
          <w:tcPr>
            <w:tcW w:w="1859" w:type="dxa"/>
          </w:tcPr>
          <w:p w14:paraId="6342AC9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pay_30000_start</w:t>
            </w:r>
          </w:p>
        </w:tc>
        <w:tc>
          <w:tcPr>
            <w:tcW w:w="1843" w:type="dxa"/>
          </w:tcPr>
          <w:p w14:paraId="0FE49FD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</w:t>
            </w:r>
          </w:p>
        </w:tc>
        <w:tc>
          <w:tcPr>
            <w:tcW w:w="4772" w:type="dxa"/>
          </w:tcPr>
          <w:p w14:paraId="50D3987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Создает/открывает оплату 30 000 ₽</w:t>
            </w:r>
          </w:p>
        </w:tc>
        <w:tc>
          <w:tcPr>
            <w:tcW w:w="2268" w:type="dxa"/>
          </w:tcPr>
          <w:p w14:paraId="608C3BD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payment_opened</w:t>
            </w:r>
          </w:p>
        </w:tc>
      </w:tr>
      <w:tr w:rsidR="006F1D59" w14:paraId="61771811" w14:textId="77777777" w:rsidTr="006F1D59">
        <w:trPr>
          <w:jc w:val="center"/>
        </w:trPr>
        <w:tc>
          <w:tcPr>
            <w:tcW w:w="1859" w:type="dxa"/>
          </w:tcPr>
          <w:p w14:paraId="20FD1BD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payment_check</w:t>
            </w:r>
          </w:p>
        </w:tc>
        <w:tc>
          <w:tcPr>
            <w:tcW w:w="1843" w:type="dxa"/>
          </w:tcPr>
          <w:p w14:paraId="2921EFA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</w:t>
            </w:r>
          </w:p>
        </w:tc>
        <w:tc>
          <w:tcPr>
            <w:tcW w:w="4772" w:type="dxa"/>
          </w:tcPr>
          <w:p w14:paraId="15F2DC3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Запрашивает статус оплаты</w:t>
            </w:r>
          </w:p>
        </w:tc>
        <w:tc>
          <w:tcPr>
            <w:tcW w:w="2268" w:type="dxa"/>
          </w:tcPr>
          <w:p w14:paraId="20F7E77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payment_checked</w:t>
            </w:r>
          </w:p>
        </w:tc>
      </w:tr>
      <w:tr w:rsidR="006F1D59" w14:paraId="0B675CFF" w14:textId="77777777" w:rsidTr="006F1D59">
        <w:trPr>
          <w:jc w:val="center"/>
        </w:trPr>
        <w:tc>
          <w:tcPr>
            <w:tcW w:w="1859" w:type="dxa"/>
          </w:tcPr>
          <w:p w14:paraId="30E3369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poa_sent_confirm</w:t>
            </w:r>
          </w:p>
        </w:tc>
        <w:tc>
          <w:tcPr>
            <w:tcW w:w="1843" w:type="dxa"/>
          </w:tcPr>
          <w:p w14:paraId="17B226B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documents/legal</w:t>
            </w:r>
          </w:p>
        </w:tc>
        <w:tc>
          <w:tcPr>
            <w:tcW w:w="4772" w:type="dxa"/>
          </w:tcPr>
          <w:p w14:paraId="2883BE2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Фиксирует передачу доверенности/документов</w:t>
            </w:r>
          </w:p>
        </w:tc>
        <w:tc>
          <w:tcPr>
            <w:tcW w:w="2268" w:type="dxa"/>
          </w:tcPr>
          <w:p w14:paraId="6122B42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poa_client_confirmed</w:t>
            </w:r>
          </w:p>
        </w:tc>
      </w:tr>
      <w:tr w:rsidR="006F1D59" w14:paraId="09A05891" w14:textId="77777777" w:rsidTr="006F1D59">
        <w:trPr>
          <w:jc w:val="center"/>
        </w:trPr>
        <w:tc>
          <w:tcPr>
            <w:tcW w:w="1859" w:type="dxa"/>
          </w:tcPr>
          <w:p w14:paraId="1767680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message_create</w:t>
            </w:r>
          </w:p>
        </w:tc>
        <w:tc>
          <w:tcPr>
            <w:tcW w:w="1843" w:type="dxa"/>
          </w:tcPr>
          <w:p w14:paraId="750E694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communication</w:t>
            </w:r>
          </w:p>
        </w:tc>
        <w:tc>
          <w:tcPr>
            <w:tcW w:w="4772" w:type="dxa"/>
          </w:tcPr>
          <w:p w14:paraId="44EA6E8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Открывает ввод сообщения</w:t>
            </w:r>
          </w:p>
        </w:tc>
        <w:tc>
          <w:tcPr>
            <w:tcW w:w="2268" w:type="dxa"/>
          </w:tcPr>
          <w:p w14:paraId="709E72A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message_draft_started</w:t>
            </w:r>
          </w:p>
        </w:tc>
      </w:tr>
      <w:tr w:rsidR="006F1D59" w14:paraId="2EE77E76" w14:textId="77777777" w:rsidTr="006F1D59">
        <w:trPr>
          <w:jc w:val="center"/>
        </w:trPr>
        <w:tc>
          <w:tcPr>
            <w:tcW w:w="1859" w:type="dxa"/>
          </w:tcPr>
          <w:p w14:paraId="6772707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m2_description_submit</w:t>
            </w:r>
          </w:p>
        </w:tc>
        <w:tc>
          <w:tcPr>
            <w:tcW w:w="1843" w:type="dxa"/>
          </w:tcPr>
          <w:p w14:paraId="2C5265F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consultation</w:t>
            </w:r>
          </w:p>
        </w:tc>
        <w:tc>
          <w:tcPr>
            <w:tcW w:w="4772" w:type="dxa"/>
          </w:tcPr>
          <w:p w14:paraId="701FA16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Сохраняет описание ситуации</w:t>
            </w:r>
          </w:p>
        </w:tc>
        <w:tc>
          <w:tcPr>
            <w:tcW w:w="2268" w:type="dxa"/>
          </w:tcPr>
          <w:p w14:paraId="087FEE5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consult_description_saved</w:t>
            </w:r>
          </w:p>
        </w:tc>
      </w:tr>
      <w:tr w:rsidR="006F1D59" w14:paraId="257D0FA0" w14:textId="77777777" w:rsidTr="006F1D59">
        <w:trPr>
          <w:jc w:val="center"/>
        </w:trPr>
        <w:tc>
          <w:tcPr>
            <w:tcW w:w="1859" w:type="dxa"/>
          </w:tcPr>
          <w:p w14:paraId="01EB3C3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m2_slot_select</w:t>
            </w:r>
          </w:p>
        </w:tc>
        <w:tc>
          <w:tcPr>
            <w:tcW w:w="1843" w:type="dxa"/>
          </w:tcPr>
          <w:p w14:paraId="3871475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calendar</w:t>
            </w:r>
          </w:p>
        </w:tc>
        <w:tc>
          <w:tcPr>
            <w:tcW w:w="4772" w:type="dxa"/>
          </w:tcPr>
          <w:p w14:paraId="6CCBCEF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Резервирует слот</w:t>
            </w:r>
          </w:p>
        </w:tc>
        <w:tc>
          <w:tcPr>
            <w:tcW w:w="2268" w:type="dxa"/>
          </w:tcPr>
          <w:p w14:paraId="61D0E20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slot_reserved</w:t>
            </w:r>
          </w:p>
        </w:tc>
      </w:tr>
      <w:tr w:rsidR="006F1D59" w14:paraId="0C166120" w14:textId="77777777" w:rsidTr="006F1D59">
        <w:trPr>
          <w:jc w:val="center"/>
        </w:trPr>
        <w:tc>
          <w:tcPr>
            <w:tcW w:w="1859" w:type="dxa"/>
          </w:tcPr>
          <w:p w14:paraId="49CD2D1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m2_consult_pay</w:t>
            </w:r>
          </w:p>
        </w:tc>
        <w:tc>
          <w:tcPr>
            <w:tcW w:w="1843" w:type="dxa"/>
          </w:tcPr>
          <w:p w14:paraId="5F48900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</w:t>
            </w:r>
          </w:p>
        </w:tc>
        <w:tc>
          <w:tcPr>
            <w:tcW w:w="4772" w:type="dxa"/>
          </w:tcPr>
          <w:p w14:paraId="7DC9EB8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Открывает оплату консультации</w:t>
            </w:r>
          </w:p>
        </w:tc>
        <w:tc>
          <w:tcPr>
            <w:tcW w:w="2268" w:type="dxa"/>
          </w:tcPr>
          <w:p w14:paraId="465D807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consult_payment_opened</w:t>
            </w:r>
          </w:p>
        </w:tc>
      </w:tr>
      <w:tr w:rsidR="006F1D59" w14:paraId="5389562C" w14:textId="77777777" w:rsidTr="006F1D59">
        <w:trPr>
          <w:jc w:val="center"/>
        </w:trPr>
        <w:tc>
          <w:tcPr>
            <w:tcW w:w="1859" w:type="dxa"/>
          </w:tcPr>
          <w:p w14:paraId="5198C0D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admin_assign_lawyer</w:t>
            </w:r>
          </w:p>
        </w:tc>
        <w:tc>
          <w:tcPr>
            <w:tcW w:w="1843" w:type="dxa"/>
          </w:tcPr>
          <w:p w14:paraId="6C2A1AF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crm</w:t>
            </w:r>
          </w:p>
        </w:tc>
        <w:tc>
          <w:tcPr>
            <w:tcW w:w="4772" w:type="dxa"/>
          </w:tcPr>
          <w:p w14:paraId="26597E6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Назначает ответственного юриста</w:t>
            </w:r>
          </w:p>
        </w:tc>
        <w:tc>
          <w:tcPr>
            <w:tcW w:w="2268" w:type="dxa"/>
          </w:tcPr>
          <w:p w14:paraId="5252F4E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lawyer_assigned</w:t>
            </w:r>
          </w:p>
        </w:tc>
      </w:tr>
      <w:tr w:rsidR="006F1D59" w14:paraId="7B19CF30" w14:textId="77777777" w:rsidTr="006F1D59">
        <w:trPr>
          <w:jc w:val="center"/>
        </w:trPr>
        <w:tc>
          <w:tcPr>
            <w:tcW w:w="1859" w:type="dxa"/>
          </w:tcPr>
          <w:p w14:paraId="56BBA82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lawyer_approve_case</w:t>
            </w:r>
          </w:p>
        </w:tc>
        <w:tc>
          <w:tcPr>
            <w:tcW w:w="1843" w:type="dxa"/>
          </w:tcPr>
          <w:p w14:paraId="782FD08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lawyer</w:t>
            </w:r>
          </w:p>
        </w:tc>
        <w:tc>
          <w:tcPr>
            <w:tcW w:w="4772" w:type="dxa"/>
          </w:tcPr>
          <w:p w14:paraId="5D5F2FB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Юрист принимает дело в работу</w:t>
            </w:r>
          </w:p>
        </w:tc>
        <w:tc>
          <w:tcPr>
            <w:tcW w:w="2268" w:type="dxa"/>
          </w:tcPr>
          <w:p w14:paraId="27B58E1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case_approved</w:t>
            </w:r>
          </w:p>
        </w:tc>
      </w:tr>
      <w:tr w:rsidR="006F1D59" w14:paraId="14470E92" w14:textId="77777777" w:rsidTr="006F1D59">
        <w:trPr>
          <w:jc w:val="center"/>
        </w:trPr>
        <w:tc>
          <w:tcPr>
            <w:tcW w:w="1859" w:type="dxa"/>
          </w:tcPr>
          <w:p w14:paraId="282E70C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lawyer_transfer_m2</w:t>
            </w:r>
          </w:p>
        </w:tc>
        <w:tc>
          <w:tcPr>
            <w:tcW w:w="1843" w:type="dxa"/>
          </w:tcPr>
          <w:p w14:paraId="18A9646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lawyer</w:t>
            </w:r>
          </w:p>
        </w:tc>
        <w:tc>
          <w:tcPr>
            <w:tcW w:w="4772" w:type="dxa"/>
          </w:tcPr>
          <w:p w14:paraId="357C87C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Юрист переводит дело в М2</w:t>
            </w:r>
          </w:p>
        </w:tc>
        <w:tc>
          <w:tcPr>
            <w:tcW w:w="2268" w:type="dxa"/>
          </w:tcPr>
          <w:p w14:paraId="05727D8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route_changed_to_m2</w:t>
            </w:r>
          </w:p>
        </w:tc>
      </w:tr>
      <w:tr w:rsidR="006F1D59" w14:paraId="740A0370" w14:textId="77777777" w:rsidTr="006F1D59">
        <w:trPr>
          <w:jc w:val="center"/>
        </w:trPr>
        <w:tc>
          <w:tcPr>
            <w:tcW w:w="1859" w:type="dxa"/>
          </w:tcPr>
          <w:p w14:paraId="0506BF0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admin_archive_case</w:t>
            </w:r>
          </w:p>
        </w:tc>
        <w:tc>
          <w:tcPr>
            <w:tcW w:w="1843" w:type="dxa"/>
          </w:tcPr>
          <w:p w14:paraId="6EDBF83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crm</w:t>
            </w:r>
          </w:p>
        </w:tc>
        <w:tc>
          <w:tcPr>
            <w:tcW w:w="4772" w:type="dxa"/>
          </w:tcPr>
          <w:p w14:paraId="07CD388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Архивирует дело по правилам</w:t>
            </w:r>
          </w:p>
        </w:tc>
        <w:tc>
          <w:tcPr>
            <w:tcW w:w="2268" w:type="dxa"/>
          </w:tcPr>
          <w:p w14:paraId="66FF87C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case_archived</w:t>
            </w:r>
          </w:p>
        </w:tc>
      </w:tr>
    </w:tbl>
    <w:p w14:paraId="3F32C777" w14:textId="77777777" w:rsidR="006F1D59" w:rsidRDefault="006F1D59" w:rsidP="006F1D59">
      <w:pPr>
        <w:pStyle w:val="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1411"/>
        <w:gridCol w:w="4774"/>
        <w:gridCol w:w="1405"/>
        <w:gridCol w:w="1694"/>
      </w:tblGrid>
      <w:tr w:rsidR="006F1D59" w14:paraId="3B21B611" w14:textId="77777777" w:rsidTr="00E66C7B">
        <w:trPr>
          <w:jc w:val="center"/>
        </w:trPr>
        <w:tc>
          <w:tcPr>
            <w:tcW w:w="1134" w:type="dxa"/>
            <w:shd w:val="clear" w:color="auto" w:fill="1F4E79"/>
          </w:tcPr>
          <w:p w14:paraId="1A1AE9BD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2"/>
              </w:rPr>
              <w:t>ID</w:t>
            </w:r>
          </w:p>
        </w:tc>
        <w:tc>
          <w:tcPr>
            <w:tcW w:w="1417" w:type="dxa"/>
            <w:shd w:val="clear" w:color="auto" w:fill="1F4E79"/>
          </w:tcPr>
          <w:p w14:paraId="1585B268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2"/>
              </w:rPr>
              <w:t>Тип</w:t>
            </w:r>
          </w:p>
        </w:tc>
        <w:tc>
          <w:tcPr>
            <w:tcW w:w="4819" w:type="dxa"/>
            <w:shd w:val="clear" w:color="auto" w:fill="1F4E79"/>
          </w:tcPr>
          <w:p w14:paraId="451A02D8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2"/>
              </w:rPr>
              <w:t>Точный текст</w:t>
            </w:r>
          </w:p>
        </w:tc>
        <w:tc>
          <w:tcPr>
            <w:tcW w:w="1417" w:type="dxa"/>
            <w:shd w:val="clear" w:color="auto" w:fill="1F4E79"/>
          </w:tcPr>
          <w:p w14:paraId="11EBE1C0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2"/>
              </w:rPr>
              <w:t>Экран</w:t>
            </w:r>
          </w:p>
        </w:tc>
        <w:tc>
          <w:tcPr>
            <w:tcW w:w="1701" w:type="dxa"/>
            <w:shd w:val="clear" w:color="auto" w:fill="1F4E79"/>
          </w:tcPr>
          <w:p w14:paraId="21404EF4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2"/>
              </w:rPr>
              <w:t>Ошибка/условие</w:t>
            </w:r>
          </w:p>
        </w:tc>
      </w:tr>
      <w:tr w:rsidR="006F1D59" w14:paraId="0E256ECB" w14:textId="77777777" w:rsidTr="00E66C7B">
        <w:trPr>
          <w:jc w:val="center"/>
        </w:trPr>
        <w:tc>
          <w:tcPr>
            <w:tcW w:w="1134" w:type="dxa"/>
          </w:tcPr>
          <w:p w14:paraId="1752725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MSG-HOME-001</w:t>
            </w:r>
          </w:p>
        </w:tc>
        <w:tc>
          <w:tcPr>
            <w:tcW w:w="1417" w:type="dxa"/>
          </w:tcPr>
          <w:p w14:paraId="50F8FDA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Главная</w:t>
            </w:r>
          </w:p>
        </w:tc>
        <w:tc>
          <w:tcPr>
            <w:tcW w:w="4819" w:type="dxa"/>
          </w:tcPr>
          <w:p w14:paraId="7B2789D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Добро пожаловать. Здесь можно предварительно рассчитать неустойку по ДДУ, загрузить документы, посмотреть статус дела и связаться с юристом.</w:t>
            </w:r>
          </w:p>
        </w:tc>
        <w:tc>
          <w:tcPr>
            <w:tcW w:w="1417" w:type="dxa"/>
          </w:tcPr>
          <w:p w14:paraId="36DEFFD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B-001</w:t>
            </w:r>
          </w:p>
        </w:tc>
        <w:tc>
          <w:tcPr>
            <w:tcW w:w="1701" w:type="dxa"/>
          </w:tcPr>
          <w:p w14:paraId="240926E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  <w:tr w:rsidR="006F1D59" w14:paraId="1C79FD0E" w14:textId="77777777" w:rsidTr="00E66C7B">
        <w:trPr>
          <w:jc w:val="center"/>
        </w:trPr>
        <w:tc>
          <w:tcPr>
            <w:tcW w:w="1134" w:type="dxa"/>
          </w:tcPr>
          <w:p w14:paraId="4D18082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MSG-CALC-001</w:t>
            </w:r>
          </w:p>
        </w:tc>
        <w:tc>
          <w:tcPr>
            <w:tcW w:w="1417" w:type="dxa"/>
          </w:tcPr>
          <w:p w14:paraId="2DFED3E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Расчет старт</w:t>
            </w:r>
          </w:p>
        </w:tc>
        <w:tc>
          <w:tcPr>
            <w:tcW w:w="4819" w:type="dxa"/>
          </w:tcPr>
          <w:p w14:paraId="241352A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Ответьте на несколько вопросов. Расчет будет предварительным и потребует проверки документов юристом.</w:t>
            </w:r>
          </w:p>
        </w:tc>
        <w:tc>
          <w:tcPr>
            <w:tcW w:w="1417" w:type="dxa"/>
          </w:tcPr>
          <w:p w14:paraId="1456AA6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B-002</w:t>
            </w:r>
          </w:p>
        </w:tc>
        <w:tc>
          <w:tcPr>
            <w:tcW w:w="1701" w:type="dxa"/>
          </w:tcPr>
          <w:p w14:paraId="5BD52F0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  <w:tr w:rsidR="006F1D59" w14:paraId="453ECA62" w14:textId="77777777" w:rsidTr="00E66C7B">
        <w:trPr>
          <w:jc w:val="center"/>
        </w:trPr>
        <w:tc>
          <w:tcPr>
            <w:tcW w:w="1134" w:type="dxa"/>
          </w:tcPr>
          <w:p w14:paraId="0EEDCFF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MSG-CALC-002</w:t>
            </w:r>
          </w:p>
        </w:tc>
        <w:tc>
          <w:tcPr>
            <w:tcW w:w="1417" w:type="dxa"/>
          </w:tcPr>
          <w:p w14:paraId="544EF97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Стоимость</w:t>
            </w:r>
          </w:p>
        </w:tc>
        <w:tc>
          <w:tcPr>
            <w:tcW w:w="4819" w:type="dxa"/>
          </w:tcPr>
          <w:p w14:paraId="74C5047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Укажите стоимость объекта по ДДУ. Введите сумму числом, без пробелов и дополнительных символов.</w:t>
            </w:r>
          </w:p>
        </w:tc>
        <w:tc>
          <w:tcPr>
            <w:tcW w:w="1417" w:type="dxa"/>
          </w:tcPr>
          <w:p w14:paraId="45488EC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B-003</w:t>
            </w:r>
          </w:p>
        </w:tc>
        <w:tc>
          <w:tcPr>
            <w:tcW w:w="1701" w:type="dxa"/>
          </w:tcPr>
          <w:p w14:paraId="0B9A9B2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Ошибка ввода</w:t>
            </w:r>
          </w:p>
        </w:tc>
      </w:tr>
      <w:tr w:rsidR="006F1D59" w14:paraId="2E07DAAE" w14:textId="77777777" w:rsidTr="00E66C7B">
        <w:trPr>
          <w:jc w:val="center"/>
        </w:trPr>
        <w:tc>
          <w:tcPr>
            <w:tcW w:w="1134" w:type="dxa"/>
          </w:tcPr>
          <w:p w14:paraId="14E6F9A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MSG-CALC-003</w:t>
            </w:r>
          </w:p>
        </w:tc>
        <w:tc>
          <w:tcPr>
            <w:tcW w:w="1417" w:type="dxa"/>
          </w:tcPr>
          <w:p w14:paraId="7C05472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Дата передачи</w:t>
            </w:r>
          </w:p>
        </w:tc>
        <w:tc>
          <w:tcPr>
            <w:tcW w:w="4819" w:type="dxa"/>
          </w:tcPr>
          <w:p w14:paraId="71876CD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Укажите дату передачи объекта по ДДУ. Формат: ДД.ММ.ГГГГ.</w:t>
            </w:r>
          </w:p>
        </w:tc>
        <w:tc>
          <w:tcPr>
            <w:tcW w:w="1417" w:type="dxa"/>
          </w:tcPr>
          <w:p w14:paraId="7366A36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B-004</w:t>
            </w:r>
          </w:p>
        </w:tc>
        <w:tc>
          <w:tcPr>
            <w:tcW w:w="1701" w:type="dxa"/>
          </w:tcPr>
          <w:p w14:paraId="4397B50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Ошибка даты</w:t>
            </w:r>
          </w:p>
        </w:tc>
      </w:tr>
      <w:tr w:rsidR="006F1D59" w14:paraId="426EAB0B" w14:textId="77777777" w:rsidTr="00E66C7B">
        <w:trPr>
          <w:jc w:val="center"/>
        </w:trPr>
        <w:tc>
          <w:tcPr>
            <w:tcW w:w="1134" w:type="dxa"/>
          </w:tcPr>
          <w:p w14:paraId="7E5D0D9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MSG-CALC-004</w:t>
            </w:r>
          </w:p>
        </w:tc>
        <w:tc>
          <w:tcPr>
            <w:tcW w:w="1417" w:type="dxa"/>
          </w:tcPr>
          <w:p w14:paraId="52DF458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Результат</w:t>
            </w:r>
          </w:p>
        </w:tc>
        <w:tc>
          <w:tcPr>
            <w:tcW w:w="4819" w:type="dxa"/>
          </w:tcPr>
          <w:p w14:paraId="5A7B26A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Предварительный расчет готов. Расчет выполнен по введенным данным и не является юридическим заключением.</w:t>
            </w:r>
          </w:p>
        </w:tc>
        <w:tc>
          <w:tcPr>
            <w:tcW w:w="1417" w:type="dxa"/>
          </w:tcPr>
          <w:p w14:paraId="4185DF7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B-006</w:t>
            </w:r>
          </w:p>
        </w:tc>
        <w:tc>
          <w:tcPr>
            <w:tcW w:w="1701" w:type="dxa"/>
          </w:tcPr>
          <w:p w14:paraId="47DB483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  <w:tr w:rsidR="006F1D59" w14:paraId="3D8A00C8" w14:textId="77777777" w:rsidTr="00E66C7B">
        <w:trPr>
          <w:jc w:val="center"/>
        </w:trPr>
        <w:tc>
          <w:tcPr>
            <w:tcW w:w="1134" w:type="dxa"/>
          </w:tcPr>
          <w:p w14:paraId="2AA493E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MSG-DOC-001</w:t>
            </w:r>
          </w:p>
        </w:tc>
        <w:tc>
          <w:tcPr>
            <w:tcW w:w="1417" w:type="dxa"/>
          </w:tcPr>
          <w:p w14:paraId="06CA9C4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</w:t>
            </w:r>
          </w:p>
        </w:tc>
        <w:tc>
          <w:tcPr>
            <w:tcW w:w="4819" w:type="dxa"/>
          </w:tcPr>
          <w:p w14:paraId="25DADCD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Загрузите документы по делу. Для стандартного маршрута нужен ДДУ и приложения при наличии. Оригиналы на первичном этапе не требуются.</w:t>
            </w:r>
          </w:p>
        </w:tc>
        <w:tc>
          <w:tcPr>
            <w:tcW w:w="1417" w:type="dxa"/>
          </w:tcPr>
          <w:p w14:paraId="5857C82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B-008</w:t>
            </w:r>
          </w:p>
        </w:tc>
        <w:tc>
          <w:tcPr>
            <w:tcW w:w="1701" w:type="dxa"/>
          </w:tcPr>
          <w:p w14:paraId="3AA7418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  <w:tr w:rsidR="006F1D59" w14:paraId="559169F5" w14:textId="77777777" w:rsidTr="00E66C7B">
        <w:trPr>
          <w:jc w:val="center"/>
        </w:trPr>
        <w:tc>
          <w:tcPr>
            <w:tcW w:w="1134" w:type="dxa"/>
          </w:tcPr>
          <w:p w14:paraId="724CD49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MSG-DOC-002</w:t>
            </w:r>
          </w:p>
        </w:tc>
        <w:tc>
          <w:tcPr>
            <w:tcW w:w="1417" w:type="dxa"/>
          </w:tcPr>
          <w:p w14:paraId="0884A03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 загружен</w:t>
            </w:r>
          </w:p>
        </w:tc>
        <w:tc>
          <w:tcPr>
            <w:tcW w:w="4819" w:type="dxa"/>
          </w:tcPr>
          <w:p w14:paraId="63022A8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 загружен и прикреплен к делу. Статус: ожидает проверки.</w:t>
            </w:r>
          </w:p>
        </w:tc>
        <w:tc>
          <w:tcPr>
            <w:tcW w:w="1417" w:type="dxa"/>
          </w:tcPr>
          <w:p w14:paraId="652655C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B-024/B-025</w:t>
            </w:r>
          </w:p>
        </w:tc>
        <w:tc>
          <w:tcPr>
            <w:tcW w:w="1701" w:type="dxa"/>
          </w:tcPr>
          <w:p w14:paraId="0AB4CFB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  <w:tr w:rsidR="006F1D59" w14:paraId="0996A198" w14:textId="77777777" w:rsidTr="00E66C7B">
        <w:trPr>
          <w:jc w:val="center"/>
        </w:trPr>
        <w:tc>
          <w:tcPr>
            <w:tcW w:w="1134" w:type="dxa"/>
          </w:tcPr>
          <w:p w14:paraId="469ACAF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MSG-DOC-003</w:t>
            </w:r>
          </w:p>
        </w:tc>
        <w:tc>
          <w:tcPr>
            <w:tcW w:w="1417" w:type="dxa"/>
          </w:tcPr>
          <w:p w14:paraId="3B698CA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Нужны документы</w:t>
            </w:r>
          </w:p>
        </w:tc>
        <w:tc>
          <w:tcPr>
            <w:tcW w:w="4819" w:type="dxa"/>
          </w:tcPr>
          <w:p w14:paraId="5B4670A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Юристу нужны дополнительные документы: {missing_documents_list}.</w:t>
            </w:r>
          </w:p>
        </w:tc>
        <w:tc>
          <w:tcPr>
            <w:tcW w:w="1417" w:type="dxa"/>
          </w:tcPr>
          <w:p w14:paraId="385BE20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B-008/B-016</w:t>
            </w:r>
          </w:p>
        </w:tc>
        <w:tc>
          <w:tcPr>
            <w:tcW w:w="1701" w:type="dxa"/>
          </w:tcPr>
          <w:p w14:paraId="37F9EA1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  <w:tr w:rsidR="006F1D59" w14:paraId="503AB70A" w14:textId="77777777" w:rsidTr="00E66C7B">
        <w:trPr>
          <w:jc w:val="center"/>
        </w:trPr>
        <w:tc>
          <w:tcPr>
            <w:tcW w:w="1134" w:type="dxa"/>
          </w:tcPr>
          <w:p w14:paraId="72C1F5E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MSG-LAW-001</w:t>
            </w:r>
          </w:p>
        </w:tc>
        <w:tc>
          <w:tcPr>
            <w:tcW w:w="1417" w:type="dxa"/>
          </w:tcPr>
          <w:p w14:paraId="16033C7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Проверка юристом</w:t>
            </w:r>
          </w:p>
        </w:tc>
        <w:tc>
          <w:tcPr>
            <w:tcW w:w="4819" w:type="dxa"/>
          </w:tcPr>
          <w:p w14:paraId="1532844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 получены и переданы юристу на проверку. Мы сообщим, когда появится следующий шаг.</w:t>
            </w:r>
          </w:p>
        </w:tc>
        <w:tc>
          <w:tcPr>
            <w:tcW w:w="1417" w:type="dxa"/>
          </w:tcPr>
          <w:p w14:paraId="4E089D3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B-009</w:t>
            </w:r>
          </w:p>
        </w:tc>
        <w:tc>
          <w:tcPr>
            <w:tcW w:w="1701" w:type="dxa"/>
          </w:tcPr>
          <w:p w14:paraId="3B83F42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  <w:tr w:rsidR="006F1D59" w14:paraId="3AAF805B" w14:textId="77777777" w:rsidTr="00E66C7B">
        <w:trPr>
          <w:jc w:val="center"/>
        </w:trPr>
        <w:tc>
          <w:tcPr>
            <w:tcW w:w="1134" w:type="dxa"/>
          </w:tcPr>
          <w:p w14:paraId="778CD4E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MSG-CONTRACT-001</w:t>
            </w:r>
          </w:p>
        </w:tc>
        <w:tc>
          <w:tcPr>
            <w:tcW w:w="1417" w:type="dxa"/>
          </w:tcPr>
          <w:p w14:paraId="70D136D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Договор готов</w:t>
            </w:r>
          </w:p>
        </w:tc>
        <w:tc>
          <w:tcPr>
            <w:tcW w:w="4819" w:type="dxa"/>
          </w:tcPr>
          <w:p w14:paraId="2532303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Юрист завершил проверку. Договор подготовлен для подписания.</w:t>
            </w:r>
          </w:p>
        </w:tc>
        <w:tc>
          <w:tcPr>
            <w:tcW w:w="1417" w:type="dxa"/>
          </w:tcPr>
          <w:p w14:paraId="1170CB4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B-010</w:t>
            </w:r>
          </w:p>
        </w:tc>
        <w:tc>
          <w:tcPr>
            <w:tcW w:w="1701" w:type="dxa"/>
          </w:tcPr>
          <w:p w14:paraId="2F32609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  <w:tr w:rsidR="006F1D59" w14:paraId="284F91D2" w14:textId="77777777" w:rsidTr="00E66C7B">
        <w:trPr>
          <w:jc w:val="center"/>
        </w:trPr>
        <w:tc>
          <w:tcPr>
            <w:tcW w:w="1134" w:type="dxa"/>
          </w:tcPr>
          <w:p w14:paraId="79DBE93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MSG-PAY-001</w:t>
            </w:r>
          </w:p>
        </w:tc>
        <w:tc>
          <w:tcPr>
            <w:tcW w:w="1417" w:type="dxa"/>
          </w:tcPr>
          <w:p w14:paraId="048DD73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Оплата 30 000</w:t>
            </w:r>
          </w:p>
        </w:tc>
        <w:tc>
          <w:tcPr>
            <w:tcW w:w="4819" w:type="dxa"/>
          </w:tcPr>
          <w:p w14:paraId="5087224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Для начала работы необходимо оплатить первый платеж 30 000 ₽.</w:t>
            </w:r>
          </w:p>
        </w:tc>
        <w:tc>
          <w:tcPr>
            <w:tcW w:w="1417" w:type="dxa"/>
          </w:tcPr>
          <w:p w14:paraId="6B3B56A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B-011</w:t>
            </w:r>
          </w:p>
        </w:tc>
        <w:tc>
          <w:tcPr>
            <w:tcW w:w="1701" w:type="dxa"/>
          </w:tcPr>
          <w:p w14:paraId="5E77785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  <w:tr w:rsidR="006F1D59" w14:paraId="637C34A6" w14:textId="77777777" w:rsidTr="00E66C7B">
        <w:trPr>
          <w:jc w:val="center"/>
        </w:trPr>
        <w:tc>
          <w:tcPr>
            <w:tcW w:w="1134" w:type="dxa"/>
          </w:tcPr>
          <w:p w14:paraId="0F99E95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MSG-PAY-002</w:t>
            </w:r>
          </w:p>
        </w:tc>
        <w:tc>
          <w:tcPr>
            <w:tcW w:w="1417" w:type="dxa"/>
          </w:tcPr>
          <w:p w14:paraId="1E98EC4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Оплата проверяется</w:t>
            </w:r>
          </w:p>
        </w:tc>
        <w:tc>
          <w:tcPr>
            <w:tcW w:w="4819" w:type="dxa"/>
          </w:tcPr>
          <w:p w14:paraId="6BADDC9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Проверяем оплату. Обычно это занимает до нескольких минут.</w:t>
            </w:r>
          </w:p>
        </w:tc>
        <w:tc>
          <w:tcPr>
            <w:tcW w:w="1417" w:type="dxa"/>
          </w:tcPr>
          <w:p w14:paraId="07F4D43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B-011/B-020</w:t>
            </w:r>
          </w:p>
        </w:tc>
        <w:tc>
          <w:tcPr>
            <w:tcW w:w="1701" w:type="dxa"/>
          </w:tcPr>
          <w:p w14:paraId="567F0F5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Тайм-аут</w:t>
            </w:r>
          </w:p>
        </w:tc>
      </w:tr>
      <w:tr w:rsidR="006F1D59" w14:paraId="54DF93B8" w14:textId="77777777" w:rsidTr="00E66C7B">
        <w:trPr>
          <w:jc w:val="center"/>
        </w:trPr>
        <w:tc>
          <w:tcPr>
            <w:tcW w:w="1134" w:type="dxa"/>
          </w:tcPr>
          <w:p w14:paraId="2EFCBF6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MSG-POA-001</w:t>
            </w:r>
          </w:p>
        </w:tc>
        <w:tc>
          <w:tcPr>
            <w:tcW w:w="1417" w:type="dxa"/>
          </w:tcPr>
          <w:p w14:paraId="314809B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Доверенность</w:t>
            </w:r>
          </w:p>
        </w:tc>
        <w:tc>
          <w:tcPr>
            <w:tcW w:w="4819" w:type="dxa"/>
          </w:tcPr>
          <w:p w14:paraId="33A8B06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Следующий шаг — оформить доверенность и нотариальные копии документов. Инструкция доступна ниже.</w:t>
            </w:r>
          </w:p>
        </w:tc>
        <w:tc>
          <w:tcPr>
            <w:tcW w:w="1417" w:type="dxa"/>
          </w:tcPr>
          <w:p w14:paraId="6983545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B-012</w:t>
            </w:r>
          </w:p>
        </w:tc>
        <w:tc>
          <w:tcPr>
            <w:tcW w:w="1701" w:type="dxa"/>
          </w:tcPr>
          <w:p w14:paraId="6E47D5B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  <w:tr w:rsidR="006F1D59" w14:paraId="03DA26A5" w14:textId="77777777" w:rsidTr="00E66C7B">
        <w:trPr>
          <w:jc w:val="center"/>
        </w:trPr>
        <w:tc>
          <w:tcPr>
            <w:tcW w:w="1134" w:type="dxa"/>
          </w:tcPr>
          <w:p w14:paraId="2032CE7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MSG-CLAIM-001</w:t>
            </w:r>
          </w:p>
        </w:tc>
        <w:tc>
          <w:tcPr>
            <w:tcW w:w="1417" w:type="dxa"/>
          </w:tcPr>
          <w:p w14:paraId="58267B4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Претензия</w:t>
            </w:r>
          </w:p>
        </w:tc>
        <w:tc>
          <w:tcPr>
            <w:tcW w:w="4819" w:type="dxa"/>
          </w:tcPr>
          <w:p w14:paraId="5754FFE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Претензия направлена застройщику. Запущен срок ожидания 30 календарных дней.</w:t>
            </w:r>
          </w:p>
        </w:tc>
        <w:tc>
          <w:tcPr>
            <w:tcW w:w="1417" w:type="dxa"/>
          </w:tcPr>
          <w:p w14:paraId="72EB27D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B-013</w:t>
            </w:r>
          </w:p>
        </w:tc>
        <w:tc>
          <w:tcPr>
            <w:tcW w:w="1701" w:type="dxa"/>
          </w:tcPr>
          <w:p w14:paraId="4263A5B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  <w:tr w:rsidR="006F1D59" w14:paraId="3F7B7C97" w14:textId="77777777" w:rsidTr="00E66C7B">
        <w:trPr>
          <w:jc w:val="center"/>
        </w:trPr>
        <w:tc>
          <w:tcPr>
            <w:tcW w:w="1134" w:type="dxa"/>
          </w:tcPr>
          <w:p w14:paraId="6309396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MSG-COURT-001</w:t>
            </w:r>
          </w:p>
        </w:tc>
        <w:tc>
          <w:tcPr>
            <w:tcW w:w="1417" w:type="dxa"/>
          </w:tcPr>
          <w:p w14:paraId="73EBAD0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Суд</w:t>
            </w:r>
          </w:p>
        </w:tc>
        <w:tc>
          <w:tcPr>
            <w:tcW w:w="4819" w:type="dxa"/>
          </w:tcPr>
          <w:p w14:paraId="335A07D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Дело находится на судебном этапе. Значимые события будут отображаться здесь.</w:t>
            </w:r>
          </w:p>
        </w:tc>
        <w:tc>
          <w:tcPr>
            <w:tcW w:w="1417" w:type="dxa"/>
          </w:tcPr>
          <w:p w14:paraId="1FEB873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B-014</w:t>
            </w:r>
          </w:p>
        </w:tc>
        <w:tc>
          <w:tcPr>
            <w:tcW w:w="1701" w:type="dxa"/>
          </w:tcPr>
          <w:p w14:paraId="29AF271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  <w:tr w:rsidR="006F1D59" w14:paraId="15D6A774" w14:textId="77777777" w:rsidTr="00E66C7B">
        <w:trPr>
          <w:jc w:val="center"/>
        </w:trPr>
        <w:tc>
          <w:tcPr>
            <w:tcW w:w="1134" w:type="dxa"/>
          </w:tcPr>
          <w:p w14:paraId="7F67818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MSG-ENF-001</w:t>
            </w:r>
          </w:p>
        </w:tc>
        <w:tc>
          <w:tcPr>
            <w:tcW w:w="1417" w:type="dxa"/>
          </w:tcPr>
          <w:p w14:paraId="40E0D54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Исполнение</w:t>
            </w:r>
          </w:p>
        </w:tc>
        <w:tc>
          <w:tcPr>
            <w:tcW w:w="4819" w:type="dxa"/>
          </w:tcPr>
          <w:p w14:paraId="0C622E4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Исполнительное производство начато. Статус обновляется по мере появления событий.</w:t>
            </w:r>
          </w:p>
        </w:tc>
        <w:tc>
          <w:tcPr>
            <w:tcW w:w="1417" w:type="dxa"/>
          </w:tcPr>
          <w:p w14:paraId="2D952EF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B-015</w:t>
            </w:r>
          </w:p>
        </w:tc>
        <w:tc>
          <w:tcPr>
            <w:tcW w:w="1701" w:type="dxa"/>
          </w:tcPr>
          <w:p w14:paraId="4F37417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  <w:tr w:rsidR="006F1D59" w14:paraId="4FED02BC" w14:textId="77777777" w:rsidTr="00E66C7B">
        <w:trPr>
          <w:jc w:val="center"/>
        </w:trPr>
        <w:tc>
          <w:tcPr>
            <w:tcW w:w="1134" w:type="dxa"/>
          </w:tcPr>
          <w:p w14:paraId="66E2DC5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MSG-M2-001</w:t>
            </w:r>
          </w:p>
        </w:tc>
        <w:tc>
          <w:tcPr>
            <w:tcW w:w="1417" w:type="dxa"/>
          </w:tcPr>
          <w:p w14:paraId="282BCF3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Описание ситуации</w:t>
            </w:r>
          </w:p>
        </w:tc>
        <w:tc>
          <w:tcPr>
            <w:tcW w:w="4819" w:type="dxa"/>
          </w:tcPr>
          <w:p w14:paraId="33B97A7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Опишите ситуацию коротко и по существу. Юрист увидит это перед консультацией.</w:t>
            </w:r>
          </w:p>
        </w:tc>
        <w:tc>
          <w:tcPr>
            <w:tcW w:w="1417" w:type="dxa"/>
          </w:tcPr>
          <w:p w14:paraId="6D9C59B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B-018</w:t>
            </w:r>
          </w:p>
        </w:tc>
        <w:tc>
          <w:tcPr>
            <w:tcW w:w="1701" w:type="dxa"/>
          </w:tcPr>
          <w:p w14:paraId="222A683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  <w:tr w:rsidR="006F1D59" w14:paraId="1BAF4BBC" w14:textId="77777777" w:rsidTr="00E66C7B">
        <w:trPr>
          <w:jc w:val="center"/>
        </w:trPr>
        <w:tc>
          <w:tcPr>
            <w:tcW w:w="1134" w:type="dxa"/>
          </w:tcPr>
          <w:p w14:paraId="528ED0B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MSG-M2-002</w:t>
            </w:r>
          </w:p>
        </w:tc>
        <w:tc>
          <w:tcPr>
            <w:tcW w:w="1417" w:type="dxa"/>
          </w:tcPr>
          <w:p w14:paraId="4BE913C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Выбор времени</w:t>
            </w:r>
          </w:p>
        </w:tc>
        <w:tc>
          <w:tcPr>
            <w:tcW w:w="4819" w:type="dxa"/>
          </w:tcPr>
          <w:p w14:paraId="47A9A93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Выберите удобное время консультации из доступных слотов.</w:t>
            </w:r>
          </w:p>
        </w:tc>
        <w:tc>
          <w:tcPr>
            <w:tcW w:w="1417" w:type="dxa"/>
          </w:tcPr>
          <w:p w14:paraId="52CC911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B-019</w:t>
            </w:r>
          </w:p>
        </w:tc>
        <w:tc>
          <w:tcPr>
            <w:tcW w:w="1701" w:type="dxa"/>
          </w:tcPr>
          <w:p w14:paraId="0CE72CD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Календарь недоступен</w:t>
            </w:r>
          </w:p>
        </w:tc>
      </w:tr>
      <w:tr w:rsidR="006F1D59" w14:paraId="4FF97486" w14:textId="77777777" w:rsidTr="00E66C7B">
        <w:trPr>
          <w:jc w:val="center"/>
        </w:trPr>
        <w:tc>
          <w:tcPr>
            <w:tcW w:w="1134" w:type="dxa"/>
          </w:tcPr>
          <w:p w14:paraId="2EF91DC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MSG-M2-003</w:t>
            </w:r>
          </w:p>
        </w:tc>
        <w:tc>
          <w:tcPr>
            <w:tcW w:w="1417" w:type="dxa"/>
          </w:tcPr>
          <w:p w14:paraId="25F9054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Оплата консультации</w:t>
            </w:r>
          </w:p>
        </w:tc>
        <w:tc>
          <w:tcPr>
            <w:tcW w:w="4819" w:type="dxa"/>
          </w:tcPr>
          <w:p w14:paraId="5D4C83C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Для подтверждения записи оплатите консультацию. До оплаты слот временно зарезервирован.</w:t>
            </w:r>
          </w:p>
        </w:tc>
        <w:tc>
          <w:tcPr>
            <w:tcW w:w="1417" w:type="dxa"/>
          </w:tcPr>
          <w:p w14:paraId="5B6772D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B-020</w:t>
            </w:r>
          </w:p>
        </w:tc>
        <w:tc>
          <w:tcPr>
            <w:tcW w:w="1701" w:type="dxa"/>
          </w:tcPr>
          <w:p w14:paraId="2AAD288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Тайм-аут</w:t>
            </w:r>
          </w:p>
        </w:tc>
      </w:tr>
      <w:tr w:rsidR="006F1D59" w14:paraId="474436D8" w14:textId="77777777" w:rsidTr="00E66C7B">
        <w:trPr>
          <w:jc w:val="center"/>
        </w:trPr>
        <w:tc>
          <w:tcPr>
            <w:tcW w:w="1134" w:type="dxa"/>
          </w:tcPr>
          <w:p w14:paraId="2FF8279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MSG-M2-004</w:t>
            </w:r>
          </w:p>
        </w:tc>
        <w:tc>
          <w:tcPr>
            <w:tcW w:w="1417" w:type="dxa"/>
          </w:tcPr>
          <w:p w14:paraId="5E1305A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Консультация назначена</w:t>
            </w:r>
          </w:p>
        </w:tc>
        <w:tc>
          <w:tcPr>
            <w:tcW w:w="4819" w:type="dxa"/>
          </w:tcPr>
          <w:p w14:paraId="1ACC8394" w14:textId="77777777" w:rsidR="006F1D59" w:rsidRDefault="006F1D59" w:rsidP="00E66C7B">
            <w:r w:rsidRPr="006F1D59">
              <w:rPr>
                <w:rFonts w:ascii="Arial" w:eastAsia="Arial" w:hAnsi="Arial"/>
                <w:sz w:val="12"/>
                <w:lang w:val="ru-RU"/>
              </w:rPr>
              <w:t>Консультация подтверждена. Дата: {</w:t>
            </w:r>
            <w:r>
              <w:rPr>
                <w:rFonts w:ascii="Arial" w:eastAsia="Arial" w:hAnsi="Arial"/>
                <w:sz w:val="12"/>
              </w:rPr>
              <w:t>date</w:t>
            </w:r>
            <w:r w:rsidRPr="006F1D59">
              <w:rPr>
                <w:rFonts w:ascii="Arial" w:eastAsia="Arial" w:hAnsi="Arial"/>
                <w:sz w:val="12"/>
                <w:lang w:val="ru-RU"/>
              </w:rPr>
              <w:t>}. Время: {</w:t>
            </w:r>
            <w:r>
              <w:rPr>
                <w:rFonts w:ascii="Arial" w:eastAsia="Arial" w:hAnsi="Arial"/>
                <w:sz w:val="12"/>
              </w:rPr>
              <w:t>time</w:t>
            </w:r>
            <w:r w:rsidRPr="006F1D59">
              <w:rPr>
                <w:rFonts w:ascii="Arial" w:eastAsia="Arial" w:hAnsi="Arial"/>
                <w:sz w:val="12"/>
                <w:lang w:val="ru-RU"/>
              </w:rPr>
              <w:t xml:space="preserve">}. </w:t>
            </w:r>
            <w:r>
              <w:rPr>
                <w:rFonts w:ascii="Arial" w:eastAsia="Arial" w:hAnsi="Arial"/>
                <w:sz w:val="12"/>
              </w:rPr>
              <w:t>Формат: {format}.</w:t>
            </w:r>
          </w:p>
        </w:tc>
        <w:tc>
          <w:tcPr>
            <w:tcW w:w="1417" w:type="dxa"/>
          </w:tcPr>
          <w:p w14:paraId="32E0892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B-021</w:t>
            </w:r>
          </w:p>
        </w:tc>
        <w:tc>
          <w:tcPr>
            <w:tcW w:w="1701" w:type="dxa"/>
          </w:tcPr>
          <w:p w14:paraId="6AFB56F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  <w:tr w:rsidR="006F1D59" w14:paraId="6CA1D4A1" w14:textId="77777777" w:rsidTr="00E66C7B">
        <w:trPr>
          <w:jc w:val="center"/>
        </w:trPr>
        <w:tc>
          <w:tcPr>
            <w:tcW w:w="1134" w:type="dxa"/>
          </w:tcPr>
          <w:p w14:paraId="1EF8D2B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MSG-ERR-001</w:t>
            </w:r>
          </w:p>
        </w:tc>
        <w:tc>
          <w:tcPr>
            <w:tcW w:w="1417" w:type="dxa"/>
          </w:tcPr>
          <w:p w14:paraId="4AB86C9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Ошибка файла</w:t>
            </w:r>
          </w:p>
        </w:tc>
        <w:tc>
          <w:tcPr>
            <w:tcW w:w="4819" w:type="dxa"/>
          </w:tcPr>
          <w:p w14:paraId="202A4927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2"/>
                <w:lang w:val="ru-RU"/>
              </w:rPr>
              <w:t>Файл не удалось принять. Проверьте формат и загрузите заново.</w:t>
            </w:r>
          </w:p>
        </w:tc>
        <w:tc>
          <w:tcPr>
            <w:tcW w:w="1417" w:type="dxa"/>
          </w:tcPr>
          <w:p w14:paraId="1145196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B-028</w:t>
            </w:r>
          </w:p>
        </w:tc>
        <w:tc>
          <w:tcPr>
            <w:tcW w:w="1701" w:type="dxa"/>
          </w:tcPr>
          <w:p w14:paraId="22ECAC7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ERR-FILE-001/002</w:t>
            </w:r>
          </w:p>
        </w:tc>
      </w:tr>
      <w:tr w:rsidR="006F1D59" w14:paraId="7DF851E8" w14:textId="77777777" w:rsidTr="00E66C7B">
        <w:trPr>
          <w:jc w:val="center"/>
        </w:trPr>
        <w:tc>
          <w:tcPr>
            <w:tcW w:w="1134" w:type="dxa"/>
          </w:tcPr>
          <w:p w14:paraId="17671E8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MSG-ERR-002</w:t>
            </w:r>
          </w:p>
        </w:tc>
        <w:tc>
          <w:tcPr>
            <w:tcW w:w="1417" w:type="dxa"/>
          </w:tcPr>
          <w:p w14:paraId="6A0BB6A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Ошибка оплаты</w:t>
            </w:r>
          </w:p>
        </w:tc>
        <w:tc>
          <w:tcPr>
            <w:tcW w:w="4819" w:type="dxa"/>
          </w:tcPr>
          <w:p w14:paraId="5E6AFDA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2"/>
                <w:lang w:val="ru-RU"/>
              </w:rPr>
              <w:t>Оплата не подтверждена. Повторите оплату или свяжитесь со специалистом.</w:t>
            </w:r>
          </w:p>
        </w:tc>
        <w:tc>
          <w:tcPr>
            <w:tcW w:w="1417" w:type="dxa"/>
          </w:tcPr>
          <w:p w14:paraId="4992F45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B-028</w:t>
            </w:r>
          </w:p>
        </w:tc>
        <w:tc>
          <w:tcPr>
            <w:tcW w:w="1701" w:type="dxa"/>
          </w:tcPr>
          <w:p w14:paraId="25B3CE2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ERR-PAY-001/002</w:t>
            </w:r>
          </w:p>
        </w:tc>
      </w:tr>
      <w:tr w:rsidR="006F1D59" w14:paraId="081E00ED" w14:textId="77777777" w:rsidTr="00E66C7B">
        <w:trPr>
          <w:jc w:val="center"/>
        </w:trPr>
        <w:tc>
          <w:tcPr>
            <w:tcW w:w="1134" w:type="dxa"/>
          </w:tcPr>
          <w:p w14:paraId="3A6B23C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MSG-EMPTY-001</w:t>
            </w:r>
          </w:p>
        </w:tc>
        <w:tc>
          <w:tcPr>
            <w:tcW w:w="1417" w:type="dxa"/>
          </w:tcPr>
          <w:p w14:paraId="3B482B6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 дела</w:t>
            </w:r>
          </w:p>
        </w:tc>
        <w:tc>
          <w:tcPr>
            <w:tcW w:w="4819" w:type="dxa"/>
          </w:tcPr>
          <w:p w14:paraId="5AB5413E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2"/>
                <w:lang w:val="ru-RU"/>
              </w:rPr>
              <w:t>У вас пока нет активного дела. Начните с расчета или свяжитесь с юристом.</w:t>
            </w:r>
          </w:p>
        </w:tc>
        <w:tc>
          <w:tcPr>
            <w:tcW w:w="1417" w:type="dxa"/>
          </w:tcPr>
          <w:p w14:paraId="7694BDE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B-023</w:t>
            </w:r>
          </w:p>
        </w:tc>
        <w:tc>
          <w:tcPr>
            <w:tcW w:w="1701" w:type="dxa"/>
          </w:tcPr>
          <w:p w14:paraId="4346A46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Нет</w:t>
            </w:r>
          </w:p>
        </w:tc>
      </w:tr>
    </w:tbl>
    <w:p w14:paraId="02164118" w14:textId="77777777" w:rsidR="006F1D59" w:rsidRDefault="006F1D59" w:rsidP="006F1D59">
      <w:pPr>
        <w:pStyle w:val="Small"/>
      </w:pPr>
    </w:p>
    <w:p w14:paraId="2ACBE3A7" w14:textId="77777777" w:rsidR="006F1D59" w:rsidRDefault="006F1D59" w:rsidP="006F1D59">
      <w:pPr>
        <w:pStyle w:val="21"/>
      </w:pPr>
      <w:r>
        <w:t>19.2. Справочник Loading, Empty, Error и Timeout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9"/>
        <w:gridCol w:w="3225"/>
        <w:gridCol w:w="2183"/>
        <w:gridCol w:w="1642"/>
        <w:gridCol w:w="1697"/>
      </w:tblGrid>
      <w:tr w:rsidR="006F1D59" w14:paraId="651228FA" w14:textId="77777777" w:rsidTr="00E66C7B">
        <w:trPr>
          <w:jc w:val="center"/>
        </w:trPr>
        <w:tc>
          <w:tcPr>
            <w:tcW w:w="1701" w:type="dxa"/>
            <w:shd w:val="clear" w:color="auto" w:fill="1F4E79"/>
          </w:tcPr>
          <w:p w14:paraId="6AE93E68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Состояние</w:t>
            </w:r>
          </w:p>
        </w:tc>
        <w:tc>
          <w:tcPr>
            <w:tcW w:w="3402" w:type="dxa"/>
            <w:shd w:val="clear" w:color="auto" w:fill="1F4E79"/>
          </w:tcPr>
          <w:p w14:paraId="110C0A3B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Текст клиенту</w:t>
            </w:r>
          </w:p>
        </w:tc>
        <w:tc>
          <w:tcPr>
            <w:tcW w:w="2268" w:type="dxa"/>
            <w:shd w:val="clear" w:color="auto" w:fill="1F4E79"/>
          </w:tcPr>
          <w:p w14:paraId="15F122DF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Когда используется</w:t>
            </w:r>
          </w:p>
        </w:tc>
        <w:tc>
          <w:tcPr>
            <w:tcW w:w="1701" w:type="dxa"/>
            <w:shd w:val="clear" w:color="auto" w:fill="1F4E79"/>
          </w:tcPr>
          <w:p w14:paraId="5ED389A5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Кнопки</w:t>
            </w:r>
          </w:p>
        </w:tc>
        <w:tc>
          <w:tcPr>
            <w:tcW w:w="1701" w:type="dxa"/>
            <w:shd w:val="clear" w:color="auto" w:fill="1F4E79"/>
          </w:tcPr>
          <w:p w14:paraId="74546777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Логирование</w:t>
            </w:r>
          </w:p>
        </w:tc>
      </w:tr>
      <w:tr w:rsidR="006F1D59" w14:paraId="504192BD" w14:textId="77777777" w:rsidTr="00E66C7B">
        <w:trPr>
          <w:jc w:val="center"/>
        </w:trPr>
        <w:tc>
          <w:tcPr>
            <w:tcW w:w="1701" w:type="dxa"/>
          </w:tcPr>
          <w:p w14:paraId="04BAFC7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loading_calculation</w:t>
            </w:r>
          </w:p>
        </w:tc>
        <w:tc>
          <w:tcPr>
            <w:tcW w:w="3402" w:type="dxa"/>
          </w:tcPr>
          <w:p w14:paraId="14749F40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3"/>
                <w:lang w:val="ru-RU"/>
              </w:rPr>
              <w:t>Выполняем предварительный расчет. Это займет несколько секунд.</w:t>
            </w:r>
          </w:p>
        </w:tc>
        <w:tc>
          <w:tcPr>
            <w:tcW w:w="2268" w:type="dxa"/>
          </w:tcPr>
          <w:p w14:paraId="590E264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последнего поля калькулятора</w:t>
            </w:r>
          </w:p>
        </w:tc>
        <w:tc>
          <w:tcPr>
            <w:tcW w:w="1701" w:type="dxa"/>
          </w:tcPr>
          <w:p w14:paraId="0EE03FD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Нет повторного нажатия</w:t>
            </w:r>
          </w:p>
        </w:tc>
        <w:tc>
          <w:tcPr>
            <w:tcW w:w="1701" w:type="dxa"/>
          </w:tcPr>
          <w:p w14:paraId="4BFD520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calculation_processing</w:t>
            </w:r>
          </w:p>
        </w:tc>
      </w:tr>
      <w:tr w:rsidR="006F1D59" w14:paraId="2E83DE53" w14:textId="77777777" w:rsidTr="00E66C7B">
        <w:trPr>
          <w:jc w:val="center"/>
        </w:trPr>
        <w:tc>
          <w:tcPr>
            <w:tcW w:w="1701" w:type="dxa"/>
          </w:tcPr>
          <w:p w14:paraId="7EA74A9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loading_upload</w:t>
            </w:r>
          </w:p>
        </w:tc>
        <w:tc>
          <w:tcPr>
            <w:tcW w:w="3402" w:type="dxa"/>
          </w:tcPr>
          <w:p w14:paraId="72E4FB82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3"/>
                <w:lang w:val="ru-RU"/>
              </w:rPr>
              <w:t>Загружаем документ и прикрепляем его к делу.</w:t>
            </w:r>
          </w:p>
        </w:tc>
        <w:tc>
          <w:tcPr>
            <w:tcW w:w="2268" w:type="dxa"/>
          </w:tcPr>
          <w:p w14:paraId="5591B21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отправки файла</w:t>
            </w:r>
          </w:p>
        </w:tc>
        <w:tc>
          <w:tcPr>
            <w:tcW w:w="1701" w:type="dxa"/>
          </w:tcPr>
          <w:p w14:paraId="51694284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3"/>
                <w:lang w:val="ru-RU"/>
              </w:rPr>
              <w:t>Нет отмены до завершения операции</w:t>
            </w:r>
          </w:p>
        </w:tc>
        <w:tc>
          <w:tcPr>
            <w:tcW w:w="1701" w:type="dxa"/>
          </w:tcPr>
          <w:p w14:paraId="4E29A3F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file_upload_processing</w:t>
            </w:r>
          </w:p>
        </w:tc>
      </w:tr>
      <w:tr w:rsidR="006F1D59" w14:paraId="789A3AAC" w14:textId="77777777" w:rsidTr="00E66C7B">
        <w:trPr>
          <w:jc w:val="center"/>
        </w:trPr>
        <w:tc>
          <w:tcPr>
            <w:tcW w:w="1701" w:type="dxa"/>
          </w:tcPr>
          <w:p w14:paraId="13F4D45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loading_payment</w:t>
            </w:r>
          </w:p>
        </w:tc>
        <w:tc>
          <w:tcPr>
            <w:tcW w:w="3402" w:type="dxa"/>
          </w:tcPr>
          <w:p w14:paraId="328304AB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3"/>
                <w:lang w:val="ru-RU"/>
              </w:rPr>
              <w:t>Проверяем оплату. Статус обновится автоматически.</w:t>
            </w:r>
          </w:p>
        </w:tc>
        <w:tc>
          <w:tcPr>
            <w:tcW w:w="2268" w:type="dxa"/>
          </w:tcPr>
          <w:p w14:paraId="6756DFA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оплаты/проверки платежа</w:t>
            </w:r>
          </w:p>
        </w:tc>
        <w:tc>
          <w:tcPr>
            <w:tcW w:w="1701" w:type="dxa"/>
          </w:tcPr>
          <w:p w14:paraId="0ACEC0B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Проверить позже, Мое дело</w:t>
            </w:r>
          </w:p>
        </w:tc>
        <w:tc>
          <w:tcPr>
            <w:tcW w:w="1701" w:type="dxa"/>
          </w:tcPr>
          <w:p w14:paraId="38C4FFE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payment_check_started</w:t>
            </w:r>
          </w:p>
        </w:tc>
      </w:tr>
      <w:tr w:rsidR="006F1D59" w14:paraId="77EF06FD" w14:textId="77777777" w:rsidTr="00E66C7B">
        <w:trPr>
          <w:jc w:val="center"/>
        </w:trPr>
        <w:tc>
          <w:tcPr>
            <w:tcW w:w="1701" w:type="dxa"/>
          </w:tcPr>
          <w:p w14:paraId="4FC9DF0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loading_calendar</w:t>
            </w:r>
          </w:p>
        </w:tc>
        <w:tc>
          <w:tcPr>
            <w:tcW w:w="3402" w:type="dxa"/>
          </w:tcPr>
          <w:p w14:paraId="0E7EFE9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Загружаем свободные слоты юриста.</w:t>
            </w:r>
          </w:p>
        </w:tc>
        <w:tc>
          <w:tcPr>
            <w:tcW w:w="2268" w:type="dxa"/>
          </w:tcPr>
          <w:p w14:paraId="38FAC7C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Открытие календаря М2</w:t>
            </w:r>
          </w:p>
        </w:tc>
        <w:tc>
          <w:tcPr>
            <w:tcW w:w="1701" w:type="dxa"/>
          </w:tcPr>
          <w:p w14:paraId="07CE984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Повторить</w:t>
            </w:r>
          </w:p>
        </w:tc>
        <w:tc>
          <w:tcPr>
            <w:tcW w:w="1701" w:type="dxa"/>
          </w:tcPr>
          <w:p w14:paraId="1BB488C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calendar_load_started</w:t>
            </w:r>
          </w:p>
        </w:tc>
      </w:tr>
      <w:tr w:rsidR="006F1D59" w14:paraId="052274C3" w14:textId="77777777" w:rsidTr="00E66C7B">
        <w:trPr>
          <w:jc w:val="center"/>
        </w:trPr>
        <w:tc>
          <w:tcPr>
            <w:tcW w:w="1701" w:type="dxa"/>
          </w:tcPr>
          <w:p w14:paraId="27EBFE9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empty_case</w:t>
            </w:r>
          </w:p>
        </w:tc>
        <w:tc>
          <w:tcPr>
            <w:tcW w:w="3402" w:type="dxa"/>
          </w:tcPr>
          <w:p w14:paraId="2391AE4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У вас пока нет активного дела. Начните с расчета или свяжитесь с юристом.</w:t>
            </w:r>
          </w:p>
        </w:tc>
        <w:tc>
          <w:tcPr>
            <w:tcW w:w="2268" w:type="dxa"/>
          </w:tcPr>
          <w:p w14:paraId="26D8D7E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Мое дело без case_id</w:t>
            </w:r>
          </w:p>
        </w:tc>
        <w:tc>
          <w:tcPr>
            <w:tcW w:w="1701" w:type="dxa"/>
          </w:tcPr>
          <w:p w14:paraId="67E0870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Рассчитать, Связаться</w:t>
            </w:r>
          </w:p>
        </w:tc>
        <w:tc>
          <w:tcPr>
            <w:tcW w:w="1701" w:type="dxa"/>
          </w:tcPr>
          <w:p w14:paraId="2BA8C88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empty_case_shown</w:t>
            </w:r>
          </w:p>
        </w:tc>
      </w:tr>
      <w:tr w:rsidR="006F1D59" w14:paraId="27EA155B" w14:textId="77777777" w:rsidTr="00E66C7B">
        <w:trPr>
          <w:jc w:val="center"/>
        </w:trPr>
        <w:tc>
          <w:tcPr>
            <w:tcW w:w="1701" w:type="dxa"/>
          </w:tcPr>
          <w:p w14:paraId="15E5FE6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lastRenderedPageBreak/>
              <w:t>empty_documents</w:t>
            </w:r>
          </w:p>
        </w:tc>
        <w:tc>
          <w:tcPr>
            <w:tcW w:w="3402" w:type="dxa"/>
          </w:tcPr>
          <w:p w14:paraId="335DC402" w14:textId="77777777" w:rsidR="006F1D59" w:rsidRPr="00CA76FF" w:rsidRDefault="006F1D59" w:rsidP="00E66C7B">
            <w:pPr>
              <w:rPr>
                <w:lang w:val="ru-RU"/>
              </w:rPr>
            </w:pPr>
            <w:r w:rsidRPr="00CA76FF">
              <w:rPr>
                <w:rFonts w:ascii="Arial" w:eastAsia="Arial" w:hAnsi="Arial"/>
                <w:sz w:val="13"/>
                <w:lang w:val="ru-RU"/>
              </w:rPr>
              <w:t>Документы пока не загружены. Добавьте ДДУ или другие файлы.</w:t>
            </w:r>
          </w:p>
        </w:tc>
        <w:tc>
          <w:tcPr>
            <w:tcW w:w="2268" w:type="dxa"/>
          </w:tcPr>
          <w:p w14:paraId="2F354D9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Раздел документов без файлов</w:t>
            </w:r>
          </w:p>
        </w:tc>
        <w:tc>
          <w:tcPr>
            <w:tcW w:w="1701" w:type="dxa"/>
          </w:tcPr>
          <w:p w14:paraId="2AEEF4B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Загрузить документ</w:t>
            </w:r>
          </w:p>
        </w:tc>
        <w:tc>
          <w:tcPr>
            <w:tcW w:w="1701" w:type="dxa"/>
          </w:tcPr>
          <w:p w14:paraId="2C2F26A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empty_docs_shown</w:t>
            </w:r>
          </w:p>
        </w:tc>
      </w:tr>
      <w:tr w:rsidR="006F1D59" w14:paraId="4763773B" w14:textId="77777777" w:rsidTr="00E66C7B">
        <w:trPr>
          <w:jc w:val="center"/>
        </w:trPr>
        <w:tc>
          <w:tcPr>
            <w:tcW w:w="1701" w:type="dxa"/>
          </w:tcPr>
          <w:p w14:paraId="5A420B3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empty_payments</w:t>
            </w:r>
          </w:p>
        </w:tc>
        <w:tc>
          <w:tcPr>
            <w:tcW w:w="3402" w:type="dxa"/>
          </w:tcPr>
          <w:p w14:paraId="32B6126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Платежи пока не выставлены. Следующий платеж появится на нужном этапе.</w:t>
            </w:r>
          </w:p>
        </w:tc>
        <w:tc>
          <w:tcPr>
            <w:tcW w:w="2268" w:type="dxa"/>
          </w:tcPr>
          <w:p w14:paraId="0DEDD5B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Блок оплат без платежей</w:t>
            </w:r>
          </w:p>
        </w:tc>
        <w:tc>
          <w:tcPr>
            <w:tcW w:w="1701" w:type="dxa"/>
          </w:tcPr>
          <w:p w14:paraId="782B7E9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Мое дело</w:t>
            </w:r>
          </w:p>
        </w:tc>
        <w:tc>
          <w:tcPr>
            <w:tcW w:w="1701" w:type="dxa"/>
          </w:tcPr>
          <w:p w14:paraId="37A4C69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empty_payments_shown</w:t>
            </w:r>
          </w:p>
        </w:tc>
      </w:tr>
      <w:tr w:rsidR="006F1D59" w14:paraId="6BCC7F97" w14:textId="77777777" w:rsidTr="00E66C7B">
        <w:trPr>
          <w:jc w:val="center"/>
        </w:trPr>
        <w:tc>
          <w:tcPr>
            <w:tcW w:w="1701" w:type="dxa"/>
          </w:tcPr>
          <w:p w14:paraId="4DE1ED3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empty_calendar</w:t>
            </w:r>
          </w:p>
        </w:tc>
        <w:tc>
          <w:tcPr>
            <w:tcW w:w="3402" w:type="dxa"/>
          </w:tcPr>
          <w:p w14:paraId="6F57696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 выбранную дату свободных слотов нет.</w:t>
            </w:r>
          </w:p>
        </w:tc>
        <w:tc>
          <w:tcPr>
            <w:tcW w:w="2268" w:type="dxa"/>
          </w:tcPr>
          <w:p w14:paraId="07741E6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Календарь М2</w:t>
            </w:r>
          </w:p>
        </w:tc>
        <w:tc>
          <w:tcPr>
            <w:tcW w:w="1701" w:type="dxa"/>
          </w:tcPr>
          <w:p w14:paraId="0CBF9B9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Выбрать другой день</w:t>
            </w:r>
          </w:p>
        </w:tc>
        <w:tc>
          <w:tcPr>
            <w:tcW w:w="1701" w:type="dxa"/>
          </w:tcPr>
          <w:p w14:paraId="2DC14DA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empty_slots_shown</w:t>
            </w:r>
          </w:p>
        </w:tc>
      </w:tr>
      <w:tr w:rsidR="006F1D59" w14:paraId="4AD32C98" w14:textId="77777777" w:rsidTr="00E66C7B">
        <w:trPr>
          <w:jc w:val="center"/>
        </w:trPr>
        <w:tc>
          <w:tcPr>
            <w:tcW w:w="1701" w:type="dxa"/>
          </w:tcPr>
          <w:p w14:paraId="1F47BD1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timeout_calc</w:t>
            </w:r>
          </w:p>
        </w:tc>
        <w:tc>
          <w:tcPr>
            <w:tcW w:w="3402" w:type="dxa"/>
          </w:tcPr>
          <w:p w14:paraId="1E2DF12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Расчет сохранен. Можно продолжить позже.</w:t>
            </w:r>
          </w:p>
        </w:tc>
        <w:tc>
          <w:tcPr>
            <w:tcW w:w="2268" w:type="dxa"/>
          </w:tcPr>
          <w:p w14:paraId="638917D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Пауза в калькуляторе</w:t>
            </w:r>
          </w:p>
        </w:tc>
        <w:tc>
          <w:tcPr>
            <w:tcW w:w="1701" w:type="dxa"/>
          </w:tcPr>
          <w:p w14:paraId="1D63A50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Продолжить, Главная</w:t>
            </w:r>
          </w:p>
        </w:tc>
        <w:tc>
          <w:tcPr>
            <w:tcW w:w="1701" w:type="dxa"/>
          </w:tcPr>
          <w:p w14:paraId="12BF2AA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timeout_calc</w:t>
            </w:r>
          </w:p>
        </w:tc>
      </w:tr>
      <w:tr w:rsidR="006F1D59" w14:paraId="6C168C03" w14:textId="77777777" w:rsidTr="00E66C7B">
        <w:trPr>
          <w:jc w:val="center"/>
        </w:trPr>
        <w:tc>
          <w:tcPr>
            <w:tcW w:w="1701" w:type="dxa"/>
          </w:tcPr>
          <w:p w14:paraId="22628F5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timeout_slot</w:t>
            </w:r>
          </w:p>
        </w:tc>
        <w:tc>
          <w:tcPr>
            <w:tcW w:w="3402" w:type="dxa"/>
          </w:tcPr>
          <w:p w14:paraId="3A2211C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Резерв слота истек. Выберите время заново.</w:t>
            </w:r>
          </w:p>
        </w:tc>
        <w:tc>
          <w:tcPr>
            <w:tcW w:w="2268" w:type="dxa"/>
          </w:tcPr>
          <w:p w14:paraId="48113EA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Слот выбран, но не оплачен</w:t>
            </w:r>
          </w:p>
        </w:tc>
        <w:tc>
          <w:tcPr>
            <w:tcW w:w="1701" w:type="dxa"/>
          </w:tcPr>
          <w:p w14:paraId="589DAFC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Выбрать время</w:t>
            </w:r>
          </w:p>
        </w:tc>
        <w:tc>
          <w:tcPr>
            <w:tcW w:w="1701" w:type="dxa"/>
          </w:tcPr>
          <w:p w14:paraId="346D9C6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timeout_slot_release</w:t>
            </w:r>
          </w:p>
        </w:tc>
      </w:tr>
      <w:tr w:rsidR="006F1D59" w14:paraId="6B9DD275" w14:textId="77777777" w:rsidTr="00E66C7B">
        <w:trPr>
          <w:jc w:val="center"/>
        </w:trPr>
        <w:tc>
          <w:tcPr>
            <w:tcW w:w="1701" w:type="dxa"/>
          </w:tcPr>
          <w:p w14:paraId="3806327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error_generic</w:t>
            </w:r>
          </w:p>
        </w:tc>
        <w:tc>
          <w:tcPr>
            <w:tcW w:w="3402" w:type="dxa"/>
          </w:tcPr>
          <w:p w14:paraId="60CA13B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Что-то пошло не так. Данные сохранены. Попробуйте повторить действие.</w:t>
            </w:r>
          </w:p>
        </w:tc>
        <w:tc>
          <w:tcPr>
            <w:tcW w:w="2268" w:type="dxa"/>
          </w:tcPr>
          <w:p w14:paraId="4362EDD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Любая системная ошибка</w:t>
            </w:r>
          </w:p>
        </w:tc>
        <w:tc>
          <w:tcPr>
            <w:tcW w:w="1701" w:type="dxa"/>
          </w:tcPr>
          <w:p w14:paraId="454BC20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Повторить, Мое дело</w:t>
            </w:r>
          </w:p>
        </w:tc>
        <w:tc>
          <w:tcPr>
            <w:tcW w:w="1701" w:type="dxa"/>
          </w:tcPr>
          <w:p w14:paraId="065E52D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generic_error</w:t>
            </w:r>
          </w:p>
        </w:tc>
      </w:tr>
    </w:tbl>
    <w:p w14:paraId="209FBB1B" w14:textId="77777777" w:rsidR="006F1D59" w:rsidRDefault="006F1D59" w:rsidP="006F1D59">
      <w:pPr>
        <w:pStyle w:val="Small"/>
      </w:pPr>
    </w:p>
    <w:p w14:paraId="2AD9C42A" w14:textId="77777777" w:rsidR="006F1D59" w:rsidRDefault="006F1D59" w:rsidP="006F1D59">
      <w:pPr>
        <w:pStyle w:val="21"/>
      </w:pPr>
      <w:r>
        <w:t>19.3. Traceability: требование → экран → кнопка → callback → статус → тест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81"/>
        <w:gridCol w:w="1732"/>
        <w:gridCol w:w="1044"/>
        <w:gridCol w:w="1248"/>
        <w:gridCol w:w="1971"/>
        <w:gridCol w:w="2543"/>
        <w:gridCol w:w="1097"/>
      </w:tblGrid>
      <w:tr w:rsidR="006F1D59" w14:paraId="135D2F94" w14:textId="77777777" w:rsidTr="00E66C7B">
        <w:trPr>
          <w:jc w:val="center"/>
        </w:trPr>
        <w:tc>
          <w:tcPr>
            <w:tcW w:w="1134" w:type="dxa"/>
            <w:shd w:val="clear" w:color="auto" w:fill="1F4E79"/>
          </w:tcPr>
          <w:p w14:paraId="7F47526D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2"/>
              </w:rPr>
              <w:t>ID</w:t>
            </w:r>
          </w:p>
        </w:tc>
        <w:tc>
          <w:tcPr>
            <w:tcW w:w="2835" w:type="dxa"/>
            <w:shd w:val="clear" w:color="auto" w:fill="1F4E79"/>
          </w:tcPr>
          <w:p w14:paraId="6E321143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2"/>
              </w:rPr>
              <w:t>Требование</w:t>
            </w:r>
          </w:p>
        </w:tc>
        <w:tc>
          <w:tcPr>
            <w:tcW w:w="1587" w:type="dxa"/>
            <w:shd w:val="clear" w:color="auto" w:fill="1F4E79"/>
          </w:tcPr>
          <w:p w14:paraId="11CD2650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2"/>
              </w:rPr>
              <w:t>Экран</w:t>
            </w:r>
          </w:p>
        </w:tc>
        <w:tc>
          <w:tcPr>
            <w:tcW w:w="1701" w:type="dxa"/>
            <w:shd w:val="clear" w:color="auto" w:fill="1F4E79"/>
          </w:tcPr>
          <w:p w14:paraId="06437EFE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2"/>
              </w:rPr>
              <w:t>Кнопка</w:t>
            </w:r>
          </w:p>
        </w:tc>
        <w:tc>
          <w:tcPr>
            <w:tcW w:w="1984" w:type="dxa"/>
            <w:shd w:val="clear" w:color="auto" w:fill="1F4E79"/>
          </w:tcPr>
          <w:p w14:paraId="666B8507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2"/>
              </w:rPr>
              <w:t>Callback</w:t>
            </w:r>
          </w:p>
        </w:tc>
        <w:tc>
          <w:tcPr>
            <w:tcW w:w="1701" w:type="dxa"/>
            <w:shd w:val="clear" w:color="auto" w:fill="1F4E79"/>
          </w:tcPr>
          <w:p w14:paraId="45DB4492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w="1417" w:type="dxa"/>
            <w:shd w:val="clear" w:color="auto" w:fill="1F4E79"/>
          </w:tcPr>
          <w:p w14:paraId="07E26584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2"/>
              </w:rPr>
              <w:t>Тест</w:t>
            </w:r>
          </w:p>
        </w:tc>
      </w:tr>
      <w:tr w:rsidR="006F1D59" w14:paraId="45027C05" w14:textId="77777777" w:rsidTr="00E66C7B">
        <w:trPr>
          <w:jc w:val="center"/>
        </w:trPr>
        <w:tc>
          <w:tcPr>
            <w:tcW w:w="1134" w:type="dxa"/>
          </w:tcPr>
          <w:p w14:paraId="78F7043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TR-M1-001</w:t>
            </w:r>
          </w:p>
        </w:tc>
        <w:tc>
          <w:tcPr>
            <w:tcW w:w="2835" w:type="dxa"/>
          </w:tcPr>
          <w:p w14:paraId="376904A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Клиент может начать расчет</w:t>
            </w:r>
          </w:p>
        </w:tc>
        <w:tc>
          <w:tcPr>
            <w:tcW w:w="1587" w:type="dxa"/>
          </w:tcPr>
          <w:p w14:paraId="52E4325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B-002/B-003</w:t>
            </w:r>
          </w:p>
        </w:tc>
        <w:tc>
          <w:tcPr>
            <w:tcW w:w="1701" w:type="dxa"/>
          </w:tcPr>
          <w:p w14:paraId="176C0BE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Начать расчет</w:t>
            </w:r>
          </w:p>
        </w:tc>
        <w:tc>
          <w:tcPr>
            <w:tcW w:w="1984" w:type="dxa"/>
          </w:tcPr>
          <w:p w14:paraId="271042C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calc_start</w:t>
            </w:r>
          </w:p>
        </w:tc>
        <w:tc>
          <w:tcPr>
            <w:tcW w:w="1701" w:type="dxa"/>
          </w:tcPr>
          <w:p w14:paraId="35DF95A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CALCULATOR_STARTED</w:t>
            </w:r>
          </w:p>
        </w:tc>
        <w:tc>
          <w:tcPr>
            <w:tcW w:w="1417" w:type="dxa"/>
          </w:tcPr>
          <w:p w14:paraId="5D7DFA9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TC-UX-CALC-001</w:t>
            </w:r>
          </w:p>
        </w:tc>
      </w:tr>
      <w:tr w:rsidR="006F1D59" w14:paraId="550364FD" w14:textId="77777777" w:rsidTr="00E66C7B">
        <w:trPr>
          <w:jc w:val="center"/>
        </w:trPr>
        <w:tc>
          <w:tcPr>
            <w:tcW w:w="1134" w:type="dxa"/>
          </w:tcPr>
          <w:p w14:paraId="0B5CA28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TR-M1-002</w:t>
            </w:r>
          </w:p>
        </w:tc>
        <w:tc>
          <w:tcPr>
            <w:tcW w:w="2835" w:type="dxa"/>
          </w:tcPr>
          <w:p w14:paraId="7BD3352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Расчет ведет к выбору М1 или М2</w:t>
            </w:r>
          </w:p>
        </w:tc>
        <w:tc>
          <w:tcPr>
            <w:tcW w:w="1587" w:type="dxa"/>
          </w:tcPr>
          <w:p w14:paraId="70AA465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B-006</w:t>
            </w:r>
          </w:p>
        </w:tc>
        <w:tc>
          <w:tcPr>
            <w:tcW w:w="1701" w:type="dxa"/>
          </w:tcPr>
          <w:p w14:paraId="4F5A8F7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Продолжить / Связаться</w:t>
            </w:r>
          </w:p>
        </w:tc>
        <w:tc>
          <w:tcPr>
            <w:tcW w:w="1984" w:type="dxa"/>
          </w:tcPr>
          <w:p w14:paraId="603DAF4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calc_continue_m1 / calc_to_m2</w:t>
            </w:r>
          </w:p>
        </w:tc>
        <w:tc>
          <w:tcPr>
            <w:tcW w:w="1701" w:type="dxa"/>
          </w:tcPr>
          <w:p w14:paraId="397B013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CLIENT_DECISION / M2_CONSULTATION_ROUTE</w:t>
            </w:r>
          </w:p>
        </w:tc>
        <w:tc>
          <w:tcPr>
            <w:tcW w:w="1417" w:type="dxa"/>
          </w:tcPr>
          <w:p w14:paraId="3EEAE94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TC-UX-CALC-004</w:t>
            </w:r>
          </w:p>
        </w:tc>
      </w:tr>
      <w:tr w:rsidR="006F1D59" w14:paraId="1B0493C4" w14:textId="77777777" w:rsidTr="00E66C7B">
        <w:trPr>
          <w:jc w:val="center"/>
        </w:trPr>
        <w:tc>
          <w:tcPr>
            <w:tcW w:w="1134" w:type="dxa"/>
          </w:tcPr>
          <w:p w14:paraId="7E4619D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TR-M1-003</w:t>
            </w:r>
          </w:p>
        </w:tc>
        <w:tc>
          <w:tcPr>
            <w:tcW w:w="2835" w:type="dxa"/>
          </w:tcPr>
          <w:p w14:paraId="625A6EC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 М1 доступны после согласия</w:t>
            </w:r>
          </w:p>
        </w:tc>
        <w:tc>
          <w:tcPr>
            <w:tcW w:w="1587" w:type="dxa"/>
          </w:tcPr>
          <w:p w14:paraId="4259879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B-007/B-008</w:t>
            </w:r>
          </w:p>
        </w:tc>
        <w:tc>
          <w:tcPr>
            <w:tcW w:w="1701" w:type="dxa"/>
          </w:tcPr>
          <w:p w14:paraId="7FB2780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Согласен</w:t>
            </w:r>
          </w:p>
        </w:tc>
        <w:tc>
          <w:tcPr>
            <w:tcW w:w="1984" w:type="dxa"/>
          </w:tcPr>
          <w:p w14:paraId="7CB380C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consent_accept</w:t>
            </w:r>
          </w:p>
        </w:tc>
        <w:tc>
          <w:tcPr>
            <w:tcW w:w="1701" w:type="dxa"/>
          </w:tcPr>
          <w:p w14:paraId="0D60433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M1_DOCUMENTS_PENDING</w:t>
            </w:r>
          </w:p>
        </w:tc>
        <w:tc>
          <w:tcPr>
            <w:tcW w:w="1417" w:type="dxa"/>
          </w:tcPr>
          <w:p w14:paraId="40FF3E4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TC-UX-DOC-001</w:t>
            </w:r>
          </w:p>
        </w:tc>
      </w:tr>
      <w:tr w:rsidR="006F1D59" w14:paraId="7B2530CD" w14:textId="77777777" w:rsidTr="00E66C7B">
        <w:trPr>
          <w:jc w:val="center"/>
        </w:trPr>
        <w:tc>
          <w:tcPr>
            <w:tcW w:w="1134" w:type="dxa"/>
          </w:tcPr>
          <w:p w14:paraId="19A5909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TR-M1-004</w:t>
            </w:r>
          </w:p>
        </w:tc>
        <w:tc>
          <w:tcPr>
            <w:tcW w:w="2835" w:type="dxa"/>
          </w:tcPr>
          <w:p w14:paraId="7FA9724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Договор скрыт до решения юриста</w:t>
            </w:r>
          </w:p>
        </w:tc>
        <w:tc>
          <w:tcPr>
            <w:tcW w:w="1587" w:type="dxa"/>
          </w:tcPr>
          <w:p w14:paraId="22931F0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B-009/B-010</w:t>
            </w:r>
          </w:p>
        </w:tc>
        <w:tc>
          <w:tcPr>
            <w:tcW w:w="1701" w:type="dxa"/>
          </w:tcPr>
          <w:p w14:paraId="011A6A2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Открыть договор</w:t>
            </w:r>
          </w:p>
        </w:tc>
        <w:tc>
          <w:tcPr>
            <w:tcW w:w="1984" w:type="dxa"/>
          </w:tcPr>
          <w:p w14:paraId="6D65F68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contract_open</w:t>
            </w:r>
          </w:p>
        </w:tc>
        <w:tc>
          <w:tcPr>
            <w:tcW w:w="1701" w:type="dxa"/>
          </w:tcPr>
          <w:p w14:paraId="7BAFC65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M1_CONTRACT_READY</w:t>
            </w:r>
          </w:p>
        </w:tc>
        <w:tc>
          <w:tcPr>
            <w:tcW w:w="1417" w:type="dxa"/>
          </w:tcPr>
          <w:p w14:paraId="2159552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TC-UX-CONTRACT-001</w:t>
            </w:r>
          </w:p>
        </w:tc>
      </w:tr>
      <w:tr w:rsidR="006F1D59" w14:paraId="02015AEA" w14:textId="77777777" w:rsidTr="00E66C7B">
        <w:trPr>
          <w:jc w:val="center"/>
        </w:trPr>
        <w:tc>
          <w:tcPr>
            <w:tcW w:w="1134" w:type="dxa"/>
          </w:tcPr>
          <w:p w14:paraId="5CCE350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TR-M1-005</w:t>
            </w:r>
          </w:p>
        </w:tc>
        <w:tc>
          <w:tcPr>
            <w:tcW w:w="2835" w:type="dxa"/>
          </w:tcPr>
          <w:p w14:paraId="6DD5912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Оплата 30 000 открывает доверенность</w:t>
            </w:r>
          </w:p>
        </w:tc>
        <w:tc>
          <w:tcPr>
            <w:tcW w:w="1587" w:type="dxa"/>
          </w:tcPr>
          <w:p w14:paraId="352F75A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B-011/B-012</w:t>
            </w:r>
          </w:p>
        </w:tc>
        <w:tc>
          <w:tcPr>
            <w:tcW w:w="1701" w:type="dxa"/>
          </w:tcPr>
          <w:p w14:paraId="78C1E06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Проверить оплату</w:t>
            </w:r>
          </w:p>
        </w:tc>
        <w:tc>
          <w:tcPr>
            <w:tcW w:w="1984" w:type="dxa"/>
          </w:tcPr>
          <w:p w14:paraId="40CBEED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payment_check</w:t>
            </w:r>
          </w:p>
        </w:tc>
        <w:tc>
          <w:tcPr>
            <w:tcW w:w="1701" w:type="dxa"/>
          </w:tcPr>
          <w:p w14:paraId="6A95C8B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M1_PAYMENT_30000_RECEIVED</w:t>
            </w:r>
          </w:p>
        </w:tc>
        <w:tc>
          <w:tcPr>
            <w:tcW w:w="1417" w:type="dxa"/>
          </w:tcPr>
          <w:p w14:paraId="0F426AA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TC-UX-PAY-001</w:t>
            </w:r>
          </w:p>
        </w:tc>
      </w:tr>
      <w:tr w:rsidR="006F1D59" w14:paraId="6C559E92" w14:textId="77777777" w:rsidTr="00E66C7B">
        <w:trPr>
          <w:jc w:val="center"/>
        </w:trPr>
        <w:tc>
          <w:tcPr>
            <w:tcW w:w="1134" w:type="dxa"/>
          </w:tcPr>
          <w:p w14:paraId="09096DD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TR-M1-006</w:t>
            </w:r>
          </w:p>
        </w:tc>
        <w:tc>
          <w:tcPr>
            <w:tcW w:w="2835" w:type="dxa"/>
          </w:tcPr>
          <w:p w14:paraId="49C8B39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Доверенность открывает претензию</w:t>
            </w:r>
          </w:p>
        </w:tc>
        <w:tc>
          <w:tcPr>
            <w:tcW w:w="1587" w:type="dxa"/>
          </w:tcPr>
          <w:p w14:paraId="339EA5C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B-012/B-013</w:t>
            </w:r>
          </w:p>
        </w:tc>
        <w:tc>
          <w:tcPr>
            <w:tcW w:w="1701" w:type="dxa"/>
          </w:tcPr>
          <w:p w14:paraId="684B80F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Я передал документы</w:t>
            </w:r>
          </w:p>
        </w:tc>
        <w:tc>
          <w:tcPr>
            <w:tcW w:w="1984" w:type="dxa"/>
          </w:tcPr>
          <w:p w14:paraId="33A049B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poa_sent_confirm</w:t>
            </w:r>
          </w:p>
        </w:tc>
        <w:tc>
          <w:tcPr>
            <w:tcW w:w="1701" w:type="dxa"/>
          </w:tcPr>
          <w:p w14:paraId="2739E41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M1_POA_RECEIVED</w:t>
            </w:r>
          </w:p>
        </w:tc>
        <w:tc>
          <w:tcPr>
            <w:tcW w:w="1417" w:type="dxa"/>
          </w:tcPr>
          <w:p w14:paraId="72EF95E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TC-UX-POA-001</w:t>
            </w:r>
          </w:p>
        </w:tc>
      </w:tr>
      <w:tr w:rsidR="006F1D59" w14:paraId="724207A2" w14:textId="77777777" w:rsidTr="00E66C7B">
        <w:trPr>
          <w:jc w:val="center"/>
        </w:trPr>
        <w:tc>
          <w:tcPr>
            <w:tcW w:w="1134" w:type="dxa"/>
          </w:tcPr>
          <w:p w14:paraId="2BB12BF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TR-M1-007</w:t>
            </w:r>
          </w:p>
        </w:tc>
        <w:tc>
          <w:tcPr>
            <w:tcW w:w="2835" w:type="dxa"/>
          </w:tcPr>
          <w:p w14:paraId="46F0965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Претензия запускает ожидание 30 дней</w:t>
            </w:r>
          </w:p>
        </w:tc>
        <w:tc>
          <w:tcPr>
            <w:tcW w:w="1587" w:type="dxa"/>
          </w:tcPr>
          <w:p w14:paraId="16C4923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B-013</w:t>
            </w:r>
          </w:p>
        </w:tc>
        <w:tc>
          <w:tcPr>
            <w:tcW w:w="1701" w:type="dxa"/>
          </w:tcPr>
          <w:p w14:paraId="0E2A6FE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Мое дело</w:t>
            </w:r>
          </w:p>
        </w:tc>
        <w:tc>
          <w:tcPr>
            <w:tcW w:w="1984" w:type="dxa"/>
          </w:tcPr>
          <w:p w14:paraId="0D13803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claim_status</w:t>
            </w:r>
          </w:p>
        </w:tc>
        <w:tc>
          <w:tcPr>
            <w:tcW w:w="1701" w:type="dxa"/>
          </w:tcPr>
          <w:p w14:paraId="402A26D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M1_WAITING_30_DAYS</w:t>
            </w:r>
          </w:p>
        </w:tc>
        <w:tc>
          <w:tcPr>
            <w:tcW w:w="1417" w:type="dxa"/>
          </w:tcPr>
          <w:p w14:paraId="2C2067F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TC-UX-CLAIM-001</w:t>
            </w:r>
          </w:p>
        </w:tc>
      </w:tr>
      <w:tr w:rsidR="006F1D59" w14:paraId="746F98B4" w14:textId="77777777" w:rsidTr="00E66C7B">
        <w:trPr>
          <w:jc w:val="center"/>
        </w:trPr>
        <w:tc>
          <w:tcPr>
            <w:tcW w:w="1134" w:type="dxa"/>
          </w:tcPr>
          <w:p w14:paraId="6A2BD0E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TR-M1-008</w:t>
            </w:r>
          </w:p>
        </w:tc>
        <w:tc>
          <w:tcPr>
            <w:tcW w:w="2835" w:type="dxa"/>
          </w:tcPr>
          <w:p w14:paraId="2DFB16B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Суд и исполнение отображаются без внутренних комментариев</w:t>
            </w:r>
          </w:p>
        </w:tc>
        <w:tc>
          <w:tcPr>
            <w:tcW w:w="1587" w:type="dxa"/>
          </w:tcPr>
          <w:p w14:paraId="14A29B8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B-014/B-015</w:t>
            </w:r>
          </w:p>
        </w:tc>
        <w:tc>
          <w:tcPr>
            <w:tcW w:w="1701" w:type="dxa"/>
          </w:tcPr>
          <w:p w14:paraId="3D3492D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Мое дело</w:t>
            </w:r>
          </w:p>
        </w:tc>
        <w:tc>
          <w:tcPr>
            <w:tcW w:w="1984" w:type="dxa"/>
          </w:tcPr>
          <w:p w14:paraId="24F1CF9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court_status/enforcement_status</w:t>
            </w:r>
          </w:p>
        </w:tc>
        <w:tc>
          <w:tcPr>
            <w:tcW w:w="1701" w:type="dxa"/>
          </w:tcPr>
          <w:p w14:paraId="6BB5C85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M1_COURT_STAGE/M1_ENFORCEMENT</w:t>
            </w:r>
          </w:p>
        </w:tc>
        <w:tc>
          <w:tcPr>
            <w:tcW w:w="1417" w:type="dxa"/>
          </w:tcPr>
          <w:p w14:paraId="37D4A94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TC-UX-COURT-001</w:t>
            </w:r>
          </w:p>
        </w:tc>
      </w:tr>
      <w:tr w:rsidR="006F1D59" w14:paraId="298587F0" w14:textId="77777777" w:rsidTr="00E66C7B">
        <w:trPr>
          <w:jc w:val="center"/>
        </w:trPr>
        <w:tc>
          <w:tcPr>
            <w:tcW w:w="1134" w:type="dxa"/>
          </w:tcPr>
          <w:p w14:paraId="7842384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TR-M2-001</w:t>
            </w:r>
          </w:p>
        </w:tc>
        <w:tc>
          <w:tcPr>
            <w:tcW w:w="2835" w:type="dxa"/>
          </w:tcPr>
          <w:p w14:paraId="1F753A6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Клиент может перейти в консультацию</w:t>
            </w:r>
          </w:p>
        </w:tc>
        <w:tc>
          <w:tcPr>
            <w:tcW w:w="1587" w:type="dxa"/>
          </w:tcPr>
          <w:p w14:paraId="6F4D858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B-017/B-018</w:t>
            </w:r>
          </w:p>
        </w:tc>
        <w:tc>
          <w:tcPr>
            <w:tcW w:w="1701" w:type="dxa"/>
          </w:tcPr>
          <w:p w14:paraId="0C09B57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Связаться с юристом</w:t>
            </w:r>
          </w:p>
        </w:tc>
        <w:tc>
          <w:tcPr>
            <w:tcW w:w="1984" w:type="dxa"/>
          </w:tcPr>
          <w:p w14:paraId="6B843D8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lawyer_contact</w:t>
            </w:r>
          </w:p>
        </w:tc>
        <w:tc>
          <w:tcPr>
            <w:tcW w:w="1701" w:type="dxa"/>
          </w:tcPr>
          <w:p w14:paraId="4B39119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M2_CONSULTATION_ROUTE</w:t>
            </w:r>
          </w:p>
        </w:tc>
        <w:tc>
          <w:tcPr>
            <w:tcW w:w="1417" w:type="dxa"/>
          </w:tcPr>
          <w:p w14:paraId="6765053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TC-UX-M2-001</w:t>
            </w:r>
          </w:p>
        </w:tc>
      </w:tr>
      <w:tr w:rsidR="006F1D59" w14:paraId="4C62FE2F" w14:textId="77777777" w:rsidTr="00E66C7B">
        <w:trPr>
          <w:jc w:val="center"/>
        </w:trPr>
        <w:tc>
          <w:tcPr>
            <w:tcW w:w="1134" w:type="dxa"/>
          </w:tcPr>
          <w:p w14:paraId="02BCD92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TR-M2-002</w:t>
            </w:r>
          </w:p>
        </w:tc>
        <w:tc>
          <w:tcPr>
            <w:tcW w:w="2835" w:type="dxa"/>
          </w:tcPr>
          <w:p w14:paraId="21E48F2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Документы в М2 можно пропустить</w:t>
            </w:r>
          </w:p>
        </w:tc>
        <w:tc>
          <w:tcPr>
            <w:tcW w:w="1587" w:type="dxa"/>
          </w:tcPr>
          <w:p w14:paraId="5853C18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B-008</w:t>
            </w:r>
          </w:p>
        </w:tc>
        <w:tc>
          <w:tcPr>
            <w:tcW w:w="1701" w:type="dxa"/>
          </w:tcPr>
          <w:p w14:paraId="20342F0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Пропустить документы</w:t>
            </w:r>
          </w:p>
        </w:tc>
        <w:tc>
          <w:tcPr>
            <w:tcW w:w="1984" w:type="dxa"/>
          </w:tcPr>
          <w:p w14:paraId="0CFD41B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doc_skip_m2</w:t>
            </w:r>
          </w:p>
        </w:tc>
        <w:tc>
          <w:tcPr>
            <w:tcW w:w="1701" w:type="dxa"/>
          </w:tcPr>
          <w:p w14:paraId="6ACDD97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M2_SLOT_PENDING</w:t>
            </w:r>
          </w:p>
        </w:tc>
        <w:tc>
          <w:tcPr>
            <w:tcW w:w="1417" w:type="dxa"/>
          </w:tcPr>
          <w:p w14:paraId="761CDD4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TC-UX-M2-003</w:t>
            </w:r>
          </w:p>
        </w:tc>
      </w:tr>
      <w:tr w:rsidR="006F1D59" w14:paraId="2A032FD8" w14:textId="77777777" w:rsidTr="00E66C7B">
        <w:trPr>
          <w:jc w:val="center"/>
        </w:trPr>
        <w:tc>
          <w:tcPr>
            <w:tcW w:w="1134" w:type="dxa"/>
          </w:tcPr>
          <w:p w14:paraId="0CBE2CDD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TR-M2-003</w:t>
            </w:r>
          </w:p>
        </w:tc>
        <w:tc>
          <w:tcPr>
            <w:tcW w:w="2835" w:type="dxa"/>
          </w:tcPr>
          <w:p w14:paraId="76CBE15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Слот требует оплаты</w:t>
            </w:r>
          </w:p>
        </w:tc>
        <w:tc>
          <w:tcPr>
            <w:tcW w:w="1587" w:type="dxa"/>
          </w:tcPr>
          <w:p w14:paraId="068FC1C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B-019/B-020</w:t>
            </w:r>
          </w:p>
        </w:tc>
        <w:tc>
          <w:tcPr>
            <w:tcW w:w="1701" w:type="dxa"/>
          </w:tcPr>
          <w:p w14:paraId="5409078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Выбрать слот</w:t>
            </w:r>
          </w:p>
        </w:tc>
        <w:tc>
          <w:tcPr>
            <w:tcW w:w="1984" w:type="dxa"/>
          </w:tcPr>
          <w:p w14:paraId="79723D33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m2_slot_select</w:t>
            </w:r>
          </w:p>
        </w:tc>
        <w:tc>
          <w:tcPr>
            <w:tcW w:w="1701" w:type="dxa"/>
          </w:tcPr>
          <w:p w14:paraId="2EA2BD1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M2_PAYMENT_PENDING</w:t>
            </w:r>
          </w:p>
        </w:tc>
        <w:tc>
          <w:tcPr>
            <w:tcW w:w="1417" w:type="dxa"/>
          </w:tcPr>
          <w:p w14:paraId="343D2D6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TC-UX-M2-004</w:t>
            </w:r>
          </w:p>
        </w:tc>
      </w:tr>
      <w:tr w:rsidR="006F1D59" w14:paraId="6E553489" w14:textId="77777777" w:rsidTr="00E66C7B">
        <w:trPr>
          <w:jc w:val="center"/>
        </w:trPr>
        <w:tc>
          <w:tcPr>
            <w:tcW w:w="1134" w:type="dxa"/>
          </w:tcPr>
          <w:p w14:paraId="574F352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TR-M2-004</w:t>
            </w:r>
          </w:p>
        </w:tc>
        <w:tc>
          <w:tcPr>
            <w:tcW w:w="2835" w:type="dxa"/>
          </w:tcPr>
          <w:p w14:paraId="14B60DA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Консультация подтверждается после оплаты</w:t>
            </w:r>
          </w:p>
        </w:tc>
        <w:tc>
          <w:tcPr>
            <w:tcW w:w="1587" w:type="dxa"/>
          </w:tcPr>
          <w:p w14:paraId="2736914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B-020/B-021</w:t>
            </w:r>
          </w:p>
        </w:tc>
        <w:tc>
          <w:tcPr>
            <w:tcW w:w="1701" w:type="dxa"/>
          </w:tcPr>
          <w:p w14:paraId="736FB01F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Оплатить консультацию</w:t>
            </w:r>
          </w:p>
        </w:tc>
        <w:tc>
          <w:tcPr>
            <w:tcW w:w="1984" w:type="dxa"/>
          </w:tcPr>
          <w:p w14:paraId="1EC48DF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m2_consult_pay/payment_check</w:t>
            </w:r>
          </w:p>
        </w:tc>
        <w:tc>
          <w:tcPr>
            <w:tcW w:w="1701" w:type="dxa"/>
          </w:tcPr>
          <w:p w14:paraId="758754E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M2_CONSULTATION_BOOKED</w:t>
            </w:r>
          </w:p>
        </w:tc>
        <w:tc>
          <w:tcPr>
            <w:tcW w:w="1417" w:type="dxa"/>
          </w:tcPr>
          <w:p w14:paraId="63D1451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TC-UX-M2-005</w:t>
            </w:r>
          </w:p>
        </w:tc>
      </w:tr>
      <w:tr w:rsidR="006F1D59" w14:paraId="770967D4" w14:textId="77777777" w:rsidTr="00E66C7B">
        <w:trPr>
          <w:jc w:val="center"/>
        </w:trPr>
        <w:tc>
          <w:tcPr>
            <w:tcW w:w="1134" w:type="dxa"/>
          </w:tcPr>
          <w:p w14:paraId="55CD652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TR-COM-001</w:t>
            </w:r>
          </w:p>
        </w:tc>
        <w:tc>
          <w:tcPr>
            <w:tcW w:w="2835" w:type="dxa"/>
          </w:tcPr>
          <w:p w14:paraId="43AE6CE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Сообщение юристу сохраняется в карточке</w:t>
            </w:r>
          </w:p>
        </w:tc>
        <w:tc>
          <w:tcPr>
            <w:tcW w:w="1587" w:type="dxa"/>
          </w:tcPr>
          <w:p w14:paraId="1594845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B-017/B-022</w:t>
            </w:r>
          </w:p>
        </w:tc>
        <w:tc>
          <w:tcPr>
            <w:tcW w:w="1701" w:type="dxa"/>
          </w:tcPr>
          <w:p w14:paraId="7DA55D0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Отправить</w:t>
            </w:r>
          </w:p>
        </w:tc>
        <w:tc>
          <w:tcPr>
            <w:tcW w:w="1984" w:type="dxa"/>
          </w:tcPr>
          <w:p w14:paraId="4BEE156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message_send</w:t>
            </w:r>
          </w:p>
        </w:tc>
        <w:tc>
          <w:tcPr>
            <w:tcW w:w="1701" w:type="dxa"/>
          </w:tcPr>
          <w:p w14:paraId="07B7FE0B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MESSAGE_CREATED</w:t>
            </w:r>
          </w:p>
        </w:tc>
        <w:tc>
          <w:tcPr>
            <w:tcW w:w="1417" w:type="dxa"/>
          </w:tcPr>
          <w:p w14:paraId="3899958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TC-UX-MSG-001</w:t>
            </w:r>
          </w:p>
        </w:tc>
      </w:tr>
      <w:tr w:rsidR="006F1D59" w14:paraId="4C92CF87" w14:textId="77777777" w:rsidTr="00E66C7B">
        <w:trPr>
          <w:jc w:val="center"/>
        </w:trPr>
        <w:tc>
          <w:tcPr>
            <w:tcW w:w="1134" w:type="dxa"/>
          </w:tcPr>
          <w:p w14:paraId="3EE1146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TR-ERR-001</w:t>
            </w:r>
          </w:p>
        </w:tc>
        <w:tc>
          <w:tcPr>
            <w:tcW w:w="2835" w:type="dxa"/>
          </w:tcPr>
          <w:p w14:paraId="5BD935FE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Ошибка файла не теряет прогресс</w:t>
            </w:r>
          </w:p>
        </w:tc>
        <w:tc>
          <w:tcPr>
            <w:tcW w:w="1587" w:type="dxa"/>
          </w:tcPr>
          <w:p w14:paraId="36F94B6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B-028/B-008</w:t>
            </w:r>
          </w:p>
        </w:tc>
        <w:tc>
          <w:tcPr>
            <w:tcW w:w="1701" w:type="dxa"/>
          </w:tcPr>
          <w:p w14:paraId="14CEB178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Загрузить заново</w:t>
            </w:r>
          </w:p>
        </w:tc>
        <w:tc>
          <w:tcPr>
            <w:tcW w:w="1984" w:type="dxa"/>
          </w:tcPr>
          <w:p w14:paraId="587B1685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err_doc_retry</w:t>
            </w:r>
          </w:p>
        </w:tc>
        <w:tc>
          <w:tcPr>
            <w:tcW w:w="1701" w:type="dxa"/>
          </w:tcPr>
          <w:p w14:paraId="051BC290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DOCUMENT_REUPLOAD_REQUIRED</w:t>
            </w:r>
          </w:p>
        </w:tc>
        <w:tc>
          <w:tcPr>
            <w:tcW w:w="1417" w:type="dxa"/>
          </w:tcPr>
          <w:p w14:paraId="1503C46A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TC-UX-ERR-001</w:t>
            </w:r>
          </w:p>
        </w:tc>
      </w:tr>
      <w:tr w:rsidR="006F1D59" w14:paraId="383ED8F3" w14:textId="77777777" w:rsidTr="00E66C7B">
        <w:trPr>
          <w:jc w:val="center"/>
        </w:trPr>
        <w:tc>
          <w:tcPr>
            <w:tcW w:w="1134" w:type="dxa"/>
          </w:tcPr>
          <w:p w14:paraId="373050A6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TR-RBAC-001</w:t>
            </w:r>
          </w:p>
        </w:tc>
        <w:tc>
          <w:tcPr>
            <w:tcW w:w="2835" w:type="dxa"/>
          </w:tcPr>
          <w:p w14:paraId="5392CBA4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Клиент не видит внутренние комментарии</w:t>
            </w:r>
          </w:p>
        </w:tc>
        <w:tc>
          <w:tcPr>
            <w:tcW w:w="1587" w:type="dxa"/>
          </w:tcPr>
          <w:p w14:paraId="419B3C87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B-016/A-003/LAW-002</w:t>
            </w:r>
          </w:p>
        </w:tc>
        <w:tc>
          <w:tcPr>
            <w:tcW w:w="1701" w:type="dxa"/>
          </w:tcPr>
          <w:p w14:paraId="7B6DDABC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-</w:t>
            </w:r>
          </w:p>
        </w:tc>
        <w:tc>
          <w:tcPr>
            <w:tcW w:w="1984" w:type="dxa"/>
          </w:tcPr>
          <w:p w14:paraId="406D5A61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visibility_rule</w:t>
            </w:r>
          </w:p>
        </w:tc>
        <w:tc>
          <w:tcPr>
            <w:tcW w:w="1701" w:type="dxa"/>
          </w:tcPr>
          <w:p w14:paraId="3E310D49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Без изменения</w:t>
            </w:r>
          </w:p>
        </w:tc>
        <w:tc>
          <w:tcPr>
            <w:tcW w:w="1417" w:type="dxa"/>
          </w:tcPr>
          <w:p w14:paraId="7AD77F62" w14:textId="77777777" w:rsidR="006F1D59" w:rsidRDefault="006F1D59" w:rsidP="00E66C7B">
            <w:r>
              <w:rPr>
                <w:rFonts w:ascii="Arial" w:eastAsia="Arial" w:hAnsi="Arial"/>
                <w:sz w:val="12"/>
              </w:rPr>
              <w:t>TC-UX-RBAC-001</w:t>
            </w:r>
          </w:p>
        </w:tc>
      </w:tr>
    </w:tbl>
    <w:p w14:paraId="5E15AFFA" w14:textId="77777777" w:rsidR="006F1D59" w:rsidRDefault="006F1D59" w:rsidP="006F1D59">
      <w:pPr>
        <w:pStyle w:val="Small"/>
      </w:pPr>
    </w:p>
    <w:p w14:paraId="010CF186" w14:textId="77777777" w:rsidR="006F1D59" w:rsidRDefault="006F1D59" w:rsidP="006F1D59">
      <w:pPr>
        <w:pStyle w:val="21"/>
      </w:pPr>
      <w:r>
        <w:t>19.4. Полные пользовательские сценарии на уровне экранов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814"/>
        <w:gridCol w:w="3802"/>
        <w:gridCol w:w="3568"/>
      </w:tblGrid>
      <w:tr w:rsidR="006F1D59" w14:paraId="2D54776D" w14:textId="77777777" w:rsidTr="006F1D59">
        <w:trPr>
          <w:jc w:val="center"/>
        </w:trPr>
        <w:tc>
          <w:tcPr>
            <w:tcW w:w="1134" w:type="dxa"/>
            <w:shd w:val="clear" w:color="auto" w:fill="1F4E79"/>
          </w:tcPr>
          <w:p w14:paraId="689A6424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w="1814" w:type="dxa"/>
            <w:shd w:val="clear" w:color="auto" w:fill="1F4E79"/>
          </w:tcPr>
          <w:p w14:paraId="06009758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Сценарий</w:t>
            </w:r>
          </w:p>
        </w:tc>
        <w:tc>
          <w:tcPr>
            <w:tcW w:w="3802" w:type="dxa"/>
            <w:shd w:val="clear" w:color="auto" w:fill="1F4E79"/>
          </w:tcPr>
          <w:p w14:paraId="5FBAB6E0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Экранный путь</w:t>
            </w:r>
          </w:p>
        </w:tc>
        <w:tc>
          <w:tcPr>
            <w:tcW w:w="3568" w:type="dxa"/>
            <w:shd w:val="clear" w:color="auto" w:fill="1F4E79"/>
          </w:tcPr>
          <w:p w14:paraId="19069A27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Ожидаемый результат</w:t>
            </w:r>
          </w:p>
        </w:tc>
      </w:tr>
      <w:tr w:rsidR="006F1D59" w14:paraId="32D7C186" w14:textId="77777777" w:rsidTr="006F1D59">
        <w:trPr>
          <w:jc w:val="center"/>
        </w:trPr>
        <w:tc>
          <w:tcPr>
            <w:tcW w:w="1134" w:type="dxa"/>
          </w:tcPr>
          <w:p w14:paraId="1C765F5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SC-M1-001</w:t>
            </w:r>
          </w:p>
        </w:tc>
        <w:tc>
          <w:tcPr>
            <w:tcW w:w="1814" w:type="dxa"/>
          </w:tcPr>
          <w:p w14:paraId="0434AF8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Идеальный М1</w:t>
            </w:r>
          </w:p>
        </w:tc>
        <w:tc>
          <w:tcPr>
            <w:tcW w:w="3802" w:type="dxa"/>
          </w:tcPr>
          <w:p w14:paraId="743D96F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B-001 → B-002 → B-003 → B-004 → B-005 → B-006 → B-007 → B-008 → B-009 → B-010 → B-011 → B-012 → B-013 → B-014 → B-015 → B-016</w:t>
            </w:r>
          </w:p>
        </w:tc>
        <w:tc>
          <w:tcPr>
            <w:tcW w:w="3568" w:type="dxa"/>
          </w:tcPr>
          <w:p w14:paraId="79D671C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Клиент проходит стандартное взыскание без красных флагов.</w:t>
            </w:r>
          </w:p>
        </w:tc>
      </w:tr>
      <w:tr w:rsidR="006F1D59" w14:paraId="05816E60" w14:textId="77777777" w:rsidTr="006F1D59">
        <w:trPr>
          <w:jc w:val="center"/>
        </w:trPr>
        <w:tc>
          <w:tcPr>
            <w:tcW w:w="1134" w:type="dxa"/>
          </w:tcPr>
          <w:p w14:paraId="1A28109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SC-M1-002</w:t>
            </w:r>
          </w:p>
        </w:tc>
        <w:tc>
          <w:tcPr>
            <w:tcW w:w="1814" w:type="dxa"/>
          </w:tcPr>
          <w:p w14:paraId="0E12363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 с догрузкой документов</w:t>
            </w:r>
          </w:p>
        </w:tc>
        <w:tc>
          <w:tcPr>
            <w:tcW w:w="3802" w:type="dxa"/>
          </w:tcPr>
          <w:p w14:paraId="6BB5E9D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B-008 → B-009 → B-016 → B-008 → B-009 → B-010</w:t>
            </w:r>
          </w:p>
        </w:tc>
        <w:tc>
          <w:tcPr>
            <w:tcW w:w="3568" w:type="dxa"/>
          </w:tcPr>
          <w:p w14:paraId="3CD9AAF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Юрист запросил документы, клиент догрузил, проверка продолжилась.</w:t>
            </w:r>
          </w:p>
        </w:tc>
      </w:tr>
      <w:tr w:rsidR="006F1D59" w14:paraId="005C3CF3" w14:textId="77777777" w:rsidTr="006F1D59">
        <w:trPr>
          <w:jc w:val="center"/>
        </w:trPr>
        <w:tc>
          <w:tcPr>
            <w:tcW w:w="1134" w:type="dxa"/>
          </w:tcPr>
          <w:p w14:paraId="517410C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SC-M1-003</w:t>
            </w:r>
          </w:p>
        </w:tc>
        <w:tc>
          <w:tcPr>
            <w:tcW w:w="1814" w:type="dxa"/>
          </w:tcPr>
          <w:p w14:paraId="6CB442B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М1 → М2 по решению юриста</w:t>
            </w:r>
          </w:p>
        </w:tc>
        <w:tc>
          <w:tcPr>
            <w:tcW w:w="3802" w:type="dxa"/>
          </w:tcPr>
          <w:p w14:paraId="5A71191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B-009 → B-018 → B-019 → B-020 → B-021</w:t>
            </w:r>
          </w:p>
        </w:tc>
        <w:tc>
          <w:tcPr>
            <w:tcW w:w="3568" w:type="dxa"/>
          </w:tcPr>
          <w:p w14:paraId="3FDC455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Юрист выявил нестандартные обстоятельства.</w:t>
            </w:r>
          </w:p>
        </w:tc>
      </w:tr>
      <w:tr w:rsidR="006F1D59" w14:paraId="28F357AE" w14:textId="77777777" w:rsidTr="006F1D59">
        <w:trPr>
          <w:jc w:val="center"/>
        </w:trPr>
        <w:tc>
          <w:tcPr>
            <w:tcW w:w="1134" w:type="dxa"/>
          </w:tcPr>
          <w:p w14:paraId="6D9AE7C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SC-M2-001</w:t>
            </w:r>
          </w:p>
        </w:tc>
        <w:tc>
          <w:tcPr>
            <w:tcW w:w="1814" w:type="dxa"/>
          </w:tcPr>
          <w:p w14:paraId="6ABBA62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Прямая консультация</w:t>
            </w:r>
          </w:p>
        </w:tc>
        <w:tc>
          <w:tcPr>
            <w:tcW w:w="3802" w:type="dxa"/>
          </w:tcPr>
          <w:p w14:paraId="3BE1DFA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B-001 → B-017 → B-018 → B-008 (опционально) → B-019 → B-020 → B-021 → B-016</w:t>
            </w:r>
          </w:p>
        </w:tc>
        <w:tc>
          <w:tcPr>
            <w:tcW w:w="3568" w:type="dxa"/>
          </w:tcPr>
          <w:p w14:paraId="634D564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Клиент сразу идет в М2.</w:t>
            </w:r>
          </w:p>
        </w:tc>
      </w:tr>
      <w:tr w:rsidR="006F1D59" w14:paraId="2A06FCCA" w14:textId="77777777" w:rsidTr="006F1D59">
        <w:trPr>
          <w:jc w:val="center"/>
        </w:trPr>
        <w:tc>
          <w:tcPr>
            <w:tcW w:w="1134" w:type="dxa"/>
          </w:tcPr>
          <w:p w14:paraId="1A77740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SC-M2-002</w:t>
            </w:r>
          </w:p>
        </w:tc>
        <w:tc>
          <w:tcPr>
            <w:tcW w:w="1814" w:type="dxa"/>
          </w:tcPr>
          <w:p w14:paraId="73ABAEE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 без документов</w:t>
            </w:r>
          </w:p>
        </w:tc>
        <w:tc>
          <w:tcPr>
            <w:tcW w:w="3802" w:type="dxa"/>
          </w:tcPr>
          <w:p w14:paraId="1C62874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B-018 → B-008 → doc_skip_m2 → B-019 → B-020 → B-021</w:t>
            </w:r>
          </w:p>
        </w:tc>
        <w:tc>
          <w:tcPr>
            <w:tcW w:w="3568" w:type="dxa"/>
          </w:tcPr>
          <w:p w14:paraId="0AEC65B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Клиент описывает ситуацию, документы пропускает.</w:t>
            </w:r>
          </w:p>
        </w:tc>
      </w:tr>
      <w:tr w:rsidR="006F1D59" w14:paraId="74543816" w14:textId="77777777" w:rsidTr="006F1D59">
        <w:trPr>
          <w:jc w:val="center"/>
        </w:trPr>
        <w:tc>
          <w:tcPr>
            <w:tcW w:w="1134" w:type="dxa"/>
          </w:tcPr>
          <w:p w14:paraId="691CAD0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SC-M2-003</w:t>
            </w:r>
          </w:p>
        </w:tc>
        <w:tc>
          <w:tcPr>
            <w:tcW w:w="1814" w:type="dxa"/>
          </w:tcPr>
          <w:p w14:paraId="0C26784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 → М1 после консультации</w:t>
            </w:r>
          </w:p>
        </w:tc>
        <w:tc>
          <w:tcPr>
            <w:tcW w:w="3802" w:type="dxa"/>
          </w:tcPr>
          <w:p w14:paraId="3AE0FF0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B-021 → B-016 → решение юриста → B-007/B-008</w:t>
            </w:r>
          </w:p>
        </w:tc>
        <w:tc>
          <w:tcPr>
            <w:tcW w:w="3568" w:type="dxa"/>
          </w:tcPr>
          <w:p w14:paraId="64A3A09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консультации юрист переводит в стандартную работу.</w:t>
            </w:r>
          </w:p>
        </w:tc>
      </w:tr>
      <w:tr w:rsidR="006F1D59" w14:paraId="5A95F2EB" w14:textId="77777777" w:rsidTr="006F1D59">
        <w:trPr>
          <w:jc w:val="center"/>
        </w:trPr>
        <w:tc>
          <w:tcPr>
            <w:tcW w:w="1134" w:type="dxa"/>
          </w:tcPr>
          <w:p w14:paraId="5DF89A8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SC-ERR-001</w:t>
            </w:r>
          </w:p>
        </w:tc>
        <w:tc>
          <w:tcPr>
            <w:tcW w:w="1814" w:type="dxa"/>
          </w:tcPr>
          <w:p w14:paraId="254D148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Ошибка оплаты</w:t>
            </w:r>
          </w:p>
        </w:tc>
        <w:tc>
          <w:tcPr>
            <w:tcW w:w="3802" w:type="dxa"/>
          </w:tcPr>
          <w:p w14:paraId="1919063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B-011/B-020 → B-028 → Повторить → B-011/B-020</w:t>
            </w:r>
          </w:p>
        </w:tc>
        <w:tc>
          <w:tcPr>
            <w:tcW w:w="3568" w:type="dxa"/>
          </w:tcPr>
          <w:p w14:paraId="7011166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Оплата не подтверждена, статус дела не меняется.</w:t>
            </w:r>
          </w:p>
        </w:tc>
      </w:tr>
      <w:tr w:rsidR="006F1D59" w14:paraId="75EB07A1" w14:textId="77777777" w:rsidTr="006F1D59">
        <w:trPr>
          <w:jc w:val="center"/>
        </w:trPr>
        <w:tc>
          <w:tcPr>
            <w:tcW w:w="1134" w:type="dxa"/>
          </w:tcPr>
          <w:p w14:paraId="4594F85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SC-ERR-002</w:t>
            </w:r>
          </w:p>
        </w:tc>
        <w:tc>
          <w:tcPr>
            <w:tcW w:w="1814" w:type="dxa"/>
          </w:tcPr>
          <w:p w14:paraId="7F08DD3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Ошибка файла</w:t>
            </w:r>
          </w:p>
        </w:tc>
        <w:tc>
          <w:tcPr>
            <w:tcW w:w="3802" w:type="dxa"/>
          </w:tcPr>
          <w:p w14:paraId="121AF06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B-008 → ожидание файла → B-028 → B-008</w:t>
            </w:r>
          </w:p>
        </w:tc>
        <w:tc>
          <w:tcPr>
            <w:tcW w:w="3568" w:type="dxa"/>
          </w:tcPr>
          <w:p w14:paraId="2E866C0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Файл не принят, пользователь загружает заново.</w:t>
            </w:r>
          </w:p>
        </w:tc>
      </w:tr>
      <w:tr w:rsidR="006F1D59" w14:paraId="0297C457" w14:textId="77777777" w:rsidTr="006F1D59">
        <w:trPr>
          <w:jc w:val="center"/>
        </w:trPr>
        <w:tc>
          <w:tcPr>
            <w:tcW w:w="1134" w:type="dxa"/>
          </w:tcPr>
          <w:p w14:paraId="5490A97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SC-BACK-001</w:t>
            </w:r>
          </w:p>
        </w:tc>
        <w:tc>
          <w:tcPr>
            <w:tcW w:w="1814" w:type="dxa"/>
          </w:tcPr>
          <w:p w14:paraId="4CC13AE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Возврат в калькуляторе</w:t>
            </w:r>
          </w:p>
        </w:tc>
        <w:tc>
          <w:tcPr>
            <w:tcW w:w="3802" w:type="dxa"/>
          </w:tcPr>
          <w:p w14:paraId="2BFE7F0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B-004 → Назад → B-003</w:t>
            </w:r>
          </w:p>
        </w:tc>
        <w:tc>
          <w:tcPr>
            <w:tcW w:w="3568" w:type="dxa"/>
          </w:tcPr>
          <w:p w14:paraId="5D5AE1D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Данные предыдущих валидных шагов сохраняются.</w:t>
            </w:r>
          </w:p>
        </w:tc>
      </w:tr>
      <w:tr w:rsidR="006F1D59" w14:paraId="101A2E13" w14:textId="77777777" w:rsidTr="006F1D59">
        <w:trPr>
          <w:jc w:val="center"/>
        </w:trPr>
        <w:tc>
          <w:tcPr>
            <w:tcW w:w="1134" w:type="dxa"/>
          </w:tcPr>
          <w:p w14:paraId="1353E40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SC-CANCEL-001</w:t>
            </w:r>
          </w:p>
        </w:tc>
        <w:tc>
          <w:tcPr>
            <w:tcW w:w="1814" w:type="dxa"/>
          </w:tcPr>
          <w:p w14:paraId="14605AC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Отмена расчета</w:t>
            </w:r>
          </w:p>
        </w:tc>
        <w:tc>
          <w:tcPr>
            <w:tcW w:w="3802" w:type="dxa"/>
          </w:tcPr>
          <w:p w14:paraId="4F88756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B-003/B-004/B-005 → Отмена → подтверждение → B-001/B-016</w:t>
            </w:r>
          </w:p>
        </w:tc>
        <w:tc>
          <w:tcPr>
            <w:tcW w:w="3568" w:type="dxa"/>
          </w:tcPr>
          <w:p w14:paraId="410C4E0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Черновик сохраняется.</w:t>
            </w:r>
          </w:p>
        </w:tc>
      </w:tr>
      <w:tr w:rsidR="006F1D59" w14:paraId="724DE899" w14:textId="77777777" w:rsidTr="006F1D59">
        <w:trPr>
          <w:jc w:val="center"/>
        </w:trPr>
        <w:tc>
          <w:tcPr>
            <w:tcW w:w="1134" w:type="dxa"/>
          </w:tcPr>
          <w:p w14:paraId="576645F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SC-RETURN-001</w:t>
            </w:r>
          </w:p>
        </w:tc>
        <w:tc>
          <w:tcPr>
            <w:tcW w:w="1814" w:type="dxa"/>
          </w:tcPr>
          <w:p w14:paraId="09974EB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Возврат через неделю</w:t>
            </w:r>
          </w:p>
        </w:tc>
        <w:tc>
          <w:tcPr>
            <w:tcW w:w="3802" w:type="dxa"/>
          </w:tcPr>
          <w:p w14:paraId="0CB322C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Открытие бота → B-001 → B-016 → nearest_action</w:t>
            </w:r>
          </w:p>
        </w:tc>
        <w:tc>
          <w:tcPr>
            <w:tcW w:w="3568" w:type="dxa"/>
          </w:tcPr>
          <w:p w14:paraId="4F4A593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Клиент продолжает с последнего актуального шага.</w:t>
            </w:r>
          </w:p>
        </w:tc>
      </w:tr>
    </w:tbl>
    <w:p w14:paraId="603FFAAC" w14:textId="2C05D07A" w:rsidR="006F1D59" w:rsidRPr="006F1D59" w:rsidRDefault="006F1D59" w:rsidP="006F1D59">
      <w:pPr>
        <w:pStyle w:val="1"/>
      </w:pPr>
      <w:r w:rsidRPr="006F1D59">
        <w:t xml:space="preserve">5. Этап 20. Финальная </w:t>
      </w:r>
      <w:r>
        <w:t>UX</w:t>
      </w:r>
      <w:r w:rsidRPr="006F1D59">
        <w:t>/</w:t>
      </w:r>
      <w:r>
        <w:t>UI</w:t>
      </w:r>
      <w:r w:rsidRPr="006F1D59">
        <w:t xml:space="preserve">-сборка, </w:t>
      </w:r>
      <w:r>
        <w:t>traceability</w:t>
      </w:r>
      <w:r w:rsidRPr="006F1D59">
        <w:t xml:space="preserve">, </w:t>
      </w:r>
      <w:r>
        <w:t>RBAC</w:t>
      </w:r>
      <w:r w:rsidRPr="006F1D59">
        <w:t>/</w:t>
      </w:r>
      <w:r>
        <w:t>NFR</w:t>
      </w:r>
      <w:r w:rsidRPr="006F1D59">
        <w:t xml:space="preserve"> и правила передачи в разработку</w:t>
      </w:r>
    </w:p>
    <w:p w14:paraId="118071BA" w14:textId="77777777" w:rsidR="006F1D59" w:rsidRPr="006F1D59" w:rsidRDefault="006F1D59" w:rsidP="006F1D59">
      <w:pPr>
        <w:pStyle w:val="21"/>
        <w:rPr>
          <w:lang w:val="ru-RU"/>
        </w:rPr>
      </w:pPr>
      <w:r w:rsidRPr="006F1D59">
        <w:rPr>
          <w:lang w:val="ru-RU"/>
        </w:rPr>
        <w:t>20.1. Назначение этапа</w:t>
      </w:r>
    </w:p>
    <w:p w14:paraId="0797ACDD" w14:textId="77777777" w:rsidR="006F1D59" w:rsidRPr="006F1D59" w:rsidRDefault="006F1D59" w:rsidP="006F1D59">
      <w:pPr>
        <w:rPr>
          <w:lang w:val="ru-RU"/>
        </w:rPr>
      </w:pPr>
      <w:r w:rsidRPr="006F1D59">
        <w:rPr>
          <w:lang w:val="ru-RU"/>
        </w:rPr>
        <w:t xml:space="preserve">Этап 20 превращает набор </w:t>
      </w:r>
      <w:r>
        <w:t>UX</w:t>
      </w:r>
      <w:r w:rsidRPr="006F1D59">
        <w:rPr>
          <w:lang w:val="ru-RU"/>
        </w:rPr>
        <w:t>/</w:t>
      </w:r>
      <w:r>
        <w:t>UI</w:t>
      </w:r>
      <w:r w:rsidRPr="006F1D59">
        <w:rPr>
          <w:lang w:val="ru-RU"/>
        </w:rPr>
        <w:t>-файлов в единый пакет для разработки. Он задает, что именно объединять, что считать приоритетным, что заменить, что не трогать, как проверить полноту и в каком виде передать материал команде.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534"/>
        <w:gridCol w:w="3376"/>
        <w:gridCol w:w="2252"/>
      </w:tblGrid>
      <w:tr w:rsidR="006F1D59" w14:paraId="6EBAA11D" w14:textId="77777777" w:rsidTr="00E66C7B">
        <w:trPr>
          <w:jc w:val="center"/>
        </w:trPr>
        <w:tc>
          <w:tcPr>
            <w:tcW w:w="2268" w:type="dxa"/>
            <w:shd w:val="clear" w:color="auto" w:fill="1F4E79"/>
          </w:tcPr>
          <w:p w14:paraId="60CF47EA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lastRenderedPageBreak/>
              <w:t>Материал</w:t>
            </w:r>
          </w:p>
        </w:tc>
        <w:tc>
          <w:tcPr>
            <w:tcW w:w="2551" w:type="dxa"/>
            <w:shd w:val="clear" w:color="auto" w:fill="1F4E79"/>
          </w:tcPr>
          <w:p w14:paraId="0B06CD9A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Куда вставить</w:t>
            </w:r>
          </w:p>
        </w:tc>
        <w:tc>
          <w:tcPr>
            <w:tcW w:w="3402" w:type="dxa"/>
            <w:shd w:val="clear" w:color="auto" w:fill="1F4E79"/>
          </w:tcPr>
          <w:p w14:paraId="1F0A4E83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Что сделать</w:t>
            </w:r>
          </w:p>
        </w:tc>
        <w:tc>
          <w:tcPr>
            <w:tcW w:w="2268" w:type="dxa"/>
            <w:shd w:val="clear" w:color="auto" w:fill="1F4E79"/>
          </w:tcPr>
          <w:p w14:paraId="6972A897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Источник</w:t>
            </w:r>
          </w:p>
        </w:tc>
      </w:tr>
      <w:tr w:rsidR="006F1D59" w14:paraId="312BC7D0" w14:textId="77777777" w:rsidTr="00E66C7B">
        <w:trPr>
          <w:jc w:val="center"/>
        </w:trPr>
        <w:tc>
          <w:tcPr>
            <w:tcW w:w="2268" w:type="dxa"/>
          </w:tcPr>
          <w:p w14:paraId="08C3C3D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Общие UX-принципы</w:t>
            </w:r>
          </w:p>
        </w:tc>
        <w:tc>
          <w:tcPr>
            <w:tcW w:w="2551" w:type="dxa"/>
          </w:tcPr>
          <w:p w14:paraId="593C843D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3"/>
                <w:lang w:val="ru-RU"/>
              </w:rPr>
              <w:t xml:space="preserve">В начало единого </w:t>
            </w:r>
            <w:r>
              <w:rPr>
                <w:rFonts w:ascii="Arial" w:eastAsia="Arial" w:hAnsi="Arial"/>
                <w:sz w:val="13"/>
              </w:rPr>
              <w:t>UX</w:t>
            </w:r>
            <w:r w:rsidRPr="006F1D59">
              <w:rPr>
                <w:rFonts w:ascii="Arial" w:eastAsia="Arial" w:hAnsi="Arial"/>
                <w:sz w:val="13"/>
                <w:lang w:val="ru-RU"/>
              </w:rPr>
              <w:t>/</w:t>
            </w:r>
            <w:r>
              <w:rPr>
                <w:rFonts w:ascii="Arial" w:eastAsia="Arial" w:hAnsi="Arial"/>
                <w:sz w:val="13"/>
              </w:rPr>
              <w:t>UI</w:t>
            </w:r>
            <w:r w:rsidRPr="006F1D59">
              <w:rPr>
                <w:rFonts w:ascii="Arial" w:eastAsia="Arial" w:hAnsi="Arial"/>
                <w:sz w:val="13"/>
                <w:lang w:val="ru-RU"/>
              </w:rPr>
              <w:t>-документа</w:t>
            </w:r>
          </w:p>
        </w:tc>
        <w:tc>
          <w:tcPr>
            <w:tcW w:w="3402" w:type="dxa"/>
          </w:tcPr>
          <w:p w14:paraId="01AA0B67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3"/>
                <w:lang w:val="ru-RU"/>
              </w:rPr>
              <w:t>Объединить из всех файлов, удалить повторы</w:t>
            </w:r>
          </w:p>
        </w:tc>
        <w:tc>
          <w:tcPr>
            <w:tcW w:w="2268" w:type="dxa"/>
          </w:tcPr>
          <w:p w14:paraId="73842FD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Этот документ, разделы 1-2</w:t>
            </w:r>
          </w:p>
        </w:tc>
      </w:tr>
      <w:tr w:rsidR="006F1D59" w14:paraId="5112932A" w14:textId="77777777" w:rsidTr="00E66C7B">
        <w:trPr>
          <w:jc w:val="center"/>
        </w:trPr>
        <w:tc>
          <w:tcPr>
            <w:tcW w:w="2268" w:type="dxa"/>
          </w:tcPr>
          <w:p w14:paraId="779D35E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Каталог экранов</w:t>
            </w:r>
          </w:p>
        </w:tc>
        <w:tc>
          <w:tcPr>
            <w:tcW w:w="2551" w:type="dxa"/>
          </w:tcPr>
          <w:p w14:paraId="6528BED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навигации</w:t>
            </w:r>
          </w:p>
        </w:tc>
        <w:tc>
          <w:tcPr>
            <w:tcW w:w="3402" w:type="dxa"/>
          </w:tcPr>
          <w:p w14:paraId="672F4B73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3"/>
                <w:lang w:val="ru-RU"/>
              </w:rPr>
              <w:t xml:space="preserve">Использовать единый каталог </w:t>
            </w:r>
            <w:r>
              <w:rPr>
                <w:rFonts w:ascii="Arial" w:eastAsia="Arial" w:hAnsi="Arial"/>
                <w:sz w:val="13"/>
              </w:rPr>
              <w:t>B</w:t>
            </w:r>
            <w:r w:rsidRPr="006F1D59">
              <w:rPr>
                <w:rFonts w:ascii="Arial" w:eastAsia="Arial" w:hAnsi="Arial"/>
                <w:sz w:val="13"/>
                <w:lang w:val="ru-RU"/>
              </w:rPr>
              <w:t>-001—</w:t>
            </w:r>
            <w:r>
              <w:rPr>
                <w:rFonts w:ascii="Arial" w:eastAsia="Arial" w:hAnsi="Arial"/>
                <w:sz w:val="13"/>
              </w:rPr>
              <w:t>B</w:t>
            </w:r>
            <w:r w:rsidRPr="006F1D59">
              <w:rPr>
                <w:rFonts w:ascii="Arial" w:eastAsia="Arial" w:hAnsi="Arial"/>
                <w:sz w:val="13"/>
                <w:lang w:val="ru-RU"/>
              </w:rPr>
              <w:t xml:space="preserve">-028; старые </w:t>
            </w:r>
            <w:r>
              <w:rPr>
                <w:rFonts w:ascii="Arial" w:eastAsia="Arial" w:hAnsi="Arial"/>
                <w:sz w:val="13"/>
              </w:rPr>
              <w:t>B</w:t>
            </w:r>
            <w:r w:rsidRPr="006F1D59">
              <w:rPr>
                <w:rFonts w:ascii="Arial" w:eastAsia="Arial" w:hAnsi="Arial"/>
                <w:sz w:val="13"/>
                <w:lang w:val="ru-RU"/>
              </w:rPr>
              <w:t>-001—</w:t>
            </w:r>
            <w:r>
              <w:rPr>
                <w:rFonts w:ascii="Arial" w:eastAsia="Arial" w:hAnsi="Arial"/>
                <w:sz w:val="13"/>
              </w:rPr>
              <w:t>B</w:t>
            </w:r>
            <w:r w:rsidRPr="006F1D59">
              <w:rPr>
                <w:rFonts w:ascii="Arial" w:eastAsia="Arial" w:hAnsi="Arial"/>
                <w:sz w:val="13"/>
                <w:lang w:val="ru-RU"/>
              </w:rPr>
              <w:t>-021 оставить как основу</w:t>
            </w:r>
          </w:p>
        </w:tc>
        <w:tc>
          <w:tcPr>
            <w:tcW w:w="2268" w:type="dxa"/>
          </w:tcPr>
          <w:p w14:paraId="1C6E5DD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Этап 19.1</w:t>
            </w:r>
          </w:p>
        </w:tc>
      </w:tr>
      <w:tr w:rsidR="006F1D59" w14:paraId="1867FEAD" w14:textId="77777777" w:rsidTr="00E66C7B">
        <w:trPr>
          <w:jc w:val="center"/>
        </w:trPr>
        <w:tc>
          <w:tcPr>
            <w:tcW w:w="2268" w:type="dxa"/>
          </w:tcPr>
          <w:p w14:paraId="50A4837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Маршруты М1/М2</w:t>
            </w:r>
          </w:p>
        </w:tc>
        <w:tc>
          <w:tcPr>
            <w:tcW w:w="2551" w:type="dxa"/>
          </w:tcPr>
          <w:p w14:paraId="5254DBA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каталога экранов</w:t>
            </w:r>
          </w:p>
        </w:tc>
        <w:tc>
          <w:tcPr>
            <w:tcW w:w="3402" w:type="dxa"/>
          </w:tcPr>
          <w:p w14:paraId="1C7A7014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3"/>
                <w:lang w:val="ru-RU"/>
              </w:rPr>
              <w:t xml:space="preserve">Не переписывать; сверить </w:t>
            </w:r>
            <w:r>
              <w:rPr>
                <w:rFonts w:ascii="Arial" w:eastAsia="Arial" w:hAnsi="Arial"/>
                <w:sz w:val="13"/>
              </w:rPr>
              <w:t>callbacks</w:t>
            </w:r>
            <w:r w:rsidRPr="006F1D59">
              <w:rPr>
                <w:rFonts w:ascii="Arial" w:eastAsia="Arial" w:hAnsi="Arial"/>
                <w:sz w:val="13"/>
                <w:lang w:val="ru-RU"/>
              </w:rPr>
              <w:t xml:space="preserve"> и </w:t>
            </w:r>
            <w:r>
              <w:rPr>
                <w:rFonts w:ascii="Arial" w:eastAsia="Arial" w:hAnsi="Arial"/>
                <w:sz w:val="13"/>
              </w:rPr>
              <w:t>screen</w:t>
            </w:r>
            <w:r w:rsidRPr="006F1D59">
              <w:rPr>
                <w:rFonts w:ascii="Arial" w:eastAsia="Arial" w:hAnsi="Arial"/>
                <w:sz w:val="13"/>
                <w:lang w:val="ru-RU"/>
              </w:rPr>
              <w:t xml:space="preserve"> </w:t>
            </w:r>
            <w:r>
              <w:rPr>
                <w:rFonts w:ascii="Arial" w:eastAsia="Arial" w:hAnsi="Arial"/>
                <w:sz w:val="13"/>
              </w:rPr>
              <w:t>IDs</w:t>
            </w:r>
          </w:p>
        </w:tc>
        <w:tc>
          <w:tcPr>
            <w:tcW w:w="2268" w:type="dxa"/>
          </w:tcPr>
          <w:p w14:paraId="202A78C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 этапы 4-5</w:t>
            </w:r>
          </w:p>
        </w:tc>
      </w:tr>
      <w:tr w:rsidR="006F1D59" w14:paraId="4EBBBA36" w14:textId="77777777" w:rsidTr="00E66C7B">
        <w:trPr>
          <w:jc w:val="center"/>
        </w:trPr>
        <w:tc>
          <w:tcPr>
            <w:tcW w:w="2268" w:type="dxa"/>
          </w:tcPr>
          <w:p w14:paraId="68A1F5E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Screen Map / Decision Tree / State Machine</w:t>
            </w:r>
          </w:p>
        </w:tc>
        <w:tc>
          <w:tcPr>
            <w:tcW w:w="2551" w:type="dxa"/>
          </w:tcPr>
          <w:p w14:paraId="2863B4E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маршрутов</w:t>
            </w:r>
          </w:p>
        </w:tc>
        <w:tc>
          <w:tcPr>
            <w:tcW w:w="3402" w:type="dxa"/>
          </w:tcPr>
          <w:p w14:paraId="1420B44D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3"/>
                <w:lang w:val="ru-RU"/>
              </w:rPr>
              <w:t xml:space="preserve">Не менять бизнес-логику; добавить </w:t>
            </w:r>
            <w:r>
              <w:rPr>
                <w:rFonts w:ascii="Arial" w:eastAsia="Arial" w:hAnsi="Arial"/>
                <w:sz w:val="13"/>
              </w:rPr>
              <w:t>traceability</w:t>
            </w:r>
          </w:p>
        </w:tc>
        <w:tc>
          <w:tcPr>
            <w:tcW w:w="2268" w:type="dxa"/>
          </w:tcPr>
          <w:p w14:paraId="45B1BD6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 этапы 6-8 + 19.3</w:t>
            </w:r>
          </w:p>
        </w:tc>
      </w:tr>
      <w:tr w:rsidR="006F1D59" w14:paraId="27543617" w14:textId="77777777" w:rsidTr="00E66C7B">
        <w:trPr>
          <w:jc w:val="center"/>
        </w:trPr>
        <w:tc>
          <w:tcPr>
            <w:tcW w:w="2268" w:type="dxa"/>
          </w:tcPr>
          <w:p w14:paraId="12E3806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Калькулятор / документы / юрист</w:t>
            </w:r>
          </w:p>
        </w:tc>
        <w:tc>
          <w:tcPr>
            <w:tcW w:w="2551" w:type="dxa"/>
          </w:tcPr>
          <w:p w14:paraId="3CC1167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State Machine</w:t>
            </w:r>
          </w:p>
        </w:tc>
        <w:tc>
          <w:tcPr>
            <w:tcW w:w="3402" w:type="dxa"/>
          </w:tcPr>
          <w:p w14:paraId="56882F38" w14:textId="77777777" w:rsidR="006F1D59" w:rsidRPr="00CA76FF" w:rsidRDefault="006F1D59" w:rsidP="00E66C7B">
            <w:pPr>
              <w:rPr>
                <w:lang w:val="ru-RU"/>
              </w:rPr>
            </w:pPr>
            <w:r w:rsidRPr="00CA76FF">
              <w:rPr>
                <w:rFonts w:ascii="Arial" w:eastAsia="Arial" w:hAnsi="Arial"/>
                <w:sz w:val="13"/>
                <w:lang w:val="ru-RU"/>
              </w:rPr>
              <w:t>Сверить с каталогом сообщений и ошибок</w:t>
            </w:r>
          </w:p>
        </w:tc>
        <w:tc>
          <w:tcPr>
            <w:tcW w:w="2268" w:type="dxa"/>
          </w:tcPr>
          <w:p w14:paraId="41885C9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 этапы 9-11</w:t>
            </w:r>
          </w:p>
        </w:tc>
      </w:tr>
      <w:tr w:rsidR="006F1D59" w14:paraId="09D63D51" w14:textId="77777777" w:rsidTr="00E66C7B">
        <w:trPr>
          <w:jc w:val="center"/>
        </w:trPr>
        <w:tc>
          <w:tcPr>
            <w:tcW w:w="2268" w:type="dxa"/>
          </w:tcPr>
          <w:p w14:paraId="64ABDD2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CRM / юрист / уведомления</w:t>
            </w:r>
          </w:p>
        </w:tc>
        <w:tc>
          <w:tcPr>
            <w:tcW w:w="2551" w:type="dxa"/>
          </w:tcPr>
          <w:p w14:paraId="3050285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клиентских экранов</w:t>
            </w:r>
          </w:p>
        </w:tc>
        <w:tc>
          <w:tcPr>
            <w:tcW w:w="3402" w:type="dxa"/>
          </w:tcPr>
          <w:p w14:paraId="0E285F29" w14:textId="77777777" w:rsidR="006F1D59" w:rsidRPr="00CA76FF" w:rsidRDefault="006F1D59" w:rsidP="00E66C7B">
            <w:pPr>
              <w:rPr>
                <w:lang w:val="ru-RU"/>
              </w:rPr>
            </w:pPr>
            <w:r w:rsidRPr="00CA76FF">
              <w:rPr>
                <w:rFonts w:ascii="Arial" w:eastAsia="Arial" w:hAnsi="Arial"/>
                <w:sz w:val="13"/>
                <w:lang w:val="ru-RU"/>
              </w:rPr>
              <w:t xml:space="preserve">Оставить как внутренний интерфейс; добавить </w:t>
            </w:r>
            <w:r>
              <w:rPr>
                <w:rFonts w:ascii="Arial" w:eastAsia="Arial" w:hAnsi="Arial"/>
                <w:sz w:val="13"/>
              </w:rPr>
              <w:t>RBAC</w:t>
            </w:r>
            <w:r w:rsidRPr="00CA76FF">
              <w:rPr>
                <w:rFonts w:ascii="Arial" w:eastAsia="Arial" w:hAnsi="Arial"/>
                <w:sz w:val="13"/>
                <w:lang w:val="ru-RU"/>
              </w:rPr>
              <w:t>-видимость</w:t>
            </w:r>
          </w:p>
        </w:tc>
        <w:tc>
          <w:tcPr>
            <w:tcW w:w="2268" w:type="dxa"/>
          </w:tcPr>
          <w:p w14:paraId="3DD75B4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 этапы 12-14 + 20.4</w:t>
            </w:r>
          </w:p>
        </w:tc>
      </w:tr>
      <w:tr w:rsidR="006F1D59" w14:paraId="4FA4CE42" w14:textId="77777777" w:rsidTr="00E66C7B">
        <w:trPr>
          <w:jc w:val="center"/>
        </w:trPr>
        <w:tc>
          <w:tcPr>
            <w:tcW w:w="2268" w:type="dxa"/>
          </w:tcPr>
          <w:p w14:paraId="7AFB039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Ошибки и приемка</w:t>
            </w:r>
          </w:p>
        </w:tc>
        <w:tc>
          <w:tcPr>
            <w:tcW w:w="2551" w:type="dxa"/>
          </w:tcPr>
          <w:p w14:paraId="0AC4EC4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уведомлений</w:t>
            </w:r>
          </w:p>
        </w:tc>
        <w:tc>
          <w:tcPr>
            <w:tcW w:w="3402" w:type="dxa"/>
          </w:tcPr>
          <w:p w14:paraId="3FA848F6" w14:textId="77777777" w:rsidR="006F1D59" w:rsidRPr="00CA76FF" w:rsidRDefault="006F1D59" w:rsidP="00E66C7B">
            <w:pPr>
              <w:rPr>
                <w:lang w:val="ru-RU"/>
              </w:rPr>
            </w:pPr>
            <w:r w:rsidRPr="00CA76FF">
              <w:rPr>
                <w:rFonts w:ascii="Arial" w:eastAsia="Arial" w:hAnsi="Arial"/>
                <w:sz w:val="13"/>
                <w:lang w:val="ru-RU"/>
              </w:rPr>
              <w:t xml:space="preserve">Оставить; добавить единый </w:t>
            </w:r>
            <w:r>
              <w:rPr>
                <w:rFonts w:ascii="Arial" w:eastAsia="Arial" w:hAnsi="Arial"/>
                <w:sz w:val="13"/>
              </w:rPr>
              <w:t>error</w:t>
            </w:r>
            <w:r w:rsidRPr="00CA76FF">
              <w:rPr>
                <w:rFonts w:ascii="Arial" w:eastAsia="Arial" w:hAnsi="Arial"/>
                <w:sz w:val="13"/>
                <w:lang w:val="ru-RU"/>
              </w:rPr>
              <w:t xml:space="preserve"> </w:t>
            </w:r>
            <w:r>
              <w:rPr>
                <w:rFonts w:ascii="Arial" w:eastAsia="Arial" w:hAnsi="Arial"/>
                <w:sz w:val="13"/>
              </w:rPr>
              <w:t>catalog</w:t>
            </w:r>
            <w:r w:rsidRPr="00CA76FF">
              <w:rPr>
                <w:rFonts w:ascii="Arial" w:eastAsia="Arial" w:hAnsi="Arial"/>
                <w:sz w:val="13"/>
                <w:lang w:val="ru-RU"/>
              </w:rPr>
              <w:t xml:space="preserve"> </w:t>
            </w:r>
            <w:r>
              <w:rPr>
                <w:rFonts w:ascii="Arial" w:eastAsia="Arial" w:hAnsi="Arial"/>
                <w:sz w:val="13"/>
              </w:rPr>
              <w:t>mapping</w:t>
            </w:r>
          </w:p>
        </w:tc>
        <w:tc>
          <w:tcPr>
            <w:tcW w:w="2268" w:type="dxa"/>
          </w:tcPr>
          <w:p w14:paraId="3603ECE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UX этапы 15-17 + 19.2</w:t>
            </w:r>
          </w:p>
        </w:tc>
      </w:tr>
      <w:tr w:rsidR="006F1D59" w14:paraId="47A50CE6" w14:textId="77777777" w:rsidTr="00E66C7B">
        <w:trPr>
          <w:jc w:val="center"/>
        </w:trPr>
        <w:tc>
          <w:tcPr>
            <w:tcW w:w="2268" w:type="dxa"/>
          </w:tcPr>
          <w:p w14:paraId="0089A07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Словарь и приложения</w:t>
            </w:r>
          </w:p>
        </w:tc>
        <w:tc>
          <w:tcPr>
            <w:tcW w:w="2551" w:type="dxa"/>
          </w:tcPr>
          <w:p w14:paraId="3ADE54B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 конец</w:t>
            </w:r>
          </w:p>
        </w:tc>
        <w:tc>
          <w:tcPr>
            <w:tcW w:w="3402" w:type="dxa"/>
          </w:tcPr>
          <w:p w14:paraId="7E65D07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Вставить этапы 18-19</w:t>
            </w:r>
          </w:p>
        </w:tc>
        <w:tc>
          <w:tcPr>
            <w:tcW w:w="2268" w:type="dxa"/>
          </w:tcPr>
          <w:p w14:paraId="22FC646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Текущий документ</w:t>
            </w:r>
          </w:p>
        </w:tc>
      </w:tr>
      <w:tr w:rsidR="006F1D59" w14:paraId="1C4B6DB5" w14:textId="77777777" w:rsidTr="00E66C7B">
        <w:trPr>
          <w:jc w:val="center"/>
        </w:trPr>
        <w:tc>
          <w:tcPr>
            <w:tcW w:w="2268" w:type="dxa"/>
          </w:tcPr>
          <w:p w14:paraId="21ECBDF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Финальная сборка</w:t>
            </w:r>
          </w:p>
        </w:tc>
        <w:tc>
          <w:tcPr>
            <w:tcW w:w="2551" w:type="dxa"/>
          </w:tcPr>
          <w:p w14:paraId="124010C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Последний раздел</w:t>
            </w:r>
          </w:p>
        </w:tc>
        <w:tc>
          <w:tcPr>
            <w:tcW w:w="3402" w:type="dxa"/>
          </w:tcPr>
          <w:p w14:paraId="3ED0AC0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Вставить этап 20</w:t>
            </w:r>
          </w:p>
        </w:tc>
        <w:tc>
          <w:tcPr>
            <w:tcW w:w="2268" w:type="dxa"/>
          </w:tcPr>
          <w:p w14:paraId="6663C36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Текущий документ</w:t>
            </w:r>
          </w:p>
        </w:tc>
      </w:tr>
    </w:tbl>
    <w:p w14:paraId="14BC69D6" w14:textId="77777777" w:rsidR="006F1D59" w:rsidRDefault="006F1D59" w:rsidP="006F1D59">
      <w:pPr>
        <w:pStyle w:val="Small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6F1D59" w14:paraId="57E4D9B2" w14:textId="77777777" w:rsidTr="00E66C7B">
        <w:tc>
          <w:tcPr>
            <w:tcW w:w="10482" w:type="dxa"/>
            <w:shd w:val="clear" w:color="auto" w:fill="EAF2F8"/>
          </w:tcPr>
          <w:p w14:paraId="1B34E93F" w14:textId="77777777" w:rsidR="006F1D59" w:rsidRDefault="006F1D59" w:rsidP="00E66C7B">
            <w:r>
              <w:rPr>
                <w:rFonts w:ascii="Arial" w:hAnsi="Arial"/>
                <w:b/>
                <w:color w:val="1F4E79"/>
                <w:sz w:val="17"/>
              </w:rPr>
              <w:t>Приоритет при расхождениях</w:t>
            </w:r>
            <w:r>
              <w:rPr>
                <w:rFonts w:ascii="Arial" w:hAnsi="Arial"/>
                <w:b/>
                <w:color w:val="1F4E79"/>
                <w:sz w:val="17"/>
              </w:rPr>
              <w:br/>
            </w:r>
            <w:r>
              <w:rPr>
                <w:rFonts w:ascii="Arial" w:hAnsi="Arial"/>
                <w:sz w:val="16"/>
              </w:rPr>
              <w:t>1) Functional Specification определяет бизнес-логику. 2) State Machine определяет допустимый статус. 3) UX/UI Screen Specification определяет текст, кнопку и callback. 4) Этапы 18-20 определяют единый справочник и правила сборки. Если callback в двух файлах назван по-разному, финальный документ должен выбрать один canonical callback и оставить второй только как deprecated alias.</w:t>
            </w:r>
          </w:p>
        </w:tc>
      </w:tr>
    </w:tbl>
    <w:p w14:paraId="01806A45" w14:textId="77777777" w:rsidR="006F1D59" w:rsidRDefault="006F1D59" w:rsidP="006F1D59">
      <w:pPr>
        <w:pStyle w:val="Small"/>
      </w:pPr>
    </w:p>
    <w:p w14:paraId="36797C0F" w14:textId="77777777" w:rsidR="006F1D59" w:rsidRDefault="006F1D59" w:rsidP="006F1D59">
      <w:pPr>
        <w:pStyle w:val="21"/>
      </w:pPr>
      <w:r>
        <w:t>20.2. RBAC и видимость UX/UI-элементов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2368"/>
        <w:gridCol w:w="2631"/>
        <w:gridCol w:w="2386"/>
        <w:gridCol w:w="1647"/>
      </w:tblGrid>
      <w:tr w:rsidR="006F1D59" w14:paraId="3865474C" w14:textId="77777777" w:rsidTr="00E66C7B">
        <w:trPr>
          <w:jc w:val="center"/>
        </w:trPr>
        <w:tc>
          <w:tcPr>
            <w:tcW w:w="1417" w:type="dxa"/>
            <w:shd w:val="clear" w:color="auto" w:fill="1F4E79"/>
          </w:tcPr>
          <w:p w14:paraId="6D991E9E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Роль</w:t>
            </w:r>
          </w:p>
        </w:tc>
        <w:tc>
          <w:tcPr>
            <w:tcW w:w="2551" w:type="dxa"/>
            <w:shd w:val="clear" w:color="auto" w:fill="1F4E79"/>
          </w:tcPr>
          <w:p w14:paraId="26389088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Что видит</w:t>
            </w:r>
          </w:p>
        </w:tc>
        <w:tc>
          <w:tcPr>
            <w:tcW w:w="2835" w:type="dxa"/>
            <w:shd w:val="clear" w:color="auto" w:fill="1F4E79"/>
          </w:tcPr>
          <w:p w14:paraId="630D71EB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Что может делать</w:t>
            </w:r>
          </w:p>
        </w:tc>
        <w:tc>
          <w:tcPr>
            <w:tcW w:w="2551" w:type="dxa"/>
            <w:shd w:val="clear" w:color="auto" w:fill="1F4E79"/>
          </w:tcPr>
          <w:p w14:paraId="15D82D46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Что запрещено</w:t>
            </w:r>
          </w:p>
        </w:tc>
        <w:tc>
          <w:tcPr>
            <w:tcW w:w="1701" w:type="dxa"/>
            <w:shd w:val="clear" w:color="auto" w:fill="1F4E79"/>
          </w:tcPr>
          <w:p w14:paraId="214D954C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UX-зона</w:t>
            </w:r>
          </w:p>
        </w:tc>
      </w:tr>
      <w:tr w:rsidR="006F1D59" w14:paraId="3029C1C0" w14:textId="77777777" w:rsidTr="00E66C7B">
        <w:trPr>
          <w:jc w:val="center"/>
        </w:trPr>
        <w:tc>
          <w:tcPr>
            <w:tcW w:w="1417" w:type="dxa"/>
          </w:tcPr>
          <w:p w14:paraId="206CFB6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Клиент</w:t>
            </w:r>
          </w:p>
        </w:tc>
        <w:tc>
          <w:tcPr>
            <w:tcW w:w="2551" w:type="dxa"/>
          </w:tcPr>
          <w:p w14:paraId="0FF5CBF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Видит свое дело, свои документы, свои платежи, свои сообщения</w:t>
            </w:r>
          </w:p>
        </w:tc>
        <w:tc>
          <w:tcPr>
            <w:tcW w:w="2835" w:type="dxa"/>
          </w:tcPr>
          <w:p w14:paraId="639E1D3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Изменяет только свои вводимые данные, загружает файлы, инициирует оплату</w:t>
            </w:r>
          </w:p>
        </w:tc>
        <w:tc>
          <w:tcPr>
            <w:tcW w:w="2551" w:type="dxa"/>
          </w:tcPr>
          <w:p w14:paraId="43D2BA9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видит внутренние комментарии, логи, CRM, чужие дела</w:t>
            </w:r>
          </w:p>
        </w:tc>
        <w:tc>
          <w:tcPr>
            <w:tcW w:w="1701" w:type="dxa"/>
          </w:tcPr>
          <w:p w14:paraId="064C176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B-001—B-028</w:t>
            </w:r>
          </w:p>
        </w:tc>
      </w:tr>
      <w:tr w:rsidR="006F1D59" w14:paraId="09B39FC5" w14:textId="77777777" w:rsidTr="00E66C7B">
        <w:trPr>
          <w:jc w:val="center"/>
        </w:trPr>
        <w:tc>
          <w:tcPr>
            <w:tcW w:w="1417" w:type="dxa"/>
          </w:tcPr>
          <w:p w14:paraId="4CFAB09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Администратор</w:t>
            </w:r>
          </w:p>
        </w:tc>
        <w:tc>
          <w:tcPr>
            <w:tcW w:w="2551" w:type="dxa"/>
          </w:tcPr>
          <w:p w14:paraId="4855D33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Видит карточки клиентов/дел, очереди, оплаты, документы, консультации</w:t>
            </w:r>
          </w:p>
        </w:tc>
        <w:tc>
          <w:tcPr>
            <w:tcW w:w="2835" w:type="dxa"/>
          </w:tcPr>
          <w:p w14:paraId="1F94EBE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Назначает ответственных, подтверждает оплаты по праву, переносит консультации, запрашивает документы</w:t>
            </w:r>
          </w:p>
        </w:tc>
        <w:tc>
          <w:tcPr>
            <w:tcW w:w="2551" w:type="dxa"/>
          </w:tcPr>
          <w:p w14:paraId="2F2BC21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принимает юридическое решение по существу</w:t>
            </w:r>
          </w:p>
        </w:tc>
        <w:tc>
          <w:tcPr>
            <w:tcW w:w="1701" w:type="dxa"/>
          </w:tcPr>
          <w:p w14:paraId="3CC26BF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A-001—A-009</w:t>
            </w:r>
          </w:p>
        </w:tc>
      </w:tr>
      <w:tr w:rsidR="006F1D59" w14:paraId="50710769" w14:textId="77777777" w:rsidTr="00E66C7B">
        <w:trPr>
          <w:jc w:val="center"/>
        </w:trPr>
        <w:tc>
          <w:tcPr>
            <w:tcW w:w="1417" w:type="dxa"/>
          </w:tcPr>
          <w:p w14:paraId="4B050A4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Юрист</w:t>
            </w:r>
          </w:p>
        </w:tc>
        <w:tc>
          <w:tcPr>
            <w:tcW w:w="2551" w:type="dxa"/>
          </w:tcPr>
          <w:p w14:paraId="1B682B1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Видит назначенные дела, документы, расчет, консультации, суд, исполнение</w:t>
            </w:r>
          </w:p>
        </w:tc>
        <w:tc>
          <w:tcPr>
            <w:tcW w:w="2835" w:type="dxa"/>
          </w:tcPr>
          <w:p w14:paraId="064A27B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Принимает дело, запрашивает документы, переводит М1/М2, фиксирует юридические события</w:t>
            </w:r>
          </w:p>
        </w:tc>
        <w:tc>
          <w:tcPr>
            <w:tcW w:w="2551" w:type="dxa"/>
          </w:tcPr>
          <w:p w14:paraId="65E3465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удаляет историю, не подтверждает оплату без основания</w:t>
            </w:r>
          </w:p>
        </w:tc>
        <w:tc>
          <w:tcPr>
            <w:tcW w:w="1701" w:type="dxa"/>
          </w:tcPr>
          <w:p w14:paraId="5B0E58C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LAW-001—LAW-007</w:t>
            </w:r>
          </w:p>
        </w:tc>
      </w:tr>
      <w:tr w:rsidR="006F1D59" w14:paraId="743F3C38" w14:textId="77777777" w:rsidTr="00E66C7B">
        <w:trPr>
          <w:jc w:val="center"/>
        </w:trPr>
        <w:tc>
          <w:tcPr>
            <w:tcW w:w="1417" w:type="dxa"/>
          </w:tcPr>
          <w:p w14:paraId="1B3632A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Руководитель</w:t>
            </w:r>
          </w:p>
        </w:tc>
        <w:tc>
          <w:tcPr>
            <w:tcW w:w="2551" w:type="dxa"/>
          </w:tcPr>
          <w:p w14:paraId="094296B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Видит все рабочие зоны, отчеты, аудит</w:t>
            </w:r>
          </w:p>
        </w:tc>
        <w:tc>
          <w:tcPr>
            <w:tcW w:w="2835" w:type="dxa"/>
          </w:tcPr>
          <w:p w14:paraId="5A9C1CE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Может экспортировать, смотреть логи, назначать права</w:t>
            </w:r>
          </w:p>
        </w:tc>
        <w:tc>
          <w:tcPr>
            <w:tcW w:w="2551" w:type="dxa"/>
          </w:tcPr>
          <w:p w14:paraId="320EB06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должен обходить неизменяемость истории</w:t>
            </w:r>
          </w:p>
        </w:tc>
        <w:tc>
          <w:tcPr>
            <w:tcW w:w="1701" w:type="dxa"/>
          </w:tcPr>
          <w:p w14:paraId="78912B8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Admin/Leadership views</w:t>
            </w:r>
          </w:p>
        </w:tc>
      </w:tr>
      <w:tr w:rsidR="006F1D59" w14:paraId="0ACB5A05" w14:textId="77777777" w:rsidTr="00E66C7B">
        <w:trPr>
          <w:jc w:val="center"/>
        </w:trPr>
        <w:tc>
          <w:tcPr>
            <w:tcW w:w="1417" w:type="dxa"/>
          </w:tcPr>
          <w:p w14:paraId="38F6254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Система/бот</w:t>
            </w:r>
          </w:p>
        </w:tc>
        <w:tc>
          <w:tcPr>
            <w:tcW w:w="2551" w:type="dxa"/>
          </w:tcPr>
          <w:p w14:paraId="5602100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Видит технические поля, статусы, webhook, retry queue</w:t>
            </w:r>
          </w:p>
        </w:tc>
        <w:tc>
          <w:tcPr>
            <w:tcW w:w="2835" w:type="dxa"/>
          </w:tcPr>
          <w:p w14:paraId="282CDB1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Меняет статус только по правилам State Machine</w:t>
            </w:r>
          </w:p>
        </w:tc>
        <w:tc>
          <w:tcPr>
            <w:tcW w:w="2551" w:type="dxa"/>
          </w:tcPr>
          <w:p w14:paraId="5BDCF9C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принимает юридических решений</w:t>
            </w:r>
          </w:p>
        </w:tc>
        <w:tc>
          <w:tcPr>
            <w:tcW w:w="1701" w:type="dxa"/>
          </w:tcPr>
          <w:p w14:paraId="476863D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backend</w:t>
            </w:r>
          </w:p>
        </w:tc>
      </w:tr>
    </w:tbl>
    <w:p w14:paraId="364931A8" w14:textId="77777777" w:rsidR="006F1D59" w:rsidRDefault="006F1D59" w:rsidP="006F1D59">
      <w:pPr>
        <w:pStyle w:val="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1702"/>
        <w:gridCol w:w="3317"/>
        <w:gridCol w:w="2771"/>
      </w:tblGrid>
      <w:tr w:rsidR="006F1D59" w14:paraId="6459AF00" w14:textId="77777777" w:rsidTr="006F1D59">
        <w:trPr>
          <w:jc w:val="center"/>
        </w:trPr>
        <w:tc>
          <w:tcPr>
            <w:tcW w:w="2661" w:type="dxa"/>
            <w:shd w:val="clear" w:color="auto" w:fill="1F4E79"/>
          </w:tcPr>
          <w:p w14:paraId="3102CA95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Элемент</w:t>
            </w:r>
          </w:p>
        </w:tc>
        <w:tc>
          <w:tcPr>
            <w:tcW w:w="1702" w:type="dxa"/>
            <w:shd w:val="clear" w:color="auto" w:fill="1F4E79"/>
          </w:tcPr>
          <w:p w14:paraId="532273B8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Роль</w:t>
            </w:r>
          </w:p>
        </w:tc>
        <w:tc>
          <w:tcPr>
            <w:tcW w:w="3402" w:type="dxa"/>
            <w:shd w:val="clear" w:color="auto" w:fill="1F4E79"/>
          </w:tcPr>
          <w:p w14:paraId="6BBE3F85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Правило видимости</w:t>
            </w:r>
          </w:p>
        </w:tc>
        <w:tc>
          <w:tcPr>
            <w:tcW w:w="2835" w:type="dxa"/>
            <w:shd w:val="clear" w:color="auto" w:fill="1F4E79"/>
          </w:tcPr>
          <w:p w14:paraId="7C97BDCF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Комментарий</w:t>
            </w:r>
          </w:p>
        </w:tc>
      </w:tr>
      <w:tr w:rsidR="006F1D59" w14:paraId="1B4AFCFC" w14:textId="77777777" w:rsidTr="006F1D59">
        <w:trPr>
          <w:jc w:val="center"/>
        </w:trPr>
        <w:tc>
          <w:tcPr>
            <w:tcW w:w="2661" w:type="dxa"/>
          </w:tcPr>
          <w:p w14:paraId="5F9B762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internal_comment</w:t>
            </w:r>
          </w:p>
        </w:tc>
        <w:tc>
          <w:tcPr>
            <w:tcW w:w="1702" w:type="dxa"/>
          </w:tcPr>
          <w:p w14:paraId="6A0FB5B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3402" w:type="dxa"/>
          </w:tcPr>
          <w:p w14:paraId="77BC071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Скрыть всегда</w:t>
            </w:r>
          </w:p>
        </w:tc>
        <w:tc>
          <w:tcPr>
            <w:tcW w:w="2835" w:type="dxa"/>
          </w:tcPr>
          <w:p w14:paraId="036A2CF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Показ запрещен</w:t>
            </w:r>
          </w:p>
        </w:tc>
      </w:tr>
      <w:tr w:rsidR="006F1D59" w14:paraId="31962C9C" w14:textId="77777777" w:rsidTr="006F1D59">
        <w:trPr>
          <w:jc w:val="center"/>
        </w:trPr>
        <w:tc>
          <w:tcPr>
            <w:tcW w:w="2661" w:type="dxa"/>
          </w:tcPr>
          <w:p w14:paraId="26D8047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lawyer_decision_reason</w:t>
            </w:r>
          </w:p>
        </w:tc>
        <w:tc>
          <w:tcPr>
            <w:tcW w:w="1702" w:type="dxa"/>
          </w:tcPr>
          <w:p w14:paraId="482F6C6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3402" w:type="dxa"/>
          </w:tcPr>
          <w:p w14:paraId="5E5E368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Показывать только клиентскую формулировку</w:t>
            </w:r>
          </w:p>
        </w:tc>
        <w:tc>
          <w:tcPr>
            <w:tcW w:w="2835" w:type="dxa"/>
          </w:tcPr>
          <w:p w14:paraId="5F5DEE9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Внутреннее основание не раскрывать</w:t>
            </w:r>
          </w:p>
        </w:tc>
      </w:tr>
      <w:tr w:rsidR="006F1D59" w14:paraId="4C786B82" w14:textId="77777777" w:rsidTr="006F1D59">
        <w:trPr>
          <w:jc w:val="center"/>
        </w:trPr>
        <w:tc>
          <w:tcPr>
            <w:tcW w:w="2661" w:type="dxa"/>
          </w:tcPr>
          <w:p w14:paraId="693A20C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payment_provider_error</w:t>
            </w:r>
          </w:p>
        </w:tc>
        <w:tc>
          <w:tcPr>
            <w:tcW w:w="1702" w:type="dxa"/>
          </w:tcPr>
          <w:p w14:paraId="760876C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3402" w:type="dxa"/>
          </w:tcPr>
          <w:p w14:paraId="3DC11C7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Показывать простое сообщение</w:t>
            </w:r>
          </w:p>
        </w:tc>
        <w:tc>
          <w:tcPr>
            <w:tcW w:w="2835" w:type="dxa"/>
          </w:tcPr>
          <w:p w14:paraId="346CC96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Код ошибки хранить в логе</w:t>
            </w:r>
          </w:p>
        </w:tc>
      </w:tr>
      <w:tr w:rsidR="006F1D59" w14:paraId="60E0D8ED" w14:textId="77777777" w:rsidTr="006F1D59">
        <w:trPr>
          <w:jc w:val="center"/>
        </w:trPr>
        <w:tc>
          <w:tcPr>
            <w:tcW w:w="2661" w:type="dxa"/>
          </w:tcPr>
          <w:p w14:paraId="42C13F4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document_review_status</w:t>
            </w:r>
          </w:p>
        </w:tc>
        <w:tc>
          <w:tcPr>
            <w:tcW w:w="1702" w:type="dxa"/>
          </w:tcPr>
          <w:p w14:paraId="0AA66E7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3402" w:type="dxa"/>
          </w:tcPr>
          <w:p w14:paraId="2DE806D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Упрощать статус</w:t>
            </w:r>
          </w:p>
        </w:tc>
        <w:tc>
          <w:tcPr>
            <w:tcW w:w="2835" w:type="dxa"/>
          </w:tcPr>
          <w:p w14:paraId="395A865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Напр. «нужна замена», без внутренних заметок</w:t>
            </w:r>
          </w:p>
        </w:tc>
      </w:tr>
      <w:tr w:rsidR="006F1D59" w14:paraId="12A3A84B" w14:textId="77777777" w:rsidTr="006F1D59">
        <w:trPr>
          <w:jc w:val="center"/>
        </w:trPr>
        <w:tc>
          <w:tcPr>
            <w:tcW w:w="2661" w:type="dxa"/>
          </w:tcPr>
          <w:p w14:paraId="2CEED8B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audit_log</w:t>
            </w:r>
          </w:p>
        </w:tc>
        <w:tc>
          <w:tcPr>
            <w:tcW w:w="1702" w:type="dxa"/>
          </w:tcPr>
          <w:p w14:paraId="61FC851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Администратор/Юрист</w:t>
            </w:r>
          </w:p>
        </w:tc>
        <w:tc>
          <w:tcPr>
            <w:tcW w:w="3402" w:type="dxa"/>
          </w:tcPr>
          <w:p w14:paraId="2F8A044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Ограниченный просмотр</w:t>
            </w:r>
          </w:p>
        </w:tc>
        <w:tc>
          <w:tcPr>
            <w:tcW w:w="2835" w:type="dxa"/>
          </w:tcPr>
          <w:p w14:paraId="5CD280C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Экспорт только по праву</w:t>
            </w:r>
          </w:p>
        </w:tc>
      </w:tr>
      <w:tr w:rsidR="006F1D59" w14:paraId="31D7D874" w14:textId="77777777" w:rsidTr="006F1D59">
        <w:trPr>
          <w:jc w:val="center"/>
        </w:trPr>
        <w:tc>
          <w:tcPr>
            <w:tcW w:w="2661" w:type="dxa"/>
          </w:tcPr>
          <w:p w14:paraId="2B7BEFB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export_buttons</w:t>
            </w:r>
          </w:p>
        </w:tc>
        <w:tc>
          <w:tcPr>
            <w:tcW w:w="1702" w:type="dxa"/>
          </w:tcPr>
          <w:p w14:paraId="4CA8B26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Администратор/Юрист</w:t>
            </w:r>
          </w:p>
        </w:tc>
        <w:tc>
          <w:tcPr>
            <w:tcW w:w="3402" w:type="dxa"/>
          </w:tcPr>
          <w:p w14:paraId="7ED0C83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Показывать по RBAC</w:t>
            </w:r>
          </w:p>
        </w:tc>
        <w:tc>
          <w:tcPr>
            <w:tcW w:w="2835" w:type="dxa"/>
          </w:tcPr>
          <w:p w14:paraId="2A9F06E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Клиенту не показывать</w:t>
            </w:r>
          </w:p>
        </w:tc>
      </w:tr>
      <w:tr w:rsidR="006F1D59" w14:paraId="21FFC609" w14:textId="77777777" w:rsidTr="006F1D59">
        <w:trPr>
          <w:jc w:val="center"/>
        </w:trPr>
        <w:tc>
          <w:tcPr>
            <w:tcW w:w="2661" w:type="dxa"/>
          </w:tcPr>
          <w:p w14:paraId="4097B78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case_archive</w:t>
            </w:r>
          </w:p>
        </w:tc>
        <w:tc>
          <w:tcPr>
            <w:tcW w:w="1702" w:type="dxa"/>
          </w:tcPr>
          <w:p w14:paraId="17678FC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</w:t>
            </w:r>
          </w:p>
        </w:tc>
        <w:tc>
          <w:tcPr>
            <w:tcW w:w="3402" w:type="dxa"/>
          </w:tcPr>
          <w:p w14:paraId="7B039CC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Только просмотр</w:t>
            </w:r>
          </w:p>
        </w:tc>
        <w:tc>
          <w:tcPr>
            <w:tcW w:w="2835" w:type="dxa"/>
          </w:tcPr>
          <w:p w14:paraId="54A3910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Изменения недоступны</w:t>
            </w:r>
          </w:p>
        </w:tc>
      </w:tr>
    </w:tbl>
    <w:p w14:paraId="6C5D10D9" w14:textId="77777777" w:rsidR="006F1D59" w:rsidRDefault="006F1D59" w:rsidP="006F1D59">
      <w:pPr>
        <w:pStyle w:val="Small"/>
      </w:pPr>
    </w:p>
    <w:p w14:paraId="495C3CE8" w14:textId="77777777" w:rsidR="006F1D59" w:rsidRDefault="006F1D59" w:rsidP="006F1D59">
      <w:pPr>
        <w:pStyle w:val="21"/>
      </w:pPr>
      <w:r>
        <w:t>20.3. NFR для UX/UI: производительность, доступность, устойчивость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28"/>
        <w:gridCol w:w="3346"/>
        <w:gridCol w:w="2793"/>
        <w:gridCol w:w="3049"/>
      </w:tblGrid>
      <w:tr w:rsidR="006F1D59" w14:paraId="2167F9D5" w14:textId="77777777" w:rsidTr="006F1D59">
        <w:trPr>
          <w:jc w:val="center"/>
        </w:trPr>
        <w:tc>
          <w:tcPr>
            <w:tcW w:w="1247" w:type="dxa"/>
            <w:shd w:val="clear" w:color="auto" w:fill="1F4E79"/>
          </w:tcPr>
          <w:p w14:paraId="729975A8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w="3402" w:type="dxa"/>
            <w:shd w:val="clear" w:color="auto" w:fill="1F4E79"/>
          </w:tcPr>
          <w:p w14:paraId="0443A505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Требование</w:t>
            </w:r>
          </w:p>
        </w:tc>
        <w:tc>
          <w:tcPr>
            <w:tcW w:w="2835" w:type="dxa"/>
            <w:shd w:val="clear" w:color="auto" w:fill="1F4E79"/>
          </w:tcPr>
          <w:p w14:paraId="321E7561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Критерий приемки</w:t>
            </w:r>
          </w:p>
        </w:tc>
        <w:tc>
          <w:tcPr>
            <w:tcW w:w="3095" w:type="dxa"/>
            <w:shd w:val="clear" w:color="auto" w:fill="1F4E79"/>
          </w:tcPr>
          <w:p w14:paraId="5589C56E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UX-поведение</w:t>
            </w:r>
          </w:p>
        </w:tc>
      </w:tr>
      <w:tr w:rsidR="006F1D59" w14:paraId="59D78F06" w14:textId="77777777" w:rsidTr="006F1D59">
        <w:trPr>
          <w:jc w:val="center"/>
        </w:trPr>
        <w:tc>
          <w:tcPr>
            <w:tcW w:w="1247" w:type="dxa"/>
          </w:tcPr>
          <w:p w14:paraId="2CE8374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NFR-UX-001</w:t>
            </w:r>
          </w:p>
        </w:tc>
        <w:tc>
          <w:tcPr>
            <w:tcW w:w="3402" w:type="dxa"/>
          </w:tcPr>
          <w:p w14:paraId="639E2D0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Ответ бота на обычное действие ≤ 3 сек</w:t>
            </w:r>
          </w:p>
        </w:tc>
        <w:tc>
          <w:tcPr>
            <w:tcW w:w="2835" w:type="dxa"/>
          </w:tcPr>
          <w:p w14:paraId="4633791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95% callback отвечают в пределах 3 сек</w:t>
            </w:r>
          </w:p>
        </w:tc>
        <w:tc>
          <w:tcPr>
            <w:tcW w:w="3095" w:type="dxa"/>
          </w:tcPr>
          <w:p w14:paraId="3FB9E6C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Показывать loading при более долгой операции</w:t>
            </w:r>
          </w:p>
        </w:tc>
      </w:tr>
      <w:tr w:rsidR="006F1D59" w14:paraId="29FFDB7B" w14:textId="77777777" w:rsidTr="006F1D59">
        <w:trPr>
          <w:jc w:val="center"/>
        </w:trPr>
        <w:tc>
          <w:tcPr>
            <w:tcW w:w="1247" w:type="dxa"/>
          </w:tcPr>
          <w:p w14:paraId="3D96C97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NFR-UX-002</w:t>
            </w:r>
          </w:p>
        </w:tc>
        <w:tc>
          <w:tcPr>
            <w:tcW w:w="3402" w:type="dxa"/>
          </w:tcPr>
          <w:p w14:paraId="5CBCF1B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Расчет ≤ 2 сек после последнего поля</w:t>
            </w:r>
          </w:p>
        </w:tc>
        <w:tc>
          <w:tcPr>
            <w:tcW w:w="2835" w:type="dxa"/>
          </w:tcPr>
          <w:p w14:paraId="5790E3F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Результат или ошибка за 2 сек</w:t>
            </w:r>
          </w:p>
        </w:tc>
        <w:tc>
          <w:tcPr>
            <w:tcW w:w="3095" w:type="dxa"/>
          </w:tcPr>
          <w:p w14:paraId="6C879F8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Если дольше — loading_calculation</w:t>
            </w:r>
          </w:p>
        </w:tc>
      </w:tr>
      <w:tr w:rsidR="006F1D59" w14:paraId="592A2C1C" w14:textId="77777777" w:rsidTr="006F1D59">
        <w:trPr>
          <w:jc w:val="center"/>
        </w:trPr>
        <w:tc>
          <w:tcPr>
            <w:tcW w:w="1247" w:type="dxa"/>
          </w:tcPr>
          <w:p w14:paraId="5793C4A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NFR-UX-003</w:t>
            </w:r>
          </w:p>
        </w:tc>
        <w:tc>
          <w:tcPr>
            <w:tcW w:w="3402" w:type="dxa"/>
          </w:tcPr>
          <w:p w14:paraId="5AEBA1F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Загрузка файла не теряет состояние</w:t>
            </w:r>
          </w:p>
        </w:tc>
        <w:tc>
          <w:tcPr>
            <w:tcW w:w="2835" w:type="dxa"/>
          </w:tcPr>
          <w:p w14:paraId="1CB076A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 либо сохранен, либо пользователь видит retry</w:t>
            </w:r>
          </w:p>
        </w:tc>
        <w:tc>
          <w:tcPr>
            <w:tcW w:w="3095" w:type="dxa"/>
          </w:tcPr>
          <w:p w14:paraId="38C42E1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создавать дубли без версии</w:t>
            </w:r>
          </w:p>
        </w:tc>
      </w:tr>
      <w:tr w:rsidR="006F1D59" w14:paraId="2A2AD961" w14:textId="77777777" w:rsidTr="006F1D59">
        <w:trPr>
          <w:jc w:val="center"/>
        </w:trPr>
        <w:tc>
          <w:tcPr>
            <w:tcW w:w="1247" w:type="dxa"/>
          </w:tcPr>
          <w:p w14:paraId="41EB07A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NFR-UX-004</w:t>
            </w:r>
          </w:p>
        </w:tc>
        <w:tc>
          <w:tcPr>
            <w:tcW w:w="3402" w:type="dxa"/>
          </w:tcPr>
          <w:p w14:paraId="7090CD6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Оплата не меняет статус без подтверждения</w:t>
            </w:r>
          </w:p>
        </w:tc>
        <w:tc>
          <w:tcPr>
            <w:tcW w:w="2835" w:type="dxa"/>
          </w:tcPr>
          <w:p w14:paraId="7E24FCC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Статус меняется только после webhook/ручного подтверждения</w:t>
            </w:r>
          </w:p>
        </w:tc>
        <w:tc>
          <w:tcPr>
            <w:tcW w:w="3095" w:type="dxa"/>
          </w:tcPr>
          <w:p w14:paraId="6C022AA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Пользователь видит pending</w:t>
            </w:r>
          </w:p>
        </w:tc>
      </w:tr>
      <w:tr w:rsidR="006F1D59" w14:paraId="0BC0220B" w14:textId="77777777" w:rsidTr="006F1D59">
        <w:trPr>
          <w:jc w:val="center"/>
        </w:trPr>
        <w:tc>
          <w:tcPr>
            <w:tcW w:w="1247" w:type="dxa"/>
          </w:tcPr>
          <w:p w14:paraId="48E2253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NFR-UX-005</w:t>
            </w:r>
          </w:p>
        </w:tc>
        <w:tc>
          <w:tcPr>
            <w:tcW w:w="3402" w:type="dxa"/>
          </w:tcPr>
          <w:p w14:paraId="26B9C98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Возврат пользователя восстанавливает контекст</w:t>
            </w:r>
          </w:p>
        </w:tc>
        <w:tc>
          <w:tcPr>
            <w:tcW w:w="2835" w:type="dxa"/>
          </w:tcPr>
          <w:p w14:paraId="40751C2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При открытии B-001/B-016 показан nearest_action</w:t>
            </w:r>
          </w:p>
        </w:tc>
        <w:tc>
          <w:tcPr>
            <w:tcW w:w="3095" w:type="dxa"/>
          </w:tcPr>
          <w:p w14:paraId="67C500E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Не начинать сценарий заново</w:t>
            </w:r>
          </w:p>
        </w:tc>
      </w:tr>
      <w:tr w:rsidR="006F1D59" w14:paraId="355E5A1A" w14:textId="77777777" w:rsidTr="006F1D59">
        <w:trPr>
          <w:jc w:val="center"/>
        </w:trPr>
        <w:tc>
          <w:tcPr>
            <w:tcW w:w="1247" w:type="dxa"/>
          </w:tcPr>
          <w:p w14:paraId="64E6B31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NFR-UX-006</w:t>
            </w:r>
          </w:p>
        </w:tc>
        <w:tc>
          <w:tcPr>
            <w:tcW w:w="3402" w:type="dxa"/>
          </w:tcPr>
          <w:p w14:paraId="01719B4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Кнопки не дублируют операции</w:t>
            </w:r>
          </w:p>
        </w:tc>
        <w:tc>
          <w:tcPr>
            <w:tcW w:w="2835" w:type="dxa"/>
          </w:tcPr>
          <w:p w14:paraId="7E5EBA6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Повторное нажатие блокируется в loading</w:t>
            </w:r>
          </w:p>
        </w:tc>
        <w:tc>
          <w:tcPr>
            <w:tcW w:w="3095" w:type="dxa"/>
          </w:tcPr>
          <w:p w14:paraId="1322B3F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Идемпотентность callback</w:t>
            </w:r>
          </w:p>
        </w:tc>
      </w:tr>
      <w:tr w:rsidR="006F1D59" w14:paraId="2F6036F5" w14:textId="77777777" w:rsidTr="006F1D59">
        <w:trPr>
          <w:jc w:val="center"/>
        </w:trPr>
        <w:tc>
          <w:tcPr>
            <w:tcW w:w="1247" w:type="dxa"/>
          </w:tcPr>
          <w:p w14:paraId="7FB375B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NFR-UX-007</w:t>
            </w:r>
          </w:p>
        </w:tc>
        <w:tc>
          <w:tcPr>
            <w:tcW w:w="3402" w:type="dxa"/>
          </w:tcPr>
          <w:p w14:paraId="22B7679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Юридическая безопасность текстов</w:t>
            </w:r>
          </w:p>
        </w:tc>
        <w:tc>
          <w:tcPr>
            <w:tcW w:w="2835" w:type="dxa"/>
          </w:tcPr>
          <w:p w14:paraId="710CCBD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Все расчетные и судебные тексты без гарантий</w:t>
            </w:r>
          </w:p>
        </w:tc>
        <w:tc>
          <w:tcPr>
            <w:tcW w:w="3095" w:type="dxa"/>
          </w:tcPr>
          <w:p w14:paraId="12F3D5D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Юридическая проверка шаблонов</w:t>
            </w:r>
          </w:p>
        </w:tc>
      </w:tr>
      <w:tr w:rsidR="006F1D59" w14:paraId="389ACA4B" w14:textId="77777777" w:rsidTr="006F1D59">
        <w:trPr>
          <w:jc w:val="center"/>
        </w:trPr>
        <w:tc>
          <w:tcPr>
            <w:tcW w:w="1247" w:type="dxa"/>
          </w:tcPr>
          <w:p w14:paraId="19292D4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NFR-UX-008</w:t>
            </w:r>
          </w:p>
        </w:tc>
        <w:tc>
          <w:tcPr>
            <w:tcW w:w="3402" w:type="dxa"/>
          </w:tcPr>
          <w:p w14:paraId="5BBA88D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Доступность текста</w:t>
            </w:r>
          </w:p>
        </w:tc>
        <w:tc>
          <w:tcPr>
            <w:tcW w:w="2835" w:type="dxa"/>
          </w:tcPr>
          <w:p w14:paraId="1E211CC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Короткие сообщения, читаемые кнопки, без перегруза</w:t>
            </w:r>
          </w:p>
        </w:tc>
        <w:tc>
          <w:tcPr>
            <w:tcW w:w="3095" w:type="dxa"/>
          </w:tcPr>
          <w:p w14:paraId="7759518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Один экран — одно действие</w:t>
            </w:r>
          </w:p>
        </w:tc>
      </w:tr>
      <w:tr w:rsidR="006F1D59" w14:paraId="374D8E1B" w14:textId="77777777" w:rsidTr="006F1D59">
        <w:trPr>
          <w:jc w:val="center"/>
        </w:trPr>
        <w:tc>
          <w:tcPr>
            <w:tcW w:w="1247" w:type="dxa"/>
          </w:tcPr>
          <w:p w14:paraId="254F75F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NFR-UX-009</w:t>
            </w:r>
          </w:p>
        </w:tc>
        <w:tc>
          <w:tcPr>
            <w:tcW w:w="3402" w:type="dxa"/>
          </w:tcPr>
          <w:p w14:paraId="746C581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Логирование UX-событий</w:t>
            </w:r>
          </w:p>
        </w:tc>
        <w:tc>
          <w:tcPr>
            <w:tcW w:w="2835" w:type="dxa"/>
          </w:tcPr>
          <w:p w14:paraId="7B7C7DB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Каждый callback пишет event_log</w:t>
            </w:r>
          </w:p>
        </w:tc>
        <w:tc>
          <w:tcPr>
            <w:tcW w:w="3095" w:type="dxa"/>
          </w:tcPr>
          <w:p w14:paraId="71F0A09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screen_id, callback, actor, timestamp, result</w:t>
            </w:r>
          </w:p>
        </w:tc>
      </w:tr>
      <w:tr w:rsidR="006F1D59" w14:paraId="684FD2E1" w14:textId="77777777" w:rsidTr="006F1D59">
        <w:trPr>
          <w:jc w:val="center"/>
        </w:trPr>
        <w:tc>
          <w:tcPr>
            <w:tcW w:w="1247" w:type="dxa"/>
          </w:tcPr>
          <w:p w14:paraId="3551862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NFR-UX-010</w:t>
            </w:r>
          </w:p>
        </w:tc>
        <w:tc>
          <w:tcPr>
            <w:tcW w:w="3402" w:type="dxa"/>
          </w:tcPr>
          <w:p w14:paraId="1393CEE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Обработка недоставки Telegram</w:t>
            </w:r>
          </w:p>
        </w:tc>
        <w:tc>
          <w:tcPr>
            <w:tcW w:w="2835" w:type="dxa"/>
          </w:tcPr>
          <w:p w14:paraId="287418E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Retry и задача администратору</w:t>
            </w:r>
          </w:p>
        </w:tc>
        <w:tc>
          <w:tcPr>
            <w:tcW w:w="3095" w:type="dxa"/>
          </w:tcPr>
          <w:p w14:paraId="08EC323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delivery_status сохраняется</w:t>
            </w:r>
          </w:p>
        </w:tc>
      </w:tr>
    </w:tbl>
    <w:p w14:paraId="5959EC96" w14:textId="77777777" w:rsidR="006F1D59" w:rsidRDefault="006F1D59" w:rsidP="006F1D59">
      <w:pPr>
        <w:pStyle w:val="Small"/>
      </w:pPr>
    </w:p>
    <w:p w14:paraId="69D61114" w14:textId="77777777" w:rsidR="006F1D59" w:rsidRPr="006F1D59" w:rsidRDefault="006F1D59" w:rsidP="006F1D59">
      <w:pPr>
        <w:pStyle w:val="21"/>
        <w:rPr>
          <w:lang w:val="ru-RU"/>
        </w:rPr>
      </w:pPr>
      <w:r w:rsidRPr="006F1D59">
        <w:rPr>
          <w:lang w:val="ru-RU"/>
        </w:rPr>
        <w:t xml:space="preserve">20.4. Финальная редакторская сборка </w:t>
      </w:r>
      <w:r>
        <w:t>UX</w:t>
      </w:r>
      <w:r w:rsidRPr="006F1D59">
        <w:rPr>
          <w:lang w:val="ru-RU"/>
        </w:rPr>
        <w:t>/</w:t>
      </w:r>
      <w:r>
        <w:t>UI</w:t>
      </w:r>
      <w:r w:rsidRPr="006F1D59">
        <w:rPr>
          <w:lang w:val="ru-RU"/>
        </w:rPr>
        <w:t>-документа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9570"/>
      </w:tblGrid>
      <w:tr w:rsidR="006F1D59" w14:paraId="3728174A" w14:textId="77777777" w:rsidTr="006F1D59">
        <w:trPr>
          <w:jc w:val="center"/>
        </w:trPr>
        <w:tc>
          <w:tcPr>
            <w:tcW w:w="850" w:type="dxa"/>
            <w:shd w:val="clear" w:color="auto" w:fill="1F4E79"/>
          </w:tcPr>
          <w:p w14:paraId="545A1D42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Шаг</w:t>
            </w:r>
          </w:p>
        </w:tc>
        <w:tc>
          <w:tcPr>
            <w:tcW w:w="9671" w:type="dxa"/>
            <w:shd w:val="clear" w:color="auto" w:fill="1F4E79"/>
          </w:tcPr>
          <w:p w14:paraId="20214385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Действие</w:t>
            </w:r>
          </w:p>
        </w:tc>
      </w:tr>
      <w:tr w:rsidR="006F1D59" w:rsidRPr="006F1D59" w14:paraId="75F83217" w14:textId="77777777" w:rsidTr="006F1D59">
        <w:trPr>
          <w:jc w:val="center"/>
        </w:trPr>
        <w:tc>
          <w:tcPr>
            <w:tcW w:w="850" w:type="dxa"/>
          </w:tcPr>
          <w:p w14:paraId="181240C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1</w:t>
            </w:r>
          </w:p>
        </w:tc>
        <w:tc>
          <w:tcPr>
            <w:tcW w:w="9671" w:type="dxa"/>
          </w:tcPr>
          <w:p w14:paraId="0F4C1CC4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Объединить </w:t>
            </w:r>
            <w:r>
              <w:rPr>
                <w:rFonts w:ascii="Arial" w:eastAsia="Arial" w:hAnsi="Arial"/>
                <w:sz w:val="14"/>
              </w:rPr>
              <w:t>UX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/</w:t>
            </w:r>
            <w:r>
              <w:rPr>
                <w:rFonts w:ascii="Arial" w:eastAsia="Arial" w:hAnsi="Arial"/>
                <w:sz w:val="14"/>
              </w:rPr>
              <w:t>UI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-файлы в порядке: общие принципы → 4-5 → 6-8 → 9-11 → 12-14 → 15-17 → 18-20.</w:t>
            </w:r>
          </w:p>
        </w:tc>
      </w:tr>
      <w:tr w:rsidR="006F1D59" w:rsidRPr="006F1D59" w14:paraId="3C53C2EF" w14:textId="77777777" w:rsidTr="006F1D59">
        <w:trPr>
          <w:jc w:val="center"/>
        </w:trPr>
        <w:tc>
          <w:tcPr>
            <w:tcW w:w="850" w:type="dxa"/>
          </w:tcPr>
          <w:p w14:paraId="4DA6809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2</w:t>
            </w:r>
          </w:p>
        </w:tc>
        <w:tc>
          <w:tcPr>
            <w:tcW w:w="9671" w:type="dxa"/>
          </w:tcPr>
          <w:p w14:paraId="07A0BBDD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Удалить дублирующиеся вводные страницы из промежуточных файлов, оставить один титульный лист и одно содержание.</w:t>
            </w:r>
          </w:p>
        </w:tc>
      </w:tr>
      <w:tr w:rsidR="006F1D59" w:rsidRPr="006F1D59" w14:paraId="56C66D4A" w14:textId="77777777" w:rsidTr="006F1D59">
        <w:trPr>
          <w:jc w:val="center"/>
        </w:trPr>
        <w:tc>
          <w:tcPr>
            <w:tcW w:w="850" w:type="dxa"/>
          </w:tcPr>
          <w:p w14:paraId="746A26C2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3</w:t>
            </w:r>
          </w:p>
        </w:tc>
        <w:tc>
          <w:tcPr>
            <w:tcW w:w="9671" w:type="dxa"/>
          </w:tcPr>
          <w:p w14:paraId="275DDBCF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Оставить единое меню: Главная, Рассчитать неустойку, Мое дело, Документы, Связаться с юристом.</w:t>
            </w:r>
          </w:p>
        </w:tc>
      </w:tr>
      <w:tr w:rsidR="006F1D59" w:rsidRPr="006F1D59" w14:paraId="17480FC5" w14:textId="77777777" w:rsidTr="006F1D59">
        <w:trPr>
          <w:jc w:val="center"/>
        </w:trPr>
        <w:tc>
          <w:tcPr>
            <w:tcW w:w="850" w:type="dxa"/>
          </w:tcPr>
          <w:p w14:paraId="155B889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4</w:t>
            </w:r>
          </w:p>
        </w:tc>
        <w:tc>
          <w:tcPr>
            <w:tcW w:w="9671" w:type="dxa"/>
          </w:tcPr>
          <w:p w14:paraId="739431D1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Сверить все </w:t>
            </w:r>
            <w:r>
              <w:rPr>
                <w:rFonts w:ascii="Arial" w:eastAsia="Arial" w:hAnsi="Arial"/>
                <w:sz w:val="14"/>
              </w:rPr>
              <w:t>screen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</w:t>
            </w:r>
            <w:r>
              <w:rPr>
                <w:rFonts w:ascii="Arial" w:eastAsia="Arial" w:hAnsi="Arial"/>
                <w:sz w:val="14"/>
              </w:rPr>
              <w:t>IDs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: не должно быть двух разных экранов с одним </w:t>
            </w:r>
            <w:r>
              <w:rPr>
                <w:rFonts w:ascii="Arial" w:eastAsia="Arial" w:hAnsi="Arial"/>
                <w:sz w:val="14"/>
              </w:rPr>
              <w:t>ID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и разным назначением.</w:t>
            </w:r>
          </w:p>
        </w:tc>
      </w:tr>
      <w:tr w:rsidR="006F1D59" w:rsidRPr="006F1D59" w14:paraId="32FE65AE" w14:textId="77777777" w:rsidTr="006F1D59">
        <w:trPr>
          <w:jc w:val="center"/>
        </w:trPr>
        <w:tc>
          <w:tcPr>
            <w:tcW w:w="850" w:type="dxa"/>
          </w:tcPr>
          <w:p w14:paraId="4291C12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5</w:t>
            </w:r>
          </w:p>
        </w:tc>
        <w:tc>
          <w:tcPr>
            <w:tcW w:w="9671" w:type="dxa"/>
          </w:tcPr>
          <w:p w14:paraId="6CAC8F32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Сверить </w:t>
            </w:r>
            <w:r>
              <w:rPr>
                <w:rFonts w:ascii="Arial" w:eastAsia="Arial" w:hAnsi="Arial"/>
                <w:sz w:val="14"/>
              </w:rPr>
              <w:t>callbacks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: для одной кнопки на одном экране должен быть один </w:t>
            </w:r>
            <w:r>
              <w:rPr>
                <w:rFonts w:ascii="Arial" w:eastAsia="Arial" w:hAnsi="Arial"/>
                <w:sz w:val="14"/>
              </w:rPr>
              <w:t>canonical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 </w:t>
            </w:r>
            <w:r>
              <w:rPr>
                <w:rFonts w:ascii="Arial" w:eastAsia="Arial" w:hAnsi="Arial"/>
                <w:sz w:val="14"/>
              </w:rPr>
              <w:t>callback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.</w:t>
            </w:r>
          </w:p>
        </w:tc>
      </w:tr>
      <w:tr w:rsidR="006F1D59" w:rsidRPr="006F1D59" w14:paraId="61F66CB2" w14:textId="77777777" w:rsidTr="006F1D59">
        <w:trPr>
          <w:jc w:val="center"/>
        </w:trPr>
        <w:tc>
          <w:tcPr>
            <w:tcW w:w="850" w:type="dxa"/>
          </w:tcPr>
          <w:p w14:paraId="648F891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6</w:t>
            </w:r>
          </w:p>
        </w:tc>
        <w:tc>
          <w:tcPr>
            <w:tcW w:w="9671" w:type="dxa"/>
          </w:tcPr>
          <w:p w14:paraId="718A4E9A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Сверить статусы: каждый экран должен открываться только при допустимых входящих статусах.</w:t>
            </w:r>
          </w:p>
        </w:tc>
      </w:tr>
      <w:tr w:rsidR="006F1D59" w:rsidRPr="006F1D59" w14:paraId="66A60F20" w14:textId="77777777" w:rsidTr="006F1D59">
        <w:trPr>
          <w:jc w:val="center"/>
        </w:trPr>
        <w:tc>
          <w:tcPr>
            <w:tcW w:w="850" w:type="dxa"/>
          </w:tcPr>
          <w:p w14:paraId="45B4C12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7</w:t>
            </w:r>
          </w:p>
        </w:tc>
        <w:tc>
          <w:tcPr>
            <w:tcW w:w="9671" w:type="dxa"/>
          </w:tcPr>
          <w:p w14:paraId="4262E2DD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Сверить </w:t>
            </w:r>
            <w:r>
              <w:rPr>
                <w:rFonts w:ascii="Arial" w:eastAsia="Arial" w:hAnsi="Arial"/>
                <w:sz w:val="14"/>
              </w:rPr>
              <w:t>Back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/</w:t>
            </w:r>
            <w:r>
              <w:rPr>
                <w:rFonts w:ascii="Arial" w:eastAsia="Arial" w:hAnsi="Arial"/>
                <w:sz w:val="14"/>
              </w:rPr>
              <w:t>Cancel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: они не должны менять юридический статус без явного подтверждения.</w:t>
            </w:r>
          </w:p>
        </w:tc>
      </w:tr>
      <w:tr w:rsidR="006F1D59" w:rsidRPr="006F1D59" w14:paraId="02080E1E" w14:textId="77777777" w:rsidTr="006F1D59">
        <w:trPr>
          <w:jc w:val="center"/>
        </w:trPr>
        <w:tc>
          <w:tcPr>
            <w:tcW w:w="850" w:type="dxa"/>
          </w:tcPr>
          <w:p w14:paraId="0B9F2C7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8</w:t>
            </w:r>
          </w:p>
        </w:tc>
        <w:tc>
          <w:tcPr>
            <w:tcW w:w="9671" w:type="dxa"/>
          </w:tcPr>
          <w:p w14:paraId="7479DC5F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>Сверить тексты: убрать юридические гарантии, обещания взыскания, гарантированные сроки суда/исполнения.</w:t>
            </w:r>
          </w:p>
        </w:tc>
      </w:tr>
      <w:tr w:rsidR="006F1D59" w:rsidRPr="006F1D59" w14:paraId="5026DE2F" w14:textId="77777777" w:rsidTr="006F1D59">
        <w:trPr>
          <w:jc w:val="center"/>
        </w:trPr>
        <w:tc>
          <w:tcPr>
            <w:tcW w:w="850" w:type="dxa"/>
          </w:tcPr>
          <w:p w14:paraId="0A12541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9</w:t>
            </w:r>
          </w:p>
        </w:tc>
        <w:tc>
          <w:tcPr>
            <w:tcW w:w="9671" w:type="dxa"/>
          </w:tcPr>
          <w:p w14:paraId="7C2FC85F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Сверить </w:t>
            </w:r>
            <w:r>
              <w:rPr>
                <w:rFonts w:ascii="Arial" w:eastAsia="Arial" w:hAnsi="Arial"/>
                <w:sz w:val="14"/>
              </w:rPr>
              <w:t>visibility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: клиент не видит внутренние комментарии, технические логи, </w:t>
            </w:r>
            <w:r>
              <w:rPr>
                <w:rFonts w:ascii="Arial" w:eastAsia="Arial" w:hAnsi="Arial"/>
                <w:sz w:val="14"/>
              </w:rPr>
              <w:t>CRM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-статусы и чужие данные.</w:t>
            </w:r>
          </w:p>
        </w:tc>
      </w:tr>
      <w:tr w:rsidR="006F1D59" w:rsidRPr="006F1D59" w14:paraId="47C077CD" w14:textId="77777777" w:rsidTr="006F1D59">
        <w:trPr>
          <w:jc w:val="center"/>
        </w:trPr>
        <w:tc>
          <w:tcPr>
            <w:tcW w:w="850" w:type="dxa"/>
          </w:tcPr>
          <w:p w14:paraId="7E26A16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lastRenderedPageBreak/>
              <w:t>10</w:t>
            </w:r>
          </w:p>
        </w:tc>
        <w:tc>
          <w:tcPr>
            <w:tcW w:w="9671" w:type="dxa"/>
          </w:tcPr>
          <w:p w14:paraId="2B0A5DE2" w14:textId="77777777" w:rsidR="006F1D59" w:rsidRPr="006F1D59" w:rsidRDefault="006F1D59" w:rsidP="00E66C7B">
            <w:pPr>
              <w:rPr>
                <w:lang w:val="ru-RU"/>
              </w:rPr>
            </w:pPr>
            <w:r w:rsidRPr="006F1D59">
              <w:rPr>
                <w:rFonts w:ascii="Arial" w:eastAsia="Arial" w:hAnsi="Arial"/>
                <w:sz w:val="14"/>
                <w:lang w:val="ru-RU"/>
              </w:rPr>
              <w:t xml:space="preserve">Обновить оглавление, таблицы, нумерацию, стили и экспортировать </w:t>
            </w:r>
            <w:r>
              <w:rPr>
                <w:rFonts w:ascii="Arial" w:eastAsia="Arial" w:hAnsi="Arial"/>
                <w:sz w:val="14"/>
              </w:rPr>
              <w:t>DOCX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/</w:t>
            </w:r>
            <w:r>
              <w:rPr>
                <w:rFonts w:ascii="Arial" w:eastAsia="Arial" w:hAnsi="Arial"/>
                <w:sz w:val="14"/>
              </w:rPr>
              <w:t>PDF</w:t>
            </w:r>
            <w:r w:rsidRPr="006F1D59">
              <w:rPr>
                <w:rFonts w:ascii="Arial" w:eastAsia="Arial" w:hAnsi="Arial"/>
                <w:sz w:val="14"/>
                <w:lang w:val="ru-RU"/>
              </w:rPr>
              <w:t>.</w:t>
            </w:r>
          </w:p>
        </w:tc>
      </w:tr>
    </w:tbl>
    <w:p w14:paraId="3DC0BF00" w14:textId="77777777" w:rsidR="006F1D59" w:rsidRPr="006F1D59" w:rsidRDefault="006F1D59" w:rsidP="006F1D59">
      <w:pPr>
        <w:pStyle w:val="Small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47"/>
        <w:gridCol w:w="2249"/>
        <w:gridCol w:w="5920"/>
      </w:tblGrid>
      <w:tr w:rsidR="006F1D59" w14:paraId="7D566D87" w14:textId="77777777" w:rsidTr="006F1D59">
        <w:trPr>
          <w:jc w:val="center"/>
        </w:trPr>
        <w:tc>
          <w:tcPr>
            <w:tcW w:w="2268" w:type="dxa"/>
            <w:shd w:val="clear" w:color="auto" w:fill="1F4E79"/>
          </w:tcPr>
          <w:p w14:paraId="266C4070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Раздел</w:t>
            </w:r>
          </w:p>
        </w:tc>
        <w:tc>
          <w:tcPr>
            <w:tcW w:w="2268" w:type="dxa"/>
            <w:shd w:val="clear" w:color="auto" w:fill="1F4E79"/>
          </w:tcPr>
          <w:p w14:paraId="21F0CF92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Действие</w:t>
            </w:r>
          </w:p>
        </w:tc>
        <w:tc>
          <w:tcPr>
            <w:tcW w:w="5985" w:type="dxa"/>
            <w:shd w:val="clear" w:color="auto" w:fill="1F4E79"/>
          </w:tcPr>
          <w:p w14:paraId="2E57E770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Что именно</w:t>
            </w:r>
          </w:p>
        </w:tc>
      </w:tr>
      <w:tr w:rsidR="006F1D59" w14:paraId="43513A30" w14:textId="77777777" w:rsidTr="006F1D59">
        <w:trPr>
          <w:jc w:val="center"/>
        </w:trPr>
        <w:tc>
          <w:tcPr>
            <w:tcW w:w="2268" w:type="dxa"/>
          </w:tcPr>
          <w:p w14:paraId="77B4DCE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Этапы 4-5 UX/UI</w:t>
            </w:r>
          </w:p>
        </w:tc>
        <w:tc>
          <w:tcPr>
            <w:tcW w:w="2268" w:type="dxa"/>
          </w:tcPr>
          <w:p w14:paraId="708CB7A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 менять бизнес-логику</w:t>
            </w:r>
          </w:p>
        </w:tc>
        <w:tc>
          <w:tcPr>
            <w:tcW w:w="5985" w:type="dxa"/>
          </w:tcPr>
          <w:p w14:paraId="616D909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Только привести callback к единому справочнику.</w:t>
            </w:r>
          </w:p>
        </w:tc>
      </w:tr>
      <w:tr w:rsidR="006F1D59" w14:paraId="7CFB3D15" w14:textId="77777777" w:rsidTr="006F1D59">
        <w:trPr>
          <w:jc w:val="center"/>
        </w:trPr>
        <w:tc>
          <w:tcPr>
            <w:tcW w:w="2268" w:type="dxa"/>
          </w:tcPr>
          <w:p w14:paraId="1E321FE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Этапы 6-8 UX/UI</w:t>
            </w:r>
          </w:p>
        </w:tc>
        <w:tc>
          <w:tcPr>
            <w:tcW w:w="2268" w:type="dxa"/>
          </w:tcPr>
          <w:p w14:paraId="03FE99F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Дополнить</w:t>
            </w:r>
          </w:p>
        </w:tc>
        <w:tc>
          <w:tcPr>
            <w:tcW w:w="5985" w:type="dxa"/>
          </w:tcPr>
          <w:p w14:paraId="59646EC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Расширить B-001—B-021 до B-001—B-028, если используются дополнительные экраны.</w:t>
            </w:r>
          </w:p>
        </w:tc>
      </w:tr>
      <w:tr w:rsidR="006F1D59" w14:paraId="10BA218B" w14:textId="77777777" w:rsidTr="006F1D59">
        <w:trPr>
          <w:jc w:val="center"/>
        </w:trPr>
        <w:tc>
          <w:tcPr>
            <w:tcW w:w="2268" w:type="dxa"/>
          </w:tcPr>
          <w:p w14:paraId="4D63389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Этапы 9-11 UX/UI</w:t>
            </w:r>
          </w:p>
        </w:tc>
        <w:tc>
          <w:tcPr>
            <w:tcW w:w="2268" w:type="dxa"/>
          </w:tcPr>
          <w:p w14:paraId="727E597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 менять</w:t>
            </w:r>
          </w:p>
        </w:tc>
        <w:tc>
          <w:tcPr>
            <w:tcW w:w="5985" w:type="dxa"/>
          </w:tcPr>
          <w:p w14:paraId="743AD99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Сверить с едиными текстами сообщений и error catalog.</w:t>
            </w:r>
          </w:p>
        </w:tc>
      </w:tr>
      <w:tr w:rsidR="006F1D59" w14:paraId="4E0611EB" w14:textId="77777777" w:rsidTr="006F1D59">
        <w:trPr>
          <w:jc w:val="center"/>
        </w:trPr>
        <w:tc>
          <w:tcPr>
            <w:tcW w:w="2268" w:type="dxa"/>
          </w:tcPr>
          <w:p w14:paraId="4FA5811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Этапы 12-14 UX/UI</w:t>
            </w:r>
          </w:p>
        </w:tc>
        <w:tc>
          <w:tcPr>
            <w:tcW w:w="2268" w:type="dxa"/>
          </w:tcPr>
          <w:p w14:paraId="1B559CD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Дополнить</w:t>
            </w:r>
          </w:p>
        </w:tc>
        <w:tc>
          <w:tcPr>
            <w:tcW w:w="5985" w:type="dxa"/>
          </w:tcPr>
          <w:p w14:paraId="3E6F471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Добавить RBAC-видимость и права на экспорт/аудит.</w:t>
            </w:r>
          </w:p>
        </w:tc>
      </w:tr>
      <w:tr w:rsidR="006F1D59" w14:paraId="14DDCCD5" w14:textId="77777777" w:rsidTr="006F1D59">
        <w:trPr>
          <w:jc w:val="center"/>
        </w:trPr>
        <w:tc>
          <w:tcPr>
            <w:tcW w:w="2268" w:type="dxa"/>
          </w:tcPr>
          <w:p w14:paraId="59EA4DC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Этапы 15-17 UX/UI</w:t>
            </w:r>
          </w:p>
        </w:tc>
        <w:tc>
          <w:tcPr>
            <w:tcW w:w="2268" w:type="dxa"/>
          </w:tcPr>
          <w:p w14:paraId="0CB7546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Дополнить</w:t>
            </w:r>
          </w:p>
        </w:tc>
        <w:tc>
          <w:tcPr>
            <w:tcW w:w="5985" w:type="dxa"/>
          </w:tcPr>
          <w:p w14:paraId="702D4C8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Добавить traceability и связь ошибок с логированием.</w:t>
            </w:r>
          </w:p>
        </w:tc>
      </w:tr>
      <w:tr w:rsidR="006F1D59" w14:paraId="411671EB" w14:textId="77777777" w:rsidTr="006F1D59">
        <w:trPr>
          <w:jc w:val="center"/>
        </w:trPr>
        <w:tc>
          <w:tcPr>
            <w:tcW w:w="2268" w:type="dxa"/>
          </w:tcPr>
          <w:p w14:paraId="1C07CF8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Этапы 18-20 UX/UI</w:t>
            </w:r>
          </w:p>
        </w:tc>
        <w:tc>
          <w:tcPr>
            <w:tcW w:w="2268" w:type="dxa"/>
          </w:tcPr>
          <w:p w14:paraId="72B19189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Добавить в конец</w:t>
            </w:r>
          </w:p>
        </w:tc>
        <w:tc>
          <w:tcPr>
            <w:tcW w:w="5985" w:type="dxa"/>
          </w:tcPr>
          <w:p w14:paraId="21291BA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Использовать как финальный справочник и контрольную рамку.</w:t>
            </w:r>
          </w:p>
        </w:tc>
      </w:tr>
    </w:tbl>
    <w:p w14:paraId="151D0A35" w14:textId="77777777" w:rsidR="006F1D59" w:rsidRDefault="006F1D59" w:rsidP="006F1D59">
      <w:pPr>
        <w:pStyle w:val="Small"/>
      </w:pPr>
    </w:p>
    <w:p w14:paraId="7DD8B276" w14:textId="306CFF48" w:rsidR="006F1D59" w:rsidRDefault="006F1D59" w:rsidP="006F1D59">
      <w:pPr>
        <w:pStyle w:val="1"/>
      </w:pPr>
      <w:r>
        <w:t>6. Приложения: сводные чек-листы приемки</w:t>
      </w:r>
    </w:p>
    <w:p w14:paraId="7D435C83" w14:textId="77777777" w:rsidR="006F1D59" w:rsidRDefault="006F1D59" w:rsidP="006F1D59">
      <w:pPr>
        <w:pStyle w:val="21"/>
      </w:pPr>
      <w:r>
        <w:t>6.1. Чек-лист полноты UX/UI перед разработкой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12"/>
        <w:gridCol w:w="8704"/>
      </w:tblGrid>
      <w:tr w:rsidR="006F1D59" w14:paraId="2DE9BC0B" w14:textId="77777777" w:rsidTr="006F1D59">
        <w:trPr>
          <w:jc w:val="center"/>
        </w:trPr>
        <w:tc>
          <w:tcPr>
            <w:tcW w:w="1717" w:type="dxa"/>
            <w:shd w:val="clear" w:color="auto" w:fill="1F4E79"/>
          </w:tcPr>
          <w:p w14:paraId="1C411357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w="8741" w:type="dxa"/>
            <w:shd w:val="clear" w:color="auto" w:fill="1F4E79"/>
          </w:tcPr>
          <w:p w14:paraId="078FACED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4"/>
              </w:rPr>
              <w:t>Проверка</w:t>
            </w:r>
          </w:p>
        </w:tc>
      </w:tr>
      <w:tr w:rsidR="006F1D59" w14:paraId="2AE0FC63" w14:textId="77777777" w:rsidTr="006F1D59">
        <w:trPr>
          <w:jc w:val="center"/>
        </w:trPr>
        <w:tc>
          <w:tcPr>
            <w:tcW w:w="1717" w:type="dxa"/>
          </w:tcPr>
          <w:p w14:paraId="7ADFB17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UX-CHECK-001</w:t>
            </w:r>
          </w:p>
        </w:tc>
        <w:tc>
          <w:tcPr>
            <w:tcW w:w="8741" w:type="dxa"/>
          </w:tcPr>
          <w:p w14:paraId="72A7CFEF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Все клиентские экраны имеют ID, точный текст и назначение.</w:t>
            </w:r>
          </w:p>
        </w:tc>
      </w:tr>
      <w:tr w:rsidR="006F1D59" w14:paraId="3B5B3CF2" w14:textId="77777777" w:rsidTr="006F1D59">
        <w:trPr>
          <w:jc w:val="center"/>
        </w:trPr>
        <w:tc>
          <w:tcPr>
            <w:tcW w:w="1717" w:type="dxa"/>
          </w:tcPr>
          <w:p w14:paraId="143F1F7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UX-CHECK-002</w:t>
            </w:r>
          </w:p>
        </w:tc>
        <w:tc>
          <w:tcPr>
            <w:tcW w:w="8741" w:type="dxa"/>
          </w:tcPr>
          <w:p w14:paraId="54A7906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У каждого экрана есть список кнопок и callbacks.</w:t>
            </w:r>
          </w:p>
        </w:tc>
      </w:tr>
      <w:tr w:rsidR="006F1D59" w14:paraId="18D6D015" w14:textId="77777777" w:rsidTr="006F1D59">
        <w:trPr>
          <w:jc w:val="center"/>
        </w:trPr>
        <w:tc>
          <w:tcPr>
            <w:tcW w:w="1717" w:type="dxa"/>
          </w:tcPr>
          <w:p w14:paraId="363DE9F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UX-CHECK-003</w:t>
            </w:r>
          </w:p>
        </w:tc>
        <w:tc>
          <w:tcPr>
            <w:tcW w:w="8741" w:type="dxa"/>
          </w:tcPr>
          <w:p w14:paraId="0046026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У каждой кнопки указан следующий экран или действие.</w:t>
            </w:r>
          </w:p>
        </w:tc>
      </w:tr>
      <w:tr w:rsidR="006F1D59" w14:paraId="49DF109A" w14:textId="77777777" w:rsidTr="006F1D59">
        <w:trPr>
          <w:jc w:val="center"/>
        </w:trPr>
        <w:tc>
          <w:tcPr>
            <w:tcW w:w="1717" w:type="dxa"/>
          </w:tcPr>
          <w:p w14:paraId="03F984FC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UX-CHECK-004</w:t>
            </w:r>
          </w:p>
        </w:tc>
        <w:tc>
          <w:tcPr>
            <w:tcW w:w="8741" w:type="dxa"/>
          </w:tcPr>
          <w:p w14:paraId="166F60B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 xml:space="preserve">У каждого действия указан статус или правило «без изменения». </w:t>
            </w:r>
          </w:p>
        </w:tc>
      </w:tr>
      <w:tr w:rsidR="006F1D59" w14:paraId="6B5F592B" w14:textId="77777777" w:rsidTr="006F1D59">
        <w:trPr>
          <w:jc w:val="center"/>
        </w:trPr>
        <w:tc>
          <w:tcPr>
            <w:tcW w:w="1717" w:type="dxa"/>
          </w:tcPr>
          <w:p w14:paraId="0D8CBD1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UX-CHECK-005</w:t>
            </w:r>
          </w:p>
        </w:tc>
        <w:tc>
          <w:tcPr>
            <w:tcW w:w="8741" w:type="dxa"/>
          </w:tcPr>
          <w:p w14:paraId="6B3F02E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Back/Cancel/Главная описаны для всех критичных экранов.</w:t>
            </w:r>
          </w:p>
        </w:tc>
      </w:tr>
      <w:tr w:rsidR="006F1D59" w14:paraId="1DE4D8CF" w14:textId="77777777" w:rsidTr="006F1D59">
        <w:trPr>
          <w:jc w:val="center"/>
        </w:trPr>
        <w:tc>
          <w:tcPr>
            <w:tcW w:w="1717" w:type="dxa"/>
          </w:tcPr>
          <w:p w14:paraId="43ECAD3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UX-CHECK-006</w:t>
            </w:r>
          </w:p>
        </w:tc>
        <w:tc>
          <w:tcPr>
            <w:tcW w:w="8741" w:type="dxa"/>
          </w:tcPr>
          <w:p w14:paraId="69BD4AA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Loading state есть для расчета, загрузки, оплаты, календаря, CRM-запросов.</w:t>
            </w:r>
          </w:p>
        </w:tc>
      </w:tr>
      <w:tr w:rsidR="006F1D59" w14:paraId="26006FB6" w14:textId="77777777" w:rsidTr="006F1D59">
        <w:trPr>
          <w:jc w:val="center"/>
        </w:trPr>
        <w:tc>
          <w:tcPr>
            <w:tcW w:w="1717" w:type="dxa"/>
          </w:tcPr>
          <w:p w14:paraId="6F5E3A4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UX-CHECK-007</w:t>
            </w:r>
          </w:p>
        </w:tc>
        <w:tc>
          <w:tcPr>
            <w:tcW w:w="8741" w:type="dxa"/>
          </w:tcPr>
          <w:p w14:paraId="0CEE1DF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Empty state есть для отсутствия дела, документов, платежей, слотов, сообщений.</w:t>
            </w:r>
          </w:p>
        </w:tc>
      </w:tr>
      <w:tr w:rsidR="006F1D59" w14:paraId="59058543" w14:textId="77777777" w:rsidTr="006F1D59">
        <w:trPr>
          <w:jc w:val="center"/>
        </w:trPr>
        <w:tc>
          <w:tcPr>
            <w:tcW w:w="1717" w:type="dxa"/>
          </w:tcPr>
          <w:p w14:paraId="79CA70E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UX-CHECK-008</w:t>
            </w:r>
          </w:p>
        </w:tc>
        <w:tc>
          <w:tcPr>
            <w:tcW w:w="8741" w:type="dxa"/>
          </w:tcPr>
          <w:p w14:paraId="665B562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Ошибки имеют код, текст клиенту, кнопку восстановления и логирование.</w:t>
            </w:r>
          </w:p>
        </w:tc>
      </w:tr>
      <w:tr w:rsidR="006F1D59" w14:paraId="023D8F8E" w14:textId="77777777" w:rsidTr="006F1D59">
        <w:trPr>
          <w:jc w:val="center"/>
        </w:trPr>
        <w:tc>
          <w:tcPr>
            <w:tcW w:w="1717" w:type="dxa"/>
          </w:tcPr>
          <w:p w14:paraId="43D64CC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UX-CHECK-009</w:t>
            </w:r>
          </w:p>
        </w:tc>
        <w:tc>
          <w:tcPr>
            <w:tcW w:w="8741" w:type="dxa"/>
          </w:tcPr>
          <w:p w14:paraId="0F4C6EA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Все платежи имеют pending/success/error поведение.</w:t>
            </w:r>
          </w:p>
        </w:tc>
      </w:tr>
      <w:tr w:rsidR="006F1D59" w14:paraId="62D1631F" w14:textId="77777777" w:rsidTr="006F1D59">
        <w:trPr>
          <w:jc w:val="center"/>
        </w:trPr>
        <w:tc>
          <w:tcPr>
            <w:tcW w:w="1717" w:type="dxa"/>
          </w:tcPr>
          <w:p w14:paraId="0EB8E56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UX-CHECK-010</w:t>
            </w:r>
          </w:p>
        </w:tc>
        <w:tc>
          <w:tcPr>
            <w:tcW w:w="8741" w:type="dxa"/>
          </w:tcPr>
          <w:p w14:paraId="66443C7D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Документы загружаются версиями, старая версия не удаляется.</w:t>
            </w:r>
          </w:p>
        </w:tc>
      </w:tr>
      <w:tr w:rsidR="006F1D59" w14:paraId="5271F6EB" w14:textId="77777777" w:rsidTr="006F1D59">
        <w:trPr>
          <w:jc w:val="center"/>
        </w:trPr>
        <w:tc>
          <w:tcPr>
            <w:tcW w:w="1717" w:type="dxa"/>
          </w:tcPr>
          <w:p w14:paraId="15D482B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UX-CHECK-011</w:t>
            </w:r>
          </w:p>
        </w:tc>
        <w:tc>
          <w:tcPr>
            <w:tcW w:w="8741" w:type="dxa"/>
          </w:tcPr>
          <w:p w14:paraId="14A67F6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М2 допускает пропуск документов и требует оплату консультации после слота.</w:t>
            </w:r>
          </w:p>
        </w:tc>
      </w:tr>
      <w:tr w:rsidR="006F1D59" w14:paraId="7C904B6E" w14:textId="77777777" w:rsidTr="006F1D59">
        <w:trPr>
          <w:jc w:val="center"/>
        </w:trPr>
        <w:tc>
          <w:tcPr>
            <w:tcW w:w="1717" w:type="dxa"/>
          </w:tcPr>
          <w:p w14:paraId="791A7C2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UX-CHECK-012</w:t>
            </w:r>
          </w:p>
        </w:tc>
        <w:tc>
          <w:tcPr>
            <w:tcW w:w="8741" w:type="dxa"/>
          </w:tcPr>
          <w:p w14:paraId="081A85E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 не показывает договор до решения юриста.</w:t>
            </w:r>
          </w:p>
        </w:tc>
      </w:tr>
      <w:tr w:rsidR="006F1D59" w14:paraId="219C1904" w14:textId="77777777" w:rsidTr="006F1D59">
        <w:trPr>
          <w:jc w:val="center"/>
        </w:trPr>
        <w:tc>
          <w:tcPr>
            <w:tcW w:w="1717" w:type="dxa"/>
          </w:tcPr>
          <w:p w14:paraId="46AAAA9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UX-CHECK-013</w:t>
            </w:r>
          </w:p>
        </w:tc>
        <w:tc>
          <w:tcPr>
            <w:tcW w:w="8741" w:type="dxa"/>
          </w:tcPr>
          <w:p w14:paraId="1C5FC883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М1 не показывает доверенность/претензию до оплаты 30 000 ₽.</w:t>
            </w:r>
          </w:p>
        </w:tc>
      </w:tr>
      <w:tr w:rsidR="006F1D59" w14:paraId="0B225091" w14:textId="77777777" w:rsidTr="006F1D59">
        <w:trPr>
          <w:jc w:val="center"/>
        </w:trPr>
        <w:tc>
          <w:tcPr>
            <w:tcW w:w="1717" w:type="dxa"/>
          </w:tcPr>
          <w:p w14:paraId="7C78769B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UX-CHECK-014</w:t>
            </w:r>
          </w:p>
        </w:tc>
        <w:tc>
          <w:tcPr>
            <w:tcW w:w="8741" w:type="dxa"/>
          </w:tcPr>
          <w:p w14:paraId="346B157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Клиент не видит внутренние комментарии юриста и CRM.</w:t>
            </w:r>
          </w:p>
        </w:tc>
      </w:tr>
      <w:tr w:rsidR="006F1D59" w14:paraId="0CBD8886" w14:textId="77777777" w:rsidTr="006F1D59">
        <w:trPr>
          <w:jc w:val="center"/>
        </w:trPr>
        <w:tc>
          <w:tcPr>
            <w:tcW w:w="1717" w:type="dxa"/>
          </w:tcPr>
          <w:p w14:paraId="3E798D3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UX-CHECK-015</w:t>
            </w:r>
          </w:p>
        </w:tc>
        <w:tc>
          <w:tcPr>
            <w:tcW w:w="8741" w:type="dxa"/>
          </w:tcPr>
          <w:p w14:paraId="582B35D8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Все тексты расчетов имеют дисклеймер предварительности.</w:t>
            </w:r>
          </w:p>
        </w:tc>
      </w:tr>
      <w:tr w:rsidR="006F1D59" w14:paraId="6A46EB4D" w14:textId="77777777" w:rsidTr="006F1D59">
        <w:trPr>
          <w:jc w:val="center"/>
        </w:trPr>
        <w:tc>
          <w:tcPr>
            <w:tcW w:w="1717" w:type="dxa"/>
          </w:tcPr>
          <w:p w14:paraId="5E2B231E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UX-CHECK-016</w:t>
            </w:r>
          </w:p>
        </w:tc>
        <w:tc>
          <w:tcPr>
            <w:tcW w:w="8741" w:type="dxa"/>
          </w:tcPr>
          <w:p w14:paraId="37EF16B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Все клиенты видят только свои дела и документы.</w:t>
            </w:r>
          </w:p>
        </w:tc>
      </w:tr>
      <w:tr w:rsidR="006F1D59" w14:paraId="70637050" w14:textId="77777777" w:rsidTr="006F1D59">
        <w:trPr>
          <w:jc w:val="center"/>
        </w:trPr>
        <w:tc>
          <w:tcPr>
            <w:tcW w:w="1717" w:type="dxa"/>
          </w:tcPr>
          <w:p w14:paraId="3DBDE91A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UX-CHECK-017</w:t>
            </w:r>
          </w:p>
        </w:tc>
        <w:tc>
          <w:tcPr>
            <w:tcW w:w="8741" w:type="dxa"/>
          </w:tcPr>
          <w:p w14:paraId="39A45526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Все callbacks логируются с screen_id, actor, timestamp, result.</w:t>
            </w:r>
          </w:p>
        </w:tc>
      </w:tr>
      <w:tr w:rsidR="006F1D59" w14:paraId="1E9C7CA2" w14:textId="77777777" w:rsidTr="006F1D59">
        <w:trPr>
          <w:jc w:val="center"/>
        </w:trPr>
        <w:tc>
          <w:tcPr>
            <w:tcW w:w="1717" w:type="dxa"/>
          </w:tcPr>
          <w:p w14:paraId="31D8A147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UX-CHECK-018</w:t>
            </w:r>
          </w:p>
        </w:tc>
        <w:tc>
          <w:tcPr>
            <w:tcW w:w="8741" w:type="dxa"/>
          </w:tcPr>
          <w:p w14:paraId="5EAFF024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Существуют приемочные тесты для М1, М2, ошибок, возврата и тайм-аутов.</w:t>
            </w:r>
          </w:p>
        </w:tc>
      </w:tr>
      <w:tr w:rsidR="006F1D59" w14:paraId="7121534B" w14:textId="77777777" w:rsidTr="006F1D59">
        <w:trPr>
          <w:jc w:val="center"/>
        </w:trPr>
        <w:tc>
          <w:tcPr>
            <w:tcW w:w="1717" w:type="dxa"/>
          </w:tcPr>
          <w:p w14:paraId="74660760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UX-CHECK-019</w:t>
            </w:r>
          </w:p>
        </w:tc>
        <w:tc>
          <w:tcPr>
            <w:tcW w:w="8741" w:type="dxa"/>
          </w:tcPr>
          <w:p w14:paraId="0935D46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Нет маршрутов М3/М4/М5 в клиентском интерфейсе.</w:t>
            </w:r>
          </w:p>
        </w:tc>
      </w:tr>
      <w:tr w:rsidR="006F1D59" w14:paraId="23252976" w14:textId="77777777" w:rsidTr="006F1D59">
        <w:trPr>
          <w:jc w:val="center"/>
        </w:trPr>
        <w:tc>
          <w:tcPr>
            <w:tcW w:w="1717" w:type="dxa"/>
          </w:tcPr>
          <w:p w14:paraId="26855E15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UX-CHECK-020</w:t>
            </w:r>
          </w:p>
        </w:tc>
        <w:tc>
          <w:tcPr>
            <w:tcW w:w="8741" w:type="dxa"/>
          </w:tcPr>
          <w:p w14:paraId="65770C71" w14:textId="77777777" w:rsidR="006F1D59" w:rsidRDefault="006F1D59" w:rsidP="00E66C7B">
            <w:r>
              <w:rPr>
                <w:rFonts w:ascii="Arial" w:eastAsia="Arial" w:hAnsi="Arial"/>
                <w:sz w:val="14"/>
              </w:rPr>
              <w:t>Единое меню сохранено во всех разделах документа.</w:t>
            </w:r>
          </w:p>
        </w:tc>
      </w:tr>
    </w:tbl>
    <w:p w14:paraId="63B4689C" w14:textId="77777777" w:rsidR="006F1D59" w:rsidRDefault="006F1D59" w:rsidP="006F1D59">
      <w:pPr>
        <w:pStyle w:val="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7293"/>
        <w:gridCol w:w="1413"/>
      </w:tblGrid>
      <w:tr w:rsidR="006F1D59" w14:paraId="652C7D60" w14:textId="77777777" w:rsidTr="006F1D59">
        <w:trPr>
          <w:jc w:val="center"/>
        </w:trPr>
        <w:tc>
          <w:tcPr>
            <w:tcW w:w="1717" w:type="dxa"/>
            <w:shd w:val="clear" w:color="auto" w:fill="1F4E79"/>
          </w:tcPr>
          <w:p w14:paraId="1B1E1339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w="7323" w:type="dxa"/>
            <w:shd w:val="clear" w:color="auto" w:fill="1F4E79"/>
          </w:tcPr>
          <w:p w14:paraId="6BD4306B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Сценарий проверки</w:t>
            </w:r>
          </w:p>
        </w:tc>
        <w:tc>
          <w:tcPr>
            <w:tcW w:w="1417" w:type="dxa"/>
            <w:shd w:val="clear" w:color="auto" w:fill="1F4E79"/>
          </w:tcPr>
          <w:p w14:paraId="46527A59" w14:textId="77777777" w:rsidR="006F1D59" w:rsidRDefault="006F1D59" w:rsidP="00E66C7B">
            <w:r>
              <w:rPr>
                <w:rFonts w:ascii="Arial" w:eastAsia="Arial" w:hAnsi="Arial"/>
                <w:b/>
                <w:color w:val="FFFFFF"/>
                <w:sz w:val="13"/>
              </w:rPr>
              <w:t>Результат</w:t>
            </w:r>
          </w:p>
        </w:tc>
      </w:tr>
      <w:tr w:rsidR="006F1D59" w14:paraId="755750DF" w14:textId="77777777" w:rsidTr="006F1D59">
        <w:trPr>
          <w:jc w:val="center"/>
        </w:trPr>
        <w:tc>
          <w:tcPr>
            <w:tcW w:w="1717" w:type="dxa"/>
          </w:tcPr>
          <w:p w14:paraId="76D2ABE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TC-UX-FINAL-001</w:t>
            </w:r>
          </w:p>
        </w:tc>
        <w:tc>
          <w:tcPr>
            <w:tcW w:w="7323" w:type="dxa"/>
          </w:tcPr>
          <w:p w14:paraId="0B1AC46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Первый вход: клиент видит Главную, Расчет и Связаться с юристом, но не видит Мое дело без case_id.</w:t>
            </w:r>
          </w:p>
        </w:tc>
        <w:tc>
          <w:tcPr>
            <w:tcW w:w="1417" w:type="dxa"/>
          </w:tcPr>
          <w:p w14:paraId="1CEE198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519CFBD5" w14:textId="77777777" w:rsidTr="006F1D59">
        <w:trPr>
          <w:jc w:val="center"/>
        </w:trPr>
        <w:tc>
          <w:tcPr>
            <w:tcW w:w="1717" w:type="dxa"/>
          </w:tcPr>
          <w:p w14:paraId="31C6779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TC-UX-FINAL-002</w:t>
            </w:r>
          </w:p>
        </w:tc>
        <w:tc>
          <w:tcPr>
            <w:tcW w:w="7323" w:type="dxa"/>
          </w:tcPr>
          <w:p w14:paraId="25E7C4F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Калькулятор: ввод корректной стоимости и даты ведет к результату расчета.</w:t>
            </w:r>
          </w:p>
        </w:tc>
        <w:tc>
          <w:tcPr>
            <w:tcW w:w="1417" w:type="dxa"/>
          </w:tcPr>
          <w:p w14:paraId="477AEB2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01E295C4" w14:textId="77777777" w:rsidTr="006F1D59">
        <w:trPr>
          <w:jc w:val="center"/>
        </w:trPr>
        <w:tc>
          <w:tcPr>
            <w:tcW w:w="1717" w:type="dxa"/>
          </w:tcPr>
          <w:p w14:paraId="0E75F61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TC-UX-FINAL-003</w:t>
            </w:r>
          </w:p>
        </w:tc>
        <w:tc>
          <w:tcPr>
            <w:tcW w:w="7323" w:type="dxa"/>
          </w:tcPr>
          <w:p w14:paraId="5E6EB6C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Калькулятор: неизвестная стоимость переводит клиента в М2.</w:t>
            </w:r>
          </w:p>
        </w:tc>
        <w:tc>
          <w:tcPr>
            <w:tcW w:w="1417" w:type="dxa"/>
          </w:tcPr>
          <w:p w14:paraId="5866FC1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5BF4D95F" w14:textId="77777777" w:rsidTr="006F1D59">
        <w:trPr>
          <w:jc w:val="center"/>
        </w:trPr>
        <w:tc>
          <w:tcPr>
            <w:tcW w:w="1717" w:type="dxa"/>
          </w:tcPr>
          <w:p w14:paraId="6C9840A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TC-UX-FINAL-004</w:t>
            </w:r>
          </w:p>
        </w:tc>
        <w:tc>
          <w:tcPr>
            <w:tcW w:w="7323" w:type="dxa"/>
          </w:tcPr>
          <w:p w14:paraId="27F4B58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Калькулятор: дата в будущем показывает информационный экран и не ведет автоматически в М1.</w:t>
            </w:r>
          </w:p>
        </w:tc>
        <w:tc>
          <w:tcPr>
            <w:tcW w:w="1417" w:type="dxa"/>
          </w:tcPr>
          <w:p w14:paraId="71E43C9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7B9934A6" w14:textId="77777777" w:rsidTr="006F1D59">
        <w:trPr>
          <w:jc w:val="center"/>
        </w:trPr>
        <w:tc>
          <w:tcPr>
            <w:tcW w:w="1717" w:type="dxa"/>
          </w:tcPr>
          <w:p w14:paraId="5B44090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TC-UX-FINAL-005</w:t>
            </w:r>
          </w:p>
        </w:tc>
        <w:tc>
          <w:tcPr>
            <w:tcW w:w="7323" w:type="dxa"/>
          </w:tcPr>
          <w:p w14:paraId="5C1AFA2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Результат расчета: кнопка Продолжить работу открывает согласие на ПД.</w:t>
            </w:r>
          </w:p>
        </w:tc>
        <w:tc>
          <w:tcPr>
            <w:tcW w:w="1417" w:type="dxa"/>
          </w:tcPr>
          <w:p w14:paraId="11FB953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6DA9293A" w14:textId="77777777" w:rsidTr="006F1D59">
        <w:trPr>
          <w:jc w:val="center"/>
        </w:trPr>
        <w:tc>
          <w:tcPr>
            <w:tcW w:w="1717" w:type="dxa"/>
          </w:tcPr>
          <w:p w14:paraId="3F85CF4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TC-UX-FINAL-006</w:t>
            </w:r>
          </w:p>
        </w:tc>
        <w:tc>
          <w:tcPr>
            <w:tcW w:w="7323" w:type="dxa"/>
          </w:tcPr>
          <w:p w14:paraId="0B6E6E5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Результат расчета: кнопка Связаться с юристом открывает описание ситуации М2.</w:t>
            </w:r>
          </w:p>
        </w:tc>
        <w:tc>
          <w:tcPr>
            <w:tcW w:w="1417" w:type="dxa"/>
          </w:tcPr>
          <w:p w14:paraId="268C411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1E736F27" w14:textId="77777777" w:rsidTr="006F1D59">
        <w:trPr>
          <w:jc w:val="center"/>
        </w:trPr>
        <w:tc>
          <w:tcPr>
            <w:tcW w:w="1717" w:type="dxa"/>
          </w:tcPr>
          <w:p w14:paraId="0D9F802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TC-UX-FINAL-007</w:t>
            </w:r>
          </w:p>
        </w:tc>
        <w:tc>
          <w:tcPr>
            <w:tcW w:w="7323" w:type="dxa"/>
          </w:tcPr>
          <w:p w14:paraId="3B04D34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Согласие: без согласия документы М1 не открываются.</w:t>
            </w:r>
          </w:p>
        </w:tc>
        <w:tc>
          <w:tcPr>
            <w:tcW w:w="1417" w:type="dxa"/>
          </w:tcPr>
          <w:p w14:paraId="4329321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1156D6D6" w14:textId="77777777" w:rsidTr="006F1D59">
        <w:trPr>
          <w:jc w:val="center"/>
        </w:trPr>
        <w:tc>
          <w:tcPr>
            <w:tcW w:w="1717" w:type="dxa"/>
          </w:tcPr>
          <w:p w14:paraId="4D7BF9F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TC-UX-FINAL-008</w:t>
            </w:r>
          </w:p>
        </w:tc>
        <w:tc>
          <w:tcPr>
            <w:tcW w:w="7323" w:type="dxa"/>
          </w:tcPr>
          <w:p w14:paraId="2832626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 М1: без ДДУ нельзя передать комплект юристу.</w:t>
            </w:r>
          </w:p>
        </w:tc>
        <w:tc>
          <w:tcPr>
            <w:tcW w:w="1417" w:type="dxa"/>
          </w:tcPr>
          <w:p w14:paraId="2FF6278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33A7E8E0" w14:textId="77777777" w:rsidTr="006F1D59">
        <w:trPr>
          <w:jc w:val="center"/>
        </w:trPr>
        <w:tc>
          <w:tcPr>
            <w:tcW w:w="1717" w:type="dxa"/>
          </w:tcPr>
          <w:p w14:paraId="4B7C881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TC-UX-FINAL-009</w:t>
            </w:r>
          </w:p>
        </w:tc>
        <w:tc>
          <w:tcPr>
            <w:tcW w:w="7323" w:type="dxa"/>
          </w:tcPr>
          <w:p w14:paraId="037DA49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Документы: неверный формат файла показывает ошибку и повторную загрузку.</w:t>
            </w:r>
          </w:p>
        </w:tc>
        <w:tc>
          <w:tcPr>
            <w:tcW w:w="1417" w:type="dxa"/>
          </w:tcPr>
          <w:p w14:paraId="0620CEB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1AA02101" w14:textId="77777777" w:rsidTr="006F1D59">
        <w:trPr>
          <w:jc w:val="center"/>
        </w:trPr>
        <w:tc>
          <w:tcPr>
            <w:tcW w:w="1717" w:type="dxa"/>
          </w:tcPr>
          <w:p w14:paraId="4B9DA66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TC-UX-FINAL-010</w:t>
            </w:r>
          </w:p>
        </w:tc>
        <w:tc>
          <w:tcPr>
            <w:tcW w:w="7323" w:type="dxa"/>
          </w:tcPr>
          <w:p w14:paraId="7A058CC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Документы: повторная загрузка создает новую версию.</w:t>
            </w:r>
          </w:p>
        </w:tc>
        <w:tc>
          <w:tcPr>
            <w:tcW w:w="1417" w:type="dxa"/>
          </w:tcPr>
          <w:p w14:paraId="41F622C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7F355810" w14:textId="77777777" w:rsidTr="006F1D59">
        <w:trPr>
          <w:jc w:val="center"/>
        </w:trPr>
        <w:tc>
          <w:tcPr>
            <w:tcW w:w="1717" w:type="dxa"/>
          </w:tcPr>
          <w:p w14:paraId="0C1EE38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TC-UX-FINAL-011</w:t>
            </w:r>
          </w:p>
        </w:tc>
        <w:tc>
          <w:tcPr>
            <w:tcW w:w="7323" w:type="dxa"/>
          </w:tcPr>
          <w:p w14:paraId="180A91E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Проверка юристом: клиент видит ожидание, не внутренний статус CRM.</w:t>
            </w:r>
          </w:p>
        </w:tc>
        <w:tc>
          <w:tcPr>
            <w:tcW w:w="1417" w:type="dxa"/>
          </w:tcPr>
          <w:p w14:paraId="688CDE3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449D4E0C" w14:textId="77777777" w:rsidTr="006F1D59">
        <w:trPr>
          <w:jc w:val="center"/>
        </w:trPr>
        <w:tc>
          <w:tcPr>
            <w:tcW w:w="1717" w:type="dxa"/>
          </w:tcPr>
          <w:p w14:paraId="3C80629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TC-UX-FINAL-012</w:t>
            </w:r>
          </w:p>
        </w:tc>
        <w:tc>
          <w:tcPr>
            <w:tcW w:w="7323" w:type="dxa"/>
          </w:tcPr>
          <w:p w14:paraId="2452E93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Юрист запросил документы: клиент видит список недостающих файлов.</w:t>
            </w:r>
          </w:p>
        </w:tc>
        <w:tc>
          <w:tcPr>
            <w:tcW w:w="1417" w:type="dxa"/>
          </w:tcPr>
          <w:p w14:paraId="1BCA8D5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7637540A" w14:textId="77777777" w:rsidTr="006F1D59">
        <w:trPr>
          <w:jc w:val="center"/>
        </w:trPr>
        <w:tc>
          <w:tcPr>
            <w:tcW w:w="1717" w:type="dxa"/>
          </w:tcPr>
          <w:p w14:paraId="61C7FD7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TC-UX-FINAL-013</w:t>
            </w:r>
          </w:p>
        </w:tc>
        <w:tc>
          <w:tcPr>
            <w:tcW w:w="7323" w:type="dxa"/>
          </w:tcPr>
          <w:p w14:paraId="5053E00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Договор: доступен только после M1_APPROVED/M1_CONTRACT_READY.</w:t>
            </w:r>
          </w:p>
        </w:tc>
        <w:tc>
          <w:tcPr>
            <w:tcW w:w="1417" w:type="dxa"/>
          </w:tcPr>
          <w:p w14:paraId="3CC5400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56B61648" w14:textId="77777777" w:rsidTr="006F1D59">
        <w:trPr>
          <w:jc w:val="center"/>
        </w:trPr>
        <w:tc>
          <w:tcPr>
            <w:tcW w:w="1717" w:type="dxa"/>
          </w:tcPr>
          <w:p w14:paraId="43A0069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TC-UX-FINAL-014</w:t>
            </w:r>
          </w:p>
        </w:tc>
        <w:tc>
          <w:tcPr>
            <w:tcW w:w="7323" w:type="dxa"/>
          </w:tcPr>
          <w:p w14:paraId="6D2A55A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Оплата 30 000: при тайм-ауте статус дела не меняется.</w:t>
            </w:r>
          </w:p>
        </w:tc>
        <w:tc>
          <w:tcPr>
            <w:tcW w:w="1417" w:type="dxa"/>
          </w:tcPr>
          <w:p w14:paraId="0C23DBD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5183861D" w14:textId="77777777" w:rsidTr="006F1D59">
        <w:trPr>
          <w:jc w:val="center"/>
        </w:trPr>
        <w:tc>
          <w:tcPr>
            <w:tcW w:w="1717" w:type="dxa"/>
          </w:tcPr>
          <w:p w14:paraId="2281AB1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TC-UX-FINAL-015</w:t>
            </w:r>
          </w:p>
        </w:tc>
        <w:tc>
          <w:tcPr>
            <w:tcW w:w="7323" w:type="dxa"/>
          </w:tcPr>
          <w:p w14:paraId="638C55A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После оплаты 30 000 открывается доверенность.</w:t>
            </w:r>
          </w:p>
        </w:tc>
        <w:tc>
          <w:tcPr>
            <w:tcW w:w="1417" w:type="dxa"/>
          </w:tcPr>
          <w:p w14:paraId="19BF0DD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0078E406" w14:textId="77777777" w:rsidTr="006F1D59">
        <w:trPr>
          <w:jc w:val="center"/>
        </w:trPr>
        <w:tc>
          <w:tcPr>
            <w:tcW w:w="1717" w:type="dxa"/>
          </w:tcPr>
          <w:p w14:paraId="3DBCF48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TC-UX-FINAL-016</w:t>
            </w:r>
          </w:p>
        </w:tc>
        <w:tc>
          <w:tcPr>
            <w:tcW w:w="7323" w:type="dxa"/>
          </w:tcPr>
          <w:p w14:paraId="14FDD1C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Доверенность: кнопка Я передал документы не удаляет инструкцию.</w:t>
            </w:r>
          </w:p>
        </w:tc>
        <w:tc>
          <w:tcPr>
            <w:tcW w:w="1417" w:type="dxa"/>
          </w:tcPr>
          <w:p w14:paraId="6864DCD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24DCB5D0" w14:textId="77777777" w:rsidTr="006F1D59">
        <w:trPr>
          <w:jc w:val="center"/>
        </w:trPr>
        <w:tc>
          <w:tcPr>
            <w:tcW w:w="1717" w:type="dxa"/>
          </w:tcPr>
          <w:p w14:paraId="38D06B5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TC-UX-FINAL-017</w:t>
            </w:r>
          </w:p>
        </w:tc>
        <w:tc>
          <w:tcPr>
            <w:tcW w:w="7323" w:type="dxa"/>
          </w:tcPr>
          <w:p w14:paraId="2EB27BB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Претензия: клиент видит дату ожидания 30 дней.</w:t>
            </w:r>
          </w:p>
        </w:tc>
        <w:tc>
          <w:tcPr>
            <w:tcW w:w="1417" w:type="dxa"/>
          </w:tcPr>
          <w:p w14:paraId="1040E6A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3F181055" w14:textId="77777777" w:rsidTr="006F1D59">
        <w:trPr>
          <w:jc w:val="center"/>
        </w:trPr>
        <w:tc>
          <w:tcPr>
            <w:tcW w:w="1717" w:type="dxa"/>
          </w:tcPr>
          <w:p w14:paraId="4237A1B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TC-UX-FINAL-018</w:t>
            </w:r>
          </w:p>
        </w:tc>
        <w:tc>
          <w:tcPr>
            <w:tcW w:w="7323" w:type="dxa"/>
          </w:tcPr>
          <w:p w14:paraId="6B42AE7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Суд: клиент видит значимые события без внутренних комментариев.</w:t>
            </w:r>
          </w:p>
        </w:tc>
        <w:tc>
          <w:tcPr>
            <w:tcW w:w="1417" w:type="dxa"/>
          </w:tcPr>
          <w:p w14:paraId="782BB051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0F29682F" w14:textId="77777777" w:rsidTr="006F1D59">
        <w:trPr>
          <w:jc w:val="center"/>
        </w:trPr>
        <w:tc>
          <w:tcPr>
            <w:tcW w:w="1717" w:type="dxa"/>
          </w:tcPr>
          <w:p w14:paraId="19375EE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TC-UX-FINAL-019</w:t>
            </w:r>
          </w:p>
        </w:tc>
        <w:tc>
          <w:tcPr>
            <w:tcW w:w="7323" w:type="dxa"/>
          </w:tcPr>
          <w:p w14:paraId="7C417FF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Исполнение: после поступления денег открывается финальный платеж 10%.</w:t>
            </w:r>
          </w:p>
        </w:tc>
        <w:tc>
          <w:tcPr>
            <w:tcW w:w="1417" w:type="dxa"/>
          </w:tcPr>
          <w:p w14:paraId="77D706B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63BD4A24" w14:textId="77777777" w:rsidTr="006F1D59">
        <w:trPr>
          <w:jc w:val="center"/>
        </w:trPr>
        <w:tc>
          <w:tcPr>
            <w:tcW w:w="1717" w:type="dxa"/>
          </w:tcPr>
          <w:p w14:paraId="428E947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TC-UX-FINAL-020</w:t>
            </w:r>
          </w:p>
        </w:tc>
        <w:tc>
          <w:tcPr>
            <w:tcW w:w="7323" w:type="dxa"/>
          </w:tcPr>
          <w:p w14:paraId="72E348D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М2: клиент может описать ситуацию и пропустить документы.</w:t>
            </w:r>
          </w:p>
        </w:tc>
        <w:tc>
          <w:tcPr>
            <w:tcW w:w="1417" w:type="dxa"/>
          </w:tcPr>
          <w:p w14:paraId="146E3A3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36AE14FC" w14:textId="77777777" w:rsidTr="006F1D59">
        <w:trPr>
          <w:jc w:val="center"/>
        </w:trPr>
        <w:tc>
          <w:tcPr>
            <w:tcW w:w="1717" w:type="dxa"/>
          </w:tcPr>
          <w:p w14:paraId="6FD23D5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TC-UX-FINAL-021</w:t>
            </w:r>
          </w:p>
        </w:tc>
        <w:tc>
          <w:tcPr>
            <w:tcW w:w="7323" w:type="dxa"/>
          </w:tcPr>
          <w:p w14:paraId="6F871807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М2: выбранный слот требует оплаты.</w:t>
            </w:r>
          </w:p>
        </w:tc>
        <w:tc>
          <w:tcPr>
            <w:tcW w:w="1417" w:type="dxa"/>
          </w:tcPr>
          <w:p w14:paraId="2CB1A90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661181D0" w14:textId="77777777" w:rsidTr="006F1D59">
        <w:trPr>
          <w:jc w:val="center"/>
        </w:trPr>
        <w:tc>
          <w:tcPr>
            <w:tcW w:w="1717" w:type="dxa"/>
          </w:tcPr>
          <w:p w14:paraId="4F67DE2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TC-UX-FINAL-022</w:t>
            </w:r>
          </w:p>
        </w:tc>
        <w:tc>
          <w:tcPr>
            <w:tcW w:w="7323" w:type="dxa"/>
          </w:tcPr>
          <w:p w14:paraId="5EC2CA3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М2: слот освобождается при неоплате по таймеру.</w:t>
            </w:r>
          </w:p>
        </w:tc>
        <w:tc>
          <w:tcPr>
            <w:tcW w:w="1417" w:type="dxa"/>
          </w:tcPr>
          <w:p w14:paraId="71D3D14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602D7C09" w14:textId="77777777" w:rsidTr="006F1D59">
        <w:trPr>
          <w:jc w:val="center"/>
        </w:trPr>
        <w:tc>
          <w:tcPr>
            <w:tcW w:w="1717" w:type="dxa"/>
          </w:tcPr>
          <w:p w14:paraId="48ADF8B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TC-UX-FINAL-023</w:t>
            </w:r>
          </w:p>
        </w:tc>
        <w:tc>
          <w:tcPr>
            <w:tcW w:w="7323" w:type="dxa"/>
          </w:tcPr>
          <w:p w14:paraId="552BF48D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М2: после оплаты консультация назначена и видна в Моем деле.</w:t>
            </w:r>
          </w:p>
        </w:tc>
        <w:tc>
          <w:tcPr>
            <w:tcW w:w="1417" w:type="dxa"/>
          </w:tcPr>
          <w:p w14:paraId="12519E2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0BD0D3F1" w14:textId="77777777" w:rsidTr="006F1D59">
        <w:trPr>
          <w:jc w:val="center"/>
        </w:trPr>
        <w:tc>
          <w:tcPr>
            <w:tcW w:w="1717" w:type="dxa"/>
          </w:tcPr>
          <w:p w14:paraId="4BFC49B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TC-UX-FINAL-024</w:t>
            </w:r>
          </w:p>
        </w:tc>
        <w:tc>
          <w:tcPr>
            <w:tcW w:w="7323" w:type="dxa"/>
          </w:tcPr>
          <w:p w14:paraId="28A6147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М2 → М1: после решения юриста клиент видит продолжение стандартного маршрута.</w:t>
            </w:r>
          </w:p>
        </w:tc>
        <w:tc>
          <w:tcPr>
            <w:tcW w:w="1417" w:type="dxa"/>
          </w:tcPr>
          <w:p w14:paraId="066C825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19CCE9C9" w14:textId="77777777" w:rsidTr="006F1D59">
        <w:trPr>
          <w:jc w:val="center"/>
        </w:trPr>
        <w:tc>
          <w:tcPr>
            <w:tcW w:w="1717" w:type="dxa"/>
          </w:tcPr>
          <w:p w14:paraId="655F8EF4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TC-UX-FINAL-025</w:t>
            </w:r>
          </w:p>
        </w:tc>
        <w:tc>
          <w:tcPr>
            <w:tcW w:w="7323" w:type="dxa"/>
          </w:tcPr>
          <w:p w14:paraId="1DFC0EA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Back: не меняет статус и не удаляет данные.</w:t>
            </w:r>
          </w:p>
        </w:tc>
        <w:tc>
          <w:tcPr>
            <w:tcW w:w="1417" w:type="dxa"/>
          </w:tcPr>
          <w:p w14:paraId="69CA87E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7C0BE172" w14:textId="77777777" w:rsidTr="006F1D59">
        <w:trPr>
          <w:jc w:val="center"/>
        </w:trPr>
        <w:tc>
          <w:tcPr>
            <w:tcW w:w="1717" w:type="dxa"/>
          </w:tcPr>
          <w:p w14:paraId="65318C5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TC-UX-FINAL-026</w:t>
            </w:r>
          </w:p>
        </w:tc>
        <w:tc>
          <w:tcPr>
            <w:tcW w:w="7323" w:type="dxa"/>
          </w:tcPr>
          <w:p w14:paraId="38E130DB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Cancel: показывает подтверждение и сохраняет черновик.</w:t>
            </w:r>
          </w:p>
        </w:tc>
        <w:tc>
          <w:tcPr>
            <w:tcW w:w="1417" w:type="dxa"/>
          </w:tcPr>
          <w:p w14:paraId="321C203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72AE3E48" w14:textId="77777777" w:rsidTr="006F1D59">
        <w:trPr>
          <w:jc w:val="center"/>
        </w:trPr>
        <w:tc>
          <w:tcPr>
            <w:tcW w:w="1717" w:type="dxa"/>
          </w:tcPr>
          <w:p w14:paraId="6ED4D6F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TC-UX-FINAL-027</w:t>
            </w:r>
          </w:p>
        </w:tc>
        <w:tc>
          <w:tcPr>
            <w:tcW w:w="7323" w:type="dxa"/>
          </w:tcPr>
          <w:p w14:paraId="764781A4" w14:textId="77777777" w:rsidR="006F1D59" w:rsidRPr="00CA76FF" w:rsidRDefault="006F1D59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3"/>
              </w:rPr>
              <w:t>Timeout</w:t>
            </w:r>
            <w:r w:rsidRPr="00CA76FF">
              <w:rPr>
                <w:rFonts w:ascii="Arial" w:eastAsia="Arial" w:hAnsi="Arial"/>
                <w:sz w:val="13"/>
                <w:lang w:val="ru-RU"/>
              </w:rPr>
              <w:t>: клиент возвращается на последний сохраненный шаг.</w:t>
            </w:r>
          </w:p>
        </w:tc>
        <w:tc>
          <w:tcPr>
            <w:tcW w:w="1417" w:type="dxa"/>
          </w:tcPr>
          <w:p w14:paraId="30456E89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070D3E57" w14:textId="77777777" w:rsidTr="006F1D59">
        <w:trPr>
          <w:jc w:val="center"/>
        </w:trPr>
        <w:tc>
          <w:tcPr>
            <w:tcW w:w="1717" w:type="dxa"/>
          </w:tcPr>
          <w:p w14:paraId="2198390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TC-UX-FINAL-028</w:t>
            </w:r>
          </w:p>
        </w:tc>
        <w:tc>
          <w:tcPr>
            <w:tcW w:w="7323" w:type="dxa"/>
          </w:tcPr>
          <w:p w14:paraId="67D1B350" w14:textId="77777777" w:rsidR="006F1D59" w:rsidRPr="00CA76FF" w:rsidRDefault="006F1D59" w:rsidP="00E66C7B">
            <w:pPr>
              <w:rPr>
                <w:lang w:val="ru-RU"/>
              </w:rPr>
            </w:pPr>
            <w:r>
              <w:rPr>
                <w:rFonts w:ascii="Arial" w:eastAsia="Arial" w:hAnsi="Arial"/>
                <w:sz w:val="13"/>
              </w:rPr>
              <w:t>CRM</w:t>
            </w:r>
            <w:r w:rsidRPr="00CA76FF">
              <w:rPr>
                <w:rFonts w:ascii="Arial" w:eastAsia="Arial" w:hAnsi="Arial"/>
                <w:sz w:val="13"/>
                <w:lang w:val="ru-RU"/>
              </w:rPr>
              <w:t>: администратор не видит недоступные по роли действия.</w:t>
            </w:r>
          </w:p>
        </w:tc>
        <w:tc>
          <w:tcPr>
            <w:tcW w:w="1417" w:type="dxa"/>
          </w:tcPr>
          <w:p w14:paraId="72D8ED1C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597C6612" w14:textId="77777777" w:rsidTr="006F1D59">
        <w:trPr>
          <w:jc w:val="center"/>
        </w:trPr>
        <w:tc>
          <w:tcPr>
            <w:tcW w:w="1717" w:type="dxa"/>
          </w:tcPr>
          <w:p w14:paraId="221D4A20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TC-UX-FINAL-029</w:t>
            </w:r>
          </w:p>
        </w:tc>
        <w:tc>
          <w:tcPr>
            <w:tcW w:w="7323" w:type="dxa"/>
          </w:tcPr>
          <w:p w14:paraId="58B1822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Юрист: кнопка Принять дело недоступна без обязательных документов.</w:t>
            </w:r>
          </w:p>
        </w:tc>
        <w:tc>
          <w:tcPr>
            <w:tcW w:w="1417" w:type="dxa"/>
          </w:tcPr>
          <w:p w14:paraId="2CDA9B1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254BA7FA" w14:textId="77777777" w:rsidTr="006F1D59">
        <w:trPr>
          <w:jc w:val="center"/>
        </w:trPr>
        <w:tc>
          <w:tcPr>
            <w:tcW w:w="1717" w:type="dxa"/>
          </w:tcPr>
          <w:p w14:paraId="14649A88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TC-UX-FINAL-030</w:t>
            </w:r>
          </w:p>
        </w:tc>
        <w:tc>
          <w:tcPr>
            <w:tcW w:w="7323" w:type="dxa"/>
          </w:tcPr>
          <w:p w14:paraId="72890CA6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Уведомления: каждое уведомление содержит следующий шаг.</w:t>
            </w:r>
          </w:p>
        </w:tc>
        <w:tc>
          <w:tcPr>
            <w:tcW w:w="1417" w:type="dxa"/>
          </w:tcPr>
          <w:p w14:paraId="0EB733D2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6814F793" w14:textId="77777777" w:rsidTr="006F1D59">
        <w:trPr>
          <w:jc w:val="center"/>
        </w:trPr>
        <w:tc>
          <w:tcPr>
            <w:tcW w:w="1717" w:type="dxa"/>
          </w:tcPr>
          <w:p w14:paraId="6277ED7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TC-UX-FINAL-031</w:t>
            </w:r>
          </w:p>
        </w:tc>
        <w:tc>
          <w:tcPr>
            <w:tcW w:w="7323" w:type="dxa"/>
          </w:tcPr>
          <w:p w14:paraId="2DDF0C83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RBAC: клиент не видит внутренние комментарии.</w:t>
            </w:r>
          </w:p>
        </w:tc>
        <w:tc>
          <w:tcPr>
            <w:tcW w:w="1417" w:type="dxa"/>
          </w:tcPr>
          <w:p w14:paraId="60EFBC3A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  <w:tr w:rsidR="006F1D59" w14:paraId="6F5E4ECD" w14:textId="77777777" w:rsidTr="006F1D59">
        <w:trPr>
          <w:jc w:val="center"/>
        </w:trPr>
        <w:tc>
          <w:tcPr>
            <w:tcW w:w="1717" w:type="dxa"/>
          </w:tcPr>
          <w:p w14:paraId="076AC1EF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TC-UX-FINAL-032</w:t>
            </w:r>
          </w:p>
        </w:tc>
        <w:tc>
          <w:tcPr>
            <w:tcW w:w="7323" w:type="dxa"/>
          </w:tcPr>
          <w:p w14:paraId="259EA725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NFR: долгие операции показывают loading state.</w:t>
            </w:r>
          </w:p>
        </w:tc>
        <w:tc>
          <w:tcPr>
            <w:tcW w:w="1417" w:type="dxa"/>
          </w:tcPr>
          <w:p w14:paraId="527F0E8E" w14:textId="77777777" w:rsidR="006F1D59" w:rsidRDefault="006F1D59" w:rsidP="00E66C7B">
            <w:r>
              <w:rPr>
                <w:rFonts w:ascii="Arial" w:eastAsia="Arial" w:hAnsi="Arial"/>
                <w:sz w:val="13"/>
              </w:rPr>
              <w:t>Да / Нет</w:t>
            </w:r>
          </w:p>
        </w:tc>
      </w:tr>
    </w:tbl>
    <w:p w14:paraId="1001F9EC" w14:textId="77777777" w:rsidR="006F1D59" w:rsidRDefault="006F1D59" w:rsidP="006F1D59">
      <w:pPr>
        <w:pStyle w:val="Small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6F1D59" w14:paraId="6E2A37FD" w14:textId="77777777" w:rsidTr="00E66C7B">
        <w:tc>
          <w:tcPr>
            <w:tcW w:w="10482" w:type="dxa"/>
            <w:shd w:val="clear" w:color="auto" w:fill="EAF2F8"/>
          </w:tcPr>
          <w:p w14:paraId="36DD9858" w14:textId="77777777" w:rsidR="006F1D59" w:rsidRDefault="006F1D59" w:rsidP="00E66C7B">
            <w:r>
              <w:rPr>
                <w:rFonts w:ascii="Arial" w:hAnsi="Arial"/>
                <w:b/>
                <w:color w:val="1F4E79"/>
                <w:sz w:val="17"/>
              </w:rPr>
              <w:t>Финальный вывод</w:t>
            </w:r>
            <w:r>
              <w:rPr>
                <w:rFonts w:ascii="Arial" w:hAnsi="Arial"/>
                <w:b/>
                <w:color w:val="1F4E79"/>
                <w:sz w:val="17"/>
              </w:rPr>
              <w:br/>
            </w:r>
            <w:r>
              <w:rPr>
                <w:rFonts w:ascii="Arial" w:hAnsi="Arial"/>
                <w:sz w:val="16"/>
              </w:rPr>
              <w:t>После добавления этапов 18-20 UX/UI-пакет закрывает не только пользовательские экраны, но и финальную управляемость документации: единый словарь, справочники, visibility, RBAC, NFR, traceability и чек-листы приемки. Следующий логический документ после этого — техническая спецификация: API, база данных, интеграции, backend-архитектура, deployment и тестовая стратегия.</w:t>
            </w:r>
          </w:p>
        </w:tc>
      </w:tr>
    </w:tbl>
    <w:p w14:paraId="6589A425" w14:textId="77777777" w:rsidR="006F1D59" w:rsidRPr="00CA65DA" w:rsidRDefault="006F1D59">
      <w:pPr>
        <w:rPr>
          <w:lang w:val="ru-RU"/>
        </w:rPr>
      </w:pPr>
    </w:p>
    <w:sectPr w:rsidR="006F1D59" w:rsidRPr="00CA65DA" w:rsidSect="00034616">
      <w:headerReference w:type="default" r:id="rId8"/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47A139" w14:textId="77777777" w:rsidR="00BF6E24" w:rsidRDefault="00BF6E24">
      <w:pPr>
        <w:spacing w:after="0" w:line="240" w:lineRule="auto"/>
      </w:pPr>
      <w:r>
        <w:separator/>
      </w:r>
    </w:p>
  </w:endnote>
  <w:endnote w:type="continuationSeparator" w:id="0">
    <w:p w14:paraId="0827A893" w14:textId="77777777" w:rsidR="00BF6E24" w:rsidRDefault="00BF6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DejaVu Sans">
    <w:altName w:val="Verdan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C00AD5" w14:textId="77777777" w:rsidR="003A266A" w:rsidRPr="00CA65DA" w:rsidRDefault="00000000">
    <w:pPr>
      <w:pStyle w:val="a7"/>
      <w:jc w:val="center"/>
      <w:rPr>
        <w:lang w:val="ru-RU"/>
      </w:rPr>
    </w:pPr>
    <w:r w:rsidRPr="00CA65DA">
      <w:rPr>
        <w:color w:val="646464"/>
        <w:sz w:val="16"/>
        <w:lang w:val="ru-RU"/>
      </w:rPr>
      <w:t xml:space="preserve">Функциональная основа: спецификация </w:t>
    </w:r>
    <w:r>
      <w:rPr>
        <w:color w:val="646464"/>
        <w:sz w:val="16"/>
      </w:rPr>
      <w:t>MVP</w:t>
    </w:r>
    <w:r w:rsidRPr="00CA65DA">
      <w:rPr>
        <w:color w:val="646464"/>
        <w:sz w:val="16"/>
        <w:lang w:val="ru-RU"/>
      </w:rPr>
      <w:t xml:space="preserve"> этапы 1-20 | Версия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A5566D" w14:textId="77777777" w:rsidR="00BF6E24" w:rsidRDefault="00BF6E24">
      <w:pPr>
        <w:spacing w:after="0" w:line="240" w:lineRule="auto"/>
      </w:pPr>
      <w:r>
        <w:separator/>
      </w:r>
    </w:p>
  </w:footnote>
  <w:footnote w:type="continuationSeparator" w:id="0">
    <w:p w14:paraId="1122B1D0" w14:textId="77777777" w:rsidR="00BF6E24" w:rsidRDefault="00BF6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0EE91" w14:textId="77777777" w:rsidR="003A266A" w:rsidRDefault="00000000">
    <w:pPr>
      <w:pStyle w:val="a5"/>
      <w:jc w:val="right"/>
    </w:pPr>
    <w:r>
      <w:rPr>
        <w:color w:val="646464"/>
        <w:sz w:val="16"/>
      </w:rPr>
      <w:t>UX/UI Specification Telegram Bot | ДДУ 214-ФЗ | MVP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079827">
    <w:abstractNumId w:val="8"/>
  </w:num>
  <w:num w:numId="2" w16cid:durableId="27031391">
    <w:abstractNumId w:val="6"/>
  </w:num>
  <w:num w:numId="3" w16cid:durableId="881016436">
    <w:abstractNumId w:val="5"/>
  </w:num>
  <w:num w:numId="4" w16cid:durableId="2115398461">
    <w:abstractNumId w:val="4"/>
  </w:num>
  <w:num w:numId="5" w16cid:durableId="956067056">
    <w:abstractNumId w:val="7"/>
  </w:num>
  <w:num w:numId="6" w16cid:durableId="1959484614">
    <w:abstractNumId w:val="3"/>
  </w:num>
  <w:num w:numId="7" w16cid:durableId="1680690657">
    <w:abstractNumId w:val="2"/>
  </w:num>
  <w:num w:numId="8" w16cid:durableId="457846416">
    <w:abstractNumId w:val="1"/>
  </w:num>
  <w:num w:numId="9" w16cid:durableId="13406919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515"/>
    <w:rsid w:val="0015074B"/>
    <w:rsid w:val="0029639D"/>
    <w:rsid w:val="00326F90"/>
    <w:rsid w:val="003A266A"/>
    <w:rsid w:val="005922CE"/>
    <w:rsid w:val="006F1D59"/>
    <w:rsid w:val="00790E68"/>
    <w:rsid w:val="00AA1D8D"/>
    <w:rsid w:val="00B47730"/>
    <w:rsid w:val="00BF6E24"/>
    <w:rsid w:val="00CA65DA"/>
    <w:rsid w:val="00CA76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923C5C"/>
  <w14:defaultImageDpi w14:val="300"/>
  <w15:docId w15:val="{A92DB0EE-4F7E-2C4E-A67F-1209DD00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DejaVu Sans" w:eastAsia="DejaVu Sans" w:hAnsi="DejaVu San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Block">
    <w:name w:val="Mono Block"/>
    <w:rPr>
      <w:rFonts w:ascii="DejaVu Sans Mono" w:eastAsia="DejaVu Sans Mono" w:hAnsi="DejaVu Sans Mono"/>
      <w:sz w:val="16"/>
    </w:rPr>
  </w:style>
  <w:style w:type="paragraph" w:customStyle="1" w:styleId="CodeSmall">
    <w:name w:val="CodeSmall"/>
    <w:rsid w:val="006F1D59"/>
    <w:pPr>
      <w:spacing w:after="40"/>
    </w:pPr>
    <w:rPr>
      <w:rFonts w:ascii="Consolas" w:eastAsia="Consolas" w:hAnsi="Consolas"/>
      <w:color w:val="505050"/>
      <w:sz w:val="15"/>
    </w:rPr>
  </w:style>
  <w:style w:type="paragraph" w:customStyle="1" w:styleId="Small">
    <w:name w:val="Small"/>
    <w:rsid w:val="006F1D59"/>
    <w:pPr>
      <w:spacing w:after="60"/>
    </w:pPr>
    <w:rPr>
      <w:rFonts w:ascii="Arial" w:eastAsia="Arial" w:hAnsi="Arial"/>
      <w:color w:val="000000"/>
      <w:sz w:val="16"/>
    </w:rPr>
  </w:style>
  <w:style w:type="paragraph" w:customStyle="1" w:styleId="Note">
    <w:name w:val="Note"/>
    <w:rsid w:val="006F1D59"/>
    <w:pPr>
      <w:spacing w:after="60"/>
    </w:pPr>
    <w:rPr>
      <w:rFonts w:ascii="Arial" w:eastAsia="Arial" w:hAnsi="Arial"/>
      <w:color w:val="666666"/>
      <w:sz w:val="16"/>
    </w:rPr>
  </w:style>
  <w:style w:type="paragraph" w:customStyle="1" w:styleId="CodeLike">
    <w:name w:val="CodeLike"/>
    <w:rsid w:val="006F1D59"/>
    <w:pPr>
      <w:spacing w:after="60"/>
    </w:pPr>
    <w:rPr>
      <w:rFonts w:ascii="Arial" w:eastAsia="Arial" w:hAnsi="Arial"/>
      <w:color w:val="333333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131</Pages>
  <Words>52215</Words>
  <Characters>297626</Characters>
  <Application>Microsoft Office Word</Application>
  <DocSecurity>0</DocSecurity>
  <Lines>2480</Lines>
  <Paragraphs>698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</cp:lastModifiedBy>
  <cp:revision>3</cp:revision>
  <dcterms:created xsi:type="dcterms:W3CDTF">2026-06-25T11:15:00Z</dcterms:created>
  <dcterms:modified xsi:type="dcterms:W3CDTF">2026-06-25T11:15:00Z</dcterms:modified>
  <cp:category/>
</cp:coreProperties>
</file>