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DFF86E" w14:textId="77777777" w:rsidR="008E60AD" w:rsidRPr="00D3566F" w:rsidRDefault="00000000">
      <w:pPr>
        <w:jc w:val="center"/>
        <w:rPr>
          <w:lang w:val="ru-RU"/>
        </w:rPr>
      </w:pPr>
      <w:r w:rsidRPr="00D3566F">
        <w:rPr>
          <w:b/>
          <w:color w:val="1F4E79"/>
          <w:sz w:val="44"/>
          <w:lang w:val="ru-RU"/>
        </w:rPr>
        <w:t xml:space="preserve">ФУНКЦИОНАЛЬНАЯ СПЕЦИФИКАЦИЯ </w:t>
      </w:r>
      <w:r>
        <w:rPr>
          <w:b/>
          <w:color w:val="1F4E79"/>
          <w:sz w:val="44"/>
        </w:rPr>
        <w:t>MVP</w:t>
      </w:r>
    </w:p>
    <w:p w14:paraId="386F9A74" w14:textId="77777777" w:rsidR="008E60AD" w:rsidRPr="00D3566F" w:rsidRDefault="00000000">
      <w:pPr>
        <w:pStyle w:val="1"/>
        <w:rPr>
          <w:lang w:val="ru-RU"/>
        </w:rPr>
      </w:pPr>
      <w:r w:rsidRPr="00D3566F">
        <w:rPr>
          <w:lang w:val="ru-RU"/>
        </w:rPr>
        <w:t>Этап 1. Общие положения</w:t>
      </w:r>
    </w:p>
    <w:p w14:paraId="2C851C5F" w14:textId="77777777" w:rsidR="008E60AD" w:rsidRPr="00D3566F" w:rsidRDefault="00000000">
      <w:pPr>
        <w:pStyle w:val="21"/>
        <w:rPr>
          <w:lang w:val="ru-RU"/>
        </w:rPr>
      </w:pPr>
      <w:r w:rsidRPr="00D3566F">
        <w:rPr>
          <w:lang w:val="ru-RU"/>
        </w:rPr>
        <w:t>1.1. Назначение проекта</w:t>
      </w:r>
    </w:p>
    <w:p w14:paraId="099E4640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t xml:space="preserve">Проект представляет собой </w:t>
      </w:r>
      <w:r>
        <w:t>Telegram</w:t>
      </w:r>
      <w:r w:rsidRPr="00D3566F">
        <w:rPr>
          <w:lang w:val="ru-RU"/>
        </w:rPr>
        <w:t>-бот для сопровождения клиентов по услуге взыскания неустойки за нарушение срока передачи объекта по договору участия в долевом строительстве в соответствии с 214-ФЗ. Бот является единой клиентской точкой входа: через него клиент выполняет предварительный расчет, передает документы, видит статус дела и получает уведомления по ходу работы.</w:t>
      </w:r>
    </w:p>
    <w:p w14:paraId="17F9C1A5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t>Система не заменяет юриста и не формирует юридическое заключение автоматически. Все расчеты и сообщения до проверки документов имеют предварительный характер. Окончательное решение о возможности работы по делу принимает юрист после анализа документов.</w:t>
      </w:r>
    </w:p>
    <w:p w14:paraId="638699DA" w14:textId="77777777" w:rsidR="008E60AD" w:rsidRDefault="00000000">
      <w:pPr>
        <w:pStyle w:val="21"/>
      </w:pPr>
      <w:r>
        <w:t>1.2. Бизнес-цели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6902"/>
        <w:gridCol w:w="717"/>
      </w:tblGrid>
      <w:tr w:rsidR="00B21DB9" w14:paraId="258B1176" w14:textId="4F3BD7E4" w:rsidTr="00B21DB9">
        <w:trPr>
          <w:jc w:val="center"/>
        </w:trPr>
        <w:tc>
          <w:tcPr>
            <w:tcW w:w="2307" w:type="dxa"/>
            <w:shd w:val="clear" w:color="auto" w:fill="1F4E79"/>
            <w:vAlign w:val="center"/>
          </w:tcPr>
          <w:p w14:paraId="3DC921E7" w14:textId="77777777" w:rsidR="00B21DB9" w:rsidRDefault="00B21DB9">
            <w:proofErr w:type="spellStart"/>
            <w:r>
              <w:rPr>
                <w:b/>
                <w:color w:val="FFFFFF"/>
                <w:sz w:val="17"/>
              </w:rPr>
              <w:t>Цель</w:t>
            </w:r>
            <w:proofErr w:type="spellEnd"/>
          </w:p>
        </w:tc>
        <w:tc>
          <w:tcPr>
            <w:tcW w:w="6902" w:type="dxa"/>
            <w:shd w:val="clear" w:color="auto" w:fill="1F4E79"/>
            <w:vAlign w:val="center"/>
          </w:tcPr>
          <w:p w14:paraId="68266F5C" w14:textId="77777777" w:rsidR="00B21DB9" w:rsidRDefault="00B21DB9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717" w:type="dxa"/>
            <w:shd w:val="clear" w:color="auto" w:fill="1F4E79"/>
          </w:tcPr>
          <w:p w14:paraId="45D63685" w14:textId="77777777" w:rsidR="00B21DB9" w:rsidRDefault="00B21DB9">
            <w:pPr>
              <w:rPr>
                <w:b/>
                <w:color w:val="FFFFFF"/>
                <w:sz w:val="17"/>
              </w:rPr>
            </w:pPr>
          </w:p>
        </w:tc>
      </w:tr>
      <w:tr w:rsidR="00B21DB9" w:rsidRPr="00D3566F" w14:paraId="6CB71C83" w14:textId="45F66D59" w:rsidTr="00B21DB9">
        <w:trPr>
          <w:jc w:val="center"/>
        </w:trPr>
        <w:tc>
          <w:tcPr>
            <w:tcW w:w="2307" w:type="dxa"/>
            <w:vAlign w:val="center"/>
          </w:tcPr>
          <w:p w14:paraId="6329AB11" w14:textId="77777777" w:rsidR="00B21DB9" w:rsidRDefault="00B21DB9">
            <w:proofErr w:type="spellStart"/>
            <w:r>
              <w:rPr>
                <w:sz w:val="17"/>
              </w:rPr>
              <w:t>Сократить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ручную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обработку</w:t>
            </w:r>
            <w:proofErr w:type="spellEnd"/>
          </w:p>
        </w:tc>
        <w:tc>
          <w:tcPr>
            <w:tcW w:w="6902" w:type="dxa"/>
            <w:vAlign w:val="center"/>
          </w:tcPr>
          <w:p w14:paraId="509484CA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Бот собирает первичные данные, расчет и документы до подключения юриста.</w:t>
            </w:r>
          </w:p>
        </w:tc>
        <w:tc>
          <w:tcPr>
            <w:tcW w:w="717" w:type="dxa"/>
          </w:tcPr>
          <w:p w14:paraId="19CDD1CA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19B6FCDC" w14:textId="07F5FFCA" w:rsidTr="00B21DB9">
        <w:trPr>
          <w:jc w:val="center"/>
        </w:trPr>
        <w:tc>
          <w:tcPr>
            <w:tcW w:w="2307" w:type="dxa"/>
            <w:vAlign w:val="center"/>
          </w:tcPr>
          <w:p w14:paraId="47CDB358" w14:textId="77777777" w:rsidR="00B21DB9" w:rsidRDefault="00B21DB9">
            <w:proofErr w:type="spellStart"/>
            <w:r>
              <w:rPr>
                <w:sz w:val="17"/>
              </w:rPr>
              <w:t>Повысить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конверсию</w:t>
            </w:r>
            <w:proofErr w:type="spellEnd"/>
          </w:p>
        </w:tc>
        <w:tc>
          <w:tcPr>
            <w:tcW w:w="6902" w:type="dxa"/>
            <w:vAlign w:val="center"/>
          </w:tcPr>
          <w:p w14:paraId="39660412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сначала видит экономику дела через расчет, затем принимает решение о продолжении работы.</w:t>
            </w:r>
          </w:p>
        </w:tc>
        <w:tc>
          <w:tcPr>
            <w:tcW w:w="717" w:type="dxa"/>
          </w:tcPr>
          <w:p w14:paraId="03628DDA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0FFC4BF8" w14:textId="76E890C6" w:rsidTr="00B21DB9">
        <w:trPr>
          <w:jc w:val="center"/>
        </w:trPr>
        <w:tc>
          <w:tcPr>
            <w:tcW w:w="2307" w:type="dxa"/>
            <w:vAlign w:val="center"/>
          </w:tcPr>
          <w:p w14:paraId="1C0F40FE" w14:textId="77777777" w:rsidR="00B21DB9" w:rsidRDefault="00B21DB9">
            <w:proofErr w:type="spellStart"/>
            <w:r>
              <w:rPr>
                <w:sz w:val="17"/>
              </w:rPr>
              <w:t>Стандартизировать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процесс</w:t>
            </w:r>
            <w:proofErr w:type="spellEnd"/>
          </w:p>
        </w:tc>
        <w:tc>
          <w:tcPr>
            <w:tcW w:w="6902" w:type="dxa"/>
            <w:vAlign w:val="center"/>
          </w:tcPr>
          <w:p w14:paraId="103D052D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Все обращения проходят через единые этапы, статусы и правила маршрутизации.</w:t>
            </w:r>
          </w:p>
        </w:tc>
        <w:tc>
          <w:tcPr>
            <w:tcW w:w="717" w:type="dxa"/>
          </w:tcPr>
          <w:p w14:paraId="5306FF0E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44969A75" w14:textId="4E7390FB" w:rsidTr="00B21DB9">
        <w:trPr>
          <w:jc w:val="center"/>
        </w:trPr>
        <w:tc>
          <w:tcPr>
            <w:tcW w:w="2307" w:type="dxa"/>
            <w:vAlign w:val="center"/>
          </w:tcPr>
          <w:p w14:paraId="5CFB1A8C" w14:textId="77777777" w:rsidR="00B21DB9" w:rsidRDefault="00B21DB9">
            <w:proofErr w:type="spellStart"/>
            <w:r>
              <w:rPr>
                <w:sz w:val="17"/>
              </w:rPr>
              <w:t>Снизить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количество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нецелевых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обращений</w:t>
            </w:r>
            <w:proofErr w:type="spellEnd"/>
          </w:p>
        </w:tc>
        <w:tc>
          <w:tcPr>
            <w:tcW w:w="6902" w:type="dxa"/>
            <w:vAlign w:val="center"/>
          </w:tcPr>
          <w:p w14:paraId="28364234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Нестандартные случаи направляются в консультационный маршрут без попытки автоматической оценки.</w:t>
            </w:r>
          </w:p>
        </w:tc>
        <w:tc>
          <w:tcPr>
            <w:tcW w:w="717" w:type="dxa"/>
          </w:tcPr>
          <w:p w14:paraId="428DBF4E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354391B2" w14:textId="52F0F02C" w:rsidTr="00B21DB9">
        <w:trPr>
          <w:jc w:val="center"/>
        </w:trPr>
        <w:tc>
          <w:tcPr>
            <w:tcW w:w="2307" w:type="dxa"/>
            <w:vAlign w:val="center"/>
          </w:tcPr>
          <w:p w14:paraId="60B064FA" w14:textId="77777777" w:rsidR="00B21DB9" w:rsidRDefault="00B21DB9">
            <w:proofErr w:type="spellStart"/>
            <w:r>
              <w:rPr>
                <w:sz w:val="17"/>
              </w:rPr>
              <w:t>Обеспечить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прозрачность</w:t>
            </w:r>
            <w:proofErr w:type="spellEnd"/>
          </w:p>
        </w:tc>
        <w:tc>
          <w:tcPr>
            <w:tcW w:w="6902" w:type="dxa"/>
            <w:vAlign w:val="center"/>
          </w:tcPr>
          <w:p w14:paraId="6A1EA8EE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видит текущий этап в разделе «Мое дело», команда видит карточку дела и ближайшее действие.</w:t>
            </w:r>
          </w:p>
        </w:tc>
        <w:tc>
          <w:tcPr>
            <w:tcW w:w="717" w:type="dxa"/>
          </w:tcPr>
          <w:p w14:paraId="003AA3DA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</w:tbl>
    <w:p w14:paraId="7C392E54" w14:textId="77777777" w:rsidR="008E60AD" w:rsidRPr="00D3566F" w:rsidRDefault="008E60AD">
      <w:pPr>
        <w:rPr>
          <w:lang w:val="ru-RU"/>
        </w:rPr>
      </w:pPr>
    </w:p>
    <w:p w14:paraId="38B35676" w14:textId="77777777" w:rsidR="008E60AD" w:rsidRDefault="00000000">
      <w:pPr>
        <w:pStyle w:val="21"/>
      </w:pPr>
      <w:r>
        <w:t>1.3. Границы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36"/>
        <w:gridCol w:w="5673"/>
        <w:gridCol w:w="717"/>
      </w:tblGrid>
      <w:tr w:rsidR="00B21DB9" w14:paraId="7C4C9F71" w14:textId="73602A7C" w:rsidTr="00B21DB9">
        <w:trPr>
          <w:jc w:val="center"/>
        </w:trPr>
        <w:tc>
          <w:tcPr>
            <w:tcW w:w="3536" w:type="dxa"/>
            <w:shd w:val="clear" w:color="auto" w:fill="1F4E79"/>
            <w:vAlign w:val="center"/>
          </w:tcPr>
          <w:p w14:paraId="5308AFC7" w14:textId="77777777" w:rsidR="00B21DB9" w:rsidRDefault="00B21DB9">
            <w:proofErr w:type="spellStart"/>
            <w:r>
              <w:rPr>
                <w:b/>
                <w:color w:val="FFFFFF"/>
                <w:sz w:val="17"/>
              </w:rPr>
              <w:t>Входит</w:t>
            </w:r>
            <w:proofErr w:type="spellEnd"/>
            <w:r>
              <w:rPr>
                <w:b/>
                <w:color w:val="FFFFFF"/>
                <w:sz w:val="17"/>
              </w:rPr>
              <w:t xml:space="preserve"> в MVP</w:t>
            </w:r>
          </w:p>
        </w:tc>
        <w:tc>
          <w:tcPr>
            <w:tcW w:w="5673" w:type="dxa"/>
            <w:shd w:val="clear" w:color="auto" w:fill="1F4E79"/>
            <w:vAlign w:val="center"/>
          </w:tcPr>
          <w:p w14:paraId="0F4C4701" w14:textId="77777777" w:rsidR="00B21DB9" w:rsidRDefault="00B21DB9">
            <w:r>
              <w:rPr>
                <w:b/>
                <w:color w:val="FFFFFF"/>
                <w:sz w:val="17"/>
              </w:rPr>
              <w:t>Исключается из стандартного сценария</w:t>
            </w:r>
          </w:p>
        </w:tc>
        <w:tc>
          <w:tcPr>
            <w:tcW w:w="717" w:type="dxa"/>
            <w:shd w:val="clear" w:color="auto" w:fill="1F4E79"/>
          </w:tcPr>
          <w:p w14:paraId="4B4AD8BF" w14:textId="77777777" w:rsidR="00B21DB9" w:rsidRDefault="00B21DB9">
            <w:pPr>
              <w:rPr>
                <w:b/>
                <w:color w:val="FFFFFF"/>
                <w:sz w:val="17"/>
              </w:rPr>
            </w:pPr>
          </w:p>
        </w:tc>
      </w:tr>
      <w:tr w:rsidR="00B21DB9" w:rsidRPr="00D3566F" w14:paraId="2832DD34" w14:textId="116A016A" w:rsidTr="00B21DB9">
        <w:trPr>
          <w:jc w:val="center"/>
        </w:trPr>
        <w:tc>
          <w:tcPr>
            <w:tcW w:w="3536" w:type="dxa"/>
            <w:vAlign w:val="center"/>
          </w:tcPr>
          <w:p w14:paraId="228DA717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Взыскание неустойки за нарушение срока передачи объекта по ДДУ 214-ФЗ</w:t>
            </w:r>
          </w:p>
        </w:tc>
        <w:tc>
          <w:tcPr>
            <w:tcW w:w="5673" w:type="dxa"/>
            <w:vAlign w:val="center"/>
          </w:tcPr>
          <w:p w14:paraId="2F4FEC8E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Дефекты, отделка, уменьшение площади, расторжение ДДУ, коллективные споры</w:t>
            </w:r>
          </w:p>
        </w:tc>
        <w:tc>
          <w:tcPr>
            <w:tcW w:w="717" w:type="dxa"/>
          </w:tcPr>
          <w:p w14:paraId="2AC4F3CF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6F1AC61E" w14:textId="60CA1DCB" w:rsidTr="00B21DB9">
        <w:trPr>
          <w:jc w:val="center"/>
        </w:trPr>
        <w:tc>
          <w:tcPr>
            <w:tcW w:w="3536" w:type="dxa"/>
            <w:vAlign w:val="center"/>
          </w:tcPr>
          <w:p w14:paraId="425CD0A8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Калькулятор неустойки внутри </w:t>
            </w:r>
            <w:r>
              <w:rPr>
                <w:sz w:val="17"/>
              </w:rPr>
              <w:t>Telegram</w:t>
            </w:r>
            <w:r w:rsidRPr="00D3566F">
              <w:rPr>
                <w:sz w:val="17"/>
                <w:lang w:val="ru-RU"/>
              </w:rPr>
              <w:t>-бота</w:t>
            </w:r>
          </w:p>
        </w:tc>
        <w:tc>
          <w:tcPr>
            <w:tcW w:w="5673" w:type="dxa"/>
            <w:vAlign w:val="center"/>
          </w:tcPr>
          <w:p w14:paraId="7DBDA2C8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Длинная универсальная анкета по всем спорам с застройщиком</w:t>
            </w:r>
          </w:p>
        </w:tc>
        <w:tc>
          <w:tcPr>
            <w:tcW w:w="717" w:type="dxa"/>
          </w:tcPr>
          <w:p w14:paraId="44E5ED88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4F5F4143" w14:textId="43D64CC1" w:rsidTr="00B21DB9">
        <w:trPr>
          <w:jc w:val="center"/>
        </w:trPr>
        <w:tc>
          <w:tcPr>
            <w:tcW w:w="3536" w:type="dxa"/>
            <w:vAlign w:val="center"/>
          </w:tcPr>
          <w:p w14:paraId="712F69A7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Предварительный расчет и передача документов юристу</w:t>
            </w:r>
          </w:p>
        </w:tc>
        <w:tc>
          <w:tcPr>
            <w:tcW w:w="5673" w:type="dxa"/>
            <w:vAlign w:val="center"/>
          </w:tcPr>
          <w:p w14:paraId="42F51624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Автоматическое юридическое заключение или гарантия взыскания</w:t>
            </w:r>
          </w:p>
        </w:tc>
        <w:tc>
          <w:tcPr>
            <w:tcW w:w="717" w:type="dxa"/>
          </w:tcPr>
          <w:p w14:paraId="0F4B537F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439C2FF3" w14:textId="57CED845" w:rsidTr="00B21DB9">
        <w:trPr>
          <w:jc w:val="center"/>
        </w:trPr>
        <w:tc>
          <w:tcPr>
            <w:tcW w:w="3536" w:type="dxa"/>
            <w:vAlign w:val="center"/>
          </w:tcPr>
          <w:p w14:paraId="14578D8C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Два маршрута: М1 и М2</w:t>
            </w:r>
          </w:p>
        </w:tc>
        <w:tc>
          <w:tcPr>
            <w:tcW w:w="5673" w:type="dxa"/>
            <w:vAlign w:val="center"/>
          </w:tcPr>
          <w:p w14:paraId="7DDDDE0A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Отдельные маршруты М3, М4, М5 и иные параллельные сценарии</w:t>
            </w:r>
          </w:p>
        </w:tc>
        <w:tc>
          <w:tcPr>
            <w:tcW w:w="717" w:type="dxa"/>
          </w:tcPr>
          <w:p w14:paraId="354BC48E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1A697428" w14:textId="36C04E3C" w:rsidTr="00B21DB9">
        <w:trPr>
          <w:jc w:val="center"/>
        </w:trPr>
        <w:tc>
          <w:tcPr>
            <w:tcW w:w="3536" w:type="dxa"/>
            <w:vAlign w:val="center"/>
          </w:tcPr>
          <w:p w14:paraId="59E862F4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Копии и сканы документов для первичной проверки</w:t>
            </w:r>
          </w:p>
        </w:tc>
        <w:tc>
          <w:tcPr>
            <w:tcW w:w="5673" w:type="dxa"/>
            <w:vAlign w:val="center"/>
          </w:tcPr>
          <w:p w14:paraId="43291723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Запрос оригиналов до принятия кейса в работу</w:t>
            </w:r>
          </w:p>
        </w:tc>
        <w:tc>
          <w:tcPr>
            <w:tcW w:w="717" w:type="dxa"/>
          </w:tcPr>
          <w:p w14:paraId="0A8614B0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3CEFEEFF" w14:textId="54D462F4" w:rsidTr="00B21DB9">
        <w:trPr>
          <w:jc w:val="center"/>
        </w:trPr>
        <w:tc>
          <w:tcPr>
            <w:tcW w:w="3536" w:type="dxa"/>
            <w:vAlign w:val="center"/>
          </w:tcPr>
          <w:p w14:paraId="5A99DF39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«Мое дело» внутри </w:t>
            </w:r>
            <w:r>
              <w:rPr>
                <w:sz w:val="17"/>
              </w:rPr>
              <w:t>Telegram</w:t>
            </w:r>
            <w:r w:rsidRPr="00D3566F">
              <w:rPr>
                <w:sz w:val="17"/>
                <w:lang w:val="ru-RU"/>
              </w:rPr>
              <w:t>-бота</w:t>
            </w:r>
          </w:p>
        </w:tc>
        <w:tc>
          <w:tcPr>
            <w:tcW w:w="5673" w:type="dxa"/>
            <w:vAlign w:val="center"/>
          </w:tcPr>
          <w:p w14:paraId="5C156C7D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Отдельный веб-кабинет клиента в </w:t>
            </w:r>
            <w:r>
              <w:rPr>
                <w:sz w:val="17"/>
              </w:rPr>
              <w:t>MVP</w:t>
            </w:r>
          </w:p>
        </w:tc>
        <w:tc>
          <w:tcPr>
            <w:tcW w:w="717" w:type="dxa"/>
          </w:tcPr>
          <w:p w14:paraId="72E4FB43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</w:tbl>
    <w:p w14:paraId="5BB08294" w14:textId="77777777" w:rsidR="008E60AD" w:rsidRPr="00D3566F" w:rsidRDefault="008E60AD">
      <w:pPr>
        <w:rPr>
          <w:lang w:val="ru-RU"/>
        </w:rPr>
      </w:pPr>
    </w:p>
    <w:p w14:paraId="1D8E4EB8" w14:textId="77777777" w:rsidR="008E60AD" w:rsidRDefault="00000000">
      <w:pPr>
        <w:pStyle w:val="21"/>
      </w:pPr>
      <w:r>
        <w:t>1.4. Участники процесса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2475"/>
        <w:gridCol w:w="4973"/>
        <w:gridCol w:w="717"/>
      </w:tblGrid>
      <w:tr w:rsidR="00B21DB9" w14:paraId="0EB074E5" w14:textId="620CE907" w:rsidTr="00B21DB9">
        <w:trPr>
          <w:jc w:val="center"/>
        </w:trPr>
        <w:tc>
          <w:tcPr>
            <w:tcW w:w="1761" w:type="dxa"/>
            <w:shd w:val="clear" w:color="auto" w:fill="1F4E79"/>
            <w:vAlign w:val="center"/>
          </w:tcPr>
          <w:p w14:paraId="776EB258" w14:textId="77777777" w:rsidR="00B21DB9" w:rsidRDefault="00B21DB9">
            <w:proofErr w:type="spellStart"/>
            <w:r>
              <w:rPr>
                <w:b/>
                <w:color w:val="FFFFFF"/>
                <w:sz w:val="17"/>
              </w:rPr>
              <w:t>Участник</w:t>
            </w:r>
            <w:proofErr w:type="spellEnd"/>
          </w:p>
        </w:tc>
        <w:tc>
          <w:tcPr>
            <w:tcW w:w="2475" w:type="dxa"/>
            <w:shd w:val="clear" w:color="auto" w:fill="1F4E79"/>
            <w:vAlign w:val="center"/>
          </w:tcPr>
          <w:p w14:paraId="6CBCE170" w14:textId="77777777" w:rsidR="00B21DB9" w:rsidRDefault="00B21DB9">
            <w:r>
              <w:rPr>
                <w:b/>
                <w:color w:val="FFFFFF"/>
                <w:sz w:val="17"/>
              </w:rPr>
              <w:t>Роль в процессе</w:t>
            </w:r>
          </w:p>
        </w:tc>
        <w:tc>
          <w:tcPr>
            <w:tcW w:w="4973" w:type="dxa"/>
            <w:shd w:val="clear" w:color="auto" w:fill="1F4E79"/>
            <w:vAlign w:val="center"/>
          </w:tcPr>
          <w:p w14:paraId="25216F1D" w14:textId="77777777" w:rsidR="00B21DB9" w:rsidRDefault="00B21DB9">
            <w:r>
              <w:rPr>
                <w:b/>
                <w:color w:val="FFFFFF"/>
                <w:sz w:val="17"/>
              </w:rPr>
              <w:t>Ключевые действия</w:t>
            </w:r>
          </w:p>
        </w:tc>
        <w:tc>
          <w:tcPr>
            <w:tcW w:w="717" w:type="dxa"/>
            <w:shd w:val="clear" w:color="auto" w:fill="1F4E79"/>
          </w:tcPr>
          <w:p w14:paraId="245493A0" w14:textId="77777777" w:rsidR="00B21DB9" w:rsidRDefault="00B21DB9">
            <w:pPr>
              <w:rPr>
                <w:b/>
                <w:color w:val="FFFFFF"/>
                <w:sz w:val="17"/>
              </w:rPr>
            </w:pPr>
          </w:p>
        </w:tc>
      </w:tr>
      <w:tr w:rsidR="00B21DB9" w:rsidRPr="00D3566F" w14:paraId="4DE1BCE5" w14:textId="5BB0320C" w:rsidTr="00B21DB9">
        <w:trPr>
          <w:jc w:val="center"/>
        </w:trPr>
        <w:tc>
          <w:tcPr>
            <w:tcW w:w="1761" w:type="dxa"/>
            <w:vAlign w:val="center"/>
          </w:tcPr>
          <w:p w14:paraId="22812200" w14:textId="77777777" w:rsidR="00B21DB9" w:rsidRDefault="00B21DB9">
            <w:proofErr w:type="spellStart"/>
            <w:r>
              <w:rPr>
                <w:sz w:val="17"/>
              </w:rPr>
              <w:t>Клиент</w:t>
            </w:r>
            <w:proofErr w:type="spellEnd"/>
          </w:p>
        </w:tc>
        <w:tc>
          <w:tcPr>
            <w:tcW w:w="2475" w:type="dxa"/>
            <w:vAlign w:val="center"/>
          </w:tcPr>
          <w:p w14:paraId="4F02254D" w14:textId="77777777" w:rsidR="00B21DB9" w:rsidRDefault="00B21DB9">
            <w:r>
              <w:rPr>
                <w:sz w:val="17"/>
              </w:rPr>
              <w:t>Инициатор обращения</w:t>
            </w:r>
          </w:p>
        </w:tc>
        <w:tc>
          <w:tcPr>
            <w:tcW w:w="4973" w:type="dxa"/>
            <w:vAlign w:val="center"/>
          </w:tcPr>
          <w:p w14:paraId="205DE9DE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Расчет, загрузка документов, оплата, получение уведомлений</w:t>
            </w:r>
          </w:p>
        </w:tc>
        <w:tc>
          <w:tcPr>
            <w:tcW w:w="717" w:type="dxa"/>
          </w:tcPr>
          <w:p w14:paraId="117CD6CC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2A222A47" w14:textId="7D48FAD1" w:rsidTr="00B21DB9">
        <w:trPr>
          <w:jc w:val="center"/>
        </w:trPr>
        <w:tc>
          <w:tcPr>
            <w:tcW w:w="1761" w:type="dxa"/>
            <w:vAlign w:val="center"/>
          </w:tcPr>
          <w:p w14:paraId="68186F76" w14:textId="77777777" w:rsidR="00B21DB9" w:rsidRDefault="00B21DB9">
            <w:r>
              <w:rPr>
                <w:sz w:val="17"/>
              </w:rPr>
              <w:t>Telegram-</w:t>
            </w:r>
            <w:proofErr w:type="spellStart"/>
            <w:r>
              <w:rPr>
                <w:sz w:val="17"/>
              </w:rPr>
              <w:t>бот</w:t>
            </w:r>
            <w:proofErr w:type="spellEnd"/>
          </w:p>
        </w:tc>
        <w:tc>
          <w:tcPr>
            <w:tcW w:w="2475" w:type="dxa"/>
            <w:vAlign w:val="center"/>
          </w:tcPr>
          <w:p w14:paraId="0C78ECA5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Клиентский интерфейс и сценарный движок</w:t>
            </w:r>
          </w:p>
        </w:tc>
        <w:tc>
          <w:tcPr>
            <w:tcW w:w="4973" w:type="dxa"/>
            <w:vAlign w:val="center"/>
          </w:tcPr>
          <w:p w14:paraId="161B2333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Расчет, маршрутизация, уведомления, отображение статуса</w:t>
            </w:r>
          </w:p>
        </w:tc>
        <w:tc>
          <w:tcPr>
            <w:tcW w:w="717" w:type="dxa"/>
          </w:tcPr>
          <w:p w14:paraId="73CB124B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1F810FB4" w14:textId="5089B684" w:rsidTr="00B21DB9">
        <w:trPr>
          <w:jc w:val="center"/>
        </w:trPr>
        <w:tc>
          <w:tcPr>
            <w:tcW w:w="1761" w:type="dxa"/>
            <w:vAlign w:val="center"/>
          </w:tcPr>
          <w:p w14:paraId="7BBCBBF5" w14:textId="77777777" w:rsidR="00B21DB9" w:rsidRDefault="00B21DB9">
            <w:proofErr w:type="spellStart"/>
            <w:r>
              <w:rPr>
                <w:sz w:val="17"/>
              </w:rPr>
              <w:t>Администратор</w:t>
            </w:r>
            <w:proofErr w:type="spellEnd"/>
          </w:p>
        </w:tc>
        <w:tc>
          <w:tcPr>
            <w:tcW w:w="2475" w:type="dxa"/>
            <w:vAlign w:val="center"/>
          </w:tcPr>
          <w:p w14:paraId="1283A1DD" w14:textId="77777777" w:rsidR="00B21DB9" w:rsidRDefault="00B21DB9">
            <w:r>
              <w:rPr>
                <w:sz w:val="17"/>
              </w:rPr>
              <w:t>Операционное сопровождение</w:t>
            </w:r>
          </w:p>
        </w:tc>
        <w:tc>
          <w:tcPr>
            <w:tcW w:w="4973" w:type="dxa"/>
            <w:vAlign w:val="center"/>
          </w:tcPr>
          <w:p w14:paraId="5EE55880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Контроль оплат, назначение юриста, контроль статусов</w:t>
            </w:r>
          </w:p>
        </w:tc>
        <w:tc>
          <w:tcPr>
            <w:tcW w:w="717" w:type="dxa"/>
          </w:tcPr>
          <w:p w14:paraId="4E2BB5C0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6CF50D5E" w14:textId="7DE871BF" w:rsidTr="00B21DB9">
        <w:trPr>
          <w:jc w:val="center"/>
        </w:trPr>
        <w:tc>
          <w:tcPr>
            <w:tcW w:w="1761" w:type="dxa"/>
            <w:vAlign w:val="center"/>
          </w:tcPr>
          <w:p w14:paraId="354420C4" w14:textId="77777777" w:rsidR="00B21DB9" w:rsidRDefault="00B21DB9">
            <w:proofErr w:type="spellStart"/>
            <w:r>
              <w:rPr>
                <w:sz w:val="17"/>
              </w:rPr>
              <w:t>Юрист</w:t>
            </w:r>
            <w:proofErr w:type="spellEnd"/>
          </w:p>
        </w:tc>
        <w:tc>
          <w:tcPr>
            <w:tcW w:w="2475" w:type="dxa"/>
            <w:vAlign w:val="center"/>
          </w:tcPr>
          <w:p w14:paraId="11A9D7C6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Правовая проверка и сопровождение дела</w:t>
            </w:r>
          </w:p>
        </w:tc>
        <w:tc>
          <w:tcPr>
            <w:tcW w:w="4973" w:type="dxa"/>
            <w:vAlign w:val="center"/>
          </w:tcPr>
          <w:p w14:paraId="3BC76EDE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Проверка документов, решение по маршруту, претензия, суд, исполнение</w:t>
            </w:r>
          </w:p>
        </w:tc>
        <w:tc>
          <w:tcPr>
            <w:tcW w:w="717" w:type="dxa"/>
          </w:tcPr>
          <w:p w14:paraId="596094E9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</w:tbl>
    <w:p w14:paraId="100EBD5F" w14:textId="77777777" w:rsidR="008E60AD" w:rsidRPr="00D3566F" w:rsidRDefault="008E60AD">
      <w:pPr>
        <w:rPr>
          <w:lang w:val="ru-RU"/>
        </w:rPr>
      </w:pPr>
    </w:p>
    <w:p w14:paraId="2083A07C" w14:textId="77777777" w:rsidR="008E60AD" w:rsidRDefault="00000000">
      <w:pPr>
        <w:pStyle w:val="21"/>
      </w:pPr>
      <w:r>
        <w:lastRenderedPageBreak/>
        <w:t>1.5. Принципы проектирования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6959"/>
        <w:gridCol w:w="717"/>
      </w:tblGrid>
      <w:tr w:rsidR="00B21DB9" w14:paraId="069B34E6" w14:textId="44584982" w:rsidTr="00B21DB9">
        <w:trPr>
          <w:jc w:val="center"/>
        </w:trPr>
        <w:tc>
          <w:tcPr>
            <w:tcW w:w="2250" w:type="dxa"/>
            <w:shd w:val="clear" w:color="auto" w:fill="1F4E79"/>
            <w:vAlign w:val="center"/>
          </w:tcPr>
          <w:p w14:paraId="74B066A6" w14:textId="77777777" w:rsidR="00B21DB9" w:rsidRDefault="00B21DB9">
            <w:proofErr w:type="spellStart"/>
            <w:r>
              <w:rPr>
                <w:b/>
                <w:color w:val="FFFFFF"/>
                <w:sz w:val="17"/>
              </w:rPr>
              <w:t>Принцип</w:t>
            </w:r>
            <w:proofErr w:type="spellEnd"/>
          </w:p>
        </w:tc>
        <w:tc>
          <w:tcPr>
            <w:tcW w:w="6959" w:type="dxa"/>
            <w:shd w:val="clear" w:color="auto" w:fill="1F4E79"/>
            <w:vAlign w:val="center"/>
          </w:tcPr>
          <w:p w14:paraId="2E5ED196" w14:textId="77777777" w:rsidR="00B21DB9" w:rsidRDefault="00B21DB9">
            <w:r>
              <w:rPr>
                <w:b/>
                <w:color w:val="FFFFFF"/>
                <w:sz w:val="17"/>
              </w:rPr>
              <w:t>Применение в системе</w:t>
            </w:r>
          </w:p>
        </w:tc>
        <w:tc>
          <w:tcPr>
            <w:tcW w:w="717" w:type="dxa"/>
            <w:shd w:val="clear" w:color="auto" w:fill="1F4E79"/>
          </w:tcPr>
          <w:p w14:paraId="0A08CC5B" w14:textId="77777777" w:rsidR="00B21DB9" w:rsidRDefault="00B21DB9">
            <w:pPr>
              <w:rPr>
                <w:b/>
                <w:color w:val="FFFFFF"/>
                <w:sz w:val="17"/>
              </w:rPr>
            </w:pPr>
          </w:p>
        </w:tc>
      </w:tr>
      <w:tr w:rsidR="00B21DB9" w:rsidRPr="00D3566F" w14:paraId="73D2E899" w14:textId="0E948785" w:rsidTr="00B21DB9">
        <w:trPr>
          <w:jc w:val="center"/>
        </w:trPr>
        <w:tc>
          <w:tcPr>
            <w:tcW w:w="2250" w:type="dxa"/>
            <w:vAlign w:val="center"/>
          </w:tcPr>
          <w:p w14:paraId="0B490106" w14:textId="77777777" w:rsidR="00B21DB9" w:rsidRDefault="00B21DB9">
            <w:proofErr w:type="spellStart"/>
            <w:r>
              <w:rPr>
                <w:sz w:val="17"/>
              </w:rPr>
              <w:t>Один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экран</w:t>
            </w:r>
            <w:proofErr w:type="spellEnd"/>
            <w:r>
              <w:rPr>
                <w:sz w:val="17"/>
              </w:rPr>
              <w:t xml:space="preserve"> — </w:t>
            </w:r>
            <w:proofErr w:type="spellStart"/>
            <w:r>
              <w:rPr>
                <w:sz w:val="17"/>
              </w:rPr>
              <w:t>одно</w:t>
            </w:r>
            <w:proofErr w:type="spellEnd"/>
            <w:r>
              <w:rPr>
                <w:sz w:val="17"/>
              </w:rPr>
              <w:t xml:space="preserve"> действие</w:t>
            </w:r>
          </w:p>
        </w:tc>
        <w:tc>
          <w:tcPr>
            <w:tcW w:w="6959" w:type="dxa"/>
            <w:vAlign w:val="center"/>
          </w:tcPr>
          <w:p w14:paraId="0AB8EFC4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не видит длинную анкету. Каждый экран содержит один главный вопрос или действие.</w:t>
            </w:r>
          </w:p>
        </w:tc>
        <w:tc>
          <w:tcPr>
            <w:tcW w:w="717" w:type="dxa"/>
          </w:tcPr>
          <w:p w14:paraId="731F9F3A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53C8BFDA" w14:textId="1F2C70D4" w:rsidTr="00B21DB9">
        <w:trPr>
          <w:jc w:val="center"/>
        </w:trPr>
        <w:tc>
          <w:tcPr>
            <w:tcW w:w="2250" w:type="dxa"/>
            <w:vAlign w:val="center"/>
          </w:tcPr>
          <w:p w14:paraId="7D3230D6" w14:textId="77777777" w:rsidR="00B21DB9" w:rsidRDefault="00B21DB9">
            <w:proofErr w:type="spellStart"/>
            <w:r>
              <w:rPr>
                <w:sz w:val="17"/>
              </w:rPr>
              <w:t>Калькулятор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вход</w:t>
            </w:r>
            <w:proofErr w:type="spellEnd"/>
          </w:p>
        </w:tc>
        <w:tc>
          <w:tcPr>
            <w:tcW w:w="6959" w:type="dxa"/>
            <w:vAlign w:val="center"/>
          </w:tcPr>
          <w:p w14:paraId="09887A4E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Первое ключевое действие — расчет неустойки. Это повышает понятность и мотивацию клиента.</w:t>
            </w:r>
          </w:p>
        </w:tc>
        <w:tc>
          <w:tcPr>
            <w:tcW w:w="717" w:type="dxa"/>
          </w:tcPr>
          <w:p w14:paraId="06F13921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1B8543D6" w14:textId="6F295EBB" w:rsidTr="00B21DB9">
        <w:trPr>
          <w:jc w:val="center"/>
        </w:trPr>
        <w:tc>
          <w:tcPr>
            <w:tcW w:w="2250" w:type="dxa"/>
            <w:vAlign w:val="center"/>
          </w:tcPr>
          <w:p w14:paraId="5774ECE7" w14:textId="77777777" w:rsidR="00B21DB9" w:rsidRDefault="00B21DB9">
            <w:proofErr w:type="spellStart"/>
            <w:r>
              <w:rPr>
                <w:sz w:val="17"/>
              </w:rPr>
              <w:t>Два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маршрута</w:t>
            </w:r>
            <w:proofErr w:type="spellEnd"/>
          </w:p>
        </w:tc>
        <w:tc>
          <w:tcPr>
            <w:tcW w:w="6959" w:type="dxa"/>
            <w:vAlign w:val="center"/>
          </w:tcPr>
          <w:p w14:paraId="3BB14A89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Все обращения распределяются только между М1 и М2. Других маршрутов в </w:t>
            </w:r>
            <w:r>
              <w:rPr>
                <w:sz w:val="17"/>
              </w:rPr>
              <w:t>MVP</w:t>
            </w:r>
            <w:r w:rsidRPr="00D3566F">
              <w:rPr>
                <w:sz w:val="17"/>
                <w:lang w:val="ru-RU"/>
              </w:rPr>
              <w:t xml:space="preserve"> нет.</w:t>
            </w:r>
          </w:p>
        </w:tc>
        <w:tc>
          <w:tcPr>
            <w:tcW w:w="717" w:type="dxa"/>
          </w:tcPr>
          <w:p w14:paraId="21243188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10125E42" w14:textId="048D0327" w:rsidTr="00B21DB9">
        <w:trPr>
          <w:jc w:val="center"/>
        </w:trPr>
        <w:tc>
          <w:tcPr>
            <w:tcW w:w="2250" w:type="dxa"/>
            <w:vAlign w:val="center"/>
          </w:tcPr>
          <w:p w14:paraId="628828F4" w14:textId="77777777" w:rsidR="00B21DB9" w:rsidRDefault="00B21DB9">
            <w:proofErr w:type="spellStart"/>
            <w:r>
              <w:rPr>
                <w:sz w:val="17"/>
              </w:rPr>
              <w:t>Юридическая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безопасность</w:t>
            </w:r>
            <w:proofErr w:type="spellEnd"/>
          </w:p>
        </w:tc>
        <w:tc>
          <w:tcPr>
            <w:tcW w:w="6959" w:type="dxa"/>
            <w:vAlign w:val="center"/>
          </w:tcPr>
          <w:p w14:paraId="1C980C08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Бот не обещает взыскание, не гарантирует результат суда и не заменяет проверку юриста.</w:t>
            </w:r>
          </w:p>
        </w:tc>
        <w:tc>
          <w:tcPr>
            <w:tcW w:w="717" w:type="dxa"/>
          </w:tcPr>
          <w:p w14:paraId="30BEB35B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040FA2F3" w14:textId="1EF368C7" w:rsidTr="00B21DB9">
        <w:trPr>
          <w:jc w:val="center"/>
        </w:trPr>
        <w:tc>
          <w:tcPr>
            <w:tcW w:w="2250" w:type="dxa"/>
            <w:vAlign w:val="center"/>
          </w:tcPr>
          <w:p w14:paraId="2BB6CB2A" w14:textId="77777777" w:rsidR="00B21DB9" w:rsidRDefault="00B21DB9">
            <w:r>
              <w:rPr>
                <w:sz w:val="17"/>
              </w:rPr>
              <w:t xml:space="preserve">Telegram </w:t>
            </w:r>
            <w:proofErr w:type="spellStart"/>
            <w:r>
              <w:rPr>
                <w:sz w:val="17"/>
              </w:rPr>
              <w:t>как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кабинет</w:t>
            </w:r>
            <w:proofErr w:type="spellEnd"/>
          </w:p>
        </w:tc>
        <w:tc>
          <w:tcPr>
            <w:tcW w:w="6959" w:type="dxa"/>
            <w:vAlign w:val="center"/>
          </w:tcPr>
          <w:p w14:paraId="1E9CE526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Статусы, документы, сообщения и уведомления находятся внутри </w:t>
            </w:r>
            <w:r>
              <w:rPr>
                <w:sz w:val="17"/>
              </w:rPr>
              <w:t>Telegram</w:t>
            </w:r>
            <w:r w:rsidRPr="00D3566F">
              <w:rPr>
                <w:sz w:val="17"/>
                <w:lang w:val="ru-RU"/>
              </w:rPr>
              <w:t>-бота.</w:t>
            </w:r>
          </w:p>
        </w:tc>
        <w:tc>
          <w:tcPr>
            <w:tcW w:w="717" w:type="dxa"/>
          </w:tcPr>
          <w:p w14:paraId="7B074F0A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029C5D47" w14:textId="62702E0A" w:rsidTr="00B21DB9">
        <w:trPr>
          <w:jc w:val="center"/>
        </w:trPr>
        <w:tc>
          <w:tcPr>
            <w:tcW w:w="2250" w:type="dxa"/>
            <w:vAlign w:val="center"/>
          </w:tcPr>
          <w:p w14:paraId="66EAE3F8" w14:textId="77777777" w:rsidR="00B21DB9" w:rsidRDefault="00B21DB9">
            <w:proofErr w:type="spellStart"/>
            <w:r>
              <w:rPr>
                <w:sz w:val="17"/>
              </w:rPr>
              <w:t>Мягкая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маршрутизация</w:t>
            </w:r>
            <w:proofErr w:type="spellEnd"/>
          </w:p>
        </w:tc>
        <w:tc>
          <w:tcPr>
            <w:tcW w:w="6959" w:type="dxa"/>
            <w:vAlign w:val="center"/>
          </w:tcPr>
          <w:p w14:paraId="5C389AED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Нецелевые и сложные случаи не отрезаются грубо, а переводятся в личную консультацию.</w:t>
            </w:r>
          </w:p>
        </w:tc>
        <w:tc>
          <w:tcPr>
            <w:tcW w:w="717" w:type="dxa"/>
          </w:tcPr>
          <w:p w14:paraId="04A315C5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</w:tbl>
    <w:p w14:paraId="3EABA06D" w14:textId="120983B0" w:rsidR="008E60AD" w:rsidRPr="00D3566F" w:rsidRDefault="00000000" w:rsidP="00D3566F">
      <w:pPr>
        <w:pStyle w:val="1"/>
        <w:rPr>
          <w:lang w:val="ru-RU"/>
        </w:rPr>
      </w:pPr>
      <w:r w:rsidRPr="00D3566F">
        <w:rPr>
          <w:lang w:val="ru-RU"/>
        </w:rPr>
        <w:t>Этап 2. Архитектура MVP</w:t>
      </w:r>
    </w:p>
    <w:p w14:paraId="59364EB0" w14:textId="77777777" w:rsidR="008E60AD" w:rsidRPr="00D3566F" w:rsidRDefault="00000000">
      <w:pPr>
        <w:pStyle w:val="21"/>
        <w:rPr>
          <w:lang w:val="ru-RU"/>
        </w:rPr>
      </w:pPr>
      <w:r w:rsidRPr="00D3566F">
        <w:rPr>
          <w:lang w:val="ru-RU"/>
        </w:rPr>
        <w:t>2.1. Общая архитектура решения</w:t>
      </w:r>
    </w:p>
    <w:p w14:paraId="13758EA8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t xml:space="preserve">Вся работа клиента начинается в </w:t>
      </w:r>
      <w:r>
        <w:t>Telegram</w:t>
      </w:r>
      <w:r w:rsidRPr="00D3566F">
        <w:rPr>
          <w:lang w:val="ru-RU"/>
        </w:rPr>
        <w:t>-боте. Пользователь попадает на главный экран, запускает расчет неустойки и получает предварительный результат. После этого система переводит обращение в один из двух маршрутов: стандартное взыскание или личная консультация.</w:t>
      </w:r>
    </w:p>
    <w:p w14:paraId="1FEE78E8" w14:textId="77777777" w:rsidR="008E60AD" w:rsidRDefault="00000000">
      <w:r>
        <w:rPr>
          <w:noProof/>
        </w:rPr>
        <w:drawing>
          <wp:inline distT="0" distB="0" distL="0" distR="0" wp14:anchorId="50E960E2" wp14:editId="2436AAAD">
            <wp:extent cx="6126480" cy="35090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26C3" w14:textId="77777777" w:rsidR="008E60AD" w:rsidRDefault="00000000">
      <w:pPr>
        <w:pStyle w:val="21"/>
      </w:pPr>
      <w:r>
        <w:t>2.2. Архитектурные компоненты</w:t>
      </w:r>
    </w:p>
    <w:tbl>
      <w:tblPr>
        <w:tblStyle w:val="aff0"/>
        <w:tblW w:w="10627" w:type="dxa"/>
        <w:jc w:val="center"/>
        <w:tblLook w:val="04A0" w:firstRow="1" w:lastRow="0" w:firstColumn="1" w:lastColumn="0" w:noHBand="0" w:noVBand="1"/>
      </w:tblPr>
      <w:tblGrid>
        <w:gridCol w:w="2122"/>
        <w:gridCol w:w="7796"/>
        <w:gridCol w:w="709"/>
      </w:tblGrid>
      <w:tr w:rsidR="00B21DB9" w14:paraId="390C48A4" w14:textId="0CA32309" w:rsidTr="00B21DB9">
        <w:trPr>
          <w:jc w:val="center"/>
        </w:trPr>
        <w:tc>
          <w:tcPr>
            <w:tcW w:w="2122" w:type="dxa"/>
            <w:shd w:val="clear" w:color="auto" w:fill="1F4E79"/>
            <w:vAlign w:val="center"/>
          </w:tcPr>
          <w:p w14:paraId="3358CF72" w14:textId="77777777" w:rsidR="00B21DB9" w:rsidRDefault="00B21DB9">
            <w:proofErr w:type="spellStart"/>
            <w:r>
              <w:rPr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7796" w:type="dxa"/>
            <w:shd w:val="clear" w:color="auto" w:fill="1F4E79"/>
            <w:vAlign w:val="center"/>
          </w:tcPr>
          <w:p w14:paraId="711B22A0" w14:textId="77777777" w:rsidR="00B21DB9" w:rsidRDefault="00B21DB9">
            <w:proofErr w:type="spellStart"/>
            <w:r>
              <w:rPr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709" w:type="dxa"/>
            <w:shd w:val="clear" w:color="auto" w:fill="1F4E79"/>
          </w:tcPr>
          <w:p w14:paraId="6983D739" w14:textId="77777777" w:rsidR="00B21DB9" w:rsidRDefault="00B21DB9">
            <w:pPr>
              <w:rPr>
                <w:b/>
                <w:color w:val="FFFFFF"/>
                <w:sz w:val="17"/>
              </w:rPr>
            </w:pPr>
          </w:p>
        </w:tc>
      </w:tr>
      <w:tr w:rsidR="00B21DB9" w:rsidRPr="00D3566F" w14:paraId="724E0B7F" w14:textId="01E4A670" w:rsidTr="00B21DB9">
        <w:trPr>
          <w:jc w:val="center"/>
        </w:trPr>
        <w:tc>
          <w:tcPr>
            <w:tcW w:w="2122" w:type="dxa"/>
            <w:vAlign w:val="center"/>
          </w:tcPr>
          <w:p w14:paraId="274B8070" w14:textId="77777777" w:rsidR="00B21DB9" w:rsidRDefault="00B21DB9">
            <w:r>
              <w:rPr>
                <w:sz w:val="17"/>
              </w:rPr>
              <w:t>Telegram-</w:t>
            </w:r>
            <w:proofErr w:type="spellStart"/>
            <w:r>
              <w:rPr>
                <w:sz w:val="17"/>
              </w:rPr>
              <w:t>бот</w:t>
            </w:r>
            <w:proofErr w:type="spellEnd"/>
          </w:p>
        </w:tc>
        <w:tc>
          <w:tcPr>
            <w:tcW w:w="7796" w:type="dxa"/>
            <w:vAlign w:val="center"/>
          </w:tcPr>
          <w:p w14:paraId="168B1FC2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Основной клиентский интерфейс, канал уведомлений и экран статуса дела.</w:t>
            </w:r>
          </w:p>
        </w:tc>
        <w:tc>
          <w:tcPr>
            <w:tcW w:w="709" w:type="dxa"/>
          </w:tcPr>
          <w:p w14:paraId="3BD1CC69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49F0AF42" w14:textId="7A9BBB0D" w:rsidTr="00B21DB9">
        <w:trPr>
          <w:jc w:val="center"/>
        </w:trPr>
        <w:tc>
          <w:tcPr>
            <w:tcW w:w="2122" w:type="dxa"/>
            <w:vAlign w:val="center"/>
          </w:tcPr>
          <w:p w14:paraId="371C05EB" w14:textId="77777777" w:rsidR="00B21DB9" w:rsidRDefault="00B21DB9">
            <w:proofErr w:type="spellStart"/>
            <w:r>
              <w:rPr>
                <w:sz w:val="17"/>
              </w:rPr>
              <w:t>Калькулятор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неустойки</w:t>
            </w:r>
            <w:proofErr w:type="spellEnd"/>
          </w:p>
        </w:tc>
        <w:tc>
          <w:tcPr>
            <w:tcW w:w="7796" w:type="dxa"/>
            <w:vAlign w:val="center"/>
          </w:tcPr>
          <w:p w14:paraId="491BC8BC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Расчет предварительной суммы и дней просрочки по введенным данным.</w:t>
            </w:r>
          </w:p>
        </w:tc>
        <w:tc>
          <w:tcPr>
            <w:tcW w:w="709" w:type="dxa"/>
          </w:tcPr>
          <w:p w14:paraId="4363C993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2C3DAD54" w14:textId="6638DCCC" w:rsidTr="00B21DB9">
        <w:trPr>
          <w:jc w:val="center"/>
        </w:trPr>
        <w:tc>
          <w:tcPr>
            <w:tcW w:w="2122" w:type="dxa"/>
            <w:vAlign w:val="center"/>
          </w:tcPr>
          <w:p w14:paraId="31806473" w14:textId="77777777" w:rsidR="00B21DB9" w:rsidRDefault="00B21DB9">
            <w:proofErr w:type="spellStart"/>
            <w:r>
              <w:rPr>
                <w:sz w:val="17"/>
              </w:rPr>
              <w:t>Маршрутизатор</w:t>
            </w:r>
            <w:proofErr w:type="spellEnd"/>
          </w:p>
        </w:tc>
        <w:tc>
          <w:tcPr>
            <w:tcW w:w="7796" w:type="dxa"/>
            <w:vAlign w:val="center"/>
          </w:tcPr>
          <w:p w14:paraId="259A51B7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Определяет направление клиента в М1 или М2 по правилам системы и решениям юриста.</w:t>
            </w:r>
          </w:p>
        </w:tc>
        <w:tc>
          <w:tcPr>
            <w:tcW w:w="709" w:type="dxa"/>
          </w:tcPr>
          <w:p w14:paraId="2E7B7A7E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0436BBFC" w14:textId="5216FB54" w:rsidTr="00B21DB9">
        <w:trPr>
          <w:jc w:val="center"/>
        </w:trPr>
        <w:tc>
          <w:tcPr>
            <w:tcW w:w="2122" w:type="dxa"/>
            <w:vAlign w:val="center"/>
          </w:tcPr>
          <w:p w14:paraId="552F2CCE" w14:textId="77777777" w:rsidR="00B21DB9" w:rsidRDefault="00B21DB9">
            <w:proofErr w:type="spellStart"/>
            <w:r>
              <w:rPr>
                <w:sz w:val="17"/>
              </w:rPr>
              <w:t>Модуль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документов</w:t>
            </w:r>
            <w:proofErr w:type="spellEnd"/>
          </w:p>
        </w:tc>
        <w:tc>
          <w:tcPr>
            <w:tcW w:w="7796" w:type="dxa"/>
            <w:vAlign w:val="center"/>
          </w:tcPr>
          <w:p w14:paraId="0DD6CB02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Принимает, хранит и передает документы в карточку дела.</w:t>
            </w:r>
          </w:p>
        </w:tc>
        <w:tc>
          <w:tcPr>
            <w:tcW w:w="709" w:type="dxa"/>
          </w:tcPr>
          <w:p w14:paraId="56B4B143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2AAA1EE6" w14:textId="6D0138D2" w:rsidTr="00B21DB9">
        <w:trPr>
          <w:jc w:val="center"/>
        </w:trPr>
        <w:tc>
          <w:tcPr>
            <w:tcW w:w="2122" w:type="dxa"/>
            <w:vAlign w:val="center"/>
          </w:tcPr>
          <w:p w14:paraId="42D66520" w14:textId="77777777" w:rsidR="00B21DB9" w:rsidRDefault="00B21DB9">
            <w:proofErr w:type="spellStart"/>
            <w:r>
              <w:rPr>
                <w:sz w:val="17"/>
              </w:rPr>
              <w:t>Карточка</w:t>
            </w:r>
            <w:proofErr w:type="spellEnd"/>
            <w:r>
              <w:rPr>
                <w:sz w:val="17"/>
              </w:rPr>
              <w:t xml:space="preserve"> дела</w:t>
            </w:r>
          </w:p>
        </w:tc>
        <w:tc>
          <w:tcPr>
            <w:tcW w:w="7796" w:type="dxa"/>
            <w:vAlign w:val="center"/>
          </w:tcPr>
          <w:p w14:paraId="35F24768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Внутренняя запись по обращению, содержащая клиента, расчет, документы, статусы и историю.</w:t>
            </w:r>
          </w:p>
        </w:tc>
        <w:tc>
          <w:tcPr>
            <w:tcW w:w="709" w:type="dxa"/>
          </w:tcPr>
          <w:p w14:paraId="62EDB631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2A0DADAF" w14:textId="547350D6" w:rsidTr="00B21DB9">
        <w:trPr>
          <w:jc w:val="center"/>
        </w:trPr>
        <w:tc>
          <w:tcPr>
            <w:tcW w:w="2122" w:type="dxa"/>
            <w:vAlign w:val="center"/>
          </w:tcPr>
          <w:p w14:paraId="5B702748" w14:textId="419C3F3D" w:rsidR="00B21DB9" w:rsidRDefault="00B21DB9">
            <w:r>
              <w:rPr>
                <w:sz w:val="17"/>
              </w:rPr>
              <w:t xml:space="preserve">CRM / </w:t>
            </w:r>
            <w:proofErr w:type="spellStart"/>
            <w:r>
              <w:rPr>
                <w:sz w:val="17"/>
              </w:rPr>
              <w:t>админ</w:t>
            </w:r>
            <w:proofErr w:type="spellEnd"/>
            <w:r w:rsidR="00E26708">
              <w:rPr>
                <w:sz w:val="17"/>
                <w:lang w:val="ru-RU"/>
              </w:rPr>
              <w:t xml:space="preserve"> </w:t>
            </w:r>
            <w:proofErr w:type="spellStart"/>
            <w:r>
              <w:rPr>
                <w:sz w:val="17"/>
              </w:rPr>
              <w:t>панель</w:t>
            </w:r>
            <w:proofErr w:type="spellEnd"/>
          </w:p>
        </w:tc>
        <w:tc>
          <w:tcPr>
            <w:tcW w:w="7796" w:type="dxa"/>
            <w:vAlign w:val="center"/>
          </w:tcPr>
          <w:p w14:paraId="789FEB2A" w14:textId="7397DF8C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Рабочая область команды для статусов, оплат, документов, консультаций и действий.</w:t>
            </w:r>
          </w:p>
        </w:tc>
        <w:tc>
          <w:tcPr>
            <w:tcW w:w="709" w:type="dxa"/>
          </w:tcPr>
          <w:p w14:paraId="66F1162E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6AB1389F" w14:textId="49ECC6E4" w:rsidTr="00B21DB9">
        <w:trPr>
          <w:jc w:val="center"/>
        </w:trPr>
        <w:tc>
          <w:tcPr>
            <w:tcW w:w="2122" w:type="dxa"/>
            <w:vAlign w:val="center"/>
          </w:tcPr>
          <w:p w14:paraId="69CCDCFA" w14:textId="77777777" w:rsidR="00B21DB9" w:rsidRDefault="00B21DB9">
            <w:proofErr w:type="spellStart"/>
            <w:r>
              <w:rPr>
                <w:sz w:val="17"/>
              </w:rPr>
              <w:t>Модуль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уведомлений</w:t>
            </w:r>
            <w:proofErr w:type="spellEnd"/>
          </w:p>
        </w:tc>
        <w:tc>
          <w:tcPr>
            <w:tcW w:w="7796" w:type="dxa"/>
            <w:vAlign w:val="center"/>
          </w:tcPr>
          <w:p w14:paraId="73464AD1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Отправляет клиенту и команде уведомления о событиях и следующих действиях.</w:t>
            </w:r>
          </w:p>
        </w:tc>
        <w:tc>
          <w:tcPr>
            <w:tcW w:w="709" w:type="dxa"/>
          </w:tcPr>
          <w:p w14:paraId="1B96ED0D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  <w:tr w:rsidR="00B21DB9" w:rsidRPr="00D3566F" w14:paraId="13B93E4E" w14:textId="0810C57F" w:rsidTr="00B21DB9">
        <w:trPr>
          <w:jc w:val="center"/>
        </w:trPr>
        <w:tc>
          <w:tcPr>
            <w:tcW w:w="2122" w:type="dxa"/>
            <w:vAlign w:val="center"/>
          </w:tcPr>
          <w:p w14:paraId="2BD61FFA" w14:textId="77777777" w:rsidR="00B21DB9" w:rsidRDefault="00B21DB9">
            <w:proofErr w:type="spellStart"/>
            <w:r>
              <w:rPr>
                <w:sz w:val="17"/>
              </w:rPr>
              <w:t>Календарь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консультаций</w:t>
            </w:r>
            <w:proofErr w:type="spellEnd"/>
          </w:p>
        </w:tc>
        <w:tc>
          <w:tcPr>
            <w:tcW w:w="7796" w:type="dxa"/>
            <w:vAlign w:val="center"/>
          </w:tcPr>
          <w:p w14:paraId="50958918" w14:textId="77777777" w:rsidR="00B21DB9" w:rsidRPr="00D3566F" w:rsidRDefault="00B21DB9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Используется в М2 для выбора времени и подтверждения консультации после оплаты.</w:t>
            </w:r>
          </w:p>
        </w:tc>
        <w:tc>
          <w:tcPr>
            <w:tcW w:w="709" w:type="dxa"/>
          </w:tcPr>
          <w:p w14:paraId="06754E57" w14:textId="77777777" w:rsidR="00B21DB9" w:rsidRPr="00D3566F" w:rsidRDefault="00B21DB9">
            <w:pPr>
              <w:rPr>
                <w:sz w:val="17"/>
                <w:lang w:val="ru-RU"/>
              </w:rPr>
            </w:pPr>
          </w:p>
        </w:tc>
      </w:tr>
    </w:tbl>
    <w:p w14:paraId="2AC6EDF9" w14:textId="77777777" w:rsidR="008E60AD" w:rsidRDefault="00000000">
      <w:pPr>
        <w:pStyle w:val="21"/>
      </w:pPr>
      <w:r>
        <w:lastRenderedPageBreak/>
        <w:t>2.3. Маршрут М1 — стандартное взыскание</w:t>
      </w:r>
    </w:p>
    <w:p w14:paraId="2CA4331D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t>Маршрут М1 применяется, когда обращение соответствует стандартной услуге взыскания неустойки по ДДУ, клиент готов загрузить документы, а после проверки юрист подтверждает возможность работы по делу.</w:t>
      </w:r>
    </w:p>
    <w:p w14:paraId="3249A837" w14:textId="77777777" w:rsidR="008E60AD" w:rsidRDefault="00000000">
      <w:r>
        <w:rPr>
          <w:noProof/>
        </w:rPr>
        <w:drawing>
          <wp:inline distT="0" distB="0" distL="0" distR="0" wp14:anchorId="603E69E4" wp14:editId="55712EC3">
            <wp:extent cx="5303520" cy="48375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3550"/>
        <w:gridCol w:w="3692"/>
        <w:gridCol w:w="717"/>
      </w:tblGrid>
      <w:tr w:rsidR="00E26708" w14:paraId="46399E93" w14:textId="3CE3AA61" w:rsidTr="00E26708">
        <w:trPr>
          <w:jc w:val="center"/>
        </w:trPr>
        <w:tc>
          <w:tcPr>
            <w:tcW w:w="1967" w:type="dxa"/>
            <w:shd w:val="clear" w:color="auto" w:fill="1F4E79"/>
            <w:vAlign w:val="center"/>
          </w:tcPr>
          <w:p w14:paraId="4EC72729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Этап</w:t>
            </w:r>
            <w:proofErr w:type="spellEnd"/>
            <w:r>
              <w:rPr>
                <w:b/>
                <w:color w:val="FFFFFF"/>
                <w:sz w:val="17"/>
              </w:rPr>
              <w:t xml:space="preserve"> М1</w:t>
            </w:r>
          </w:p>
        </w:tc>
        <w:tc>
          <w:tcPr>
            <w:tcW w:w="3550" w:type="dxa"/>
            <w:shd w:val="clear" w:color="auto" w:fill="1F4E79"/>
            <w:vAlign w:val="center"/>
          </w:tcPr>
          <w:p w14:paraId="49364049" w14:textId="77777777" w:rsidR="00E26708" w:rsidRDefault="00E26708"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3692" w:type="dxa"/>
            <w:shd w:val="clear" w:color="auto" w:fill="1F4E79"/>
            <w:vAlign w:val="center"/>
          </w:tcPr>
          <w:p w14:paraId="414D1C0B" w14:textId="77777777" w:rsidR="00E26708" w:rsidRDefault="00E26708">
            <w:r>
              <w:rPr>
                <w:b/>
                <w:color w:val="FFFFFF"/>
                <w:sz w:val="17"/>
              </w:rPr>
              <w:t>Ключевой результат</w:t>
            </w:r>
          </w:p>
        </w:tc>
        <w:tc>
          <w:tcPr>
            <w:tcW w:w="717" w:type="dxa"/>
            <w:shd w:val="clear" w:color="auto" w:fill="1F4E79"/>
          </w:tcPr>
          <w:p w14:paraId="050C23F5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0A17CA1A" w14:textId="3DCC23E1" w:rsidTr="00E26708">
        <w:trPr>
          <w:jc w:val="center"/>
        </w:trPr>
        <w:tc>
          <w:tcPr>
            <w:tcW w:w="1967" w:type="dxa"/>
            <w:vAlign w:val="center"/>
          </w:tcPr>
          <w:p w14:paraId="2B85394E" w14:textId="77777777" w:rsidR="00E26708" w:rsidRDefault="00E26708">
            <w:proofErr w:type="spellStart"/>
            <w:r>
              <w:rPr>
                <w:sz w:val="17"/>
              </w:rPr>
              <w:t>Расчет</w:t>
            </w:r>
            <w:proofErr w:type="spellEnd"/>
          </w:p>
        </w:tc>
        <w:tc>
          <w:tcPr>
            <w:tcW w:w="3550" w:type="dxa"/>
            <w:vAlign w:val="center"/>
          </w:tcPr>
          <w:p w14:paraId="30F43F40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вводит цену, дату передачи и статус передачи объекта.</w:t>
            </w:r>
          </w:p>
        </w:tc>
        <w:tc>
          <w:tcPr>
            <w:tcW w:w="3692" w:type="dxa"/>
            <w:vAlign w:val="center"/>
          </w:tcPr>
          <w:p w14:paraId="252B52E4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Предварительная сумма неустойки сохранена в карточке.</w:t>
            </w:r>
          </w:p>
        </w:tc>
        <w:tc>
          <w:tcPr>
            <w:tcW w:w="717" w:type="dxa"/>
          </w:tcPr>
          <w:p w14:paraId="5B893937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14:paraId="107783CC" w14:textId="3A64E1F3" w:rsidTr="00E26708">
        <w:trPr>
          <w:jc w:val="center"/>
        </w:trPr>
        <w:tc>
          <w:tcPr>
            <w:tcW w:w="1967" w:type="dxa"/>
            <w:vAlign w:val="center"/>
          </w:tcPr>
          <w:p w14:paraId="4DB0EFAE" w14:textId="77777777" w:rsidR="00E26708" w:rsidRDefault="00E26708">
            <w:proofErr w:type="spellStart"/>
            <w:r>
              <w:rPr>
                <w:sz w:val="17"/>
              </w:rPr>
              <w:t>Документы</w:t>
            </w:r>
            <w:proofErr w:type="spellEnd"/>
          </w:p>
        </w:tc>
        <w:tc>
          <w:tcPr>
            <w:tcW w:w="3550" w:type="dxa"/>
            <w:vAlign w:val="center"/>
          </w:tcPr>
          <w:p w14:paraId="17E7D4CF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загружает ДДУ, приложения и дополнительные документы при наличии.</w:t>
            </w:r>
          </w:p>
        </w:tc>
        <w:tc>
          <w:tcPr>
            <w:tcW w:w="3692" w:type="dxa"/>
            <w:vAlign w:val="center"/>
          </w:tcPr>
          <w:p w14:paraId="33DBC093" w14:textId="77777777" w:rsidR="00E26708" w:rsidRDefault="00E26708">
            <w:proofErr w:type="spellStart"/>
            <w:r>
              <w:rPr>
                <w:sz w:val="17"/>
              </w:rPr>
              <w:t>Документы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переданы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юристу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717" w:type="dxa"/>
          </w:tcPr>
          <w:p w14:paraId="4B3D017E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1DB4444D" w14:textId="7E6F0CEC" w:rsidTr="00E26708">
        <w:trPr>
          <w:jc w:val="center"/>
        </w:trPr>
        <w:tc>
          <w:tcPr>
            <w:tcW w:w="1967" w:type="dxa"/>
            <w:vAlign w:val="center"/>
          </w:tcPr>
          <w:p w14:paraId="5407EC05" w14:textId="77777777" w:rsidR="00E26708" w:rsidRDefault="00E26708">
            <w:proofErr w:type="spellStart"/>
            <w:r>
              <w:rPr>
                <w:sz w:val="17"/>
              </w:rPr>
              <w:t>Проверка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юристом</w:t>
            </w:r>
            <w:proofErr w:type="spellEnd"/>
          </w:p>
        </w:tc>
        <w:tc>
          <w:tcPr>
            <w:tcW w:w="3550" w:type="dxa"/>
            <w:vAlign w:val="center"/>
          </w:tcPr>
          <w:p w14:paraId="4EF65D86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Юрист проверяет ДДУ, сроки, приложения, риски и полноту документов.</w:t>
            </w:r>
          </w:p>
        </w:tc>
        <w:tc>
          <w:tcPr>
            <w:tcW w:w="3692" w:type="dxa"/>
            <w:vAlign w:val="center"/>
          </w:tcPr>
          <w:p w14:paraId="5C6EB21F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Решение: принять, запросить документы или перевести в М2.</w:t>
            </w:r>
          </w:p>
        </w:tc>
        <w:tc>
          <w:tcPr>
            <w:tcW w:w="717" w:type="dxa"/>
          </w:tcPr>
          <w:p w14:paraId="054FA4E3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14:paraId="6344B5DE" w14:textId="5B754233" w:rsidTr="00E26708">
        <w:trPr>
          <w:jc w:val="center"/>
        </w:trPr>
        <w:tc>
          <w:tcPr>
            <w:tcW w:w="1967" w:type="dxa"/>
            <w:vAlign w:val="center"/>
          </w:tcPr>
          <w:p w14:paraId="27AD0D2C" w14:textId="77777777" w:rsidR="00E26708" w:rsidRDefault="00E26708">
            <w:proofErr w:type="spellStart"/>
            <w:r>
              <w:rPr>
                <w:sz w:val="17"/>
              </w:rPr>
              <w:t>Договор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оплата</w:t>
            </w:r>
            <w:proofErr w:type="spellEnd"/>
          </w:p>
        </w:tc>
        <w:tc>
          <w:tcPr>
            <w:tcW w:w="3550" w:type="dxa"/>
            <w:vAlign w:val="center"/>
          </w:tcPr>
          <w:p w14:paraId="34DF2A9A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подписывает договор и оплачивает первый платеж 30 000 ₽.</w:t>
            </w:r>
          </w:p>
        </w:tc>
        <w:tc>
          <w:tcPr>
            <w:tcW w:w="3692" w:type="dxa"/>
            <w:vAlign w:val="center"/>
          </w:tcPr>
          <w:p w14:paraId="707212B6" w14:textId="77777777" w:rsidR="00E26708" w:rsidRDefault="00E26708">
            <w:proofErr w:type="spellStart"/>
            <w:r>
              <w:rPr>
                <w:sz w:val="17"/>
              </w:rPr>
              <w:t>Юридическая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работа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запускается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717" w:type="dxa"/>
          </w:tcPr>
          <w:p w14:paraId="3C797F09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1ACA6664" w14:textId="1C0B5450" w:rsidTr="00E26708">
        <w:trPr>
          <w:jc w:val="center"/>
        </w:trPr>
        <w:tc>
          <w:tcPr>
            <w:tcW w:w="1967" w:type="dxa"/>
            <w:vAlign w:val="center"/>
          </w:tcPr>
          <w:p w14:paraId="5E01F91D" w14:textId="77777777" w:rsidR="00E26708" w:rsidRDefault="00E26708">
            <w:proofErr w:type="spellStart"/>
            <w:r>
              <w:rPr>
                <w:sz w:val="17"/>
              </w:rPr>
              <w:t>Доверенность</w:t>
            </w:r>
            <w:proofErr w:type="spellEnd"/>
          </w:p>
        </w:tc>
        <w:tc>
          <w:tcPr>
            <w:tcW w:w="3550" w:type="dxa"/>
            <w:vAlign w:val="center"/>
          </w:tcPr>
          <w:p w14:paraId="0CBEA3DB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оформляет доверенность и нотариально заверенные копии.</w:t>
            </w:r>
          </w:p>
        </w:tc>
        <w:tc>
          <w:tcPr>
            <w:tcW w:w="3692" w:type="dxa"/>
            <w:vAlign w:val="center"/>
          </w:tcPr>
          <w:p w14:paraId="08A0C5A1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Юрист получает основание для дальнейших действий.</w:t>
            </w:r>
          </w:p>
        </w:tc>
        <w:tc>
          <w:tcPr>
            <w:tcW w:w="717" w:type="dxa"/>
          </w:tcPr>
          <w:p w14:paraId="79AE44F2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2E80195D" w14:textId="2D97E77C" w:rsidTr="00E26708">
        <w:trPr>
          <w:jc w:val="center"/>
        </w:trPr>
        <w:tc>
          <w:tcPr>
            <w:tcW w:w="1967" w:type="dxa"/>
            <w:vAlign w:val="center"/>
          </w:tcPr>
          <w:p w14:paraId="61C6C6F2" w14:textId="77777777" w:rsidR="00E26708" w:rsidRDefault="00E26708">
            <w:proofErr w:type="spellStart"/>
            <w:r>
              <w:rPr>
                <w:sz w:val="17"/>
              </w:rPr>
              <w:t>Претензия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суд</w:t>
            </w:r>
            <w:proofErr w:type="spellEnd"/>
          </w:p>
        </w:tc>
        <w:tc>
          <w:tcPr>
            <w:tcW w:w="3550" w:type="dxa"/>
            <w:vAlign w:val="center"/>
          </w:tcPr>
          <w:p w14:paraId="21CB09BB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Юрист направляет претензию, ожидает 30 дней, при необходимости подает иск.</w:t>
            </w:r>
          </w:p>
        </w:tc>
        <w:tc>
          <w:tcPr>
            <w:tcW w:w="3692" w:type="dxa"/>
            <w:vAlign w:val="center"/>
          </w:tcPr>
          <w:p w14:paraId="05412048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Дело переходит в судебный этап.</w:t>
            </w:r>
          </w:p>
        </w:tc>
        <w:tc>
          <w:tcPr>
            <w:tcW w:w="717" w:type="dxa"/>
          </w:tcPr>
          <w:p w14:paraId="3798455B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14:paraId="5E48B9EC" w14:textId="67A98E92" w:rsidTr="00E26708">
        <w:trPr>
          <w:jc w:val="center"/>
        </w:trPr>
        <w:tc>
          <w:tcPr>
            <w:tcW w:w="1967" w:type="dxa"/>
            <w:vAlign w:val="center"/>
          </w:tcPr>
          <w:p w14:paraId="0359C8E6" w14:textId="77777777" w:rsidR="00E26708" w:rsidRDefault="00E26708">
            <w:proofErr w:type="spellStart"/>
            <w:r>
              <w:rPr>
                <w:sz w:val="17"/>
              </w:rPr>
              <w:t>Исполнение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закрытие</w:t>
            </w:r>
            <w:proofErr w:type="spellEnd"/>
          </w:p>
        </w:tc>
        <w:tc>
          <w:tcPr>
            <w:tcW w:w="3550" w:type="dxa"/>
            <w:vAlign w:val="center"/>
          </w:tcPr>
          <w:p w14:paraId="267CD74E" w14:textId="77777777" w:rsidR="00E26708" w:rsidRDefault="00E26708">
            <w:r w:rsidRPr="00D3566F">
              <w:rPr>
                <w:sz w:val="17"/>
                <w:lang w:val="ru-RU"/>
              </w:rPr>
              <w:t xml:space="preserve">После решения суда и оплаты 70 000 ₽ запускается исполнение. </w:t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получения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денег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оплачивается</w:t>
            </w:r>
            <w:proofErr w:type="spellEnd"/>
            <w:r>
              <w:rPr>
                <w:sz w:val="17"/>
              </w:rPr>
              <w:t xml:space="preserve"> 10%.</w:t>
            </w:r>
          </w:p>
        </w:tc>
        <w:tc>
          <w:tcPr>
            <w:tcW w:w="3692" w:type="dxa"/>
            <w:vAlign w:val="center"/>
          </w:tcPr>
          <w:p w14:paraId="1E5C8435" w14:textId="77777777" w:rsidR="00E26708" w:rsidRDefault="00E26708">
            <w:r>
              <w:rPr>
                <w:sz w:val="17"/>
              </w:rPr>
              <w:t>Дело закрывается.</w:t>
            </w:r>
          </w:p>
        </w:tc>
        <w:tc>
          <w:tcPr>
            <w:tcW w:w="717" w:type="dxa"/>
          </w:tcPr>
          <w:p w14:paraId="6ECF610F" w14:textId="77777777" w:rsidR="00E26708" w:rsidRDefault="00E26708">
            <w:pPr>
              <w:rPr>
                <w:sz w:val="17"/>
              </w:rPr>
            </w:pPr>
          </w:p>
        </w:tc>
      </w:tr>
    </w:tbl>
    <w:p w14:paraId="27117651" w14:textId="77777777" w:rsidR="008E60AD" w:rsidRDefault="008E60AD"/>
    <w:p w14:paraId="63F4C443" w14:textId="77777777" w:rsidR="008E60AD" w:rsidRDefault="00000000">
      <w:pPr>
        <w:pStyle w:val="21"/>
      </w:pPr>
      <w:r>
        <w:lastRenderedPageBreak/>
        <w:t>2.4. Маршрут М2 — личная консультация</w:t>
      </w:r>
    </w:p>
    <w:p w14:paraId="401A1914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t>Маршрут М2 применяется во всех ситуациях, когда автоматическое ведение по стандартному сценарию невозможно или нецелесообразно: отсутствуют ключевые данные, клиент не готов загрузить документы, есть нестандартные обстоятельства или клиент сразу хочет обсудить ситуацию с юристом.</w:t>
      </w:r>
    </w:p>
    <w:p w14:paraId="4440ECD5" w14:textId="77777777" w:rsidR="008E60AD" w:rsidRDefault="00000000">
      <w:r>
        <w:rPr>
          <w:noProof/>
        </w:rPr>
        <w:drawing>
          <wp:inline distT="0" distB="0" distL="0" distR="0" wp14:anchorId="721BCDFF" wp14:editId="2FBAA3B4">
            <wp:extent cx="5303520" cy="37346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97"/>
        <w:gridCol w:w="6412"/>
        <w:gridCol w:w="717"/>
      </w:tblGrid>
      <w:tr w:rsidR="00E26708" w14:paraId="31A6A6AF" w14:textId="53EF8D92" w:rsidTr="00E26708">
        <w:trPr>
          <w:jc w:val="center"/>
        </w:trPr>
        <w:tc>
          <w:tcPr>
            <w:tcW w:w="2797" w:type="dxa"/>
            <w:shd w:val="clear" w:color="auto" w:fill="1F4E79"/>
            <w:vAlign w:val="center"/>
          </w:tcPr>
          <w:p w14:paraId="09CA75AF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Основание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перехода</w:t>
            </w:r>
            <w:proofErr w:type="spellEnd"/>
            <w:r>
              <w:rPr>
                <w:b/>
                <w:color w:val="FFFFFF"/>
                <w:sz w:val="17"/>
              </w:rPr>
              <w:t xml:space="preserve"> в М2</w:t>
            </w:r>
          </w:p>
        </w:tc>
        <w:tc>
          <w:tcPr>
            <w:tcW w:w="6412" w:type="dxa"/>
            <w:shd w:val="clear" w:color="auto" w:fill="1F4E79"/>
            <w:vAlign w:val="center"/>
          </w:tcPr>
          <w:p w14:paraId="371166EF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Пример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28170C28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23467642" w14:textId="173A2683" w:rsidTr="00E26708">
        <w:trPr>
          <w:jc w:val="center"/>
        </w:trPr>
        <w:tc>
          <w:tcPr>
            <w:tcW w:w="2797" w:type="dxa"/>
            <w:vAlign w:val="center"/>
          </w:tcPr>
          <w:p w14:paraId="61554277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Нет ДДУ или клиент не знает тип договора</w:t>
            </w:r>
          </w:p>
        </w:tc>
        <w:tc>
          <w:tcPr>
            <w:tcW w:w="6412" w:type="dxa"/>
            <w:vAlign w:val="center"/>
          </w:tcPr>
          <w:p w14:paraId="1EE3C698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не понимает, какой договор подписан.</w:t>
            </w:r>
          </w:p>
        </w:tc>
        <w:tc>
          <w:tcPr>
            <w:tcW w:w="717" w:type="dxa"/>
          </w:tcPr>
          <w:p w14:paraId="2CE42A1C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0030BC8" w14:textId="483048B1" w:rsidTr="00E26708">
        <w:trPr>
          <w:jc w:val="center"/>
        </w:trPr>
        <w:tc>
          <w:tcPr>
            <w:tcW w:w="2797" w:type="dxa"/>
            <w:vAlign w:val="center"/>
          </w:tcPr>
          <w:p w14:paraId="61338EED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Нет цены или даты передачи</w:t>
            </w:r>
          </w:p>
        </w:tc>
        <w:tc>
          <w:tcPr>
            <w:tcW w:w="6412" w:type="dxa"/>
            <w:vAlign w:val="center"/>
          </w:tcPr>
          <w:p w14:paraId="11FF08D8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Калькулятор не может выполнить расчет.</w:t>
            </w:r>
          </w:p>
        </w:tc>
        <w:tc>
          <w:tcPr>
            <w:tcW w:w="717" w:type="dxa"/>
          </w:tcPr>
          <w:p w14:paraId="7F6183F1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14:paraId="14E9CB6E" w14:textId="5B0FA5FE" w:rsidTr="00E26708">
        <w:trPr>
          <w:jc w:val="center"/>
        </w:trPr>
        <w:tc>
          <w:tcPr>
            <w:tcW w:w="2797" w:type="dxa"/>
            <w:vAlign w:val="center"/>
          </w:tcPr>
          <w:p w14:paraId="0FE7ABCF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Дополнительное соглашение, переуступка, банкротство или уже идет суд</w:t>
            </w:r>
          </w:p>
        </w:tc>
        <w:tc>
          <w:tcPr>
            <w:tcW w:w="6412" w:type="dxa"/>
            <w:vAlign w:val="center"/>
          </w:tcPr>
          <w:p w14:paraId="45B6E7DC" w14:textId="77777777" w:rsidR="00E26708" w:rsidRDefault="00E26708">
            <w:proofErr w:type="spellStart"/>
            <w:r>
              <w:rPr>
                <w:sz w:val="17"/>
              </w:rPr>
              <w:t>Требуется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индивидуальная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оценка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юриста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717" w:type="dxa"/>
          </w:tcPr>
          <w:p w14:paraId="025FDB44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141B3193" w14:textId="326B78F3" w:rsidTr="00E26708">
        <w:trPr>
          <w:jc w:val="center"/>
        </w:trPr>
        <w:tc>
          <w:tcPr>
            <w:tcW w:w="2797" w:type="dxa"/>
            <w:vAlign w:val="center"/>
          </w:tcPr>
          <w:p w14:paraId="682E0536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не готов загружать документы</w:t>
            </w:r>
          </w:p>
        </w:tc>
        <w:tc>
          <w:tcPr>
            <w:tcW w:w="6412" w:type="dxa"/>
            <w:vAlign w:val="center"/>
          </w:tcPr>
          <w:p w14:paraId="488AE90B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Предлагается консультация вместо стандартного маршрута.</w:t>
            </w:r>
          </w:p>
        </w:tc>
        <w:tc>
          <w:tcPr>
            <w:tcW w:w="717" w:type="dxa"/>
          </w:tcPr>
          <w:p w14:paraId="600BD36D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48B6654" w14:textId="40BAE293" w:rsidTr="00E26708">
        <w:trPr>
          <w:jc w:val="center"/>
        </w:trPr>
        <w:tc>
          <w:tcPr>
            <w:tcW w:w="2797" w:type="dxa"/>
            <w:vAlign w:val="center"/>
          </w:tcPr>
          <w:p w14:paraId="7249A16D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Вопрос не относится к взысканию неустойки</w:t>
            </w:r>
          </w:p>
        </w:tc>
        <w:tc>
          <w:tcPr>
            <w:tcW w:w="6412" w:type="dxa"/>
            <w:vAlign w:val="center"/>
          </w:tcPr>
          <w:p w14:paraId="0DC2C850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Кейс не оценивается автоматически и уходит в консультацию.</w:t>
            </w:r>
          </w:p>
        </w:tc>
        <w:tc>
          <w:tcPr>
            <w:tcW w:w="717" w:type="dxa"/>
          </w:tcPr>
          <w:p w14:paraId="5C930368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72E16002" w14:textId="77777777" w:rsidR="008E60AD" w:rsidRPr="00D3566F" w:rsidRDefault="008E60AD">
      <w:pPr>
        <w:rPr>
          <w:lang w:val="ru-RU"/>
        </w:rPr>
      </w:pPr>
    </w:p>
    <w:p w14:paraId="4B2D0F1B" w14:textId="77777777" w:rsidR="008E60AD" w:rsidRDefault="00000000">
      <w:pPr>
        <w:pStyle w:val="21"/>
      </w:pPr>
      <w:r>
        <w:t>2.5. Правила взаимодействия маршрутов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7126"/>
        <w:gridCol w:w="717"/>
      </w:tblGrid>
      <w:tr w:rsidR="00E26708" w14:paraId="16F4C571" w14:textId="0087EC5F" w:rsidTr="00E26708">
        <w:trPr>
          <w:jc w:val="center"/>
        </w:trPr>
        <w:tc>
          <w:tcPr>
            <w:tcW w:w="2083" w:type="dxa"/>
            <w:shd w:val="clear" w:color="auto" w:fill="1F4E79"/>
            <w:vAlign w:val="center"/>
          </w:tcPr>
          <w:p w14:paraId="1AA96BAF" w14:textId="77777777" w:rsidR="00E26708" w:rsidRDefault="00E26708"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w="7126" w:type="dxa"/>
            <w:shd w:val="clear" w:color="auto" w:fill="1F4E79"/>
            <w:vAlign w:val="center"/>
          </w:tcPr>
          <w:p w14:paraId="7094C920" w14:textId="77777777" w:rsidR="00E26708" w:rsidRDefault="00E26708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717" w:type="dxa"/>
            <w:shd w:val="clear" w:color="auto" w:fill="1F4E79"/>
          </w:tcPr>
          <w:p w14:paraId="7983AC5C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13CDBAD0" w14:textId="4B7839F0" w:rsidTr="00E26708">
        <w:trPr>
          <w:jc w:val="center"/>
        </w:trPr>
        <w:tc>
          <w:tcPr>
            <w:tcW w:w="2083" w:type="dxa"/>
            <w:vAlign w:val="center"/>
          </w:tcPr>
          <w:p w14:paraId="47473A6B" w14:textId="77777777" w:rsidR="00E26708" w:rsidRDefault="00E26708">
            <w:proofErr w:type="spellStart"/>
            <w:r>
              <w:rPr>
                <w:sz w:val="17"/>
              </w:rPr>
              <w:t>Активен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только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один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</w:t>
            </w:r>
            <w:proofErr w:type="spellEnd"/>
          </w:p>
        </w:tc>
        <w:tc>
          <w:tcPr>
            <w:tcW w:w="7126" w:type="dxa"/>
            <w:vAlign w:val="center"/>
          </w:tcPr>
          <w:p w14:paraId="129907D2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У обращения не может быть одновременно активных маршрутов М1 и М2.</w:t>
            </w:r>
          </w:p>
        </w:tc>
        <w:tc>
          <w:tcPr>
            <w:tcW w:w="717" w:type="dxa"/>
          </w:tcPr>
          <w:p w14:paraId="5E537C6F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759FD860" w14:textId="43D99CC5" w:rsidTr="00E26708">
        <w:trPr>
          <w:jc w:val="center"/>
        </w:trPr>
        <w:tc>
          <w:tcPr>
            <w:tcW w:w="2083" w:type="dxa"/>
            <w:vAlign w:val="center"/>
          </w:tcPr>
          <w:p w14:paraId="568487E4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М2 может перейти в М1</w:t>
            </w:r>
          </w:p>
        </w:tc>
        <w:tc>
          <w:tcPr>
            <w:tcW w:w="7126" w:type="dxa"/>
            <w:vAlign w:val="center"/>
          </w:tcPr>
          <w:p w14:paraId="355E16DC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После консультации юрист может перевести обращение в стандартную работу.</w:t>
            </w:r>
          </w:p>
        </w:tc>
        <w:tc>
          <w:tcPr>
            <w:tcW w:w="717" w:type="dxa"/>
          </w:tcPr>
          <w:p w14:paraId="0E60015E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59A08999" w14:textId="142137C9" w:rsidTr="00E26708">
        <w:trPr>
          <w:jc w:val="center"/>
        </w:trPr>
        <w:tc>
          <w:tcPr>
            <w:tcW w:w="2083" w:type="dxa"/>
            <w:vAlign w:val="center"/>
          </w:tcPr>
          <w:p w14:paraId="103CCEA4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М1 может перейти в М2</w:t>
            </w:r>
          </w:p>
        </w:tc>
        <w:tc>
          <w:tcPr>
            <w:tcW w:w="7126" w:type="dxa"/>
            <w:vAlign w:val="center"/>
          </w:tcPr>
          <w:p w14:paraId="07D0357C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Если юрист выявляет обстоятельства, требующие консультации, дело переводится в М2.</w:t>
            </w:r>
          </w:p>
        </w:tc>
        <w:tc>
          <w:tcPr>
            <w:tcW w:w="717" w:type="dxa"/>
          </w:tcPr>
          <w:p w14:paraId="5965DC2E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267EEB6C" w14:textId="33BCB976" w:rsidTr="00E26708">
        <w:trPr>
          <w:jc w:val="center"/>
        </w:trPr>
        <w:tc>
          <w:tcPr>
            <w:tcW w:w="2083" w:type="dxa"/>
            <w:vAlign w:val="center"/>
          </w:tcPr>
          <w:p w14:paraId="7ECB8B38" w14:textId="77777777" w:rsidR="00E26708" w:rsidRDefault="00E26708">
            <w:proofErr w:type="spellStart"/>
            <w:r>
              <w:rPr>
                <w:sz w:val="17"/>
              </w:rPr>
              <w:t>Клиент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видит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простые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статусы</w:t>
            </w:r>
            <w:proofErr w:type="spellEnd"/>
          </w:p>
        </w:tc>
        <w:tc>
          <w:tcPr>
            <w:tcW w:w="7126" w:type="dxa"/>
            <w:vAlign w:val="center"/>
          </w:tcPr>
          <w:p w14:paraId="61A8DEF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Внутренние технические статусы </w:t>
            </w:r>
            <w:r>
              <w:rPr>
                <w:sz w:val="17"/>
              </w:rPr>
              <w:t>CRM</w:t>
            </w:r>
            <w:r w:rsidRPr="00D3566F">
              <w:rPr>
                <w:sz w:val="17"/>
                <w:lang w:val="ru-RU"/>
              </w:rPr>
              <w:t xml:space="preserve"> клиенту не показываются.</w:t>
            </w:r>
          </w:p>
        </w:tc>
        <w:tc>
          <w:tcPr>
            <w:tcW w:w="717" w:type="dxa"/>
          </w:tcPr>
          <w:p w14:paraId="6A23BB28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11F01690" w14:textId="77CFDED2" w:rsidTr="00E26708">
        <w:trPr>
          <w:jc w:val="center"/>
        </w:trPr>
        <w:tc>
          <w:tcPr>
            <w:tcW w:w="2083" w:type="dxa"/>
            <w:vAlign w:val="center"/>
          </w:tcPr>
          <w:p w14:paraId="6E1A5676" w14:textId="77777777" w:rsidR="00E26708" w:rsidRDefault="00E26708">
            <w:proofErr w:type="spellStart"/>
            <w:r>
              <w:rPr>
                <w:sz w:val="17"/>
              </w:rPr>
              <w:t>Все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переходы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фиксируются</w:t>
            </w:r>
            <w:proofErr w:type="spellEnd"/>
          </w:p>
        </w:tc>
        <w:tc>
          <w:tcPr>
            <w:tcW w:w="7126" w:type="dxa"/>
            <w:vAlign w:val="center"/>
          </w:tcPr>
          <w:p w14:paraId="0373F0F8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Каждое изменение маршрута или статуса сохраняется в истории дела.</w:t>
            </w:r>
          </w:p>
        </w:tc>
        <w:tc>
          <w:tcPr>
            <w:tcW w:w="717" w:type="dxa"/>
          </w:tcPr>
          <w:p w14:paraId="7CA410B4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7DBB19F0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br w:type="page"/>
      </w:r>
    </w:p>
    <w:p w14:paraId="0DDF0E0B" w14:textId="77777777" w:rsidR="008E60AD" w:rsidRPr="00D3566F" w:rsidRDefault="00000000">
      <w:pPr>
        <w:pStyle w:val="1"/>
        <w:rPr>
          <w:lang w:val="ru-RU"/>
        </w:rPr>
      </w:pPr>
      <w:r w:rsidRPr="00D3566F">
        <w:rPr>
          <w:lang w:val="ru-RU"/>
        </w:rPr>
        <w:lastRenderedPageBreak/>
        <w:t xml:space="preserve">Этап 3. Главное меню </w:t>
      </w:r>
      <w:r>
        <w:t>Telegram</w:t>
      </w:r>
      <w:r w:rsidRPr="00D3566F">
        <w:rPr>
          <w:lang w:val="ru-RU"/>
        </w:rPr>
        <w:t>-бота</w:t>
      </w:r>
    </w:p>
    <w:p w14:paraId="412A673B" w14:textId="77777777" w:rsidR="008E60AD" w:rsidRPr="00D3566F" w:rsidRDefault="00000000">
      <w:pPr>
        <w:pStyle w:val="21"/>
        <w:rPr>
          <w:lang w:val="ru-RU"/>
        </w:rPr>
      </w:pPr>
      <w:r w:rsidRPr="00D3566F">
        <w:rPr>
          <w:lang w:val="ru-RU"/>
        </w:rPr>
        <w:t>3.1. Назначение меню</w:t>
      </w:r>
    </w:p>
    <w:p w14:paraId="12C714DC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t xml:space="preserve">Главное меню является основной навигацией клиента внутри </w:t>
      </w:r>
      <w:r>
        <w:t>Telegram</w:t>
      </w:r>
      <w:r w:rsidRPr="00D3566F">
        <w:rPr>
          <w:lang w:val="ru-RU"/>
        </w:rPr>
        <w:t>-бота. Оно должно быть простым, визуально понятным и динамическим: некоторые пункты доступны сразу, а некоторые появляются только после создания обращения.</w:t>
      </w:r>
    </w:p>
    <w:p w14:paraId="7A77E7E7" w14:textId="77777777" w:rsidR="008E60AD" w:rsidRDefault="00000000">
      <w:r>
        <w:rPr>
          <w:noProof/>
        </w:rPr>
        <w:drawing>
          <wp:inline distT="0" distB="0" distL="0" distR="0" wp14:anchorId="2626F1CE" wp14:editId="3F173544">
            <wp:extent cx="5943600" cy="3562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AA8" w14:textId="77777777" w:rsidR="008E60AD" w:rsidRDefault="00000000">
      <w:pPr>
        <w:pStyle w:val="21"/>
      </w:pPr>
      <w:r>
        <w:t>3.2. Базовая структура меню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8E60AD" w:rsidRPr="00D3566F" w14:paraId="3CCF4451" w14:textId="77777777">
        <w:tc>
          <w:tcPr>
            <w:tcW w:w="9936" w:type="dxa"/>
            <w:shd w:val="clear" w:color="auto" w:fill="F3F5F7"/>
          </w:tcPr>
          <w:p w14:paraId="115674E6" w14:textId="77777777" w:rsidR="008E60AD" w:rsidRPr="00D3566F" w:rsidRDefault="00000000">
            <w:pPr>
              <w:rPr>
                <w:lang w:val="ru-RU"/>
              </w:rPr>
            </w:pPr>
            <w:r w:rsidRPr="00D3566F">
              <w:rPr>
                <w:b/>
                <w:color w:val="1F4E79"/>
                <w:sz w:val="20"/>
                <w:lang w:val="ru-RU"/>
              </w:rPr>
              <w:t>Главное меню</w:t>
            </w:r>
            <w:r w:rsidRPr="00D3566F">
              <w:rPr>
                <w:b/>
                <w:color w:val="1F4E79"/>
                <w:sz w:val="20"/>
                <w:lang w:val="ru-RU"/>
              </w:rPr>
              <w:br/>
            </w:r>
            <w:r>
              <w:rPr>
                <w:sz w:val="18"/>
              </w:rPr>
              <w:t>🏠</w:t>
            </w:r>
            <w:r w:rsidRPr="00D3566F">
              <w:rPr>
                <w:sz w:val="18"/>
                <w:lang w:val="ru-RU"/>
              </w:rPr>
              <w:t xml:space="preserve"> Главная</w:t>
            </w:r>
            <w:r w:rsidRPr="00D3566F">
              <w:rPr>
                <w:sz w:val="18"/>
                <w:lang w:val="ru-RU"/>
              </w:rPr>
              <w:br/>
            </w:r>
            <w:r w:rsidRPr="00D3566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🧮</w:t>
            </w:r>
            <w:r w:rsidRPr="00D3566F">
              <w:rPr>
                <w:sz w:val="18"/>
                <w:lang w:val="ru-RU"/>
              </w:rPr>
              <w:t xml:space="preserve"> Рассчитать неустойку</w:t>
            </w:r>
            <w:r w:rsidRPr="00D3566F">
              <w:rPr>
                <w:sz w:val="18"/>
                <w:lang w:val="ru-RU"/>
              </w:rPr>
              <w:br/>
            </w:r>
            <w:r w:rsidRPr="00D3566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📁</w:t>
            </w:r>
            <w:r w:rsidRPr="00D3566F">
              <w:rPr>
                <w:sz w:val="18"/>
                <w:lang w:val="ru-RU"/>
              </w:rPr>
              <w:t xml:space="preserve"> Мое дело</w:t>
            </w:r>
            <w:r w:rsidRPr="00D3566F">
              <w:rPr>
                <w:sz w:val="18"/>
                <w:lang w:val="ru-RU"/>
              </w:rPr>
              <w:br/>
            </w:r>
            <w:r w:rsidRPr="00D3566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📄</w:t>
            </w:r>
            <w:r w:rsidRPr="00D3566F">
              <w:rPr>
                <w:sz w:val="18"/>
                <w:lang w:val="ru-RU"/>
              </w:rPr>
              <w:t xml:space="preserve"> Документы</w:t>
            </w:r>
            <w:r w:rsidRPr="00D3566F">
              <w:rPr>
                <w:sz w:val="18"/>
                <w:lang w:val="ru-RU"/>
              </w:rPr>
              <w:br/>
            </w:r>
            <w:r w:rsidRPr="00D3566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💬</w:t>
            </w:r>
            <w:r w:rsidRPr="00D3566F">
              <w:rPr>
                <w:sz w:val="18"/>
                <w:lang w:val="ru-RU"/>
              </w:rPr>
              <w:t xml:space="preserve"> Связаться с юристом</w:t>
            </w:r>
          </w:p>
        </w:tc>
      </w:tr>
    </w:tbl>
    <w:p w14:paraId="767CAA12" w14:textId="77777777" w:rsidR="008E60AD" w:rsidRPr="00D3566F" w:rsidRDefault="008E60AD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788"/>
        <w:gridCol w:w="2533"/>
        <w:gridCol w:w="2459"/>
        <w:gridCol w:w="649"/>
        <w:gridCol w:w="649"/>
      </w:tblGrid>
      <w:tr w:rsidR="00E26708" w14:paraId="3AD8E9F1" w14:textId="7FD53F70" w:rsidTr="00E26708">
        <w:trPr>
          <w:jc w:val="center"/>
        </w:trPr>
        <w:tc>
          <w:tcPr>
            <w:tcW w:w="1848" w:type="dxa"/>
            <w:shd w:val="clear" w:color="auto" w:fill="1F4E79"/>
            <w:vAlign w:val="center"/>
          </w:tcPr>
          <w:p w14:paraId="27955BCB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Пункт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меню</w:t>
            </w:r>
            <w:proofErr w:type="spellEnd"/>
          </w:p>
        </w:tc>
        <w:tc>
          <w:tcPr>
            <w:tcW w:w="1788" w:type="dxa"/>
            <w:shd w:val="clear" w:color="auto" w:fill="1F4E79"/>
            <w:vAlign w:val="center"/>
          </w:tcPr>
          <w:p w14:paraId="27EF39C3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Когда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доступен</w:t>
            </w:r>
            <w:proofErr w:type="spellEnd"/>
          </w:p>
        </w:tc>
        <w:tc>
          <w:tcPr>
            <w:tcW w:w="2533" w:type="dxa"/>
            <w:shd w:val="clear" w:color="auto" w:fill="1F4E79"/>
            <w:vAlign w:val="center"/>
          </w:tcPr>
          <w:p w14:paraId="1F87BE77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2459" w:type="dxa"/>
            <w:shd w:val="clear" w:color="auto" w:fill="1F4E79"/>
            <w:vAlign w:val="center"/>
          </w:tcPr>
          <w:p w14:paraId="35A29FCA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Основной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переход</w:t>
            </w:r>
            <w:proofErr w:type="spellEnd"/>
          </w:p>
        </w:tc>
        <w:tc>
          <w:tcPr>
            <w:tcW w:w="649" w:type="dxa"/>
            <w:shd w:val="clear" w:color="auto" w:fill="1F4E79"/>
          </w:tcPr>
          <w:p w14:paraId="4F8AB748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  <w:tc>
          <w:tcPr>
            <w:tcW w:w="649" w:type="dxa"/>
            <w:shd w:val="clear" w:color="auto" w:fill="1F4E79"/>
          </w:tcPr>
          <w:p w14:paraId="32EFAAD8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14:paraId="7B2D0B01" w14:textId="2F79DD63" w:rsidTr="00E26708">
        <w:trPr>
          <w:jc w:val="center"/>
        </w:trPr>
        <w:tc>
          <w:tcPr>
            <w:tcW w:w="1848" w:type="dxa"/>
            <w:vAlign w:val="center"/>
          </w:tcPr>
          <w:p w14:paraId="2E93890F" w14:textId="77777777" w:rsidR="00E26708" w:rsidRDefault="00E26708">
            <w:r>
              <w:rPr>
                <w:sz w:val="17"/>
              </w:rPr>
              <w:t xml:space="preserve">🏠 </w:t>
            </w:r>
            <w:proofErr w:type="spellStart"/>
            <w:r>
              <w:rPr>
                <w:sz w:val="17"/>
              </w:rPr>
              <w:t>Главная</w:t>
            </w:r>
            <w:proofErr w:type="spellEnd"/>
          </w:p>
        </w:tc>
        <w:tc>
          <w:tcPr>
            <w:tcW w:w="1788" w:type="dxa"/>
            <w:vAlign w:val="center"/>
          </w:tcPr>
          <w:p w14:paraId="6CFDDB5D" w14:textId="77777777" w:rsidR="00E26708" w:rsidRDefault="00E26708">
            <w:proofErr w:type="spellStart"/>
            <w:r>
              <w:rPr>
                <w:sz w:val="17"/>
              </w:rPr>
              <w:t>Всегда</w:t>
            </w:r>
            <w:proofErr w:type="spellEnd"/>
          </w:p>
        </w:tc>
        <w:tc>
          <w:tcPr>
            <w:tcW w:w="2533" w:type="dxa"/>
            <w:vAlign w:val="center"/>
          </w:tcPr>
          <w:p w14:paraId="61D5739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Возврат к основному экрану и доступным действиям.</w:t>
            </w:r>
          </w:p>
        </w:tc>
        <w:tc>
          <w:tcPr>
            <w:tcW w:w="2459" w:type="dxa"/>
            <w:vAlign w:val="center"/>
          </w:tcPr>
          <w:p w14:paraId="54C09550" w14:textId="77777777" w:rsidR="00E26708" w:rsidRDefault="00E26708">
            <w:proofErr w:type="spellStart"/>
            <w:r>
              <w:rPr>
                <w:sz w:val="17"/>
              </w:rPr>
              <w:t>Выбор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следующего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действия</w:t>
            </w:r>
            <w:proofErr w:type="spellEnd"/>
          </w:p>
        </w:tc>
        <w:tc>
          <w:tcPr>
            <w:tcW w:w="649" w:type="dxa"/>
          </w:tcPr>
          <w:p w14:paraId="5A7034C6" w14:textId="77777777" w:rsidR="00E26708" w:rsidRDefault="00E26708">
            <w:pPr>
              <w:rPr>
                <w:sz w:val="17"/>
              </w:rPr>
            </w:pPr>
          </w:p>
        </w:tc>
        <w:tc>
          <w:tcPr>
            <w:tcW w:w="649" w:type="dxa"/>
          </w:tcPr>
          <w:p w14:paraId="712EEC4A" w14:textId="77777777" w:rsidR="00E26708" w:rsidRDefault="00E26708">
            <w:pPr>
              <w:rPr>
                <w:sz w:val="17"/>
              </w:rPr>
            </w:pPr>
          </w:p>
        </w:tc>
      </w:tr>
      <w:tr w:rsidR="00E26708" w14:paraId="33360F35" w14:textId="302BBE1B" w:rsidTr="00E26708">
        <w:trPr>
          <w:jc w:val="center"/>
        </w:trPr>
        <w:tc>
          <w:tcPr>
            <w:tcW w:w="1848" w:type="dxa"/>
            <w:vAlign w:val="center"/>
          </w:tcPr>
          <w:p w14:paraId="0A0C299E" w14:textId="77777777" w:rsidR="00E26708" w:rsidRDefault="00E26708">
            <w:r>
              <w:rPr>
                <w:sz w:val="17"/>
              </w:rPr>
              <w:t xml:space="preserve">🧮 </w:t>
            </w:r>
            <w:proofErr w:type="spellStart"/>
            <w:r>
              <w:rPr>
                <w:sz w:val="17"/>
              </w:rPr>
              <w:t>Рассчитать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неустойку</w:t>
            </w:r>
            <w:proofErr w:type="spellEnd"/>
          </w:p>
        </w:tc>
        <w:tc>
          <w:tcPr>
            <w:tcW w:w="1788" w:type="dxa"/>
            <w:vAlign w:val="center"/>
          </w:tcPr>
          <w:p w14:paraId="0FA53671" w14:textId="77777777" w:rsidR="00E26708" w:rsidRDefault="00E26708">
            <w:proofErr w:type="spellStart"/>
            <w:r>
              <w:rPr>
                <w:sz w:val="17"/>
              </w:rPr>
              <w:t>Всегда</w:t>
            </w:r>
            <w:proofErr w:type="spellEnd"/>
          </w:p>
        </w:tc>
        <w:tc>
          <w:tcPr>
            <w:tcW w:w="2533" w:type="dxa"/>
            <w:vAlign w:val="center"/>
          </w:tcPr>
          <w:p w14:paraId="50264EB0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Запуск калькулятора и первичной квалификации.</w:t>
            </w:r>
          </w:p>
        </w:tc>
        <w:tc>
          <w:tcPr>
            <w:tcW w:w="2459" w:type="dxa"/>
            <w:vAlign w:val="center"/>
          </w:tcPr>
          <w:p w14:paraId="68A59445" w14:textId="77777777" w:rsidR="00E26708" w:rsidRDefault="00E26708">
            <w:proofErr w:type="spellStart"/>
            <w:r>
              <w:rPr>
                <w:sz w:val="17"/>
              </w:rPr>
              <w:t>Расчет</w:t>
            </w:r>
            <w:proofErr w:type="spellEnd"/>
            <w:r>
              <w:rPr>
                <w:sz w:val="17"/>
              </w:rPr>
              <w:t xml:space="preserve"> → М1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М2</w:t>
            </w:r>
          </w:p>
        </w:tc>
        <w:tc>
          <w:tcPr>
            <w:tcW w:w="649" w:type="dxa"/>
          </w:tcPr>
          <w:p w14:paraId="6FE86471" w14:textId="77777777" w:rsidR="00E26708" w:rsidRDefault="00E26708">
            <w:pPr>
              <w:rPr>
                <w:sz w:val="17"/>
              </w:rPr>
            </w:pPr>
          </w:p>
        </w:tc>
        <w:tc>
          <w:tcPr>
            <w:tcW w:w="649" w:type="dxa"/>
          </w:tcPr>
          <w:p w14:paraId="1928E8F4" w14:textId="77777777" w:rsidR="00E26708" w:rsidRDefault="00E26708">
            <w:pPr>
              <w:rPr>
                <w:sz w:val="17"/>
              </w:rPr>
            </w:pPr>
          </w:p>
        </w:tc>
      </w:tr>
      <w:tr w:rsidR="00E26708" w14:paraId="080FCBF3" w14:textId="517D95A2" w:rsidTr="00E26708">
        <w:trPr>
          <w:jc w:val="center"/>
        </w:trPr>
        <w:tc>
          <w:tcPr>
            <w:tcW w:w="1848" w:type="dxa"/>
            <w:vAlign w:val="center"/>
          </w:tcPr>
          <w:p w14:paraId="3BF22C8F" w14:textId="77777777" w:rsidR="00E26708" w:rsidRDefault="00E26708">
            <w:r>
              <w:rPr>
                <w:sz w:val="17"/>
              </w:rPr>
              <w:t xml:space="preserve">📁 </w:t>
            </w:r>
            <w:proofErr w:type="spellStart"/>
            <w:r>
              <w:rPr>
                <w:sz w:val="17"/>
              </w:rPr>
              <w:t>Мое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дело</w:t>
            </w:r>
            <w:proofErr w:type="spellEnd"/>
          </w:p>
        </w:tc>
        <w:tc>
          <w:tcPr>
            <w:tcW w:w="1788" w:type="dxa"/>
            <w:vAlign w:val="center"/>
          </w:tcPr>
          <w:p w14:paraId="54A44EA7" w14:textId="77777777" w:rsidR="00E26708" w:rsidRDefault="00E26708"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создания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</w:t>
            </w:r>
            <w:proofErr w:type="spellEnd"/>
          </w:p>
        </w:tc>
        <w:tc>
          <w:tcPr>
            <w:tcW w:w="2533" w:type="dxa"/>
            <w:vAlign w:val="center"/>
          </w:tcPr>
          <w:p w14:paraId="3E6A3B4E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Просмотр статуса, истории, следующего действия и платежей.</w:t>
            </w:r>
          </w:p>
        </w:tc>
        <w:tc>
          <w:tcPr>
            <w:tcW w:w="2459" w:type="dxa"/>
            <w:vAlign w:val="center"/>
          </w:tcPr>
          <w:p w14:paraId="0C71E2A0" w14:textId="77777777" w:rsidR="00E26708" w:rsidRDefault="00E26708">
            <w:proofErr w:type="spellStart"/>
            <w:r>
              <w:rPr>
                <w:sz w:val="17"/>
              </w:rPr>
              <w:t>Текущий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этап</w:t>
            </w:r>
            <w:proofErr w:type="spellEnd"/>
            <w:r>
              <w:rPr>
                <w:sz w:val="17"/>
              </w:rPr>
              <w:t xml:space="preserve"> дела</w:t>
            </w:r>
          </w:p>
        </w:tc>
        <w:tc>
          <w:tcPr>
            <w:tcW w:w="649" w:type="dxa"/>
          </w:tcPr>
          <w:p w14:paraId="6D42D9D4" w14:textId="77777777" w:rsidR="00E26708" w:rsidRDefault="00E26708">
            <w:pPr>
              <w:rPr>
                <w:sz w:val="17"/>
              </w:rPr>
            </w:pPr>
          </w:p>
        </w:tc>
        <w:tc>
          <w:tcPr>
            <w:tcW w:w="649" w:type="dxa"/>
          </w:tcPr>
          <w:p w14:paraId="59E23C25" w14:textId="77777777" w:rsidR="00E26708" w:rsidRDefault="00E26708">
            <w:pPr>
              <w:rPr>
                <w:sz w:val="17"/>
              </w:rPr>
            </w:pPr>
          </w:p>
        </w:tc>
      </w:tr>
      <w:tr w:rsidR="00E26708" w14:paraId="1663FF27" w14:textId="572A3E8B" w:rsidTr="00E26708">
        <w:trPr>
          <w:jc w:val="center"/>
        </w:trPr>
        <w:tc>
          <w:tcPr>
            <w:tcW w:w="1848" w:type="dxa"/>
            <w:vAlign w:val="center"/>
          </w:tcPr>
          <w:p w14:paraId="610FE91D" w14:textId="77777777" w:rsidR="00E26708" w:rsidRDefault="00E26708">
            <w:r>
              <w:rPr>
                <w:sz w:val="17"/>
              </w:rPr>
              <w:t xml:space="preserve">📄 </w:t>
            </w:r>
            <w:proofErr w:type="spellStart"/>
            <w:r>
              <w:rPr>
                <w:sz w:val="17"/>
              </w:rPr>
              <w:t>Документы</w:t>
            </w:r>
            <w:proofErr w:type="spellEnd"/>
          </w:p>
        </w:tc>
        <w:tc>
          <w:tcPr>
            <w:tcW w:w="1788" w:type="dxa"/>
            <w:vAlign w:val="center"/>
          </w:tcPr>
          <w:p w14:paraId="3A6EF472" w14:textId="77777777" w:rsidR="00E26708" w:rsidRDefault="00E26708">
            <w:r>
              <w:rPr>
                <w:sz w:val="17"/>
              </w:rPr>
              <w:t>После создания обращения</w:t>
            </w:r>
          </w:p>
        </w:tc>
        <w:tc>
          <w:tcPr>
            <w:tcW w:w="2533" w:type="dxa"/>
            <w:vAlign w:val="center"/>
          </w:tcPr>
          <w:p w14:paraId="4DA49D5E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Загрузка и просмотр документов по делу.</w:t>
            </w:r>
          </w:p>
        </w:tc>
        <w:tc>
          <w:tcPr>
            <w:tcW w:w="2459" w:type="dxa"/>
            <w:vAlign w:val="center"/>
          </w:tcPr>
          <w:p w14:paraId="3F3604D4" w14:textId="77777777" w:rsidR="00E26708" w:rsidRDefault="00E26708">
            <w:proofErr w:type="spellStart"/>
            <w:r>
              <w:rPr>
                <w:sz w:val="17"/>
              </w:rPr>
              <w:t>Проверка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юристом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консультация</w:t>
            </w:r>
            <w:proofErr w:type="spellEnd"/>
          </w:p>
        </w:tc>
        <w:tc>
          <w:tcPr>
            <w:tcW w:w="649" w:type="dxa"/>
          </w:tcPr>
          <w:p w14:paraId="29D80D10" w14:textId="77777777" w:rsidR="00E26708" w:rsidRDefault="00E26708">
            <w:pPr>
              <w:rPr>
                <w:sz w:val="17"/>
              </w:rPr>
            </w:pPr>
          </w:p>
        </w:tc>
        <w:tc>
          <w:tcPr>
            <w:tcW w:w="649" w:type="dxa"/>
          </w:tcPr>
          <w:p w14:paraId="0AAE31F1" w14:textId="77777777" w:rsidR="00E26708" w:rsidRDefault="00E26708">
            <w:pPr>
              <w:rPr>
                <w:sz w:val="17"/>
              </w:rPr>
            </w:pPr>
          </w:p>
        </w:tc>
      </w:tr>
      <w:tr w:rsidR="00E26708" w14:paraId="20A5815C" w14:textId="57BE9D0D" w:rsidTr="00E26708">
        <w:trPr>
          <w:jc w:val="center"/>
        </w:trPr>
        <w:tc>
          <w:tcPr>
            <w:tcW w:w="1848" w:type="dxa"/>
            <w:vAlign w:val="center"/>
          </w:tcPr>
          <w:p w14:paraId="15402F3F" w14:textId="77777777" w:rsidR="00E26708" w:rsidRDefault="00E26708">
            <w:r>
              <w:rPr>
                <w:sz w:val="17"/>
              </w:rPr>
              <w:t xml:space="preserve">💬 </w:t>
            </w:r>
            <w:proofErr w:type="spellStart"/>
            <w:r>
              <w:rPr>
                <w:sz w:val="17"/>
              </w:rPr>
              <w:t>Связаться</w:t>
            </w:r>
            <w:proofErr w:type="spellEnd"/>
            <w:r>
              <w:rPr>
                <w:sz w:val="17"/>
              </w:rPr>
              <w:t xml:space="preserve"> с </w:t>
            </w:r>
            <w:proofErr w:type="spellStart"/>
            <w:r>
              <w:rPr>
                <w:sz w:val="17"/>
              </w:rPr>
              <w:t>юристом</w:t>
            </w:r>
            <w:proofErr w:type="spellEnd"/>
          </w:p>
        </w:tc>
        <w:tc>
          <w:tcPr>
            <w:tcW w:w="1788" w:type="dxa"/>
            <w:vAlign w:val="center"/>
          </w:tcPr>
          <w:p w14:paraId="5A614094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После создания обращения; также как вход в М2</w:t>
            </w:r>
          </w:p>
        </w:tc>
        <w:tc>
          <w:tcPr>
            <w:tcW w:w="2533" w:type="dxa"/>
            <w:vAlign w:val="center"/>
          </w:tcPr>
          <w:p w14:paraId="5FF74C8C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Вопрос по делу или переход к личной консультации.</w:t>
            </w:r>
          </w:p>
        </w:tc>
        <w:tc>
          <w:tcPr>
            <w:tcW w:w="2459" w:type="dxa"/>
            <w:vAlign w:val="center"/>
          </w:tcPr>
          <w:p w14:paraId="2D408E72" w14:textId="77777777" w:rsidR="00E26708" w:rsidRDefault="00E26708">
            <w:proofErr w:type="spellStart"/>
            <w:r>
              <w:rPr>
                <w:sz w:val="17"/>
              </w:rPr>
              <w:t>Сообщение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юристу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выбор</w:t>
            </w:r>
            <w:proofErr w:type="spellEnd"/>
            <w:r>
              <w:rPr>
                <w:sz w:val="17"/>
              </w:rPr>
              <w:t xml:space="preserve"> слота</w:t>
            </w:r>
          </w:p>
        </w:tc>
        <w:tc>
          <w:tcPr>
            <w:tcW w:w="649" w:type="dxa"/>
          </w:tcPr>
          <w:p w14:paraId="3D8AC6C9" w14:textId="77777777" w:rsidR="00E26708" w:rsidRDefault="00E26708">
            <w:pPr>
              <w:rPr>
                <w:sz w:val="17"/>
              </w:rPr>
            </w:pPr>
          </w:p>
        </w:tc>
        <w:tc>
          <w:tcPr>
            <w:tcW w:w="649" w:type="dxa"/>
          </w:tcPr>
          <w:p w14:paraId="469BE5E5" w14:textId="77777777" w:rsidR="00E26708" w:rsidRDefault="00E26708">
            <w:pPr>
              <w:rPr>
                <w:sz w:val="17"/>
              </w:rPr>
            </w:pPr>
          </w:p>
        </w:tc>
      </w:tr>
    </w:tbl>
    <w:p w14:paraId="08606704" w14:textId="77777777" w:rsidR="008E60AD" w:rsidRDefault="008E60AD"/>
    <w:p w14:paraId="755CA797" w14:textId="77777777" w:rsidR="008E60AD" w:rsidRDefault="00000000">
      <w:pPr>
        <w:pStyle w:val="21"/>
      </w:pPr>
      <w:r>
        <w:t>3.3. 🏠 Главная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7146"/>
        <w:gridCol w:w="575"/>
      </w:tblGrid>
      <w:tr w:rsidR="00E26708" w14:paraId="02DC7720" w14:textId="68958A37" w:rsidTr="00E26708">
        <w:trPr>
          <w:jc w:val="center"/>
        </w:trPr>
        <w:tc>
          <w:tcPr>
            <w:tcW w:w="2205" w:type="dxa"/>
            <w:shd w:val="clear" w:color="auto" w:fill="1F4E79"/>
            <w:vAlign w:val="center"/>
          </w:tcPr>
          <w:p w14:paraId="7E965353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7146" w:type="dxa"/>
            <w:shd w:val="clear" w:color="auto" w:fill="1F4E79"/>
            <w:vAlign w:val="center"/>
          </w:tcPr>
          <w:p w14:paraId="68078093" w14:textId="77777777" w:rsidR="00E26708" w:rsidRDefault="00E26708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575" w:type="dxa"/>
            <w:shd w:val="clear" w:color="auto" w:fill="1F4E79"/>
          </w:tcPr>
          <w:p w14:paraId="4BE45C36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61992405" w14:textId="12B2639A" w:rsidTr="00E26708">
        <w:trPr>
          <w:jc w:val="center"/>
        </w:trPr>
        <w:tc>
          <w:tcPr>
            <w:tcW w:w="2205" w:type="dxa"/>
            <w:vAlign w:val="center"/>
          </w:tcPr>
          <w:p w14:paraId="5ED2B36E" w14:textId="77777777" w:rsidR="00E26708" w:rsidRDefault="00E26708">
            <w:proofErr w:type="spellStart"/>
            <w:r>
              <w:rPr>
                <w:sz w:val="17"/>
              </w:rPr>
              <w:t>Назначение</w:t>
            </w:r>
            <w:proofErr w:type="spellEnd"/>
          </w:p>
        </w:tc>
        <w:tc>
          <w:tcPr>
            <w:tcW w:w="7146" w:type="dxa"/>
            <w:vAlign w:val="center"/>
          </w:tcPr>
          <w:p w14:paraId="543A74A1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Главный экран бота, с которого клиент начинает или продолжает работу.</w:t>
            </w:r>
          </w:p>
        </w:tc>
        <w:tc>
          <w:tcPr>
            <w:tcW w:w="575" w:type="dxa"/>
          </w:tcPr>
          <w:p w14:paraId="60A3D892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14:paraId="47C042A7" w14:textId="08B839C6" w:rsidTr="00E26708">
        <w:trPr>
          <w:jc w:val="center"/>
        </w:trPr>
        <w:tc>
          <w:tcPr>
            <w:tcW w:w="2205" w:type="dxa"/>
            <w:vAlign w:val="center"/>
          </w:tcPr>
          <w:p w14:paraId="4B07C45C" w14:textId="77777777" w:rsidR="00E26708" w:rsidRDefault="00E26708">
            <w:proofErr w:type="spellStart"/>
            <w:r>
              <w:rPr>
                <w:sz w:val="17"/>
              </w:rPr>
              <w:t>Когда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доступен</w:t>
            </w:r>
            <w:proofErr w:type="spellEnd"/>
          </w:p>
        </w:tc>
        <w:tc>
          <w:tcPr>
            <w:tcW w:w="7146" w:type="dxa"/>
            <w:vAlign w:val="center"/>
          </w:tcPr>
          <w:p w14:paraId="0404D085" w14:textId="77777777" w:rsidR="00E26708" w:rsidRDefault="00E26708">
            <w:r>
              <w:rPr>
                <w:sz w:val="17"/>
              </w:rPr>
              <w:t>Всегда.</w:t>
            </w:r>
          </w:p>
        </w:tc>
        <w:tc>
          <w:tcPr>
            <w:tcW w:w="575" w:type="dxa"/>
          </w:tcPr>
          <w:p w14:paraId="1E8D2784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58384A30" w14:textId="2831AA7A" w:rsidTr="00E26708">
        <w:trPr>
          <w:jc w:val="center"/>
        </w:trPr>
        <w:tc>
          <w:tcPr>
            <w:tcW w:w="2205" w:type="dxa"/>
            <w:vAlign w:val="center"/>
          </w:tcPr>
          <w:p w14:paraId="35C9CD52" w14:textId="77777777" w:rsidR="00E26708" w:rsidRDefault="00E26708">
            <w:proofErr w:type="spellStart"/>
            <w:r>
              <w:rPr>
                <w:sz w:val="17"/>
              </w:rPr>
              <w:t>Что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отображается</w:t>
            </w:r>
            <w:proofErr w:type="spellEnd"/>
          </w:p>
        </w:tc>
        <w:tc>
          <w:tcPr>
            <w:tcW w:w="7146" w:type="dxa"/>
            <w:vAlign w:val="center"/>
          </w:tcPr>
          <w:p w14:paraId="19D695AA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Краткое описание текущего состояния клиента и доступные действия.</w:t>
            </w:r>
          </w:p>
        </w:tc>
        <w:tc>
          <w:tcPr>
            <w:tcW w:w="575" w:type="dxa"/>
          </w:tcPr>
          <w:p w14:paraId="1465D4A7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25C0B7D4" w14:textId="219BC557" w:rsidTr="00E26708">
        <w:trPr>
          <w:jc w:val="center"/>
        </w:trPr>
        <w:tc>
          <w:tcPr>
            <w:tcW w:w="2205" w:type="dxa"/>
            <w:vAlign w:val="center"/>
          </w:tcPr>
          <w:p w14:paraId="0282EC75" w14:textId="77777777" w:rsidR="00E26708" w:rsidRDefault="00E26708">
            <w:proofErr w:type="spellStart"/>
            <w:r>
              <w:rPr>
                <w:sz w:val="17"/>
              </w:rPr>
              <w:t>Основные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действия</w:t>
            </w:r>
            <w:proofErr w:type="spellEnd"/>
          </w:p>
        </w:tc>
        <w:tc>
          <w:tcPr>
            <w:tcW w:w="7146" w:type="dxa"/>
            <w:vAlign w:val="center"/>
          </w:tcPr>
          <w:p w14:paraId="73B5EFE2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Рассчитать неустойку, открыть дело, загрузить документы, связаться с юристом.</w:t>
            </w:r>
          </w:p>
        </w:tc>
        <w:tc>
          <w:tcPr>
            <w:tcW w:w="575" w:type="dxa"/>
          </w:tcPr>
          <w:p w14:paraId="6FEE56B2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57D9764E" w14:textId="2580DE6E" w:rsidTr="00E26708">
        <w:trPr>
          <w:jc w:val="center"/>
        </w:trPr>
        <w:tc>
          <w:tcPr>
            <w:tcW w:w="2205" w:type="dxa"/>
            <w:vAlign w:val="center"/>
          </w:tcPr>
          <w:p w14:paraId="6D58FAAF" w14:textId="77777777" w:rsidR="00E26708" w:rsidRDefault="00E26708">
            <w:proofErr w:type="spellStart"/>
            <w:r>
              <w:rPr>
                <w:sz w:val="17"/>
              </w:rPr>
              <w:t>Статус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меняется</w:t>
            </w:r>
            <w:proofErr w:type="spellEnd"/>
          </w:p>
        </w:tc>
        <w:tc>
          <w:tcPr>
            <w:tcW w:w="7146" w:type="dxa"/>
            <w:vAlign w:val="center"/>
          </w:tcPr>
          <w:p w14:paraId="0995EE0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Переход на главную не изменяет юридический или процессный статус дела.</w:t>
            </w:r>
          </w:p>
        </w:tc>
        <w:tc>
          <w:tcPr>
            <w:tcW w:w="575" w:type="dxa"/>
          </w:tcPr>
          <w:p w14:paraId="5BE1EDDD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F82FFAD" w14:textId="056F1134" w:rsidTr="00E26708">
        <w:trPr>
          <w:jc w:val="center"/>
        </w:trPr>
        <w:tc>
          <w:tcPr>
            <w:tcW w:w="2205" w:type="dxa"/>
            <w:vAlign w:val="center"/>
          </w:tcPr>
          <w:p w14:paraId="4C9C8087" w14:textId="77777777" w:rsidR="00E26708" w:rsidRDefault="00E26708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приемки</w:t>
            </w:r>
            <w:proofErr w:type="spellEnd"/>
          </w:p>
        </w:tc>
        <w:tc>
          <w:tcPr>
            <w:tcW w:w="7146" w:type="dxa"/>
            <w:vAlign w:val="center"/>
          </w:tcPr>
          <w:p w14:paraId="2AFB8DFD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всегда может вернуться на главный экран и увидеть актуальные доступные действия.</w:t>
            </w:r>
          </w:p>
        </w:tc>
        <w:tc>
          <w:tcPr>
            <w:tcW w:w="575" w:type="dxa"/>
          </w:tcPr>
          <w:p w14:paraId="10F3AA2C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2F973E61" w14:textId="77777777" w:rsidR="008E60AD" w:rsidRPr="00D3566F" w:rsidRDefault="008E60AD">
      <w:pPr>
        <w:rPr>
          <w:lang w:val="ru-RU"/>
        </w:rPr>
      </w:pPr>
    </w:p>
    <w:p w14:paraId="5840E15C" w14:textId="77777777" w:rsidR="008E60AD" w:rsidRDefault="00000000">
      <w:pPr>
        <w:pStyle w:val="21"/>
      </w:pPr>
      <w:r>
        <w:t>3.4. 🧮 Рассчитать неустойку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7208"/>
        <w:gridCol w:w="575"/>
      </w:tblGrid>
      <w:tr w:rsidR="00E26708" w14:paraId="7D51241A" w14:textId="2331511D" w:rsidTr="00E26708">
        <w:trPr>
          <w:jc w:val="center"/>
        </w:trPr>
        <w:tc>
          <w:tcPr>
            <w:tcW w:w="2143" w:type="dxa"/>
            <w:shd w:val="clear" w:color="auto" w:fill="1F4E79"/>
            <w:vAlign w:val="center"/>
          </w:tcPr>
          <w:p w14:paraId="4C126342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7208" w:type="dxa"/>
            <w:shd w:val="clear" w:color="auto" w:fill="1F4E79"/>
            <w:vAlign w:val="center"/>
          </w:tcPr>
          <w:p w14:paraId="7876B6D6" w14:textId="77777777" w:rsidR="00E26708" w:rsidRDefault="00E26708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575" w:type="dxa"/>
            <w:shd w:val="clear" w:color="auto" w:fill="1F4E79"/>
          </w:tcPr>
          <w:p w14:paraId="360197E2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77DE050C" w14:textId="762C847A" w:rsidTr="00E26708">
        <w:trPr>
          <w:jc w:val="center"/>
        </w:trPr>
        <w:tc>
          <w:tcPr>
            <w:tcW w:w="2143" w:type="dxa"/>
            <w:vAlign w:val="center"/>
          </w:tcPr>
          <w:p w14:paraId="2CE2FD19" w14:textId="77777777" w:rsidR="00E26708" w:rsidRDefault="00E26708">
            <w:proofErr w:type="spellStart"/>
            <w:r>
              <w:rPr>
                <w:sz w:val="17"/>
              </w:rPr>
              <w:t>Назначение</w:t>
            </w:r>
            <w:proofErr w:type="spellEnd"/>
          </w:p>
        </w:tc>
        <w:tc>
          <w:tcPr>
            <w:tcW w:w="7208" w:type="dxa"/>
            <w:vAlign w:val="center"/>
          </w:tcPr>
          <w:p w14:paraId="1B14611B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Основной вход в </w:t>
            </w:r>
            <w:r>
              <w:rPr>
                <w:sz w:val="17"/>
              </w:rPr>
              <w:t>MVP</w:t>
            </w:r>
            <w:r w:rsidRPr="00D3566F">
              <w:rPr>
                <w:sz w:val="17"/>
                <w:lang w:val="ru-RU"/>
              </w:rPr>
              <w:t>. Клиент вводит данные для предварительного расчета.</w:t>
            </w:r>
          </w:p>
        </w:tc>
        <w:tc>
          <w:tcPr>
            <w:tcW w:w="575" w:type="dxa"/>
          </w:tcPr>
          <w:p w14:paraId="24E3322F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78AAB89E" w14:textId="3B090446" w:rsidTr="00E26708">
        <w:trPr>
          <w:jc w:val="center"/>
        </w:trPr>
        <w:tc>
          <w:tcPr>
            <w:tcW w:w="2143" w:type="dxa"/>
            <w:vAlign w:val="center"/>
          </w:tcPr>
          <w:p w14:paraId="1B749F10" w14:textId="77777777" w:rsidR="00E26708" w:rsidRDefault="00E26708">
            <w:proofErr w:type="spellStart"/>
            <w:r>
              <w:rPr>
                <w:sz w:val="17"/>
              </w:rPr>
              <w:t>Когда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доступен</w:t>
            </w:r>
            <w:proofErr w:type="spellEnd"/>
          </w:p>
        </w:tc>
        <w:tc>
          <w:tcPr>
            <w:tcW w:w="7208" w:type="dxa"/>
            <w:vAlign w:val="center"/>
          </w:tcPr>
          <w:p w14:paraId="6406EC7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Всегда, включая повторный расчет по новому объекту.</w:t>
            </w:r>
          </w:p>
        </w:tc>
        <w:tc>
          <w:tcPr>
            <w:tcW w:w="575" w:type="dxa"/>
          </w:tcPr>
          <w:p w14:paraId="63F5CB0B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428884B0" w14:textId="677B4820" w:rsidTr="00E26708">
        <w:trPr>
          <w:jc w:val="center"/>
        </w:trPr>
        <w:tc>
          <w:tcPr>
            <w:tcW w:w="2143" w:type="dxa"/>
            <w:vAlign w:val="center"/>
          </w:tcPr>
          <w:p w14:paraId="48797D5C" w14:textId="77777777" w:rsidR="00E26708" w:rsidRDefault="00E26708">
            <w:proofErr w:type="spellStart"/>
            <w:r>
              <w:rPr>
                <w:sz w:val="17"/>
              </w:rPr>
              <w:t>Собираемые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данные</w:t>
            </w:r>
            <w:proofErr w:type="spellEnd"/>
          </w:p>
        </w:tc>
        <w:tc>
          <w:tcPr>
            <w:tcW w:w="7208" w:type="dxa"/>
            <w:vAlign w:val="center"/>
          </w:tcPr>
          <w:p w14:paraId="77CB04EA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Цена ДДУ, дата передачи по ДДУ, статус передачи объекта, дата фактической передачи при наличии.</w:t>
            </w:r>
          </w:p>
        </w:tc>
        <w:tc>
          <w:tcPr>
            <w:tcW w:w="575" w:type="dxa"/>
          </w:tcPr>
          <w:p w14:paraId="7F8AD960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755D43D" w14:textId="0CC22B58" w:rsidTr="00E26708">
        <w:trPr>
          <w:jc w:val="center"/>
        </w:trPr>
        <w:tc>
          <w:tcPr>
            <w:tcW w:w="2143" w:type="dxa"/>
            <w:vAlign w:val="center"/>
          </w:tcPr>
          <w:p w14:paraId="0A571B33" w14:textId="77777777" w:rsidR="00E26708" w:rsidRDefault="00E26708">
            <w:proofErr w:type="spellStart"/>
            <w:r>
              <w:rPr>
                <w:sz w:val="17"/>
              </w:rPr>
              <w:t>Результат</w:t>
            </w:r>
            <w:proofErr w:type="spellEnd"/>
          </w:p>
        </w:tc>
        <w:tc>
          <w:tcPr>
            <w:tcW w:w="7208" w:type="dxa"/>
            <w:vAlign w:val="center"/>
          </w:tcPr>
          <w:p w14:paraId="4ABB1D0A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Предварительная сумма неустойки и количество дней просрочки.</w:t>
            </w:r>
          </w:p>
        </w:tc>
        <w:tc>
          <w:tcPr>
            <w:tcW w:w="575" w:type="dxa"/>
          </w:tcPr>
          <w:p w14:paraId="10057F00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76E0A970" w14:textId="3DE5E709" w:rsidTr="00E26708">
        <w:trPr>
          <w:jc w:val="center"/>
        </w:trPr>
        <w:tc>
          <w:tcPr>
            <w:tcW w:w="2143" w:type="dxa"/>
            <w:vAlign w:val="center"/>
          </w:tcPr>
          <w:p w14:paraId="02BBE634" w14:textId="77777777" w:rsidR="00E26708" w:rsidRDefault="00E26708">
            <w:proofErr w:type="spellStart"/>
            <w:r>
              <w:rPr>
                <w:sz w:val="17"/>
              </w:rPr>
              <w:t>Переход</w:t>
            </w:r>
            <w:proofErr w:type="spellEnd"/>
          </w:p>
        </w:tc>
        <w:tc>
          <w:tcPr>
            <w:tcW w:w="7208" w:type="dxa"/>
            <w:vAlign w:val="center"/>
          </w:tcPr>
          <w:p w14:paraId="7D7B1BA6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После расчета клиент выбирает: продолжить работу, обратиться к юристу или вернуться позже.</w:t>
            </w:r>
          </w:p>
        </w:tc>
        <w:tc>
          <w:tcPr>
            <w:tcW w:w="575" w:type="dxa"/>
          </w:tcPr>
          <w:p w14:paraId="37DD1B69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36DC4B21" w14:textId="38716E80" w:rsidTr="00E26708">
        <w:trPr>
          <w:jc w:val="center"/>
        </w:trPr>
        <w:tc>
          <w:tcPr>
            <w:tcW w:w="2143" w:type="dxa"/>
            <w:vAlign w:val="center"/>
          </w:tcPr>
          <w:p w14:paraId="23D1214E" w14:textId="77777777" w:rsidR="00E26708" w:rsidRDefault="00E26708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приемки</w:t>
            </w:r>
            <w:proofErr w:type="spellEnd"/>
          </w:p>
        </w:tc>
        <w:tc>
          <w:tcPr>
            <w:tcW w:w="7208" w:type="dxa"/>
            <w:vAlign w:val="center"/>
          </w:tcPr>
          <w:p w14:paraId="28F76B4E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Расчет сохраняется в карточке обращения и не формулируется как юридическое заключение.</w:t>
            </w:r>
          </w:p>
        </w:tc>
        <w:tc>
          <w:tcPr>
            <w:tcW w:w="575" w:type="dxa"/>
          </w:tcPr>
          <w:p w14:paraId="72A8F8CB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3C3B08E1" w14:textId="77777777" w:rsidR="008E60AD" w:rsidRPr="00D3566F" w:rsidRDefault="008E60AD">
      <w:pPr>
        <w:rPr>
          <w:lang w:val="ru-RU"/>
        </w:rPr>
      </w:pPr>
    </w:p>
    <w:p w14:paraId="3FD07C0D" w14:textId="77777777" w:rsidR="008E60AD" w:rsidRDefault="00000000">
      <w:pPr>
        <w:pStyle w:val="21"/>
      </w:pPr>
      <w:r>
        <w:t>3.5. 📁 Мое дело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7148"/>
        <w:gridCol w:w="575"/>
      </w:tblGrid>
      <w:tr w:rsidR="00E26708" w14:paraId="060D9230" w14:textId="0FC856C6" w:rsidTr="00E26708">
        <w:trPr>
          <w:jc w:val="center"/>
        </w:trPr>
        <w:tc>
          <w:tcPr>
            <w:tcW w:w="2203" w:type="dxa"/>
            <w:shd w:val="clear" w:color="auto" w:fill="1F4E79"/>
            <w:vAlign w:val="center"/>
          </w:tcPr>
          <w:p w14:paraId="3C33D02C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7148" w:type="dxa"/>
            <w:shd w:val="clear" w:color="auto" w:fill="1F4E79"/>
            <w:vAlign w:val="center"/>
          </w:tcPr>
          <w:p w14:paraId="2AC5EC78" w14:textId="77777777" w:rsidR="00E26708" w:rsidRDefault="00E26708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575" w:type="dxa"/>
            <w:shd w:val="clear" w:color="auto" w:fill="1F4E79"/>
          </w:tcPr>
          <w:p w14:paraId="13B5A221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4187ECCC" w14:textId="3A19884E" w:rsidTr="00E26708">
        <w:trPr>
          <w:jc w:val="center"/>
        </w:trPr>
        <w:tc>
          <w:tcPr>
            <w:tcW w:w="2203" w:type="dxa"/>
            <w:vAlign w:val="center"/>
          </w:tcPr>
          <w:p w14:paraId="51ADDFB4" w14:textId="77777777" w:rsidR="00E26708" w:rsidRDefault="00E26708">
            <w:proofErr w:type="spellStart"/>
            <w:r>
              <w:rPr>
                <w:sz w:val="17"/>
              </w:rPr>
              <w:t>Назначение</w:t>
            </w:r>
            <w:proofErr w:type="spellEnd"/>
          </w:p>
        </w:tc>
        <w:tc>
          <w:tcPr>
            <w:tcW w:w="7148" w:type="dxa"/>
            <w:vAlign w:val="center"/>
          </w:tcPr>
          <w:p w14:paraId="166BD2F0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Экран статуса обращения и замена личного кабинета клиента в </w:t>
            </w:r>
            <w:r>
              <w:rPr>
                <w:sz w:val="17"/>
              </w:rPr>
              <w:t>MVP</w:t>
            </w:r>
            <w:r w:rsidRPr="00D3566F">
              <w:rPr>
                <w:sz w:val="17"/>
                <w:lang w:val="ru-RU"/>
              </w:rPr>
              <w:t>.</w:t>
            </w:r>
          </w:p>
        </w:tc>
        <w:tc>
          <w:tcPr>
            <w:tcW w:w="575" w:type="dxa"/>
          </w:tcPr>
          <w:p w14:paraId="008EFAA5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1ACAEDA2" w14:textId="08324B69" w:rsidTr="00E26708">
        <w:trPr>
          <w:jc w:val="center"/>
        </w:trPr>
        <w:tc>
          <w:tcPr>
            <w:tcW w:w="2203" w:type="dxa"/>
            <w:vAlign w:val="center"/>
          </w:tcPr>
          <w:p w14:paraId="16941D03" w14:textId="77777777" w:rsidR="00E26708" w:rsidRDefault="00E26708">
            <w:proofErr w:type="spellStart"/>
            <w:r>
              <w:rPr>
                <w:sz w:val="17"/>
              </w:rPr>
              <w:t>Когда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доступен</w:t>
            </w:r>
            <w:proofErr w:type="spellEnd"/>
          </w:p>
        </w:tc>
        <w:tc>
          <w:tcPr>
            <w:tcW w:w="7148" w:type="dxa"/>
            <w:vAlign w:val="center"/>
          </w:tcPr>
          <w:p w14:paraId="4B29B9D5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После создания обращения: расчет выполнен, документы загружены или консультация выбрана.</w:t>
            </w:r>
          </w:p>
        </w:tc>
        <w:tc>
          <w:tcPr>
            <w:tcW w:w="575" w:type="dxa"/>
          </w:tcPr>
          <w:p w14:paraId="0C83A8DB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21B33CB5" w14:textId="31F190E5" w:rsidTr="00E26708">
        <w:trPr>
          <w:jc w:val="center"/>
        </w:trPr>
        <w:tc>
          <w:tcPr>
            <w:tcW w:w="2203" w:type="dxa"/>
            <w:vAlign w:val="center"/>
          </w:tcPr>
          <w:p w14:paraId="760B1DBD" w14:textId="77777777" w:rsidR="00E26708" w:rsidRDefault="00E26708">
            <w:proofErr w:type="spellStart"/>
            <w:r>
              <w:rPr>
                <w:sz w:val="17"/>
              </w:rPr>
              <w:t>Что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отображается</w:t>
            </w:r>
            <w:proofErr w:type="spellEnd"/>
          </w:p>
        </w:tc>
        <w:tc>
          <w:tcPr>
            <w:tcW w:w="7148" w:type="dxa"/>
            <w:vAlign w:val="center"/>
          </w:tcPr>
          <w:p w14:paraId="2380DD37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Номер дела, маршрут М1/М2, текущий статус, следующий шаг, документы, платежи и история событий.</w:t>
            </w:r>
          </w:p>
        </w:tc>
        <w:tc>
          <w:tcPr>
            <w:tcW w:w="575" w:type="dxa"/>
          </w:tcPr>
          <w:p w14:paraId="1B506D49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11B92E0C" w14:textId="777D3B4E" w:rsidTr="00E26708">
        <w:trPr>
          <w:jc w:val="center"/>
        </w:trPr>
        <w:tc>
          <w:tcPr>
            <w:tcW w:w="2203" w:type="dxa"/>
            <w:vAlign w:val="center"/>
          </w:tcPr>
          <w:p w14:paraId="742CA84B" w14:textId="77777777" w:rsidR="00E26708" w:rsidRDefault="00E26708">
            <w:proofErr w:type="spellStart"/>
            <w:r>
              <w:rPr>
                <w:sz w:val="17"/>
              </w:rPr>
              <w:t>Доступные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действия</w:t>
            </w:r>
            <w:proofErr w:type="spellEnd"/>
          </w:p>
        </w:tc>
        <w:tc>
          <w:tcPr>
            <w:tcW w:w="7148" w:type="dxa"/>
            <w:vAlign w:val="center"/>
          </w:tcPr>
          <w:p w14:paraId="70413C74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Открыть документы, перейти к оплате, посмотреть следующий шаг, связаться с юристом.</w:t>
            </w:r>
          </w:p>
        </w:tc>
        <w:tc>
          <w:tcPr>
            <w:tcW w:w="575" w:type="dxa"/>
          </w:tcPr>
          <w:p w14:paraId="1A592739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E9D0C67" w14:textId="69426596" w:rsidTr="00E26708">
        <w:trPr>
          <w:jc w:val="center"/>
        </w:trPr>
        <w:tc>
          <w:tcPr>
            <w:tcW w:w="2203" w:type="dxa"/>
            <w:vAlign w:val="center"/>
          </w:tcPr>
          <w:p w14:paraId="0828383D" w14:textId="77777777" w:rsidR="00E26708" w:rsidRDefault="00E26708">
            <w:proofErr w:type="spellStart"/>
            <w:r>
              <w:rPr>
                <w:sz w:val="17"/>
              </w:rPr>
              <w:t>Ограничение</w:t>
            </w:r>
            <w:proofErr w:type="spellEnd"/>
          </w:p>
        </w:tc>
        <w:tc>
          <w:tcPr>
            <w:tcW w:w="7148" w:type="dxa"/>
            <w:vAlign w:val="center"/>
          </w:tcPr>
          <w:p w14:paraId="0A022047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 xml:space="preserve">Клиент не видит внутренние комментарии команды и технические статусы </w:t>
            </w:r>
            <w:r>
              <w:rPr>
                <w:sz w:val="17"/>
              </w:rPr>
              <w:t>CRM</w:t>
            </w:r>
            <w:r w:rsidRPr="00D3566F">
              <w:rPr>
                <w:sz w:val="17"/>
                <w:lang w:val="ru-RU"/>
              </w:rPr>
              <w:t>.</w:t>
            </w:r>
          </w:p>
        </w:tc>
        <w:tc>
          <w:tcPr>
            <w:tcW w:w="575" w:type="dxa"/>
          </w:tcPr>
          <w:p w14:paraId="334007F4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6C5B5120" w14:textId="3A7DFB06" w:rsidTr="00E26708">
        <w:trPr>
          <w:jc w:val="center"/>
        </w:trPr>
        <w:tc>
          <w:tcPr>
            <w:tcW w:w="2203" w:type="dxa"/>
            <w:vAlign w:val="center"/>
          </w:tcPr>
          <w:p w14:paraId="39F17F45" w14:textId="77777777" w:rsidR="00E26708" w:rsidRDefault="00E26708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приемки</w:t>
            </w:r>
            <w:proofErr w:type="spellEnd"/>
          </w:p>
        </w:tc>
        <w:tc>
          <w:tcPr>
            <w:tcW w:w="7148" w:type="dxa"/>
            <w:vAlign w:val="center"/>
          </w:tcPr>
          <w:p w14:paraId="00AC483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Раздел показывает актуальный этап дела и не противоречит внутреннему статусу карточки.</w:t>
            </w:r>
          </w:p>
        </w:tc>
        <w:tc>
          <w:tcPr>
            <w:tcW w:w="575" w:type="dxa"/>
          </w:tcPr>
          <w:p w14:paraId="0E13F7CA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06442F17" w14:textId="77777777" w:rsidR="008E60AD" w:rsidRPr="00D3566F" w:rsidRDefault="008E60AD">
      <w:pPr>
        <w:rPr>
          <w:lang w:val="ru-RU"/>
        </w:rPr>
      </w:pPr>
    </w:p>
    <w:p w14:paraId="00CF4AF8" w14:textId="77777777" w:rsidR="008E60AD" w:rsidRDefault="00000000">
      <w:pPr>
        <w:pStyle w:val="21"/>
      </w:pPr>
      <w:r>
        <w:t>3.6. 📄 Документы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7231"/>
        <w:gridCol w:w="575"/>
      </w:tblGrid>
      <w:tr w:rsidR="00E26708" w14:paraId="30529C55" w14:textId="5912F743" w:rsidTr="00E26708">
        <w:trPr>
          <w:jc w:val="center"/>
        </w:trPr>
        <w:tc>
          <w:tcPr>
            <w:tcW w:w="2120" w:type="dxa"/>
            <w:shd w:val="clear" w:color="auto" w:fill="1F4E79"/>
            <w:vAlign w:val="center"/>
          </w:tcPr>
          <w:p w14:paraId="2B7BB5C1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7231" w:type="dxa"/>
            <w:shd w:val="clear" w:color="auto" w:fill="1F4E79"/>
            <w:vAlign w:val="center"/>
          </w:tcPr>
          <w:p w14:paraId="43F886A7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Описание</w:t>
            </w:r>
            <w:proofErr w:type="spellEnd"/>
          </w:p>
        </w:tc>
        <w:tc>
          <w:tcPr>
            <w:tcW w:w="575" w:type="dxa"/>
            <w:shd w:val="clear" w:color="auto" w:fill="1F4E79"/>
          </w:tcPr>
          <w:p w14:paraId="47A4B535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2BE8967F" w14:textId="14C8935D" w:rsidTr="00E26708">
        <w:trPr>
          <w:jc w:val="center"/>
        </w:trPr>
        <w:tc>
          <w:tcPr>
            <w:tcW w:w="2120" w:type="dxa"/>
            <w:vAlign w:val="center"/>
          </w:tcPr>
          <w:p w14:paraId="6C443B13" w14:textId="77777777" w:rsidR="00E26708" w:rsidRDefault="00E26708">
            <w:proofErr w:type="spellStart"/>
            <w:r>
              <w:rPr>
                <w:sz w:val="17"/>
              </w:rPr>
              <w:t>Назначение</w:t>
            </w:r>
            <w:proofErr w:type="spellEnd"/>
          </w:p>
        </w:tc>
        <w:tc>
          <w:tcPr>
            <w:tcW w:w="7231" w:type="dxa"/>
            <w:vAlign w:val="center"/>
          </w:tcPr>
          <w:p w14:paraId="109B2BB6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Раздел загрузки и просмотра документов по обращению.</w:t>
            </w:r>
          </w:p>
        </w:tc>
        <w:tc>
          <w:tcPr>
            <w:tcW w:w="575" w:type="dxa"/>
          </w:tcPr>
          <w:p w14:paraId="6DCA19D8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71DE30E4" w14:textId="7D4E631C" w:rsidTr="00E26708">
        <w:trPr>
          <w:jc w:val="center"/>
        </w:trPr>
        <w:tc>
          <w:tcPr>
            <w:tcW w:w="2120" w:type="dxa"/>
            <w:vAlign w:val="center"/>
          </w:tcPr>
          <w:p w14:paraId="14E25484" w14:textId="77777777" w:rsidR="00E26708" w:rsidRDefault="00E26708">
            <w:proofErr w:type="spellStart"/>
            <w:r>
              <w:rPr>
                <w:sz w:val="17"/>
              </w:rPr>
              <w:t>Когда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доступен</w:t>
            </w:r>
            <w:proofErr w:type="spellEnd"/>
          </w:p>
        </w:tc>
        <w:tc>
          <w:tcPr>
            <w:tcW w:w="7231" w:type="dxa"/>
            <w:vAlign w:val="center"/>
          </w:tcPr>
          <w:p w14:paraId="49D0FF47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После расчета, перехода в М1 или перехода в М2.</w:t>
            </w:r>
          </w:p>
        </w:tc>
        <w:tc>
          <w:tcPr>
            <w:tcW w:w="575" w:type="dxa"/>
          </w:tcPr>
          <w:p w14:paraId="433D1BBD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623B4AB5" w14:textId="1A5DF129" w:rsidTr="00E26708">
        <w:trPr>
          <w:jc w:val="center"/>
        </w:trPr>
        <w:tc>
          <w:tcPr>
            <w:tcW w:w="2120" w:type="dxa"/>
            <w:vAlign w:val="center"/>
          </w:tcPr>
          <w:p w14:paraId="74067C75" w14:textId="77777777" w:rsidR="00E26708" w:rsidRDefault="00E26708">
            <w:proofErr w:type="spellStart"/>
            <w:r>
              <w:rPr>
                <w:sz w:val="17"/>
              </w:rPr>
              <w:t>Основные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документы</w:t>
            </w:r>
            <w:proofErr w:type="spellEnd"/>
          </w:p>
        </w:tc>
        <w:tc>
          <w:tcPr>
            <w:tcW w:w="7231" w:type="dxa"/>
            <w:vAlign w:val="center"/>
          </w:tcPr>
          <w:p w14:paraId="37E1886B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ДДУ, приложения, дополнительные соглашения, акт приема-передачи, платежные документы, переписка.</w:t>
            </w:r>
          </w:p>
        </w:tc>
        <w:tc>
          <w:tcPr>
            <w:tcW w:w="575" w:type="dxa"/>
          </w:tcPr>
          <w:p w14:paraId="20F98105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2FB5E128" w14:textId="1ED76F77" w:rsidTr="00E26708">
        <w:trPr>
          <w:jc w:val="center"/>
        </w:trPr>
        <w:tc>
          <w:tcPr>
            <w:tcW w:w="2120" w:type="dxa"/>
            <w:vAlign w:val="center"/>
          </w:tcPr>
          <w:p w14:paraId="17ADF9CB" w14:textId="77777777" w:rsidR="00E26708" w:rsidRDefault="00E26708">
            <w:proofErr w:type="spellStart"/>
            <w:r>
              <w:rPr>
                <w:sz w:val="17"/>
              </w:rPr>
              <w:t>Оригиналы</w:t>
            </w:r>
            <w:proofErr w:type="spellEnd"/>
          </w:p>
        </w:tc>
        <w:tc>
          <w:tcPr>
            <w:tcW w:w="7231" w:type="dxa"/>
            <w:vAlign w:val="center"/>
          </w:tcPr>
          <w:p w14:paraId="085493C7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На первичном этапе не требуются. Достаточно копий или сканов.</w:t>
            </w:r>
          </w:p>
        </w:tc>
        <w:tc>
          <w:tcPr>
            <w:tcW w:w="575" w:type="dxa"/>
          </w:tcPr>
          <w:p w14:paraId="49DBE91E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48DF3405" w14:textId="148B0948" w:rsidTr="00E26708">
        <w:trPr>
          <w:jc w:val="center"/>
        </w:trPr>
        <w:tc>
          <w:tcPr>
            <w:tcW w:w="2120" w:type="dxa"/>
            <w:vAlign w:val="center"/>
          </w:tcPr>
          <w:p w14:paraId="6F8B8748" w14:textId="77777777" w:rsidR="00E26708" w:rsidRDefault="00E26708">
            <w:proofErr w:type="spellStart"/>
            <w:r>
              <w:rPr>
                <w:sz w:val="17"/>
              </w:rPr>
              <w:t>Проверка</w:t>
            </w:r>
            <w:proofErr w:type="spellEnd"/>
          </w:p>
        </w:tc>
        <w:tc>
          <w:tcPr>
            <w:tcW w:w="7231" w:type="dxa"/>
            <w:vAlign w:val="center"/>
          </w:tcPr>
          <w:p w14:paraId="56D1C77F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Юрист проверяет документы после загрузки. Бот не делает юридического вывода по документам.</w:t>
            </w:r>
          </w:p>
        </w:tc>
        <w:tc>
          <w:tcPr>
            <w:tcW w:w="575" w:type="dxa"/>
          </w:tcPr>
          <w:p w14:paraId="34EFB96B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1DBFDF8C" w14:textId="6BA9026E" w:rsidTr="00E26708">
        <w:trPr>
          <w:jc w:val="center"/>
        </w:trPr>
        <w:tc>
          <w:tcPr>
            <w:tcW w:w="2120" w:type="dxa"/>
            <w:vAlign w:val="center"/>
          </w:tcPr>
          <w:p w14:paraId="35DB7856" w14:textId="77777777" w:rsidR="00E26708" w:rsidRDefault="00E26708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приемки</w:t>
            </w:r>
            <w:proofErr w:type="spellEnd"/>
          </w:p>
        </w:tc>
        <w:tc>
          <w:tcPr>
            <w:tcW w:w="7231" w:type="dxa"/>
            <w:vAlign w:val="center"/>
          </w:tcPr>
          <w:p w14:paraId="3FA450E3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Каждый загруженный файл прикрепляется к карточке дела и доступен юристу.</w:t>
            </w:r>
          </w:p>
        </w:tc>
        <w:tc>
          <w:tcPr>
            <w:tcW w:w="575" w:type="dxa"/>
          </w:tcPr>
          <w:p w14:paraId="4DCF1784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64EFB17C" w14:textId="77777777" w:rsidR="008E60AD" w:rsidRPr="00D3566F" w:rsidRDefault="008E60AD">
      <w:pPr>
        <w:rPr>
          <w:lang w:val="ru-RU"/>
        </w:rPr>
      </w:pPr>
    </w:p>
    <w:p w14:paraId="5A78C1A7" w14:textId="77777777" w:rsidR="008E60AD" w:rsidRPr="00D3566F" w:rsidRDefault="00000000">
      <w:pPr>
        <w:rPr>
          <w:lang w:val="ru-RU"/>
        </w:rPr>
      </w:pPr>
      <w:r w:rsidRPr="00D3566F">
        <w:rPr>
          <w:lang w:val="ru-RU"/>
        </w:rPr>
        <w:br w:type="page"/>
      </w:r>
    </w:p>
    <w:p w14:paraId="65AA1B2D" w14:textId="77777777" w:rsidR="008E60AD" w:rsidRDefault="00000000">
      <w:pPr>
        <w:pStyle w:val="21"/>
      </w:pPr>
      <w:r>
        <w:lastRenderedPageBreak/>
        <w:t>3.7. 💬 Связаться с юристом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7204"/>
        <w:gridCol w:w="575"/>
      </w:tblGrid>
      <w:tr w:rsidR="00E26708" w14:paraId="44BECF6F" w14:textId="2B360CE8" w:rsidTr="00E26708">
        <w:trPr>
          <w:jc w:val="center"/>
        </w:trPr>
        <w:tc>
          <w:tcPr>
            <w:tcW w:w="2147" w:type="dxa"/>
            <w:shd w:val="clear" w:color="auto" w:fill="1F4E79"/>
            <w:vAlign w:val="center"/>
          </w:tcPr>
          <w:p w14:paraId="49E182AF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Параметр</w:t>
            </w:r>
            <w:proofErr w:type="spellEnd"/>
          </w:p>
        </w:tc>
        <w:tc>
          <w:tcPr>
            <w:tcW w:w="7204" w:type="dxa"/>
            <w:shd w:val="clear" w:color="auto" w:fill="1F4E79"/>
            <w:vAlign w:val="center"/>
          </w:tcPr>
          <w:p w14:paraId="6B5F5EA5" w14:textId="77777777" w:rsidR="00E26708" w:rsidRDefault="00E26708">
            <w:r>
              <w:rPr>
                <w:b/>
                <w:color w:val="FFFFFF"/>
                <w:sz w:val="17"/>
              </w:rPr>
              <w:t>Описание</w:t>
            </w:r>
          </w:p>
        </w:tc>
        <w:tc>
          <w:tcPr>
            <w:tcW w:w="575" w:type="dxa"/>
            <w:shd w:val="clear" w:color="auto" w:fill="1F4E79"/>
          </w:tcPr>
          <w:p w14:paraId="5399F912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6809A71B" w14:textId="54F50ABE" w:rsidTr="00E26708">
        <w:trPr>
          <w:jc w:val="center"/>
        </w:trPr>
        <w:tc>
          <w:tcPr>
            <w:tcW w:w="2147" w:type="dxa"/>
            <w:vAlign w:val="center"/>
          </w:tcPr>
          <w:p w14:paraId="6728B9F3" w14:textId="77777777" w:rsidR="00E26708" w:rsidRDefault="00E26708">
            <w:proofErr w:type="spellStart"/>
            <w:r>
              <w:rPr>
                <w:sz w:val="17"/>
              </w:rPr>
              <w:t>Назначение</w:t>
            </w:r>
            <w:proofErr w:type="spellEnd"/>
          </w:p>
        </w:tc>
        <w:tc>
          <w:tcPr>
            <w:tcW w:w="7204" w:type="dxa"/>
            <w:vAlign w:val="center"/>
          </w:tcPr>
          <w:p w14:paraId="20729D4F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Канал обращения к юристу по текущему делу или запуск личной консультации.</w:t>
            </w:r>
          </w:p>
        </w:tc>
        <w:tc>
          <w:tcPr>
            <w:tcW w:w="575" w:type="dxa"/>
          </w:tcPr>
          <w:p w14:paraId="57AA07BE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30BA996B" w14:textId="30F7F35E" w:rsidTr="00E26708">
        <w:trPr>
          <w:jc w:val="center"/>
        </w:trPr>
        <w:tc>
          <w:tcPr>
            <w:tcW w:w="2147" w:type="dxa"/>
            <w:vAlign w:val="center"/>
          </w:tcPr>
          <w:p w14:paraId="555C949E" w14:textId="77777777" w:rsidR="00E26708" w:rsidRDefault="00E26708">
            <w:proofErr w:type="spellStart"/>
            <w:r>
              <w:rPr>
                <w:sz w:val="17"/>
              </w:rPr>
              <w:t>Когда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доступен</w:t>
            </w:r>
            <w:proofErr w:type="spellEnd"/>
          </w:p>
        </w:tc>
        <w:tc>
          <w:tcPr>
            <w:tcW w:w="7204" w:type="dxa"/>
            <w:vAlign w:val="center"/>
          </w:tcPr>
          <w:p w14:paraId="5BBE5B1F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После создания обращения. До создания обращения используется как вход в консультационный маршрут М2.</w:t>
            </w:r>
          </w:p>
        </w:tc>
        <w:tc>
          <w:tcPr>
            <w:tcW w:w="575" w:type="dxa"/>
          </w:tcPr>
          <w:p w14:paraId="334033D7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14:paraId="5247A0BA" w14:textId="41119F04" w:rsidTr="00E26708">
        <w:trPr>
          <w:jc w:val="center"/>
        </w:trPr>
        <w:tc>
          <w:tcPr>
            <w:tcW w:w="2147" w:type="dxa"/>
            <w:vAlign w:val="center"/>
          </w:tcPr>
          <w:p w14:paraId="019C5998" w14:textId="77777777" w:rsidR="00E26708" w:rsidRDefault="00E26708">
            <w:r>
              <w:rPr>
                <w:sz w:val="17"/>
              </w:rPr>
              <w:t>В М1</w:t>
            </w:r>
          </w:p>
        </w:tc>
        <w:tc>
          <w:tcPr>
            <w:tcW w:w="7204" w:type="dxa"/>
            <w:vAlign w:val="center"/>
          </w:tcPr>
          <w:p w14:paraId="6625C6C7" w14:textId="77777777" w:rsidR="00E26708" w:rsidRDefault="00E26708">
            <w:r w:rsidRPr="00D3566F">
              <w:rPr>
                <w:sz w:val="17"/>
                <w:lang w:val="ru-RU"/>
              </w:rPr>
              <w:t xml:space="preserve">Клиент может задать вопрос по текущему делу. </w:t>
            </w:r>
            <w:proofErr w:type="spellStart"/>
            <w:r>
              <w:rPr>
                <w:sz w:val="17"/>
              </w:rPr>
              <w:t>Сообщение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прикрепляется</w:t>
            </w:r>
            <w:proofErr w:type="spellEnd"/>
            <w:r>
              <w:rPr>
                <w:sz w:val="17"/>
              </w:rPr>
              <w:t xml:space="preserve"> к </w:t>
            </w:r>
            <w:proofErr w:type="spellStart"/>
            <w:r>
              <w:rPr>
                <w:sz w:val="17"/>
              </w:rPr>
              <w:t>карточке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575" w:type="dxa"/>
          </w:tcPr>
          <w:p w14:paraId="5C0E231C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E54A962" w14:textId="2565CE07" w:rsidTr="00E26708">
        <w:trPr>
          <w:jc w:val="center"/>
        </w:trPr>
        <w:tc>
          <w:tcPr>
            <w:tcW w:w="2147" w:type="dxa"/>
            <w:vAlign w:val="center"/>
          </w:tcPr>
          <w:p w14:paraId="20EDDC1C" w14:textId="77777777" w:rsidR="00E26708" w:rsidRDefault="00E26708">
            <w:r>
              <w:rPr>
                <w:sz w:val="17"/>
              </w:rPr>
              <w:t>В М2</w:t>
            </w:r>
          </w:p>
        </w:tc>
        <w:tc>
          <w:tcPr>
            <w:tcW w:w="7204" w:type="dxa"/>
            <w:vAlign w:val="center"/>
          </w:tcPr>
          <w:p w14:paraId="6021DE2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Клиент описывает ситуацию, выбирает слот консультации и оплачивает консультацию.</w:t>
            </w:r>
          </w:p>
        </w:tc>
        <w:tc>
          <w:tcPr>
            <w:tcW w:w="575" w:type="dxa"/>
          </w:tcPr>
          <w:p w14:paraId="4D9DA8C0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21F6BFD8" w14:textId="345FAF28" w:rsidTr="00E26708">
        <w:trPr>
          <w:jc w:val="center"/>
        </w:trPr>
        <w:tc>
          <w:tcPr>
            <w:tcW w:w="2147" w:type="dxa"/>
            <w:vAlign w:val="center"/>
          </w:tcPr>
          <w:p w14:paraId="60F2C9F3" w14:textId="77777777" w:rsidR="00E26708" w:rsidRDefault="00E26708">
            <w:proofErr w:type="spellStart"/>
            <w:r>
              <w:rPr>
                <w:sz w:val="17"/>
              </w:rPr>
              <w:t>Ограничение</w:t>
            </w:r>
            <w:proofErr w:type="spellEnd"/>
          </w:p>
        </w:tc>
        <w:tc>
          <w:tcPr>
            <w:tcW w:w="7204" w:type="dxa"/>
            <w:vAlign w:val="center"/>
          </w:tcPr>
          <w:p w14:paraId="5D3A55B4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Кнопка не заменяет юридическую консультацию без оплаты и записи, если речь идет о М2.</w:t>
            </w:r>
          </w:p>
        </w:tc>
        <w:tc>
          <w:tcPr>
            <w:tcW w:w="575" w:type="dxa"/>
          </w:tcPr>
          <w:p w14:paraId="55CF7077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CA2682F" w14:textId="121A6464" w:rsidTr="00E26708">
        <w:trPr>
          <w:jc w:val="center"/>
        </w:trPr>
        <w:tc>
          <w:tcPr>
            <w:tcW w:w="2147" w:type="dxa"/>
            <w:vAlign w:val="center"/>
          </w:tcPr>
          <w:p w14:paraId="122A9910" w14:textId="77777777" w:rsidR="00E26708" w:rsidRDefault="00E26708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приемки</w:t>
            </w:r>
            <w:proofErr w:type="spellEnd"/>
          </w:p>
        </w:tc>
        <w:tc>
          <w:tcPr>
            <w:tcW w:w="7204" w:type="dxa"/>
            <w:vAlign w:val="center"/>
          </w:tcPr>
          <w:p w14:paraId="073EBB41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Все сообщения клиента сохраняются в истории обращения и доступны ответственному сотруднику.</w:t>
            </w:r>
          </w:p>
        </w:tc>
        <w:tc>
          <w:tcPr>
            <w:tcW w:w="575" w:type="dxa"/>
          </w:tcPr>
          <w:p w14:paraId="198A1E08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4D83960F" w14:textId="77777777" w:rsidR="008E60AD" w:rsidRPr="00D3566F" w:rsidRDefault="008E60AD">
      <w:pPr>
        <w:rPr>
          <w:lang w:val="ru-RU"/>
        </w:rPr>
      </w:pPr>
    </w:p>
    <w:p w14:paraId="4C20A620" w14:textId="77777777" w:rsidR="008E60AD" w:rsidRDefault="00000000">
      <w:pPr>
        <w:pStyle w:val="21"/>
      </w:pPr>
      <w:r>
        <w:t>3.8. Логика отображения меню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954"/>
        <w:gridCol w:w="575"/>
      </w:tblGrid>
      <w:tr w:rsidR="00E26708" w14:paraId="00060833" w14:textId="23F1EF12" w:rsidTr="00E26708">
        <w:trPr>
          <w:jc w:val="center"/>
        </w:trPr>
        <w:tc>
          <w:tcPr>
            <w:tcW w:w="2397" w:type="dxa"/>
            <w:shd w:val="clear" w:color="auto" w:fill="1F4E79"/>
            <w:vAlign w:val="center"/>
          </w:tcPr>
          <w:p w14:paraId="1B91E9F3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Состояние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клиента</w:t>
            </w:r>
            <w:proofErr w:type="spellEnd"/>
          </w:p>
        </w:tc>
        <w:tc>
          <w:tcPr>
            <w:tcW w:w="6954" w:type="dxa"/>
            <w:shd w:val="clear" w:color="auto" w:fill="1F4E79"/>
            <w:vAlign w:val="center"/>
          </w:tcPr>
          <w:p w14:paraId="47C8DE54" w14:textId="77777777" w:rsidR="00E26708" w:rsidRDefault="00E26708">
            <w:r>
              <w:rPr>
                <w:b/>
                <w:color w:val="FFFFFF"/>
                <w:sz w:val="17"/>
              </w:rPr>
              <w:t>Видимые разделы</w:t>
            </w:r>
          </w:p>
        </w:tc>
        <w:tc>
          <w:tcPr>
            <w:tcW w:w="575" w:type="dxa"/>
            <w:shd w:val="clear" w:color="auto" w:fill="1F4E79"/>
          </w:tcPr>
          <w:p w14:paraId="136D39C4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596C9AB6" w14:textId="604DDED4" w:rsidTr="00E26708">
        <w:trPr>
          <w:jc w:val="center"/>
        </w:trPr>
        <w:tc>
          <w:tcPr>
            <w:tcW w:w="2397" w:type="dxa"/>
            <w:vAlign w:val="center"/>
          </w:tcPr>
          <w:p w14:paraId="02752B2D" w14:textId="77777777" w:rsidR="00E26708" w:rsidRDefault="00E26708">
            <w:proofErr w:type="spellStart"/>
            <w:r>
              <w:rPr>
                <w:sz w:val="17"/>
              </w:rPr>
              <w:t>Первый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вход</w:t>
            </w:r>
            <w:proofErr w:type="spellEnd"/>
          </w:p>
        </w:tc>
        <w:tc>
          <w:tcPr>
            <w:tcW w:w="6954" w:type="dxa"/>
            <w:vAlign w:val="center"/>
          </w:tcPr>
          <w:p w14:paraId="64061BFD" w14:textId="77777777" w:rsidR="00E26708" w:rsidRPr="00D3566F" w:rsidRDefault="00E26708">
            <w:pPr>
              <w:rPr>
                <w:lang w:val="ru-RU"/>
              </w:rPr>
            </w:pPr>
            <w:r>
              <w:rPr>
                <w:sz w:val="17"/>
              </w:rPr>
              <w:t>🏠</w:t>
            </w:r>
            <w:r w:rsidRPr="00D3566F">
              <w:rPr>
                <w:sz w:val="17"/>
                <w:lang w:val="ru-RU"/>
              </w:rPr>
              <w:t xml:space="preserve"> Главная, </w:t>
            </w:r>
            <w:r>
              <w:rPr>
                <w:sz w:val="17"/>
              </w:rPr>
              <w:t>🧮</w:t>
            </w:r>
            <w:r w:rsidRPr="00D3566F">
              <w:rPr>
                <w:sz w:val="17"/>
                <w:lang w:val="ru-RU"/>
              </w:rPr>
              <w:t xml:space="preserve"> Рассчитать неустойку, </w:t>
            </w:r>
            <w:r>
              <w:rPr>
                <w:sz w:val="17"/>
              </w:rPr>
              <w:t>💬</w:t>
            </w:r>
            <w:r w:rsidRPr="00D3566F">
              <w:rPr>
                <w:sz w:val="17"/>
                <w:lang w:val="ru-RU"/>
              </w:rPr>
              <w:t xml:space="preserve"> Связаться с юристом</w:t>
            </w:r>
          </w:p>
        </w:tc>
        <w:tc>
          <w:tcPr>
            <w:tcW w:w="575" w:type="dxa"/>
          </w:tcPr>
          <w:p w14:paraId="266A67EC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3F0CC86C" w14:textId="5B219AB4" w:rsidTr="00E26708">
        <w:trPr>
          <w:jc w:val="center"/>
        </w:trPr>
        <w:tc>
          <w:tcPr>
            <w:tcW w:w="2397" w:type="dxa"/>
            <w:vAlign w:val="center"/>
          </w:tcPr>
          <w:p w14:paraId="36780BAA" w14:textId="77777777" w:rsidR="00E26708" w:rsidRDefault="00E26708">
            <w:proofErr w:type="spellStart"/>
            <w:r>
              <w:rPr>
                <w:sz w:val="17"/>
              </w:rPr>
              <w:t>Расчет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выполнен</w:t>
            </w:r>
            <w:proofErr w:type="spellEnd"/>
          </w:p>
        </w:tc>
        <w:tc>
          <w:tcPr>
            <w:tcW w:w="6954" w:type="dxa"/>
            <w:vAlign w:val="center"/>
          </w:tcPr>
          <w:p w14:paraId="3664408A" w14:textId="77777777" w:rsidR="00E26708" w:rsidRPr="00D3566F" w:rsidRDefault="00E26708">
            <w:pPr>
              <w:rPr>
                <w:lang w:val="ru-RU"/>
              </w:rPr>
            </w:pPr>
            <w:r>
              <w:rPr>
                <w:sz w:val="17"/>
              </w:rPr>
              <w:t>🏠</w:t>
            </w:r>
            <w:r w:rsidRPr="00D3566F">
              <w:rPr>
                <w:sz w:val="17"/>
                <w:lang w:val="ru-RU"/>
              </w:rPr>
              <w:t xml:space="preserve"> Главная, </w:t>
            </w:r>
            <w:r>
              <w:rPr>
                <w:sz w:val="17"/>
              </w:rPr>
              <w:t>🧮</w:t>
            </w:r>
            <w:r w:rsidRPr="00D3566F">
              <w:rPr>
                <w:sz w:val="17"/>
                <w:lang w:val="ru-RU"/>
              </w:rPr>
              <w:t xml:space="preserve"> Рассчитать неустойку, </w:t>
            </w:r>
            <w:r>
              <w:rPr>
                <w:sz w:val="17"/>
              </w:rPr>
              <w:t>📁</w:t>
            </w:r>
            <w:r w:rsidRPr="00D3566F">
              <w:rPr>
                <w:sz w:val="17"/>
                <w:lang w:val="ru-RU"/>
              </w:rPr>
              <w:t xml:space="preserve"> Мое дело, </w:t>
            </w:r>
            <w:r>
              <w:rPr>
                <w:sz w:val="17"/>
              </w:rPr>
              <w:t>📄</w:t>
            </w:r>
            <w:r w:rsidRPr="00D3566F">
              <w:rPr>
                <w:sz w:val="17"/>
                <w:lang w:val="ru-RU"/>
              </w:rPr>
              <w:t xml:space="preserve"> Документы, </w:t>
            </w:r>
            <w:r>
              <w:rPr>
                <w:sz w:val="17"/>
              </w:rPr>
              <w:t>💬</w:t>
            </w:r>
            <w:r w:rsidRPr="00D3566F">
              <w:rPr>
                <w:sz w:val="17"/>
                <w:lang w:val="ru-RU"/>
              </w:rPr>
              <w:t xml:space="preserve"> Связаться с юристом</w:t>
            </w:r>
          </w:p>
        </w:tc>
        <w:tc>
          <w:tcPr>
            <w:tcW w:w="575" w:type="dxa"/>
          </w:tcPr>
          <w:p w14:paraId="3338E0A8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1FAC8CAF" w14:textId="280F4AC6" w:rsidTr="00E26708">
        <w:trPr>
          <w:jc w:val="center"/>
        </w:trPr>
        <w:tc>
          <w:tcPr>
            <w:tcW w:w="2397" w:type="dxa"/>
            <w:vAlign w:val="center"/>
          </w:tcPr>
          <w:p w14:paraId="6871AC5A" w14:textId="77777777" w:rsidR="00E26708" w:rsidRDefault="00E26708">
            <w:proofErr w:type="spellStart"/>
            <w:r>
              <w:rPr>
                <w:sz w:val="17"/>
              </w:rPr>
              <w:t>Дело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проверке</w:t>
            </w:r>
            <w:proofErr w:type="spellEnd"/>
          </w:p>
        </w:tc>
        <w:tc>
          <w:tcPr>
            <w:tcW w:w="6954" w:type="dxa"/>
            <w:vAlign w:val="center"/>
          </w:tcPr>
          <w:p w14:paraId="6BEDDFB8" w14:textId="77777777" w:rsidR="00E26708" w:rsidRPr="00D3566F" w:rsidRDefault="00E26708">
            <w:pPr>
              <w:rPr>
                <w:lang w:val="ru-RU"/>
              </w:rPr>
            </w:pPr>
            <w:r>
              <w:rPr>
                <w:sz w:val="17"/>
              </w:rPr>
              <w:t>🏠</w:t>
            </w:r>
            <w:r w:rsidRPr="00D3566F">
              <w:rPr>
                <w:sz w:val="17"/>
                <w:lang w:val="ru-RU"/>
              </w:rPr>
              <w:t xml:space="preserve"> Главная, </w:t>
            </w:r>
            <w:r>
              <w:rPr>
                <w:sz w:val="17"/>
              </w:rPr>
              <w:t>📁</w:t>
            </w:r>
            <w:r w:rsidRPr="00D3566F">
              <w:rPr>
                <w:sz w:val="17"/>
                <w:lang w:val="ru-RU"/>
              </w:rPr>
              <w:t xml:space="preserve"> Мое дело, </w:t>
            </w:r>
            <w:r>
              <w:rPr>
                <w:sz w:val="17"/>
              </w:rPr>
              <w:t>📄</w:t>
            </w:r>
            <w:r w:rsidRPr="00D3566F">
              <w:rPr>
                <w:sz w:val="17"/>
                <w:lang w:val="ru-RU"/>
              </w:rPr>
              <w:t xml:space="preserve"> Документы, </w:t>
            </w:r>
            <w:r>
              <w:rPr>
                <w:sz w:val="17"/>
              </w:rPr>
              <w:t>💬</w:t>
            </w:r>
            <w:r w:rsidRPr="00D3566F">
              <w:rPr>
                <w:sz w:val="17"/>
                <w:lang w:val="ru-RU"/>
              </w:rPr>
              <w:t xml:space="preserve"> Связаться с юристом</w:t>
            </w:r>
          </w:p>
        </w:tc>
        <w:tc>
          <w:tcPr>
            <w:tcW w:w="575" w:type="dxa"/>
          </w:tcPr>
          <w:p w14:paraId="6DB45B2E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6966607D" w14:textId="3B1AD7F7" w:rsidTr="00E26708">
        <w:trPr>
          <w:jc w:val="center"/>
        </w:trPr>
        <w:tc>
          <w:tcPr>
            <w:tcW w:w="2397" w:type="dxa"/>
            <w:vAlign w:val="center"/>
          </w:tcPr>
          <w:p w14:paraId="399DCC33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Дело в работе по М1</w:t>
            </w:r>
          </w:p>
        </w:tc>
        <w:tc>
          <w:tcPr>
            <w:tcW w:w="6954" w:type="dxa"/>
            <w:vAlign w:val="center"/>
          </w:tcPr>
          <w:p w14:paraId="75AF83F6" w14:textId="77777777" w:rsidR="00E26708" w:rsidRPr="00D3566F" w:rsidRDefault="00E26708">
            <w:pPr>
              <w:rPr>
                <w:lang w:val="ru-RU"/>
              </w:rPr>
            </w:pPr>
            <w:r>
              <w:rPr>
                <w:sz w:val="17"/>
              </w:rPr>
              <w:t>🏠</w:t>
            </w:r>
            <w:r w:rsidRPr="00D3566F">
              <w:rPr>
                <w:sz w:val="17"/>
                <w:lang w:val="ru-RU"/>
              </w:rPr>
              <w:t xml:space="preserve"> Главная, </w:t>
            </w:r>
            <w:r>
              <w:rPr>
                <w:sz w:val="17"/>
              </w:rPr>
              <w:t>📁</w:t>
            </w:r>
            <w:r w:rsidRPr="00D3566F">
              <w:rPr>
                <w:sz w:val="17"/>
                <w:lang w:val="ru-RU"/>
              </w:rPr>
              <w:t xml:space="preserve"> Мое дело, </w:t>
            </w:r>
            <w:r>
              <w:rPr>
                <w:sz w:val="17"/>
              </w:rPr>
              <w:t>📄</w:t>
            </w:r>
            <w:r w:rsidRPr="00D3566F">
              <w:rPr>
                <w:sz w:val="17"/>
                <w:lang w:val="ru-RU"/>
              </w:rPr>
              <w:t xml:space="preserve"> Документы, </w:t>
            </w:r>
            <w:r>
              <w:rPr>
                <w:sz w:val="17"/>
              </w:rPr>
              <w:t>💬</w:t>
            </w:r>
            <w:r w:rsidRPr="00D3566F">
              <w:rPr>
                <w:sz w:val="17"/>
                <w:lang w:val="ru-RU"/>
              </w:rPr>
              <w:t xml:space="preserve"> Связаться с юристом</w:t>
            </w:r>
          </w:p>
        </w:tc>
        <w:tc>
          <w:tcPr>
            <w:tcW w:w="575" w:type="dxa"/>
          </w:tcPr>
          <w:p w14:paraId="0FDBF9EC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56F80600" w14:textId="050F8863" w:rsidTr="00E26708">
        <w:trPr>
          <w:jc w:val="center"/>
        </w:trPr>
        <w:tc>
          <w:tcPr>
            <w:tcW w:w="2397" w:type="dxa"/>
            <w:vAlign w:val="center"/>
          </w:tcPr>
          <w:p w14:paraId="17907973" w14:textId="77777777" w:rsidR="00E26708" w:rsidRDefault="00E26708">
            <w:proofErr w:type="spellStart"/>
            <w:r>
              <w:rPr>
                <w:sz w:val="17"/>
              </w:rPr>
              <w:t>Маршрут</w:t>
            </w:r>
            <w:proofErr w:type="spellEnd"/>
            <w:r>
              <w:rPr>
                <w:sz w:val="17"/>
              </w:rPr>
              <w:t xml:space="preserve"> М2</w:t>
            </w:r>
          </w:p>
        </w:tc>
        <w:tc>
          <w:tcPr>
            <w:tcW w:w="6954" w:type="dxa"/>
            <w:vAlign w:val="center"/>
          </w:tcPr>
          <w:p w14:paraId="1C8FE2AF" w14:textId="77777777" w:rsidR="00E26708" w:rsidRPr="00D3566F" w:rsidRDefault="00E26708">
            <w:pPr>
              <w:rPr>
                <w:lang w:val="ru-RU"/>
              </w:rPr>
            </w:pPr>
            <w:r>
              <w:rPr>
                <w:sz w:val="17"/>
              </w:rPr>
              <w:t>🏠</w:t>
            </w:r>
            <w:r w:rsidRPr="00D3566F">
              <w:rPr>
                <w:sz w:val="17"/>
                <w:lang w:val="ru-RU"/>
              </w:rPr>
              <w:t xml:space="preserve"> Главная, </w:t>
            </w:r>
            <w:r>
              <w:rPr>
                <w:sz w:val="17"/>
              </w:rPr>
              <w:t>📁</w:t>
            </w:r>
            <w:r w:rsidRPr="00D3566F">
              <w:rPr>
                <w:sz w:val="17"/>
                <w:lang w:val="ru-RU"/>
              </w:rPr>
              <w:t xml:space="preserve"> Мое дело, </w:t>
            </w:r>
            <w:r>
              <w:rPr>
                <w:sz w:val="17"/>
              </w:rPr>
              <w:t>📄</w:t>
            </w:r>
            <w:r w:rsidRPr="00D3566F">
              <w:rPr>
                <w:sz w:val="17"/>
                <w:lang w:val="ru-RU"/>
              </w:rPr>
              <w:t xml:space="preserve"> Документы, </w:t>
            </w:r>
            <w:r>
              <w:rPr>
                <w:sz w:val="17"/>
              </w:rPr>
              <w:t>💬</w:t>
            </w:r>
            <w:r w:rsidRPr="00D3566F">
              <w:rPr>
                <w:sz w:val="17"/>
                <w:lang w:val="ru-RU"/>
              </w:rPr>
              <w:t xml:space="preserve"> Связаться с юристом</w:t>
            </w:r>
          </w:p>
        </w:tc>
        <w:tc>
          <w:tcPr>
            <w:tcW w:w="575" w:type="dxa"/>
          </w:tcPr>
          <w:p w14:paraId="3FEFF38A" w14:textId="77777777" w:rsidR="00E26708" w:rsidRDefault="00E26708">
            <w:pPr>
              <w:rPr>
                <w:sz w:val="17"/>
              </w:rPr>
            </w:pPr>
          </w:p>
        </w:tc>
      </w:tr>
      <w:tr w:rsidR="00E26708" w:rsidRPr="00D3566F" w14:paraId="0C122405" w14:textId="735ECA19" w:rsidTr="00E26708">
        <w:trPr>
          <w:jc w:val="center"/>
        </w:trPr>
        <w:tc>
          <w:tcPr>
            <w:tcW w:w="2397" w:type="dxa"/>
            <w:vAlign w:val="center"/>
          </w:tcPr>
          <w:p w14:paraId="040B1136" w14:textId="77777777" w:rsidR="00E26708" w:rsidRDefault="00E26708">
            <w:proofErr w:type="spellStart"/>
            <w:r>
              <w:rPr>
                <w:sz w:val="17"/>
              </w:rPr>
              <w:t>Дело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закрыто</w:t>
            </w:r>
            <w:proofErr w:type="spellEnd"/>
          </w:p>
        </w:tc>
        <w:tc>
          <w:tcPr>
            <w:tcW w:w="6954" w:type="dxa"/>
            <w:vAlign w:val="center"/>
          </w:tcPr>
          <w:p w14:paraId="379FE49D" w14:textId="77777777" w:rsidR="00E26708" w:rsidRPr="00D3566F" w:rsidRDefault="00E26708">
            <w:pPr>
              <w:rPr>
                <w:lang w:val="ru-RU"/>
              </w:rPr>
            </w:pPr>
            <w:r>
              <w:rPr>
                <w:sz w:val="17"/>
              </w:rPr>
              <w:t>🏠</w:t>
            </w:r>
            <w:r w:rsidRPr="00D3566F">
              <w:rPr>
                <w:sz w:val="17"/>
                <w:lang w:val="ru-RU"/>
              </w:rPr>
              <w:t xml:space="preserve"> Главная, </w:t>
            </w:r>
            <w:r>
              <w:rPr>
                <w:sz w:val="17"/>
              </w:rPr>
              <w:t>🧮</w:t>
            </w:r>
            <w:r w:rsidRPr="00D3566F">
              <w:rPr>
                <w:sz w:val="17"/>
                <w:lang w:val="ru-RU"/>
              </w:rPr>
              <w:t xml:space="preserve"> Рассчитать неустойку, </w:t>
            </w:r>
            <w:r>
              <w:rPr>
                <w:sz w:val="17"/>
              </w:rPr>
              <w:t>📁</w:t>
            </w:r>
            <w:r w:rsidRPr="00D3566F">
              <w:rPr>
                <w:sz w:val="17"/>
                <w:lang w:val="ru-RU"/>
              </w:rPr>
              <w:t xml:space="preserve"> Мое дело</w:t>
            </w:r>
          </w:p>
        </w:tc>
        <w:tc>
          <w:tcPr>
            <w:tcW w:w="575" w:type="dxa"/>
          </w:tcPr>
          <w:p w14:paraId="167C208A" w14:textId="77777777" w:rsidR="00E26708" w:rsidRDefault="00E26708">
            <w:pPr>
              <w:rPr>
                <w:sz w:val="17"/>
              </w:rPr>
            </w:pPr>
          </w:p>
        </w:tc>
      </w:tr>
    </w:tbl>
    <w:p w14:paraId="2EFC8426" w14:textId="77777777" w:rsidR="008E60AD" w:rsidRPr="00D3566F" w:rsidRDefault="008E60AD">
      <w:pPr>
        <w:rPr>
          <w:lang w:val="ru-RU"/>
        </w:rPr>
      </w:pPr>
    </w:p>
    <w:p w14:paraId="28665F5A" w14:textId="77777777" w:rsidR="008E60AD" w:rsidRDefault="00000000">
      <w:pPr>
        <w:pStyle w:val="21"/>
      </w:pPr>
      <w:r>
        <w:t>3.9. Критерии приемки этапа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6863"/>
        <w:gridCol w:w="575"/>
      </w:tblGrid>
      <w:tr w:rsidR="00E26708" w14:paraId="176A9A6F" w14:textId="64B94289" w:rsidTr="00E26708">
        <w:trPr>
          <w:jc w:val="center"/>
        </w:trPr>
        <w:tc>
          <w:tcPr>
            <w:tcW w:w="2488" w:type="dxa"/>
            <w:shd w:val="clear" w:color="auto" w:fill="1F4E79"/>
            <w:vAlign w:val="center"/>
          </w:tcPr>
          <w:p w14:paraId="7A64C659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Критерий</w:t>
            </w:r>
            <w:proofErr w:type="spellEnd"/>
          </w:p>
        </w:tc>
        <w:tc>
          <w:tcPr>
            <w:tcW w:w="6863" w:type="dxa"/>
            <w:shd w:val="clear" w:color="auto" w:fill="1F4E79"/>
            <w:vAlign w:val="center"/>
          </w:tcPr>
          <w:p w14:paraId="071A4F8D" w14:textId="77777777" w:rsidR="00E26708" w:rsidRDefault="00E26708">
            <w:proofErr w:type="spellStart"/>
            <w:r>
              <w:rPr>
                <w:b/>
                <w:color w:val="FFFFFF"/>
                <w:sz w:val="17"/>
              </w:rPr>
              <w:t>Ожидаемый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результат</w:t>
            </w:r>
            <w:proofErr w:type="spellEnd"/>
          </w:p>
        </w:tc>
        <w:tc>
          <w:tcPr>
            <w:tcW w:w="575" w:type="dxa"/>
            <w:shd w:val="clear" w:color="auto" w:fill="1F4E79"/>
          </w:tcPr>
          <w:p w14:paraId="323A7F0D" w14:textId="77777777" w:rsidR="00E26708" w:rsidRDefault="00E26708">
            <w:pPr>
              <w:rPr>
                <w:b/>
                <w:color w:val="FFFFFF"/>
                <w:sz w:val="17"/>
              </w:rPr>
            </w:pPr>
          </w:p>
        </w:tc>
      </w:tr>
      <w:tr w:rsidR="00E26708" w:rsidRPr="00D3566F" w14:paraId="7A550CDC" w14:textId="0928E42D" w:rsidTr="00E26708">
        <w:trPr>
          <w:jc w:val="center"/>
        </w:trPr>
        <w:tc>
          <w:tcPr>
            <w:tcW w:w="2488" w:type="dxa"/>
            <w:vAlign w:val="center"/>
          </w:tcPr>
          <w:p w14:paraId="6FB34F5D" w14:textId="77777777" w:rsidR="00E26708" w:rsidRDefault="00E26708">
            <w:proofErr w:type="spellStart"/>
            <w:r>
              <w:rPr>
                <w:sz w:val="17"/>
              </w:rPr>
              <w:t>Меню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единообразно</w:t>
            </w:r>
            <w:proofErr w:type="spellEnd"/>
          </w:p>
        </w:tc>
        <w:tc>
          <w:tcPr>
            <w:tcW w:w="6863" w:type="dxa"/>
            <w:vAlign w:val="center"/>
          </w:tcPr>
          <w:p w14:paraId="4CF8A815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Во всем документе используется одна структура меню.</w:t>
            </w:r>
          </w:p>
        </w:tc>
        <w:tc>
          <w:tcPr>
            <w:tcW w:w="575" w:type="dxa"/>
          </w:tcPr>
          <w:p w14:paraId="00C64CA5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5D0AAF8B" w14:textId="5277158E" w:rsidTr="00E26708">
        <w:trPr>
          <w:jc w:val="center"/>
        </w:trPr>
        <w:tc>
          <w:tcPr>
            <w:tcW w:w="2488" w:type="dxa"/>
            <w:vAlign w:val="center"/>
          </w:tcPr>
          <w:p w14:paraId="2BDB4EF5" w14:textId="77777777" w:rsidR="00E26708" w:rsidRDefault="00E26708"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смешиваются</w:t>
            </w:r>
            <w:proofErr w:type="spellEnd"/>
          </w:p>
        </w:tc>
        <w:tc>
          <w:tcPr>
            <w:tcW w:w="6863" w:type="dxa"/>
            <w:vAlign w:val="center"/>
          </w:tcPr>
          <w:p w14:paraId="1770CA39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Каждый пункт меню ведет либо в общую область, либо в М1/М2 по правилам.</w:t>
            </w:r>
          </w:p>
        </w:tc>
        <w:tc>
          <w:tcPr>
            <w:tcW w:w="575" w:type="dxa"/>
          </w:tcPr>
          <w:p w14:paraId="3D82CA98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53604E16" w14:textId="5DA2FEA3" w:rsidTr="00E26708">
        <w:trPr>
          <w:jc w:val="center"/>
        </w:trPr>
        <w:tc>
          <w:tcPr>
            <w:tcW w:w="2488" w:type="dxa"/>
            <w:vAlign w:val="center"/>
          </w:tcPr>
          <w:p w14:paraId="7DFD423B" w14:textId="77777777" w:rsidR="00E26708" w:rsidRDefault="00E26708">
            <w:proofErr w:type="spellStart"/>
            <w:r>
              <w:rPr>
                <w:sz w:val="17"/>
              </w:rPr>
              <w:t>Клиент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перегружен</w:t>
            </w:r>
            <w:proofErr w:type="spellEnd"/>
          </w:p>
        </w:tc>
        <w:tc>
          <w:tcPr>
            <w:tcW w:w="6863" w:type="dxa"/>
            <w:vAlign w:val="center"/>
          </w:tcPr>
          <w:p w14:paraId="77E2D05C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На старте доступны только базовые действия: расчет и связь с юристом.</w:t>
            </w:r>
          </w:p>
        </w:tc>
        <w:tc>
          <w:tcPr>
            <w:tcW w:w="575" w:type="dxa"/>
          </w:tcPr>
          <w:p w14:paraId="510F8FC0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0E522665" w14:textId="5D0A9F1A" w:rsidTr="00E26708">
        <w:trPr>
          <w:jc w:val="center"/>
        </w:trPr>
        <w:tc>
          <w:tcPr>
            <w:tcW w:w="2488" w:type="dxa"/>
            <w:vAlign w:val="center"/>
          </w:tcPr>
          <w:p w14:paraId="30A074CA" w14:textId="77777777" w:rsidR="00E26708" w:rsidRDefault="00E26708">
            <w:proofErr w:type="spellStart"/>
            <w:r>
              <w:rPr>
                <w:sz w:val="17"/>
              </w:rPr>
              <w:t>Мое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дело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появляется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вовремя</w:t>
            </w:r>
            <w:proofErr w:type="spellEnd"/>
          </w:p>
        </w:tc>
        <w:tc>
          <w:tcPr>
            <w:tcW w:w="6863" w:type="dxa"/>
            <w:vAlign w:val="center"/>
          </w:tcPr>
          <w:p w14:paraId="16AD3836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Раздел становится доступен только после создания обращения.</w:t>
            </w:r>
          </w:p>
        </w:tc>
        <w:tc>
          <w:tcPr>
            <w:tcW w:w="575" w:type="dxa"/>
          </w:tcPr>
          <w:p w14:paraId="7B8686ED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671873FD" w14:textId="72F3342C" w:rsidTr="00E26708">
        <w:trPr>
          <w:jc w:val="center"/>
        </w:trPr>
        <w:tc>
          <w:tcPr>
            <w:tcW w:w="2488" w:type="dxa"/>
            <w:vAlign w:val="center"/>
          </w:tcPr>
          <w:p w14:paraId="00979BB4" w14:textId="77777777" w:rsidR="00E26708" w:rsidRDefault="00E26708">
            <w:proofErr w:type="spellStart"/>
            <w:r>
              <w:rPr>
                <w:sz w:val="17"/>
              </w:rPr>
              <w:t>Документы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доступны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делу</w:t>
            </w:r>
            <w:proofErr w:type="spellEnd"/>
          </w:p>
        </w:tc>
        <w:tc>
          <w:tcPr>
            <w:tcW w:w="6863" w:type="dxa"/>
            <w:vAlign w:val="center"/>
          </w:tcPr>
          <w:p w14:paraId="533D05E8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Загрузка документов связана с карточкой обращения.</w:t>
            </w:r>
          </w:p>
        </w:tc>
        <w:tc>
          <w:tcPr>
            <w:tcW w:w="575" w:type="dxa"/>
          </w:tcPr>
          <w:p w14:paraId="77256269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  <w:tr w:rsidR="00E26708" w:rsidRPr="00D3566F" w14:paraId="397A45A8" w14:textId="703D3BAB" w:rsidTr="00E26708">
        <w:trPr>
          <w:jc w:val="center"/>
        </w:trPr>
        <w:tc>
          <w:tcPr>
            <w:tcW w:w="2488" w:type="dxa"/>
            <w:vAlign w:val="center"/>
          </w:tcPr>
          <w:p w14:paraId="3026ACFE" w14:textId="77777777" w:rsidR="00E26708" w:rsidRDefault="00E26708">
            <w:proofErr w:type="spellStart"/>
            <w:r>
              <w:rPr>
                <w:sz w:val="17"/>
              </w:rPr>
              <w:t>Связь</w:t>
            </w:r>
            <w:proofErr w:type="spellEnd"/>
            <w:r>
              <w:rPr>
                <w:sz w:val="17"/>
              </w:rPr>
              <w:t xml:space="preserve"> с </w:t>
            </w:r>
            <w:proofErr w:type="spellStart"/>
            <w:r>
              <w:rPr>
                <w:sz w:val="17"/>
              </w:rPr>
              <w:t>юристом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контролируется</w:t>
            </w:r>
            <w:proofErr w:type="spellEnd"/>
          </w:p>
        </w:tc>
        <w:tc>
          <w:tcPr>
            <w:tcW w:w="6863" w:type="dxa"/>
            <w:vAlign w:val="center"/>
          </w:tcPr>
          <w:p w14:paraId="56C75E52" w14:textId="77777777" w:rsidR="00E26708" w:rsidRPr="00D3566F" w:rsidRDefault="00E26708">
            <w:pPr>
              <w:rPr>
                <w:lang w:val="ru-RU"/>
              </w:rPr>
            </w:pPr>
            <w:r w:rsidRPr="00D3566F">
              <w:rPr>
                <w:sz w:val="17"/>
                <w:lang w:val="ru-RU"/>
              </w:rPr>
              <w:t>Вопросы сохраняются, а консультационный маршрут требует записи и оплаты.</w:t>
            </w:r>
          </w:p>
        </w:tc>
        <w:tc>
          <w:tcPr>
            <w:tcW w:w="575" w:type="dxa"/>
          </w:tcPr>
          <w:p w14:paraId="7827141E" w14:textId="77777777" w:rsidR="00E26708" w:rsidRPr="00D3566F" w:rsidRDefault="00E26708">
            <w:pPr>
              <w:rPr>
                <w:sz w:val="17"/>
                <w:lang w:val="ru-RU"/>
              </w:rPr>
            </w:pPr>
          </w:p>
        </w:tc>
      </w:tr>
    </w:tbl>
    <w:p w14:paraId="2A25C67A" w14:textId="77777777" w:rsidR="004B5CE7" w:rsidRPr="004B5CE7" w:rsidRDefault="004B5CE7" w:rsidP="004B5CE7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4B5CE7" w14:paraId="472B3EC0" w14:textId="77777777" w:rsidTr="00E66C7B">
        <w:tc>
          <w:tcPr>
            <w:tcW w:w="9936" w:type="dxa"/>
            <w:shd w:val="clear" w:color="auto" w:fill="EAF4FF"/>
          </w:tcPr>
          <w:p w14:paraId="063C0227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b/>
                <w:color w:val="1F4E79"/>
                <w:sz w:val="20"/>
                <w:lang w:val="ru-RU"/>
              </w:rPr>
              <w:t>Итог этапов 1-3</w:t>
            </w:r>
            <w:r w:rsidRPr="004B5CE7">
              <w:rPr>
                <w:b/>
                <w:color w:val="1F4E79"/>
                <w:sz w:val="20"/>
                <w:lang w:val="ru-RU"/>
              </w:rPr>
              <w:br/>
            </w:r>
            <w:r w:rsidRPr="004B5CE7">
              <w:rPr>
                <w:sz w:val="18"/>
                <w:lang w:val="ru-RU"/>
              </w:rPr>
              <w:t xml:space="preserve">Первые три этапа формируют основу спецификации: рамки </w:t>
            </w:r>
            <w:r>
              <w:rPr>
                <w:sz w:val="18"/>
              </w:rPr>
              <w:t>MVP</w:t>
            </w:r>
            <w:r w:rsidRPr="004B5CE7">
              <w:rPr>
                <w:sz w:val="18"/>
                <w:lang w:val="ru-RU"/>
              </w:rPr>
              <w:t xml:space="preserve">, два маршрута, архитектуру решения и главное меню </w:t>
            </w:r>
            <w:r>
              <w:rPr>
                <w:sz w:val="18"/>
              </w:rPr>
              <w:t>Telegram</w:t>
            </w:r>
            <w:r w:rsidRPr="004B5CE7">
              <w:rPr>
                <w:sz w:val="18"/>
                <w:lang w:val="ru-RU"/>
              </w:rPr>
              <w:t>-бота. Эти правила должны сохраняться во всех следующих разделах документа.</w:t>
            </w:r>
          </w:p>
        </w:tc>
      </w:tr>
    </w:tbl>
    <w:p w14:paraId="3FD62D35" w14:textId="77777777" w:rsidR="00D3566F" w:rsidRPr="004B5CE7" w:rsidRDefault="00D3566F" w:rsidP="00D3566F">
      <w:pPr>
        <w:rPr>
          <w:lang w:val="ru-RU"/>
        </w:rPr>
      </w:pPr>
    </w:p>
    <w:p w14:paraId="3E11BCC8" w14:textId="77777777" w:rsidR="00D3566F" w:rsidRPr="00D3566F" w:rsidRDefault="00D3566F" w:rsidP="00D3566F">
      <w:pPr>
        <w:pStyle w:val="1"/>
        <w:rPr>
          <w:lang w:val="ru-RU"/>
        </w:rPr>
      </w:pPr>
      <w:r w:rsidRPr="00D3566F">
        <w:rPr>
          <w:rFonts w:ascii="Calibri" w:hAnsi="Calibri"/>
          <w:lang w:val="ru-RU"/>
        </w:rPr>
        <w:t>Этап 4. Маршрут М1 — стандартное взыскание</w:t>
      </w:r>
    </w:p>
    <w:p w14:paraId="49841A60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>4.1. Назначение маршрута М1</w:t>
      </w:r>
    </w:p>
    <w:p w14:paraId="6BF4A6EB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Маршрут М1 предназначен для клиента, который проходит стандартный сценарий взыскания неустойки по ДДУ 214-ФЗ. В этом маршруте клиент получает предварительный расчет, передает документы, проходит юридическую проверку, заключает договор и далее сопровождается до закрытия дела.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5EDCD0ED" w14:textId="77777777" w:rsidTr="00E66C7B">
        <w:trPr>
          <w:jc w:val="center"/>
        </w:trPr>
        <w:tc>
          <w:tcPr>
            <w:tcW w:w="10200" w:type="dxa"/>
            <w:shd w:val="clear" w:color="auto" w:fill="1F4E79"/>
          </w:tcPr>
          <w:p w14:paraId="23B4819B" w14:textId="77777777" w:rsidR="00D3566F" w:rsidRDefault="00D3566F" w:rsidP="00E66C7B">
            <w:r>
              <w:rPr>
                <w:b/>
                <w:color w:val="FFFFFF"/>
                <w:sz w:val="22"/>
              </w:rPr>
              <w:t>Правило М1</w:t>
            </w:r>
          </w:p>
        </w:tc>
      </w:tr>
      <w:tr w:rsidR="00D3566F" w14:paraId="5E6B14B9" w14:textId="77777777" w:rsidTr="00E66C7B">
        <w:trPr>
          <w:jc w:val="center"/>
        </w:trPr>
        <w:tc>
          <w:tcPr>
            <w:tcW w:w="10200" w:type="dxa"/>
            <w:shd w:val="clear" w:color="auto" w:fill="D9EAF7"/>
          </w:tcPr>
          <w:p w14:paraId="58480816" w14:textId="77777777" w:rsidR="00D3566F" w:rsidRDefault="00D3566F" w:rsidP="00E66C7B">
            <w:r w:rsidRPr="00D3566F">
              <w:rPr>
                <w:sz w:val="20"/>
                <w:lang w:val="ru-RU"/>
              </w:rPr>
              <w:t xml:space="preserve">М1 применяется только после предварительного расчета и только при условии, что клиент готов передать документы на проверку. </w:t>
            </w:r>
            <w:proofErr w:type="spellStart"/>
            <w:r>
              <w:rPr>
                <w:sz w:val="20"/>
              </w:rPr>
              <w:t>Переход</w:t>
            </w:r>
            <w:proofErr w:type="spellEnd"/>
            <w:r>
              <w:rPr>
                <w:sz w:val="20"/>
              </w:rPr>
              <w:t xml:space="preserve"> к </w:t>
            </w:r>
            <w:proofErr w:type="spellStart"/>
            <w:r>
              <w:rPr>
                <w:sz w:val="20"/>
              </w:rPr>
              <w:t>договору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невозможен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юриста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D06EA27" w14:textId="77777777" w:rsidR="00D3566F" w:rsidRDefault="00D3566F" w:rsidP="00D3566F"/>
    <w:p w14:paraId="1D51B80E" w14:textId="77777777" w:rsidR="00D3566F" w:rsidRDefault="00D3566F" w:rsidP="00D3566F">
      <w:pPr>
        <w:pStyle w:val="21"/>
      </w:pPr>
      <w:r>
        <w:rPr>
          <w:rFonts w:ascii="Calibri" w:hAnsi="Calibri"/>
        </w:rPr>
        <w:lastRenderedPageBreak/>
        <w:t xml:space="preserve">4.2. </w:t>
      </w:r>
      <w:proofErr w:type="spellStart"/>
      <w:r>
        <w:rPr>
          <w:rFonts w:ascii="Calibri" w:hAnsi="Calibri"/>
        </w:rPr>
        <w:t>Условия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запуска</w:t>
      </w:r>
      <w:proofErr w:type="spellEnd"/>
      <w:r>
        <w:rPr>
          <w:rFonts w:ascii="Calibri" w:hAnsi="Calibri"/>
        </w:rPr>
        <w:t xml:space="preserve"> М1</w:t>
      </w:r>
    </w:p>
    <w:tbl>
      <w:tblPr>
        <w:tblStyle w:val="aff0"/>
        <w:tblW w:w="10201" w:type="dxa"/>
        <w:jc w:val="center"/>
        <w:tblLook w:val="04A0" w:firstRow="1" w:lastRow="0" w:firstColumn="1" w:lastColumn="0" w:noHBand="0" w:noVBand="1"/>
      </w:tblPr>
      <w:tblGrid>
        <w:gridCol w:w="2557"/>
        <w:gridCol w:w="3675"/>
        <w:gridCol w:w="3261"/>
        <w:gridCol w:w="708"/>
      </w:tblGrid>
      <w:tr w:rsidR="00E26708" w14:paraId="06A28043" w14:textId="6AACE405" w:rsidTr="00E26708">
        <w:trPr>
          <w:jc w:val="center"/>
        </w:trPr>
        <w:tc>
          <w:tcPr>
            <w:tcW w:w="2557" w:type="dxa"/>
            <w:shd w:val="clear" w:color="auto" w:fill="1F4E79"/>
          </w:tcPr>
          <w:p w14:paraId="630EBB6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Условие</w:t>
            </w:r>
            <w:proofErr w:type="spellEnd"/>
          </w:p>
        </w:tc>
        <w:tc>
          <w:tcPr>
            <w:tcW w:w="3675" w:type="dxa"/>
            <w:shd w:val="clear" w:color="auto" w:fill="1F4E79"/>
          </w:tcPr>
          <w:p w14:paraId="4738B28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Описание</w:t>
            </w:r>
            <w:proofErr w:type="spellEnd"/>
          </w:p>
        </w:tc>
        <w:tc>
          <w:tcPr>
            <w:tcW w:w="3261" w:type="dxa"/>
            <w:shd w:val="clear" w:color="auto" w:fill="1F4E79"/>
          </w:tcPr>
          <w:p w14:paraId="65263A96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Результат</w:t>
            </w:r>
            <w:proofErr w:type="spellEnd"/>
          </w:p>
        </w:tc>
        <w:tc>
          <w:tcPr>
            <w:tcW w:w="708" w:type="dxa"/>
            <w:shd w:val="clear" w:color="auto" w:fill="1F4E79"/>
          </w:tcPr>
          <w:p w14:paraId="05B471EE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449922C4" w14:textId="76837054" w:rsidTr="00E26708">
        <w:trPr>
          <w:jc w:val="center"/>
        </w:trPr>
        <w:tc>
          <w:tcPr>
            <w:tcW w:w="2557" w:type="dxa"/>
          </w:tcPr>
          <w:p w14:paraId="231F2FCE" w14:textId="77777777" w:rsidR="00E26708" w:rsidRDefault="00E26708" w:rsidP="00E66C7B">
            <w:proofErr w:type="spellStart"/>
            <w:r>
              <w:rPr>
                <w:sz w:val="19"/>
              </w:rPr>
              <w:t>Расчет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выполнен</w:t>
            </w:r>
            <w:proofErr w:type="spellEnd"/>
          </w:p>
        </w:tc>
        <w:tc>
          <w:tcPr>
            <w:tcW w:w="3675" w:type="dxa"/>
          </w:tcPr>
          <w:p w14:paraId="7E79C4C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ввел данные для калькулятора и получил предварительную сумму.</w:t>
            </w:r>
          </w:p>
        </w:tc>
        <w:tc>
          <w:tcPr>
            <w:tcW w:w="3261" w:type="dxa"/>
          </w:tcPr>
          <w:p w14:paraId="207F096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Создается или обновляется карточка обращения.</w:t>
            </w:r>
          </w:p>
        </w:tc>
        <w:tc>
          <w:tcPr>
            <w:tcW w:w="708" w:type="dxa"/>
          </w:tcPr>
          <w:p w14:paraId="2B79418D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6CA06DED" w14:textId="65D47B70" w:rsidTr="00E26708">
        <w:trPr>
          <w:jc w:val="center"/>
        </w:trPr>
        <w:tc>
          <w:tcPr>
            <w:tcW w:w="2557" w:type="dxa"/>
          </w:tcPr>
          <w:p w14:paraId="41D78B53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выбрал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продолжение</w:t>
            </w:r>
            <w:proofErr w:type="spellEnd"/>
          </w:p>
        </w:tc>
        <w:tc>
          <w:tcPr>
            <w:tcW w:w="3675" w:type="dxa"/>
          </w:tcPr>
          <w:p w14:paraId="0508CBFE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После расчета клиент нажал действие продолжения работы.</w:t>
            </w:r>
          </w:p>
        </w:tc>
        <w:tc>
          <w:tcPr>
            <w:tcW w:w="3261" w:type="dxa"/>
          </w:tcPr>
          <w:p w14:paraId="3D8684C6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Открывается сбор согласия и документов.</w:t>
            </w:r>
          </w:p>
        </w:tc>
        <w:tc>
          <w:tcPr>
            <w:tcW w:w="708" w:type="dxa"/>
          </w:tcPr>
          <w:p w14:paraId="239060E4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5C310F3A" w14:textId="74E1BF33" w:rsidTr="00E26708">
        <w:trPr>
          <w:jc w:val="center"/>
        </w:trPr>
        <w:tc>
          <w:tcPr>
            <w:tcW w:w="2557" w:type="dxa"/>
          </w:tcPr>
          <w:p w14:paraId="61A620AC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готовы</w:t>
            </w:r>
            <w:proofErr w:type="spellEnd"/>
            <w:r>
              <w:rPr>
                <w:sz w:val="19"/>
              </w:rPr>
              <w:t xml:space="preserve"> к </w:t>
            </w:r>
            <w:proofErr w:type="spellStart"/>
            <w:r>
              <w:rPr>
                <w:sz w:val="19"/>
              </w:rPr>
              <w:t>загрузке</w:t>
            </w:r>
            <w:proofErr w:type="spellEnd"/>
          </w:p>
        </w:tc>
        <w:tc>
          <w:tcPr>
            <w:tcW w:w="3675" w:type="dxa"/>
          </w:tcPr>
          <w:p w14:paraId="3D403ED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готов передать копии или сканы документов.</w:t>
            </w:r>
          </w:p>
        </w:tc>
        <w:tc>
          <w:tcPr>
            <w:tcW w:w="3261" w:type="dxa"/>
          </w:tcPr>
          <w:p w14:paraId="64B7046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Дело может перейти на проверку юристом.</w:t>
            </w:r>
          </w:p>
        </w:tc>
        <w:tc>
          <w:tcPr>
            <w:tcW w:w="708" w:type="dxa"/>
          </w:tcPr>
          <w:p w14:paraId="13710675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CDCBD43" w14:textId="721184CD" w:rsidTr="00E26708">
        <w:trPr>
          <w:jc w:val="center"/>
        </w:trPr>
        <w:tc>
          <w:tcPr>
            <w:tcW w:w="2557" w:type="dxa"/>
          </w:tcPr>
          <w:p w14:paraId="6122112A" w14:textId="77777777" w:rsidR="00E26708" w:rsidRDefault="00E26708" w:rsidP="00E66C7B">
            <w:proofErr w:type="spellStart"/>
            <w:r>
              <w:rPr>
                <w:sz w:val="19"/>
              </w:rPr>
              <w:t>Юрист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подтвердил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возможность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работы</w:t>
            </w:r>
            <w:proofErr w:type="spellEnd"/>
          </w:p>
        </w:tc>
        <w:tc>
          <w:tcPr>
            <w:tcW w:w="3675" w:type="dxa"/>
          </w:tcPr>
          <w:p w14:paraId="72F9641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После проверки документов юрист принял дело.</w:t>
            </w:r>
          </w:p>
        </w:tc>
        <w:tc>
          <w:tcPr>
            <w:tcW w:w="3261" w:type="dxa"/>
          </w:tcPr>
          <w:p w14:paraId="64813BB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Формируется договор и запускается платный этап работы.</w:t>
            </w:r>
          </w:p>
        </w:tc>
        <w:tc>
          <w:tcPr>
            <w:tcW w:w="708" w:type="dxa"/>
          </w:tcPr>
          <w:p w14:paraId="2520A58F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4B558EC1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>4.3. Общая схема М1</w:t>
      </w:r>
    </w:p>
    <w:p w14:paraId="2C524CAB" w14:textId="77777777" w:rsidR="00D3566F" w:rsidRPr="00D3566F" w:rsidRDefault="00D3566F" w:rsidP="00D3566F">
      <w:pPr>
        <w:pStyle w:val="af5"/>
        <w:rPr>
          <w:lang w:val="ru-RU"/>
        </w:rPr>
      </w:pPr>
      <w:r w:rsidRPr="00D3566F">
        <w:rPr>
          <w:lang w:val="ru-RU"/>
        </w:rPr>
        <w:t>Схема 4.1. Полный путь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6F5181C1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6C540BB1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🏠 </w:t>
            </w:r>
            <w:proofErr w:type="spellStart"/>
            <w:r>
              <w:rPr>
                <w:sz w:val="20"/>
              </w:rPr>
              <w:t>Главная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2E7CD93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24EBBE14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🧮 </w:t>
            </w:r>
            <w:proofErr w:type="spellStart"/>
            <w:r>
              <w:rPr>
                <w:sz w:val="20"/>
              </w:rPr>
              <w:t>Рассчитать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неустойку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7D61DDA8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11C63EBF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📊 </w:t>
            </w:r>
            <w:proofErr w:type="spellStart"/>
            <w:r>
              <w:rPr>
                <w:sz w:val="20"/>
              </w:rPr>
              <w:t>Предварительный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расчет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:rsidRPr="00D3566F" w14:paraId="37B2ECC5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2E8176AF" w14:textId="77777777" w:rsidR="00D3566F" w:rsidRPr="00D3566F" w:rsidRDefault="00D3566F" w:rsidP="00E66C7B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📄</w:t>
            </w:r>
            <w:r w:rsidRPr="00D3566F">
              <w:rPr>
                <w:sz w:val="20"/>
                <w:lang w:val="ru-RU"/>
              </w:rPr>
              <w:t xml:space="preserve"> Согласие на обработку персональных данных</w:t>
            </w:r>
            <w:r w:rsidRPr="00D3566F">
              <w:rPr>
                <w:sz w:val="20"/>
                <w:lang w:val="ru-RU"/>
              </w:rPr>
              <w:br/>
              <w:t xml:space="preserve">   ↓</w:t>
            </w:r>
          </w:p>
        </w:tc>
      </w:tr>
      <w:tr w:rsidR="00D3566F" w14:paraId="2897B5E2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66320932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📄 </w:t>
            </w:r>
            <w:proofErr w:type="spellStart"/>
            <w:r>
              <w:rPr>
                <w:sz w:val="20"/>
              </w:rPr>
              <w:t>Документы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FD8E35C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5F295619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⚖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юристом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157E3206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4E9717F0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📝 </w:t>
            </w:r>
            <w:proofErr w:type="spellStart"/>
            <w:r>
              <w:rPr>
                <w:sz w:val="20"/>
              </w:rPr>
              <w:t>Договор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EA0609F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2551CFDF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💳 </w:t>
            </w:r>
            <w:proofErr w:type="spellStart"/>
            <w:r>
              <w:rPr>
                <w:sz w:val="20"/>
              </w:rPr>
              <w:t>Оплата</w:t>
            </w:r>
            <w:proofErr w:type="spellEnd"/>
            <w:r>
              <w:rPr>
                <w:sz w:val="20"/>
              </w:rPr>
              <w:t xml:space="preserve"> 30 000 ₽</w:t>
            </w:r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2EB05EEF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79A79FF4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📑 </w:t>
            </w:r>
            <w:proofErr w:type="spellStart"/>
            <w:r>
              <w:rPr>
                <w:sz w:val="20"/>
              </w:rPr>
              <w:t>Доверенность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330CF128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3F36C413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📨 </w:t>
            </w:r>
            <w:proofErr w:type="spellStart"/>
            <w:r>
              <w:rPr>
                <w:sz w:val="20"/>
              </w:rPr>
              <w:t>Претензия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2F4D7CDB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128C66B9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⏳ </w:t>
            </w:r>
            <w:proofErr w:type="spellStart"/>
            <w:r>
              <w:rPr>
                <w:sz w:val="20"/>
              </w:rPr>
              <w:t>Ожидание</w:t>
            </w:r>
            <w:proofErr w:type="spellEnd"/>
            <w:r>
              <w:rPr>
                <w:sz w:val="20"/>
              </w:rPr>
              <w:t xml:space="preserve"> 30 </w:t>
            </w:r>
            <w:proofErr w:type="spellStart"/>
            <w:r>
              <w:rPr>
                <w:sz w:val="20"/>
              </w:rPr>
              <w:t>дней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1EC8121C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4ABBB97F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🏛 </w:t>
            </w:r>
            <w:proofErr w:type="spellStart"/>
            <w:r>
              <w:rPr>
                <w:sz w:val="20"/>
              </w:rPr>
              <w:t>Иск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08A4645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7C6B6EE5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⚖ </w:t>
            </w:r>
            <w:proofErr w:type="spellStart"/>
            <w:r>
              <w:rPr>
                <w:sz w:val="20"/>
              </w:rPr>
              <w:t>Суд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6056F7D0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13B6A14E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💳 </w:t>
            </w:r>
            <w:proofErr w:type="spellStart"/>
            <w:r>
              <w:rPr>
                <w:sz w:val="20"/>
              </w:rPr>
              <w:t>Оплата</w:t>
            </w:r>
            <w:proofErr w:type="spellEnd"/>
            <w:r>
              <w:rPr>
                <w:sz w:val="20"/>
              </w:rPr>
              <w:t xml:space="preserve"> 70 000 ₽</w:t>
            </w:r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27A59C9F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036DD589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📄 </w:t>
            </w:r>
            <w:proofErr w:type="spellStart"/>
            <w:r>
              <w:rPr>
                <w:sz w:val="20"/>
              </w:rPr>
              <w:t>Исполнительное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производство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3097CECB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17764DEA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💰 </w:t>
            </w:r>
            <w:proofErr w:type="spellStart"/>
            <w:r>
              <w:rPr>
                <w:sz w:val="20"/>
              </w:rPr>
              <w:t>Получение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денежных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средств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50EA6BFA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4AE511D8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💳 </w:t>
            </w:r>
            <w:proofErr w:type="spellStart"/>
            <w:r>
              <w:rPr>
                <w:sz w:val="20"/>
              </w:rPr>
              <w:t>Оплата</w:t>
            </w:r>
            <w:proofErr w:type="spellEnd"/>
            <w:r>
              <w:rPr>
                <w:sz w:val="20"/>
              </w:rPr>
              <w:t xml:space="preserve"> 10%</w:t>
            </w:r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62153B2B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4C3D2DDC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✅ </w:t>
            </w:r>
            <w:proofErr w:type="spellStart"/>
            <w:r>
              <w:rPr>
                <w:sz w:val="20"/>
              </w:rPr>
              <w:t>Закрытие</w:t>
            </w:r>
            <w:proofErr w:type="spellEnd"/>
            <w:r>
              <w:rPr>
                <w:sz w:val="20"/>
              </w:rPr>
              <w:t xml:space="preserve"> дела</w:t>
            </w:r>
          </w:p>
        </w:tc>
      </w:tr>
    </w:tbl>
    <w:p w14:paraId="638BD030" w14:textId="77777777" w:rsidR="00D3566F" w:rsidRDefault="00D3566F" w:rsidP="00D3566F">
      <w:pPr>
        <w:rPr>
          <w:lang w:val="ru-RU"/>
        </w:rPr>
      </w:pPr>
    </w:p>
    <w:p w14:paraId="63A1C956" w14:textId="77777777" w:rsidR="00E26708" w:rsidRPr="00E26708" w:rsidRDefault="00E26708" w:rsidP="00D3566F">
      <w:pPr>
        <w:rPr>
          <w:lang w:val="ru-RU"/>
        </w:rPr>
      </w:pPr>
    </w:p>
    <w:p w14:paraId="05BEAD0A" w14:textId="77777777" w:rsidR="00D3566F" w:rsidRDefault="00D3566F" w:rsidP="00D3566F">
      <w:pPr>
        <w:pStyle w:val="21"/>
      </w:pPr>
      <w:r>
        <w:rPr>
          <w:rFonts w:ascii="Calibri" w:hAnsi="Calibri"/>
        </w:rPr>
        <w:lastRenderedPageBreak/>
        <w:t xml:space="preserve">4.4. </w:t>
      </w:r>
      <w:proofErr w:type="spellStart"/>
      <w:r>
        <w:rPr>
          <w:rFonts w:ascii="Calibri" w:hAnsi="Calibri"/>
        </w:rPr>
        <w:t>Экранная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последовательность</w:t>
      </w:r>
      <w:proofErr w:type="spellEnd"/>
      <w:r>
        <w:rPr>
          <w:rFonts w:ascii="Calibri" w:hAnsi="Calibri"/>
        </w:rPr>
        <w:t xml:space="preserve"> М1</w:t>
      </w:r>
    </w:p>
    <w:tbl>
      <w:tblPr>
        <w:tblStyle w:val="aff0"/>
        <w:tblW w:w="10343" w:type="dxa"/>
        <w:jc w:val="center"/>
        <w:tblLook w:val="04A0" w:firstRow="1" w:lastRow="0" w:firstColumn="1" w:lastColumn="0" w:noHBand="0" w:noVBand="1"/>
      </w:tblPr>
      <w:tblGrid>
        <w:gridCol w:w="938"/>
        <w:gridCol w:w="1465"/>
        <w:gridCol w:w="1765"/>
        <w:gridCol w:w="2216"/>
        <w:gridCol w:w="3216"/>
        <w:gridCol w:w="743"/>
      </w:tblGrid>
      <w:tr w:rsidR="00E26708" w14:paraId="4BB2C6C9" w14:textId="086091E3" w:rsidTr="00E26708">
        <w:trPr>
          <w:jc w:val="center"/>
        </w:trPr>
        <w:tc>
          <w:tcPr>
            <w:tcW w:w="938" w:type="dxa"/>
            <w:shd w:val="clear" w:color="auto" w:fill="1F4E79"/>
          </w:tcPr>
          <w:p w14:paraId="7F0105D0" w14:textId="77777777" w:rsidR="00E26708" w:rsidRDefault="00E26708" w:rsidP="00E66C7B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465" w:type="dxa"/>
            <w:shd w:val="clear" w:color="auto" w:fill="1F4E79"/>
          </w:tcPr>
          <w:p w14:paraId="6548EAB5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Экран</w:t>
            </w:r>
            <w:proofErr w:type="spellEnd"/>
          </w:p>
        </w:tc>
        <w:tc>
          <w:tcPr>
            <w:tcW w:w="1765" w:type="dxa"/>
            <w:shd w:val="clear" w:color="auto" w:fill="1F4E79"/>
          </w:tcPr>
          <w:p w14:paraId="3960FC0B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клиента</w:t>
            </w:r>
            <w:proofErr w:type="spellEnd"/>
          </w:p>
        </w:tc>
        <w:tc>
          <w:tcPr>
            <w:tcW w:w="2216" w:type="dxa"/>
            <w:shd w:val="clear" w:color="auto" w:fill="1F4E79"/>
          </w:tcPr>
          <w:p w14:paraId="58B2071D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системы</w:t>
            </w:r>
            <w:proofErr w:type="spellEnd"/>
          </w:p>
        </w:tc>
        <w:tc>
          <w:tcPr>
            <w:tcW w:w="3216" w:type="dxa"/>
            <w:shd w:val="clear" w:color="auto" w:fill="1F4E79"/>
          </w:tcPr>
          <w:p w14:paraId="40C7CA90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Новый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статус</w:t>
            </w:r>
            <w:proofErr w:type="spellEnd"/>
          </w:p>
        </w:tc>
        <w:tc>
          <w:tcPr>
            <w:tcW w:w="743" w:type="dxa"/>
            <w:shd w:val="clear" w:color="auto" w:fill="1F4E79"/>
          </w:tcPr>
          <w:p w14:paraId="7BC96503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7A4204F5" w14:textId="78352317" w:rsidTr="00E26708">
        <w:trPr>
          <w:jc w:val="center"/>
        </w:trPr>
        <w:tc>
          <w:tcPr>
            <w:tcW w:w="938" w:type="dxa"/>
          </w:tcPr>
          <w:p w14:paraId="2480EA02" w14:textId="77777777" w:rsidR="00E26708" w:rsidRDefault="00E26708" w:rsidP="00E66C7B">
            <w:r>
              <w:rPr>
                <w:sz w:val="19"/>
              </w:rPr>
              <w:t>M1-01</w:t>
            </w:r>
          </w:p>
        </w:tc>
        <w:tc>
          <w:tcPr>
            <w:tcW w:w="1465" w:type="dxa"/>
          </w:tcPr>
          <w:p w14:paraId="009E122B" w14:textId="77777777" w:rsidR="00E26708" w:rsidRDefault="00E26708" w:rsidP="00E66C7B">
            <w:r>
              <w:rPr>
                <w:sz w:val="19"/>
              </w:rPr>
              <w:t xml:space="preserve">🧮 </w:t>
            </w:r>
            <w:proofErr w:type="spellStart"/>
            <w:r>
              <w:rPr>
                <w:sz w:val="19"/>
              </w:rPr>
              <w:t>Рассчитать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неустойку</w:t>
            </w:r>
            <w:proofErr w:type="spellEnd"/>
          </w:p>
        </w:tc>
        <w:tc>
          <w:tcPr>
            <w:tcW w:w="1765" w:type="dxa"/>
          </w:tcPr>
          <w:p w14:paraId="4B2B9B0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Вводит цену, дату передачи и статус объекта.</w:t>
            </w:r>
          </w:p>
        </w:tc>
        <w:tc>
          <w:tcPr>
            <w:tcW w:w="2216" w:type="dxa"/>
          </w:tcPr>
          <w:p w14:paraId="62E6C66A" w14:textId="77777777" w:rsidR="00E26708" w:rsidRDefault="00E26708" w:rsidP="00E66C7B">
            <w:proofErr w:type="spellStart"/>
            <w:r>
              <w:rPr>
                <w:sz w:val="19"/>
              </w:rPr>
              <w:t>Выполняет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предварительный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4A56AD45" w14:textId="77777777" w:rsidR="00E26708" w:rsidRDefault="00E26708" w:rsidP="00E66C7B">
            <w:r>
              <w:rPr>
                <w:sz w:val="19"/>
              </w:rPr>
              <w:t>CALCULATED</w:t>
            </w:r>
          </w:p>
        </w:tc>
        <w:tc>
          <w:tcPr>
            <w:tcW w:w="743" w:type="dxa"/>
          </w:tcPr>
          <w:p w14:paraId="29902510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E810CB7" w14:textId="19EAAC75" w:rsidTr="00E26708">
        <w:trPr>
          <w:jc w:val="center"/>
        </w:trPr>
        <w:tc>
          <w:tcPr>
            <w:tcW w:w="938" w:type="dxa"/>
          </w:tcPr>
          <w:p w14:paraId="51C5237D" w14:textId="77777777" w:rsidR="00E26708" w:rsidRDefault="00E26708" w:rsidP="00E66C7B">
            <w:r>
              <w:rPr>
                <w:sz w:val="19"/>
              </w:rPr>
              <w:t>M1-02</w:t>
            </w:r>
          </w:p>
        </w:tc>
        <w:tc>
          <w:tcPr>
            <w:tcW w:w="1465" w:type="dxa"/>
          </w:tcPr>
          <w:p w14:paraId="12EF4F40" w14:textId="77777777" w:rsidR="00E26708" w:rsidRDefault="00E26708" w:rsidP="00E66C7B">
            <w:proofErr w:type="spellStart"/>
            <w:r>
              <w:rPr>
                <w:sz w:val="19"/>
              </w:rPr>
              <w:t>Результат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1765" w:type="dxa"/>
          </w:tcPr>
          <w:p w14:paraId="01BFFFC1" w14:textId="77777777" w:rsidR="00E26708" w:rsidRDefault="00E26708" w:rsidP="00E66C7B">
            <w:proofErr w:type="spellStart"/>
            <w:r>
              <w:rPr>
                <w:sz w:val="19"/>
              </w:rPr>
              <w:t>Выбирает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продолжить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работу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3DC336C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Создает обращение и открывает согласие.</w:t>
            </w:r>
          </w:p>
        </w:tc>
        <w:tc>
          <w:tcPr>
            <w:tcW w:w="3216" w:type="dxa"/>
          </w:tcPr>
          <w:p w14:paraId="051840F8" w14:textId="77777777" w:rsidR="00E26708" w:rsidRDefault="00E26708" w:rsidP="00E66C7B">
            <w:r>
              <w:rPr>
                <w:sz w:val="19"/>
              </w:rPr>
              <w:t>CLIENT_DECISION</w:t>
            </w:r>
          </w:p>
        </w:tc>
        <w:tc>
          <w:tcPr>
            <w:tcW w:w="743" w:type="dxa"/>
          </w:tcPr>
          <w:p w14:paraId="5AE6CF95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612A8C1" w14:textId="63B6611E" w:rsidTr="00E26708">
        <w:trPr>
          <w:jc w:val="center"/>
        </w:trPr>
        <w:tc>
          <w:tcPr>
            <w:tcW w:w="938" w:type="dxa"/>
          </w:tcPr>
          <w:p w14:paraId="07D178D0" w14:textId="77777777" w:rsidR="00E26708" w:rsidRDefault="00E26708" w:rsidP="00E66C7B">
            <w:r>
              <w:rPr>
                <w:sz w:val="19"/>
              </w:rPr>
              <w:t>M1-03</w:t>
            </w:r>
          </w:p>
        </w:tc>
        <w:tc>
          <w:tcPr>
            <w:tcW w:w="1465" w:type="dxa"/>
          </w:tcPr>
          <w:p w14:paraId="0A147D1C" w14:textId="77777777" w:rsidR="00E26708" w:rsidRDefault="00E26708" w:rsidP="00E66C7B">
            <w:proofErr w:type="spellStart"/>
            <w:r>
              <w:rPr>
                <w:sz w:val="19"/>
              </w:rPr>
              <w:t>Согласие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обработку</w:t>
            </w:r>
            <w:proofErr w:type="spellEnd"/>
            <w:r>
              <w:rPr>
                <w:sz w:val="19"/>
              </w:rPr>
              <w:t xml:space="preserve"> ПД</w:t>
            </w:r>
          </w:p>
        </w:tc>
        <w:tc>
          <w:tcPr>
            <w:tcW w:w="1765" w:type="dxa"/>
          </w:tcPr>
          <w:p w14:paraId="4F1061D4" w14:textId="77777777" w:rsidR="00E26708" w:rsidRDefault="00E26708" w:rsidP="00E66C7B">
            <w:proofErr w:type="spellStart"/>
            <w:r>
              <w:rPr>
                <w:sz w:val="19"/>
              </w:rPr>
              <w:t>Подтверждает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согласие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4285E6D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Фиксирует дату и факт согласия.</w:t>
            </w:r>
          </w:p>
        </w:tc>
        <w:tc>
          <w:tcPr>
            <w:tcW w:w="3216" w:type="dxa"/>
          </w:tcPr>
          <w:p w14:paraId="25F6BF39" w14:textId="77777777" w:rsidR="00E26708" w:rsidRDefault="00E26708" w:rsidP="00E66C7B">
            <w:r>
              <w:rPr>
                <w:sz w:val="19"/>
              </w:rPr>
              <w:t>CONSENT_GIVEN</w:t>
            </w:r>
          </w:p>
        </w:tc>
        <w:tc>
          <w:tcPr>
            <w:tcW w:w="743" w:type="dxa"/>
          </w:tcPr>
          <w:p w14:paraId="66B89B8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735C570" w14:textId="53329B60" w:rsidTr="00E26708">
        <w:trPr>
          <w:jc w:val="center"/>
        </w:trPr>
        <w:tc>
          <w:tcPr>
            <w:tcW w:w="938" w:type="dxa"/>
          </w:tcPr>
          <w:p w14:paraId="14E0ACB0" w14:textId="77777777" w:rsidR="00E26708" w:rsidRDefault="00E26708" w:rsidP="00E66C7B">
            <w:r>
              <w:rPr>
                <w:sz w:val="19"/>
              </w:rPr>
              <w:t>M1-04</w:t>
            </w:r>
          </w:p>
        </w:tc>
        <w:tc>
          <w:tcPr>
            <w:tcW w:w="1465" w:type="dxa"/>
          </w:tcPr>
          <w:p w14:paraId="0A4D94BD" w14:textId="77777777" w:rsidR="00E26708" w:rsidRDefault="00E26708" w:rsidP="00E66C7B">
            <w:r>
              <w:rPr>
                <w:sz w:val="19"/>
              </w:rPr>
              <w:t xml:space="preserve">📄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1765" w:type="dxa"/>
          </w:tcPr>
          <w:p w14:paraId="5D4FBDFF" w14:textId="77777777" w:rsidR="00E26708" w:rsidRDefault="00E26708" w:rsidP="00E66C7B">
            <w:proofErr w:type="spellStart"/>
            <w:r>
              <w:rPr>
                <w:sz w:val="19"/>
              </w:rPr>
              <w:t>Загружает</w:t>
            </w:r>
            <w:proofErr w:type="spellEnd"/>
            <w:r>
              <w:rPr>
                <w:sz w:val="19"/>
              </w:rPr>
              <w:t xml:space="preserve"> ДДУ и </w:t>
            </w:r>
            <w:proofErr w:type="spellStart"/>
            <w:r>
              <w:rPr>
                <w:sz w:val="19"/>
              </w:rPr>
              <w:t>приложения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5738C756" w14:textId="77777777" w:rsidR="00E26708" w:rsidRDefault="00E26708" w:rsidP="00E66C7B">
            <w:proofErr w:type="spellStart"/>
            <w:r>
              <w:rPr>
                <w:sz w:val="19"/>
              </w:rPr>
              <w:t>Прикрепляет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файлы</w:t>
            </w:r>
            <w:proofErr w:type="spellEnd"/>
            <w:r>
              <w:rPr>
                <w:sz w:val="19"/>
              </w:rPr>
              <w:t xml:space="preserve"> к </w:t>
            </w:r>
            <w:proofErr w:type="spellStart"/>
            <w:r>
              <w:rPr>
                <w:sz w:val="19"/>
              </w:rPr>
              <w:t>карточке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38441711" w14:textId="77777777" w:rsidR="00E26708" w:rsidRDefault="00E26708" w:rsidP="00E66C7B">
            <w:r>
              <w:rPr>
                <w:sz w:val="19"/>
              </w:rPr>
              <w:t>M1_DOCUMENTS_RECEIVED</w:t>
            </w:r>
          </w:p>
        </w:tc>
        <w:tc>
          <w:tcPr>
            <w:tcW w:w="743" w:type="dxa"/>
          </w:tcPr>
          <w:p w14:paraId="577F80D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1C26AC1" w14:textId="517EEFE7" w:rsidTr="00E26708">
        <w:trPr>
          <w:jc w:val="center"/>
        </w:trPr>
        <w:tc>
          <w:tcPr>
            <w:tcW w:w="938" w:type="dxa"/>
          </w:tcPr>
          <w:p w14:paraId="54E4207E" w14:textId="77777777" w:rsidR="00E26708" w:rsidRDefault="00E26708" w:rsidP="00E66C7B">
            <w:r>
              <w:rPr>
                <w:sz w:val="19"/>
              </w:rPr>
              <w:t>M1-05</w:t>
            </w:r>
          </w:p>
        </w:tc>
        <w:tc>
          <w:tcPr>
            <w:tcW w:w="1465" w:type="dxa"/>
          </w:tcPr>
          <w:p w14:paraId="4EBF7490" w14:textId="77777777" w:rsidR="00E26708" w:rsidRDefault="00E26708" w:rsidP="00E66C7B"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юристом</w:t>
            </w:r>
            <w:proofErr w:type="spellEnd"/>
          </w:p>
        </w:tc>
        <w:tc>
          <w:tcPr>
            <w:tcW w:w="1765" w:type="dxa"/>
          </w:tcPr>
          <w:p w14:paraId="21E79CA5" w14:textId="77777777" w:rsidR="00E26708" w:rsidRDefault="00E26708" w:rsidP="00E66C7B">
            <w:proofErr w:type="spellStart"/>
            <w:r>
              <w:rPr>
                <w:sz w:val="19"/>
              </w:rPr>
              <w:t>Ожидает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результата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4D7121BC" w14:textId="77777777" w:rsidR="00E26708" w:rsidRDefault="00E26708" w:rsidP="00E66C7B">
            <w:proofErr w:type="spellStart"/>
            <w:r>
              <w:rPr>
                <w:sz w:val="19"/>
              </w:rPr>
              <w:t>Передает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юристу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08280131" w14:textId="77777777" w:rsidR="00E26708" w:rsidRDefault="00E26708" w:rsidP="00E66C7B">
            <w:r>
              <w:rPr>
                <w:sz w:val="19"/>
              </w:rPr>
              <w:t>M1_LAWYER_REVIEW</w:t>
            </w:r>
          </w:p>
        </w:tc>
        <w:tc>
          <w:tcPr>
            <w:tcW w:w="743" w:type="dxa"/>
          </w:tcPr>
          <w:p w14:paraId="0DC6606A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F9FBA78" w14:textId="0E6D80C7" w:rsidTr="00E26708">
        <w:trPr>
          <w:jc w:val="center"/>
        </w:trPr>
        <w:tc>
          <w:tcPr>
            <w:tcW w:w="938" w:type="dxa"/>
          </w:tcPr>
          <w:p w14:paraId="1A861933" w14:textId="77777777" w:rsidR="00E26708" w:rsidRDefault="00E26708" w:rsidP="00E66C7B">
            <w:r>
              <w:rPr>
                <w:sz w:val="19"/>
              </w:rPr>
              <w:t>M1-06</w:t>
            </w:r>
          </w:p>
        </w:tc>
        <w:tc>
          <w:tcPr>
            <w:tcW w:w="1465" w:type="dxa"/>
          </w:tcPr>
          <w:p w14:paraId="25817E04" w14:textId="77777777" w:rsidR="00E26708" w:rsidRDefault="00E26708" w:rsidP="00E66C7B">
            <w:proofErr w:type="spellStart"/>
            <w:r>
              <w:rPr>
                <w:sz w:val="19"/>
              </w:rPr>
              <w:t>Договор</w:t>
            </w:r>
            <w:proofErr w:type="spellEnd"/>
          </w:p>
        </w:tc>
        <w:tc>
          <w:tcPr>
            <w:tcW w:w="1765" w:type="dxa"/>
          </w:tcPr>
          <w:p w14:paraId="73CC2AAE" w14:textId="77777777" w:rsidR="00E26708" w:rsidRDefault="00E26708" w:rsidP="00E66C7B">
            <w:proofErr w:type="spellStart"/>
            <w:r>
              <w:rPr>
                <w:sz w:val="19"/>
              </w:rPr>
              <w:t>Подписывает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договор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7A8E3D22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подписания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3DCC3F28" w14:textId="77777777" w:rsidR="00E26708" w:rsidRDefault="00E26708" w:rsidP="00E66C7B">
            <w:r>
              <w:rPr>
                <w:sz w:val="19"/>
              </w:rPr>
              <w:t>M1_CONTRACT_READY</w:t>
            </w:r>
          </w:p>
        </w:tc>
        <w:tc>
          <w:tcPr>
            <w:tcW w:w="743" w:type="dxa"/>
          </w:tcPr>
          <w:p w14:paraId="19F2039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20B82AC" w14:textId="7480CBFC" w:rsidTr="00E26708">
        <w:trPr>
          <w:jc w:val="center"/>
        </w:trPr>
        <w:tc>
          <w:tcPr>
            <w:tcW w:w="938" w:type="dxa"/>
          </w:tcPr>
          <w:p w14:paraId="0DC17EBD" w14:textId="77777777" w:rsidR="00E26708" w:rsidRDefault="00E26708" w:rsidP="00E66C7B">
            <w:r>
              <w:rPr>
                <w:sz w:val="19"/>
              </w:rPr>
              <w:t>M1-07</w:t>
            </w:r>
          </w:p>
        </w:tc>
        <w:tc>
          <w:tcPr>
            <w:tcW w:w="1465" w:type="dxa"/>
          </w:tcPr>
          <w:p w14:paraId="5327D6C6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  <w:r>
              <w:rPr>
                <w:sz w:val="19"/>
              </w:rPr>
              <w:t xml:space="preserve"> 30 000 ₽</w:t>
            </w:r>
          </w:p>
        </w:tc>
        <w:tc>
          <w:tcPr>
            <w:tcW w:w="1765" w:type="dxa"/>
          </w:tcPr>
          <w:p w14:paraId="3A675A06" w14:textId="77777777" w:rsidR="00E26708" w:rsidRDefault="00E26708" w:rsidP="00E66C7B">
            <w:proofErr w:type="spellStart"/>
            <w:r>
              <w:rPr>
                <w:sz w:val="19"/>
              </w:rPr>
              <w:t>Оплачивает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платеж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29F567D5" w14:textId="77777777" w:rsidR="00E26708" w:rsidRDefault="00E26708" w:rsidP="00E66C7B">
            <w:proofErr w:type="spellStart"/>
            <w:r>
              <w:rPr>
                <w:sz w:val="19"/>
              </w:rPr>
              <w:t>Открывает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доверенности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469D0D14" w14:textId="77777777" w:rsidR="00E26708" w:rsidRDefault="00E26708" w:rsidP="00E66C7B">
            <w:r>
              <w:rPr>
                <w:sz w:val="19"/>
              </w:rPr>
              <w:t>M1_PAYMENT_30000_RECEIVED</w:t>
            </w:r>
          </w:p>
        </w:tc>
        <w:tc>
          <w:tcPr>
            <w:tcW w:w="743" w:type="dxa"/>
          </w:tcPr>
          <w:p w14:paraId="0C1E86B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6FE9D11" w14:textId="0A232A92" w:rsidTr="00E26708">
        <w:trPr>
          <w:jc w:val="center"/>
        </w:trPr>
        <w:tc>
          <w:tcPr>
            <w:tcW w:w="938" w:type="dxa"/>
          </w:tcPr>
          <w:p w14:paraId="5EA0C21F" w14:textId="77777777" w:rsidR="00E26708" w:rsidRDefault="00E26708" w:rsidP="00E66C7B">
            <w:r>
              <w:rPr>
                <w:sz w:val="19"/>
              </w:rPr>
              <w:t>M1-08</w:t>
            </w:r>
          </w:p>
        </w:tc>
        <w:tc>
          <w:tcPr>
            <w:tcW w:w="1465" w:type="dxa"/>
          </w:tcPr>
          <w:p w14:paraId="5843FD98" w14:textId="77777777" w:rsidR="00E26708" w:rsidRDefault="00E26708" w:rsidP="00E66C7B">
            <w:proofErr w:type="spellStart"/>
            <w:r>
              <w:rPr>
                <w:sz w:val="19"/>
              </w:rPr>
              <w:t>Доверенность</w:t>
            </w:r>
            <w:proofErr w:type="spellEnd"/>
          </w:p>
        </w:tc>
        <w:tc>
          <w:tcPr>
            <w:tcW w:w="1765" w:type="dxa"/>
          </w:tcPr>
          <w:p w14:paraId="4364A45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Оформляет доверенность и передает документы.</w:t>
            </w:r>
          </w:p>
        </w:tc>
        <w:tc>
          <w:tcPr>
            <w:tcW w:w="2216" w:type="dxa"/>
          </w:tcPr>
          <w:p w14:paraId="070225BB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получение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786E3545" w14:textId="77777777" w:rsidR="00E26708" w:rsidRDefault="00E26708" w:rsidP="00E66C7B">
            <w:r>
              <w:rPr>
                <w:sz w:val="19"/>
              </w:rPr>
              <w:t>M1_POA_RECEIVED</w:t>
            </w:r>
          </w:p>
        </w:tc>
        <w:tc>
          <w:tcPr>
            <w:tcW w:w="743" w:type="dxa"/>
          </w:tcPr>
          <w:p w14:paraId="0224E1D5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DFF2AF3" w14:textId="5BF86418" w:rsidTr="00E26708">
        <w:trPr>
          <w:jc w:val="center"/>
        </w:trPr>
        <w:tc>
          <w:tcPr>
            <w:tcW w:w="938" w:type="dxa"/>
          </w:tcPr>
          <w:p w14:paraId="60DC5889" w14:textId="77777777" w:rsidR="00E26708" w:rsidRDefault="00E26708" w:rsidP="00E66C7B">
            <w:r>
              <w:rPr>
                <w:sz w:val="19"/>
              </w:rPr>
              <w:t>M1-09</w:t>
            </w:r>
          </w:p>
        </w:tc>
        <w:tc>
          <w:tcPr>
            <w:tcW w:w="1465" w:type="dxa"/>
          </w:tcPr>
          <w:p w14:paraId="003D64ED" w14:textId="77777777" w:rsidR="00E26708" w:rsidRDefault="00E26708" w:rsidP="00E66C7B">
            <w:proofErr w:type="spellStart"/>
            <w:r>
              <w:rPr>
                <w:sz w:val="19"/>
              </w:rPr>
              <w:t>Претензия</w:t>
            </w:r>
            <w:proofErr w:type="spellEnd"/>
          </w:p>
        </w:tc>
        <w:tc>
          <w:tcPr>
            <w:tcW w:w="1765" w:type="dxa"/>
          </w:tcPr>
          <w:p w14:paraId="4E5593D1" w14:textId="77777777" w:rsidR="00E26708" w:rsidRDefault="00E26708" w:rsidP="00E66C7B">
            <w:proofErr w:type="spellStart"/>
            <w:r>
              <w:rPr>
                <w:sz w:val="19"/>
              </w:rPr>
              <w:t>Получает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уведомление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441489DA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отправку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претензии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62F938A6" w14:textId="77777777" w:rsidR="00E26708" w:rsidRDefault="00E26708" w:rsidP="00E66C7B">
            <w:r>
              <w:rPr>
                <w:sz w:val="19"/>
              </w:rPr>
              <w:t>M1_CLAIM_SENT</w:t>
            </w:r>
          </w:p>
        </w:tc>
        <w:tc>
          <w:tcPr>
            <w:tcW w:w="743" w:type="dxa"/>
          </w:tcPr>
          <w:p w14:paraId="6324E40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43CDBAE0" w14:textId="194BF1CD" w:rsidTr="00E26708">
        <w:trPr>
          <w:jc w:val="center"/>
        </w:trPr>
        <w:tc>
          <w:tcPr>
            <w:tcW w:w="938" w:type="dxa"/>
          </w:tcPr>
          <w:p w14:paraId="111F5C4F" w14:textId="77777777" w:rsidR="00E26708" w:rsidRDefault="00E26708" w:rsidP="00E66C7B">
            <w:r>
              <w:rPr>
                <w:sz w:val="19"/>
              </w:rPr>
              <w:t>M1-10</w:t>
            </w:r>
          </w:p>
        </w:tc>
        <w:tc>
          <w:tcPr>
            <w:tcW w:w="1465" w:type="dxa"/>
          </w:tcPr>
          <w:p w14:paraId="7B2506BB" w14:textId="77777777" w:rsidR="00E26708" w:rsidRDefault="00E26708" w:rsidP="00E66C7B">
            <w:proofErr w:type="spellStart"/>
            <w:r>
              <w:rPr>
                <w:sz w:val="19"/>
              </w:rPr>
              <w:t>Суд</w:t>
            </w:r>
            <w:proofErr w:type="spellEnd"/>
          </w:p>
        </w:tc>
        <w:tc>
          <w:tcPr>
            <w:tcW w:w="1765" w:type="dxa"/>
          </w:tcPr>
          <w:p w14:paraId="5680317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Получает уведомления о ходе суда.</w:t>
            </w:r>
          </w:p>
        </w:tc>
        <w:tc>
          <w:tcPr>
            <w:tcW w:w="2216" w:type="dxa"/>
          </w:tcPr>
          <w:p w14:paraId="0EF5791F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судебные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события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7A344F28" w14:textId="77777777" w:rsidR="00E26708" w:rsidRDefault="00E26708" w:rsidP="00E66C7B">
            <w:r>
              <w:rPr>
                <w:sz w:val="19"/>
              </w:rPr>
              <w:t>M1_COURT_STAGE</w:t>
            </w:r>
          </w:p>
        </w:tc>
        <w:tc>
          <w:tcPr>
            <w:tcW w:w="743" w:type="dxa"/>
          </w:tcPr>
          <w:p w14:paraId="11880D7B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247F95C" w14:textId="2B79F084" w:rsidTr="00E26708">
        <w:trPr>
          <w:jc w:val="center"/>
        </w:trPr>
        <w:tc>
          <w:tcPr>
            <w:tcW w:w="938" w:type="dxa"/>
          </w:tcPr>
          <w:p w14:paraId="4686FB44" w14:textId="77777777" w:rsidR="00E26708" w:rsidRDefault="00E26708" w:rsidP="00E66C7B">
            <w:r>
              <w:rPr>
                <w:sz w:val="19"/>
              </w:rPr>
              <w:t>M1-11</w:t>
            </w:r>
          </w:p>
        </w:tc>
        <w:tc>
          <w:tcPr>
            <w:tcW w:w="1465" w:type="dxa"/>
          </w:tcPr>
          <w:p w14:paraId="43623C04" w14:textId="77777777" w:rsidR="00E26708" w:rsidRDefault="00E26708" w:rsidP="00E66C7B">
            <w:proofErr w:type="spellStart"/>
            <w:r>
              <w:rPr>
                <w:sz w:val="19"/>
              </w:rPr>
              <w:t>Исполнение</w:t>
            </w:r>
            <w:proofErr w:type="spellEnd"/>
          </w:p>
        </w:tc>
        <w:tc>
          <w:tcPr>
            <w:tcW w:w="1765" w:type="dxa"/>
          </w:tcPr>
          <w:p w14:paraId="2AA536E7" w14:textId="77777777" w:rsidR="00E26708" w:rsidRDefault="00E26708" w:rsidP="00E66C7B">
            <w:proofErr w:type="spellStart"/>
            <w:r>
              <w:rPr>
                <w:sz w:val="19"/>
              </w:rPr>
              <w:t>Получает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уведомления</w:t>
            </w:r>
            <w:proofErr w:type="spellEnd"/>
            <w:r>
              <w:rPr>
                <w:sz w:val="19"/>
              </w:rPr>
              <w:t xml:space="preserve"> о </w:t>
            </w:r>
            <w:proofErr w:type="spellStart"/>
            <w:r>
              <w:rPr>
                <w:sz w:val="19"/>
              </w:rPr>
              <w:t>взыскании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1F380068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исполнительный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216" w:type="dxa"/>
          </w:tcPr>
          <w:p w14:paraId="42744A02" w14:textId="77777777" w:rsidR="00E26708" w:rsidRDefault="00E26708" w:rsidP="00E66C7B">
            <w:r>
              <w:rPr>
                <w:sz w:val="19"/>
              </w:rPr>
              <w:t>M1_ENFORCEMENT</w:t>
            </w:r>
          </w:p>
        </w:tc>
        <w:tc>
          <w:tcPr>
            <w:tcW w:w="743" w:type="dxa"/>
          </w:tcPr>
          <w:p w14:paraId="000CC0B6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46367D4D" w14:textId="0449C7E8" w:rsidTr="00E26708">
        <w:trPr>
          <w:jc w:val="center"/>
        </w:trPr>
        <w:tc>
          <w:tcPr>
            <w:tcW w:w="938" w:type="dxa"/>
          </w:tcPr>
          <w:p w14:paraId="1E35EE9A" w14:textId="77777777" w:rsidR="00E26708" w:rsidRDefault="00E26708" w:rsidP="00E66C7B">
            <w:r>
              <w:rPr>
                <w:sz w:val="19"/>
              </w:rPr>
              <w:t>M1-12</w:t>
            </w:r>
          </w:p>
        </w:tc>
        <w:tc>
          <w:tcPr>
            <w:tcW w:w="1465" w:type="dxa"/>
          </w:tcPr>
          <w:p w14:paraId="160F5BEC" w14:textId="77777777" w:rsidR="00E26708" w:rsidRDefault="00E26708" w:rsidP="00E66C7B">
            <w:proofErr w:type="spellStart"/>
            <w:r>
              <w:rPr>
                <w:sz w:val="19"/>
              </w:rPr>
              <w:t>Закрытие</w:t>
            </w:r>
            <w:proofErr w:type="spellEnd"/>
          </w:p>
        </w:tc>
        <w:tc>
          <w:tcPr>
            <w:tcW w:w="1765" w:type="dxa"/>
          </w:tcPr>
          <w:p w14:paraId="66462C46" w14:textId="77777777" w:rsidR="00E26708" w:rsidRDefault="00E26708" w:rsidP="00E66C7B">
            <w:proofErr w:type="spellStart"/>
            <w:r>
              <w:rPr>
                <w:sz w:val="19"/>
              </w:rPr>
              <w:t>Подтверждает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завершение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216" w:type="dxa"/>
          </w:tcPr>
          <w:p w14:paraId="2D1D5478" w14:textId="77777777" w:rsidR="00E26708" w:rsidRDefault="00E26708" w:rsidP="00E66C7B">
            <w:proofErr w:type="spellStart"/>
            <w:r>
              <w:rPr>
                <w:sz w:val="19"/>
              </w:rPr>
              <w:t>Закрывает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карточку</w:t>
            </w:r>
            <w:proofErr w:type="spellEnd"/>
            <w:r>
              <w:rPr>
                <w:sz w:val="19"/>
              </w:rPr>
              <w:t xml:space="preserve"> дела.</w:t>
            </w:r>
          </w:p>
        </w:tc>
        <w:tc>
          <w:tcPr>
            <w:tcW w:w="3216" w:type="dxa"/>
          </w:tcPr>
          <w:p w14:paraId="593E4DAB" w14:textId="77777777" w:rsidR="00E26708" w:rsidRDefault="00E26708" w:rsidP="00E66C7B">
            <w:r>
              <w:rPr>
                <w:sz w:val="19"/>
              </w:rPr>
              <w:t>M1_CLOSED</w:t>
            </w:r>
          </w:p>
        </w:tc>
        <w:tc>
          <w:tcPr>
            <w:tcW w:w="743" w:type="dxa"/>
          </w:tcPr>
          <w:p w14:paraId="1D86D531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3371C731" w14:textId="77777777" w:rsidR="00D3566F" w:rsidRPr="00E26708" w:rsidRDefault="00D3566F" w:rsidP="00D3566F">
      <w:pPr>
        <w:pStyle w:val="21"/>
        <w:rPr>
          <w:lang w:val="ru-RU"/>
        </w:rPr>
      </w:pPr>
      <w:r w:rsidRPr="00E26708">
        <w:rPr>
          <w:rFonts w:ascii="Calibri" w:hAnsi="Calibri"/>
          <w:lang w:val="ru-RU"/>
        </w:rPr>
        <w:t>4.5. Подробная логика этапов М1</w:t>
      </w:r>
    </w:p>
    <w:p w14:paraId="2EF382EF" w14:textId="77777777" w:rsidR="00D3566F" w:rsidRPr="00E26708" w:rsidRDefault="00D3566F" w:rsidP="00D3566F">
      <w:pPr>
        <w:pStyle w:val="31"/>
        <w:rPr>
          <w:lang w:val="ru-RU"/>
        </w:rPr>
      </w:pPr>
      <w:r w:rsidRPr="00E26708">
        <w:rPr>
          <w:rFonts w:ascii="Calibri" w:hAnsi="Calibri"/>
          <w:color w:val="243447"/>
          <w:lang w:val="ru-RU"/>
        </w:rPr>
        <w:t>4.5.1. Предварительный расчет</w:t>
      </w:r>
    </w:p>
    <w:p w14:paraId="4EF2E663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 xml:space="preserve">Клиент запускает калькулятор из раздела </w:t>
      </w:r>
      <w:r>
        <w:t>🧮</w:t>
      </w:r>
      <w:r w:rsidRPr="00D3566F">
        <w:rPr>
          <w:lang w:val="ru-RU"/>
        </w:rPr>
        <w:t xml:space="preserve"> Рассчитать неустойку. Система собирает стоимость объекта, дату передачи по ДДУ, признак фактической передачи и дату фактической передачи при наличии. Результат сохраняется в карточке обращения. Расчет не является юридическим заключением.</w:t>
      </w:r>
    </w:p>
    <w:p w14:paraId="577D3C74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4.5.2. Решение клиента продолжить работу</w:t>
      </w:r>
    </w:p>
    <w:p w14:paraId="7A851BD5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 xml:space="preserve">После расчета клиент выбирает продолжение работы. Если клиент выбирает консультацию, он уходит в М2. Если клиент пока изучает вопрос, расчет сохраняется, а обращение остается доступным в разделе </w:t>
      </w:r>
      <w:r>
        <w:t>📁</w:t>
      </w:r>
      <w:r w:rsidRPr="00D3566F">
        <w:rPr>
          <w:lang w:val="ru-RU"/>
        </w:rPr>
        <w:t xml:space="preserve"> Мое дело.</w:t>
      </w:r>
    </w:p>
    <w:p w14:paraId="5F89B795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4.5.3. Согласие на обработку персональных данных</w:t>
      </w:r>
    </w:p>
    <w:p w14:paraId="4154BD0D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Перед загрузкой документов система запрашивает согласие на обработку персональных данных. Без согласия загрузка документов и передача юристу невозможны.</w:t>
      </w:r>
    </w:p>
    <w:p w14:paraId="6AE5611B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4.5.4. Загрузка документов</w:t>
      </w:r>
    </w:p>
    <w:p w14:paraId="7CCB2A49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Клиент загружает копии или сканы ДДУ, приложений, дополнительных соглашений, акта приема-передачи и иных материалов. Оригиналы на данном этапе не требуются.</w:t>
      </w:r>
    </w:p>
    <w:p w14:paraId="19223EDD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lastRenderedPageBreak/>
        <w:t>4.5.5. Проверка юристом</w:t>
      </w:r>
    </w:p>
    <w:p w14:paraId="51D26001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Юрист проверяет документы, сроки, наличие приложений, наличие дополнительных соглашений, переуступки, судебной истории и иных рисков. По итогам проверки он принимает решение: принять дело, запросить документы, перевести в М2 или закрыть обращение.</w:t>
      </w:r>
    </w:p>
    <w:p w14:paraId="0EB9D74A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4.5.6. Договор и первый платеж</w:t>
      </w:r>
    </w:p>
    <w:p w14:paraId="0A84EBF5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После принятия дела формируется договор. После подписания договора клиент оплачивает 30 000 ₽. Только после подтверждения оплаты открывается этап доверенности.</w:t>
      </w:r>
    </w:p>
    <w:p w14:paraId="285CC0B7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4.5.7. Доверенность и нотариальные документы</w:t>
      </w:r>
    </w:p>
    <w:p w14:paraId="0959F47D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Клиент оформляет доверенность и нотариально заверенные копии документов. После получения доверенности юрист может готовить претензию.</w:t>
      </w:r>
    </w:p>
    <w:p w14:paraId="5B05283D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4.5.8. Претензия и ожидание 30 дней</w:t>
      </w:r>
    </w:p>
    <w:p w14:paraId="6FE59B47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Юрист направляет претензию застройщику. Система фиксирует дату отправки и запускает срок ожидания 30 календарных дней.</w:t>
      </w:r>
    </w:p>
    <w:p w14:paraId="5682DAF1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4.5.9. Судебный этап</w:t>
      </w:r>
    </w:p>
    <w:p w14:paraId="75163BD2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После истечения срока ожидания юрист готовит и подает иск, сопровождает судебный процесс и фиксирует ключевые судебные события.</w:t>
      </w:r>
    </w:p>
    <w:p w14:paraId="7101D32F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4.5.10. Решение, оплата 70 000 ₽ и исполнение</w:t>
      </w:r>
    </w:p>
    <w:p w14:paraId="6E0FA17D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После получения решения суда клиенту выставляется второй платеж 70 000 ₽. После оплаты запускается исполнительный этап.</w:t>
      </w:r>
    </w:p>
    <w:p w14:paraId="68B33C82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4.5.11. Получение денежных средств и оплата 10%</w:t>
      </w:r>
    </w:p>
    <w:p w14:paraId="3F252A0F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После поступления денежных средств клиенту система фиксирует событие и открывает оплату 10% от суммы взыскания.</w:t>
      </w:r>
    </w:p>
    <w:p w14:paraId="0FCB4B55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4.5.12. Закрытие дела</w:t>
      </w:r>
    </w:p>
    <w:p w14:paraId="0515B31B" w14:textId="77777777" w:rsidR="00D3566F" w:rsidRDefault="00D3566F" w:rsidP="00D3566F">
      <w:r w:rsidRPr="00D3566F">
        <w:rPr>
          <w:lang w:val="ru-RU"/>
        </w:rPr>
        <w:t xml:space="preserve">После финального платежа и завершения обязательств дело закрывается.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переводится</w:t>
      </w:r>
      <w:proofErr w:type="spellEnd"/>
      <w:r>
        <w:t xml:space="preserve"> в </w:t>
      </w:r>
      <w:proofErr w:type="spellStart"/>
      <w:r>
        <w:t>архивный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>.</w:t>
      </w:r>
    </w:p>
    <w:p w14:paraId="6062BBAC" w14:textId="77777777" w:rsidR="00D3566F" w:rsidRDefault="00D3566F" w:rsidP="00D3566F"/>
    <w:p w14:paraId="4C9A3C1F" w14:textId="77777777" w:rsidR="00D3566F" w:rsidRDefault="00D3566F" w:rsidP="00D3566F"/>
    <w:p w14:paraId="2C84C144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4.6. </w:t>
      </w:r>
      <w:proofErr w:type="spellStart"/>
      <w:r>
        <w:rPr>
          <w:rFonts w:ascii="Calibri" w:hAnsi="Calibri"/>
        </w:rPr>
        <w:t>Роли</w:t>
      </w:r>
      <w:proofErr w:type="spellEnd"/>
      <w:r>
        <w:rPr>
          <w:rFonts w:ascii="Calibri" w:hAnsi="Calibri"/>
        </w:rPr>
        <w:t xml:space="preserve"> в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1724"/>
        <w:gridCol w:w="1704"/>
        <w:gridCol w:w="1913"/>
        <w:gridCol w:w="2251"/>
        <w:gridCol w:w="717"/>
      </w:tblGrid>
      <w:tr w:rsidR="00E26708" w14:paraId="5F646B19" w14:textId="30493C53" w:rsidTr="00E26708">
        <w:trPr>
          <w:jc w:val="center"/>
        </w:trPr>
        <w:tc>
          <w:tcPr>
            <w:tcW w:w="1617" w:type="dxa"/>
            <w:shd w:val="clear" w:color="auto" w:fill="1F4E79"/>
          </w:tcPr>
          <w:p w14:paraId="7BF718D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1724" w:type="dxa"/>
            <w:shd w:val="clear" w:color="auto" w:fill="1F4E79"/>
          </w:tcPr>
          <w:p w14:paraId="51816A84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Клиент</w:t>
            </w:r>
            <w:proofErr w:type="spellEnd"/>
          </w:p>
        </w:tc>
        <w:tc>
          <w:tcPr>
            <w:tcW w:w="1704" w:type="dxa"/>
            <w:shd w:val="clear" w:color="auto" w:fill="1F4E79"/>
          </w:tcPr>
          <w:p w14:paraId="6CE02570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Бот</w:t>
            </w:r>
            <w:proofErr w:type="spellEnd"/>
          </w:p>
        </w:tc>
        <w:tc>
          <w:tcPr>
            <w:tcW w:w="1913" w:type="dxa"/>
            <w:shd w:val="clear" w:color="auto" w:fill="1F4E79"/>
          </w:tcPr>
          <w:p w14:paraId="6E093192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Администратор</w:t>
            </w:r>
            <w:proofErr w:type="spellEnd"/>
          </w:p>
        </w:tc>
        <w:tc>
          <w:tcPr>
            <w:tcW w:w="2251" w:type="dxa"/>
            <w:shd w:val="clear" w:color="auto" w:fill="1F4E79"/>
          </w:tcPr>
          <w:p w14:paraId="71BF9FD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Юрист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049BFE78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5A27EC51" w14:textId="6F7DEB8D" w:rsidTr="00E26708">
        <w:trPr>
          <w:jc w:val="center"/>
        </w:trPr>
        <w:tc>
          <w:tcPr>
            <w:tcW w:w="1617" w:type="dxa"/>
          </w:tcPr>
          <w:p w14:paraId="2A6D967E" w14:textId="77777777" w:rsidR="00E26708" w:rsidRDefault="00E26708" w:rsidP="00E66C7B">
            <w:proofErr w:type="spellStart"/>
            <w:r>
              <w:rPr>
                <w:sz w:val="19"/>
              </w:rPr>
              <w:t>Расчет</w:t>
            </w:r>
            <w:proofErr w:type="spellEnd"/>
          </w:p>
        </w:tc>
        <w:tc>
          <w:tcPr>
            <w:tcW w:w="1724" w:type="dxa"/>
          </w:tcPr>
          <w:p w14:paraId="493335A4" w14:textId="77777777" w:rsidR="00E26708" w:rsidRDefault="00E26708" w:rsidP="00E66C7B">
            <w:proofErr w:type="spellStart"/>
            <w:r>
              <w:rPr>
                <w:sz w:val="19"/>
              </w:rPr>
              <w:t>Вводит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  <w:tc>
          <w:tcPr>
            <w:tcW w:w="1704" w:type="dxa"/>
          </w:tcPr>
          <w:p w14:paraId="4C9DB490" w14:textId="77777777" w:rsidR="00E26708" w:rsidRDefault="00E26708" w:rsidP="00E66C7B">
            <w:proofErr w:type="spellStart"/>
            <w:r>
              <w:rPr>
                <w:sz w:val="19"/>
              </w:rPr>
              <w:t>Считает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сохраняет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результат</w:t>
            </w:r>
            <w:proofErr w:type="spellEnd"/>
          </w:p>
        </w:tc>
        <w:tc>
          <w:tcPr>
            <w:tcW w:w="1913" w:type="dxa"/>
          </w:tcPr>
          <w:p w14:paraId="5924C5F0" w14:textId="77777777" w:rsidR="00E26708" w:rsidRDefault="00E26708" w:rsidP="00E66C7B"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участвует</w:t>
            </w:r>
            <w:proofErr w:type="spellEnd"/>
          </w:p>
        </w:tc>
        <w:tc>
          <w:tcPr>
            <w:tcW w:w="2251" w:type="dxa"/>
          </w:tcPr>
          <w:p w14:paraId="72CA68EB" w14:textId="77777777" w:rsidR="00E26708" w:rsidRDefault="00E26708" w:rsidP="00E66C7B"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участвует</w:t>
            </w:r>
            <w:proofErr w:type="spellEnd"/>
          </w:p>
        </w:tc>
        <w:tc>
          <w:tcPr>
            <w:tcW w:w="717" w:type="dxa"/>
          </w:tcPr>
          <w:p w14:paraId="4CC275A3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4332EFCC" w14:textId="5B27B9F7" w:rsidTr="00E26708">
        <w:trPr>
          <w:jc w:val="center"/>
        </w:trPr>
        <w:tc>
          <w:tcPr>
            <w:tcW w:w="1617" w:type="dxa"/>
          </w:tcPr>
          <w:p w14:paraId="48A1BD50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1724" w:type="dxa"/>
          </w:tcPr>
          <w:p w14:paraId="7FE87063" w14:textId="77777777" w:rsidR="00E26708" w:rsidRDefault="00E26708" w:rsidP="00E66C7B">
            <w:proofErr w:type="spellStart"/>
            <w:r>
              <w:rPr>
                <w:sz w:val="19"/>
              </w:rPr>
              <w:t>Загружает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файлы</w:t>
            </w:r>
            <w:proofErr w:type="spellEnd"/>
          </w:p>
        </w:tc>
        <w:tc>
          <w:tcPr>
            <w:tcW w:w="1704" w:type="dxa"/>
          </w:tcPr>
          <w:p w14:paraId="132C8D5D" w14:textId="77777777" w:rsidR="00E26708" w:rsidRDefault="00E26708" w:rsidP="00E66C7B">
            <w:proofErr w:type="spellStart"/>
            <w:r>
              <w:rPr>
                <w:sz w:val="19"/>
              </w:rPr>
              <w:t>Прикрепляет</w:t>
            </w:r>
            <w:proofErr w:type="spellEnd"/>
            <w:r>
              <w:rPr>
                <w:sz w:val="19"/>
              </w:rPr>
              <w:t xml:space="preserve"> к </w:t>
            </w:r>
            <w:proofErr w:type="spellStart"/>
            <w:r>
              <w:rPr>
                <w:sz w:val="19"/>
              </w:rPr>
              <w:t>карточке</w:t>
            </w:r>
            <w:proofErr w:type="spellEnd"/>
          </w:p>
        </w:tc>
        <w:tc>
          <w:tcPr>
            <w:tcW w:w="1913" w:type="dxa"/>
          </w:tcPr>
          <w:p w14:paraId="2F37E4F4" w14:textId="77777777" w:rsidR="00E26708" w:rsidRDefault="00E26708" w:rsidP="00E66C7B">
            <w:proofErr w:type="spellStart"/>
            <w:r>
              <w:rPr>
                <w:sz w:val="19"/>
              </w:rPr>
              <w:t>Контролирует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полноту</w:t>
            </w:r>
            <w:proofErr w:type="spellEnd"/>
          </w:p>
        </w:tc>
        <w:tc>
          <w:tcPr>
            <w:tcW w:w="2251" w:type="dxa"/>
          </w:tcPr>
          <w:p w14:paraId="0E573903" w14:textId="77777777" w:rsidR="00E26708" w:rsidRDefault="00E26708" w:rsidP="00E66C7B">
            <w:proofErr w:type="spellStart"/>
            <w:r>
              <w:rPr>
                <w:sz w:val="19"/>
              </w:rPr>
              <w:t>Проверяет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содержание</w:t>
            </w:r>
            <w:proofErr w:type="spellEnd"/>
          </w:p>
        </w:tc>
        <w:tc>
          <w:tcPr>
            <w:tcW w:w="717" w:type="dxa"/>
          </w:tcPr>
          <w:p w14:paraId="1E162B13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7C67F31B" w14:textId="537F326C" w:rsidTr="00E26708">
        <w:trPr>
          <w:jc w:val="center"/>
        </w:trPr>
        <w:tc>
          <w:tcPr>
            <w:tcW w:w="1617" w:type="dxa"/>
          </w:tcPr>
          <w:p w14:paraId="1426386F" w14:textId="77777777" w:rsidR="00E26708" w:rsidRDefault="00E26708" w:rsidP="00E66C7B">
            <w:proofErr w:type="spellStart"/>
            <w:r>
              <w:rPr>
                <w:sz w:val="19"/>
              </w:rPr>
              <w:t>Договор</w:t>
            </w:r>
            <w:proofErr w:type="spellEnd"/>
          </w:p>
        </w:tc>
        <w:tc>
          <w:tcPr>
            <w:tcW w:w="1724" w:type="dxa"/>
          </w:tcPr>
          <w:p w14:paraId="194FAD34" w14:textId="77777777" w:rsidR="00E26708" w:rsidRDefault="00E26708" w:rsidP="00E66C7B">
            <w:proofErr w:type="spellStart"/>
            <w:r>
              <w:rPr>
                <w:sz w:val="19"/>
              </w:rPr>
              <w:t>Подписывает</w:t>
            </w:r>
            <w:proofErr w:type="spellEnd"/>
          </w:p>
        </w:tc>
        <w:tc>
          <w:tcPr>
            <w:tcW w:w="1704" w:type="dxa"/>
          </w:tcPr>
          <w:p w14:paraId="20B4642E" w14:textId="77777777" w:rsidR="00E26708" w:rsidRDefault="00E26708" w:rsidP="00E66C7B">
            <w:proofErr w:type="spellStart"/>
            <w:r>
              <w:rPr>
                <w:sz w:val="19"/>
              </w:rPr>
              <w:t>Показывает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следующий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шаг</w:t>
            </w:r>
            <w:proofErr w:type="spellEnd"/>
          </w:p>
        </w:tc>
        <w:tc>
          <w:tcPr>
            <w:tcW w:w="1913" w:type="dxa"/>
          </w:tcPr>
          <w:p w14:paraId="43740CB5" w14:textId="77777777" w:rsidR="00E26708" w:rsidRDefault="00E26708" w:rsidP="00E66C7B">
            <w:proofErr w:type="spellStart"/>
            <w:r>
              <w:rPr>
                <w:sz w:val="19"/>
              </w:rPr>
              <w:t>Контролирует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</w:p>
        </w:tc>
        <w:tc>
          <w:tcPr>
            <w:tcW w:w="2251" w:type="dxa"/>
          </w:tcPr>
          <w:p w14:paraId="561846FB" w14:textId="77777777" w:rsidR="00E26708" w:rsidRDefault="00E26708" w:rsidP="00E66C7B">
            <w:proofErr w:type="spellStart"/>
            <w:r>
              <w:rPr>
                <w:sz w:val="19"/>
              </w:rPr>
              <w:t>Готовит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договор</w:t>
            </w:r>
            <w:proofErr w:type="spellEnd"/>
          </w:p>
        </w:tc>
        <w:tc>
          <w:tcPr>
            <w:tcW w:w="717" w:type="dxa"/>
          </w:tcPr>
          <w:p w14:paraId="51BE2DC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636862DE" w14:textId="07EE1AC3" w:rsidTr="00E26708">
        <w:trPr>
          <w:jc w:val="center"/>
        </w:trPr>
        <w:tc>
          <w:tcPr>
            <w:tcW w:w="1617" w:type="dxa"/>
          </w:tcPr>
          <w:p w14:paraId="3AE6508A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</w:p>
        </w:tc>
        <w:tc>
          <w:tcPr>
            <w:tcW w:w="1724" w:type="dxa"/>
          </w:tcPr>
          <w:p w14:paraId="30AC9008" w14:textId="77777777" w:rsidR="00E26708" w:rsidRDefault="00E26708" w:rsidP="00E66C7B">
            <w:proofErr w:type="spellStart"/>
            <w:r>
              <w:rPr>
                <w:sz w:val="19"/>
              </w:rPr>
              <w:t>Оплачивает</w:t>
            </w:r>
            <w:proofErr w:type="spellEnd"/>
          </w:p>
        </w:tc>
        <w:tc>
          <w:tcPr>
            <w:tcW w:w="1704" w:type="dxa"/>
          </w:tcPr>
          <w:p w14:paraId="671E4AD6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переход</w:t>
            </w:r>
            <w:proofErr w:type="spellEnd"/>
          </w:p>
        </w:tc>
        <w:tc>
          <w:tcPr>
            <w:tcW w:w="1913" w:type="dxa"/>
          </w:tcPr>
          <w:p w14:paraId="1029DBF8" w14:textId="77777777" w:rsidR="00E26708" w:rsidRDefault="00E26708" w:rsidP="00E66C7B">
            <w:proofErr w:type="spellStart"/>
            <w:r>
              <w:rPr>
                <w:sz w:val="19"/>
              </w:rPr>
              <w:t>Подтверждает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платеж</w:t>
            </w:r>
            <w:proofErr w:type="spellEnd"/>
          </w:p>
        </w:tc>
        <w:tc>
          <w:tcPr>
            <w:tcW w:w="2251" w:type="dxa"/>
          </w:tcPr>
          <w:p w14:paraId="30E885F9" w14:textId="77777777" w:rsidR="00E26708" w:rsidRDefault="00E26708" w:rsidP="00E66C7B"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участвует</w:t>
            </w:r>
            <w:proofErr w:type="spellEnd"/>
          </w:p>
        </w:tc>
        <w:tc>
          <w:tcPr>
            <w:tcW w:w="717" w:type="dxa"/>
          </w:tcPr>
          <w:p w14:paraId="54854F8E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7442051" w14:textId="1949D494" w:rsidTr="00E26708">
        <w:trPr>
          <w:jc w:val="center"/>
        </w:trPr>
        <w:tc>
          <w:tcPr>
            <w:tcW w:w="1617" w:type="dxa"/>
          </w:tcPr>
          <w:p w14:paraId="36A5CE71" w14:textId="77777777" w:rsidR="00E26708" w:rsidRDefault="00E26708" w:rsidP="00E66C7B">
            <w:proofErr w:type="spellStart"/>
            <w:r>
              <w:rPr>
                <w:sz w:val="19"/>
              </w:rPr>
              <w:t>Претензия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суд</w:t>
            </w:r>
            <w:proofErr w:type="spellEnd"/>
          </w:p>
        </w:tc>
        <w:tc>
          <w:tcPr>
            <w:tcW w:w="1724" w:type="dxa"/>
          </w:tcPr>
          <w:p w14:paraId="11ED9F31" w14:textId="77777777" w:rsidR="00E26708" w:rsidRDefault="00E26708" w:rsidP="00E66C7B">
            <w:proofErr w:type="spellStart"/>
            <w:r>
              <w:rPr>
                <w:sz w:val="19"/>
              </w:rPr>
              <w:t>Получает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уведомления</w:t>
            </w:r>
            <w:proofErr w:type="spellEnd"/>
          </w:p>
        </w:tc>
        <w:tc>
          <w:tcPr>
            <w:tcW w:w="1704" w:type="dxa"/>
          </w:tcPr>
          <w:p w14:paraId="6400E1FB" w14:textId="77777777" w:rsidR="00E26708" w:rsidRDefault="00E26708" w:rsidP="00E66C7B">
            <w:proofErr w:type="spellStart"/>
            <w:r>
              <w:rPr>
                <w:sz w:val="19"/>
              </w:rPr>
              <w:t>Отправляет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статусы</w:t>
            </w:r>
            <w:proofErr w:type="spellEnd"/>
          </w:p>
        </w:tc>
        <w:tc>
          <w:tcPr>
            <w:tcW w:w="1913" w:type="dxa"/>
          </w:tcPr>
          <w:p w14:paraId="10EA4975" w14:textId="77777777" w:rsidR="00E26708" w:rsidRDefault="00E26708" w:rsidP="00E66C7B">
            <w:proofErr w:type="spellStart"/>
            <w:r>
              <w:rPr>
                <w:sz w:val="19"/>
              </w:rPr>
              <w:t>Контролирует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сроки</w:t>
            </w:r>
            <w:proofErr w:type="spellEnd"/>
          </w:p>
        </w:tc>
        <w:tc>
          <w:tcPr>
            <w:tcW w:w="2251" w:type="dxa"/>
          </w:tcPr>
          <w:p w14:paraId="0710B6DE" w14:textId="77777777" w:rsidR="00E26708" w:rsidRDefault="00E26708" w:rsidP="00E66C7B">
            <w:proofErr w:type="spellStart"/>
            <w:r>
              <w:rPr>
                <w:sz w:val="19"/>
              </w:rPr>
              <w:t>Ведет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дело</w:t>
            </w:r>
            <w:proofErr w:type="spellEnd"/>
          </w:p>
        </w:tc>
        <w:tc>
          <w:tcPr>
            <w:tcW w:w="717" w:type="dxa"/>
          </w:tcPr>
          <w:p w14:paraId="406CEB03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86596A8" w14:textId="2D80A33D" w:rsidTr="00E26708">
        <w:trPr>
          <w:jc w:val="center"/>
        </w:trPr>
        <w:tc>
          <w:tcPr>
            <w:tcW w:w="1617" w:type="dxa"/>
          </w:tcPr>
          <w:p w14:paraId="7B9889B5" w14:textId="77777777" w:rsidR="00E26708" w:rsidRDefault="00E26708" w:rsidP="00E66C7B">
            <w:proofErr w:type="spellStart"/>
            <w:r>
              <w:rPr>
                <w:sz w:val="19"/>
              </w:rPr>
              <w:t>Закрытие</w:t>
            </w:r>
            <w:proofErr w:type="spellEnd"/>
          </w:p>
        </w:tc>
        <w:tc>
          <w:tcPr>
            <w:tcW w:w="1724" w:type="dxa"/>
          </w:tcPr>
          <w:p w14:paraId="25E7CD22" w14:textId="77777777" w:rsidR="00E26708" w:rsidRDefault="00E26708" w:rsidP="00E66C7B">
            <w:proofErr w:type="spellStart"/>
            <w:r>
              <w:rPr>
                <w:sz w:val="19"/>
              </w:rPr>
              <w:t>Получает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итог</w:t>
            </w:r>
            <w:proofErr w:type="spellEnd"/>
          </w:p>
        </w:tc>
        <w:tc>
          <w:tcPr>
            <w:tcW w:w="1704" w:type="dxa"/>
          </w:tcPr>
          <w:p w14:paraId="48B545E0" w14:textId="77777777" w:rsidR="00E26708" w:rsidRDefault="00E26708" w:rsidP="00E66C7B">
            <w:proofErr w:type="spellStart"/>
            <w:r>
              <w:rPr>
                <w:sz w:val="19"/>
              </w:rPr>
              <w:t>Закрывает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клиентский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</w:t>
            </w:r>
            <w:proofErr w:type="spellEnd"/>
          </w:p>
        </w:tc>
        <w:tc>
          <w:tcPr>
            <w:tcW w:w="1913" w:type="dxa"/>
          </w:tcPr>
          <w:p w14:paraId="6D4688E0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закрытие</w:t>
            </w:r>
            <w:proofErr w:type="spellEnd"/>
          </w:p>
        </w:tc>
        <w:tc>
          <w:tcPr>
            <w:tcW w:w="2251" w:type="dxa"/>
          </w:tcPr>
          <w:p w14:paraId="45FDE5CC" w14:textId="77777777" w:rsidR="00E26708" w:rsidRDefault="00E26708" w:rsidP="00E66C7B">
            <w:proofErr w:type="spellStart"/>
            <w:r>
              <w:rPr>
                <w:sz w:val="19"/>
              </w:rPr>
              <w:t>Подтверждает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завершение</w:t>
            </w:r>
            <w:proofErr w:type="spellEnd"/>
          </w:p>
        </w:tc>
        <w:tc>
          <w:tcPr>
            <w:tcW w:w="717" w:type="dxa"/>
          </w:tcPr>
          <w:p w14:paraId="3B032A23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2C5172D0" w14:textId="77777777" w:rsidR="00D3566F" w:rsidRDefault="00D3566F" w:rsidP="00D3566F">
      <w:pPr>
        <w:pStyle w:val="21"/>
      </w:pPr>
      <w:r>
        <w:rPr>
          <w:rFonts w:ascii="Calibri" w:hAnsi="Calibri"/>
        </w:rPr>
        <w:lastRenderedPageBreak/>
        <w:t xml:space="preserve">4.7. </w:t>
      </w:r>
      <w:proofErr w:type="spellStart"/>
      <w:r>
        <w:rPr>
          <w:rFonts w:ascii="Calibri" w:hAnsi="Calibri"/>
        </w:rPr>
        <w:t>Сохраняемые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данные</w:t>
      </w:r>
      <w:proofErr w:type="spellEnd"/>
      <w:r>
        <w:rPr>
          <w:rFonts w:ascii="Calibri" w:hAnsi="Calibri"/>
        </w:rP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7249"/>
        <w:gridCol w:w="717"/>
      </w:tblGrid>
      <w:tr w:rsidR="00E26708" w14:paraId="40888B17" w14:textId="6A9D8955" w:rsidTr="00E26708">
        <w:trPr>
          <w:jc w:val="center"/>
        </w:trPr>
        <w:tc>
          <w:tcPr>
            <w:tcW w:w="1960" w:type="dxa"/>
            <w:shd w:val="clear" w:color="auto" w:fill="1F4E79"/>
          </w:tcPr>
          <w:p w14:paraId="4BAE6FD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Группа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данных</w:t>
            </w:r>
            <w:proofErr w:type="spellEnd"/>
          </w:p>
        </w:tc>
        <w:tc>
          <w:tcPr>
            <w:tcW w:w="7249" w:type="dxa"/>
            <w:shd w:val="clear" w:color="auto" w:fill="1F4E79"/>
          </w:tcPr>
          <w:p w14:paraId="7E05D34F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Состав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38AA6F33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0756B6B1" w14:textId="7D78D1E3" w:rsidTr="00E26708">
        <w:trPr>
          <w:jc w:val="center"/>
        </w:trPr>
        <w:tc>
          <w:tcPr>
            <w:tcW w:w="1960" w:type="dxa"/>
          </w:tcPr>
          <w:p w14:paraId="514CC1E7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</w:p>
        </w:tc>
        <w:tc>
          <w:tcPr>
            <w:tcW w:w="7249" w:type="dxa"/>
          </w:tcPr>
          <w:p w14:paraId="08B79EE0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Telegram</w:t>
            </w:r>
            <w:r w:rsidRPr="00D3566F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ID</w:t>
            </w:r>
            <w:r w:rsidRPr="00D3566F">
              <w:rPr>
                <w:sz w:val="19"/>
                <w:lang w:val="ru-RU"/>
              </w:rPr>
              <w:t xml:space="preserve">, ФИО, телефон, </w:t>
            </w:r>
            <w:r>
              <w:rPr>
                <w:sz w:val="19"/>
              </w:rPr>
              <w:t>email</w:t>
            </w:r>
            <w:r w:rsidRPr="00D3566F">
              <w:rPr>
                <w:sz w:val="19"/>
                <w:lang w:val="ru-RU"/>
              </w:rPr>
              <w:t xml:space="preserve"> при наличии, дата создания обращения</w:t>
            </w:r>
          </w:p>
        </w:tc>
        <w:tc>
          <w:tcPr>
            <w:tcW w:w="717" w:type="dxa"/>
          </w:tcPr>
          <w:p w14:paraId="1F18F3EB" w14:textId="77777777" w:rsidR="00E26708" w:rsidRPr="00E26708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32061E5" w14:textId="1B523AFE" w:rsidTr="00E26708">
        <w:trPr>
          <w:jc w:val="center"/>
        </w:trPr>
        <w:tc>
          <w:tcPr>
            <w:tcW w:w="1960" w:type="dxa"/>
          </w:tcPr>
          <w:p w14:paraId="24AB6A70" w14:textId="77777777" w:rsidR="00E26708" w:rsidRDefault="00E26708" w:rsidP="00E66C7B">
            <w:proofErr w:type="spellStart"/>
            <w:r>
              <w:rPr>
                <w:sz w:val="19"/>
              </w:rPr>
              <w:t>Расчет</w:t>
            </w:r>
            <w:proofErr w:type="spellEnd"/>
          </w:p>
        </w:tc>
        <w:tc>
          <w:tcPr>
            <w:tcW w:w="7249" w:type="dxa"/>
          </w:tcPr>
          <w:p w14:paraId="5F1EFEC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Цена ДДУ, дата передачи по ДДУ, дата фактической передачи, дни просрочки, сумма</w:t>
            </w:r>
          </w:p>
        </w:tc>
        <w:tc>
          <w:tcPr>
            <w:tcW w:w="717" w:type="dxa"/>
          </w:tcPr>
          <w:p w14:paraId="3CADD3BA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02B6FF0" w14:textId="73A05BE9" w:rsidTr="00E26708">
        <w:trPr>
          <w:jc w:val="center"/>
        </w:trPr>
        <w:tc>
          <w:tcPr>
            <w:tcW w:w="1960" w:type="dxa"/>
          </w:tcPr>
          <w:p w14:paraId="4C586CFA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7249" w:type="dxa"/>
          </w:tcPr>
          <w:p w14:paraId="7759840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Тип документа, файл, дата загрузки, версия, статус проверки</w:t>
            </w:r>
          </w:p>
        </w:tc>
        <w:tc>
          <w:tcPr>
            <w:tcW w:w="717" w:type="dxa"/>
          </w:tcPr>
          <w:p w14:paraId="69F2F59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DADCE20" w14:textId="28C3F2E1" w:rsidTr="00E26708">
        <w:trPr>
          <w:jc w:val="center"/>
        </w:trPr>
        <w:tc>
          <w:tcPr>
            <w:tcW w:w="1960" w:type="dxa"/>
          </w:tcPr>
          <w:p w14:paraId="5D723136" w14:textId="77777777" w:rsidR="00E26708" w:rsidRDefault="00E26708" w:rsidP="00E66C7B">
            <w:proofErr w:type="spellStart"/>
            <w:r>
              <w:rPr>
                <w:sz w:val="19"/>
              </w:rPr>
              <w:t>Юридическая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</w:p>
        </w:tc>
        <w:tc>
          <w:tcPr>
            <w:tcW w:w="7249" w:type="dxa"/>
          </w:tcPr>
          <w:p w14:paraId="00D6DB7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Решение юриста, комментарий, выявленные риски, список недостающих документов</w:t>
            </w:r>
          </w:p>
        </w:tc>
        <w:tc>
          <w:tcPr>
            <w:tcW w:w="717" w:type="dxa"/>
          </w:tcPr>
          <w:p w14:paraId="0049597D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E443F3B" w14:textId="18FAC949" w:rsidTr="00E26708">
        <w:trPr>
          <w:jc w:val="center"/>
        </w:trPr>
        <w:tc>
          <w:tcPr>
            <w:tcW w:w="1960" w:type="dxa"/>
          </w:tcPr>
          <w:p w14:paraId="1FC98B6D" w14:textId="77777777" w:rsidR="00E26708" w:rsidRDefault="00E26708" w:rsidP="00E66C7B">
            <w:proofErr w:type="spellStart"/>
            <w:r>
              <w:rPr>
                <w:sz w:val="19"/>
              </w:rPr>
              <w:t>Договор</w:t>
            </w:r>
            <w:proofErr w:type="spellEnd"/>
          </w:p>
        </w:tc>
        <w:tc>
          <w:tcPr>
            <w:tcW w:w="7249" w:type="dxa"/>
          </w:tcPr>
          <w:p w14:paraId="11F6A5D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Номер, дата, статус подписания, файл договора</w:t>
            </w:r>
          </w:p>
        </w:tc>
        <w:tc>
          <w:tcPr>
            <w:tcW w:w="717" w:type="dxa"/>
          </w:tcPr>
          <w:p w14:paraId="6808A3D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16A708B4" w14:textId="2E81C79A" w:rsidTr="00E26708">
        <w:trPr>
          <w:jc w:val="center"/>
        </w:trPr>
        <w:tc>
          <w:tcPr>
            <w:tcW w:w="1960" w:type="dxa"/>
          </w:tcPr>
          <w:p w14:paraId="5B3AA162" w14:textId="77777777" w:rsidR="00E26708" w:rsidRDefault="00E26708" w:rsidP="00E66C7B">
            <w:proofErr w:type="spellStart"/>
            <w:r>
              <w:rPr>
                <w:sz w:val="19"/>
              </w:rPr>
              <w:t>Оплаты</w:t>
            </w:r>
            <w:proofErr w:type="spellEnd"/>
          </w:p>
        </w:tc>
        <w:tc>
          <w:tcPr>
            <w:tcW w:w="7249" w:type="dxa"/>
          </w:tcPr>
          <w:p w14:paraId="734E1C7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Тип платежа, сумма, статус, дата подтверждения</w:t>
            </w:r>
          </w:p>
        </w:tc>
        <w:tc>
          <w:tcPr>
            <w:tcW w:w="717" w:type="dxa"/>
          </w:tcPr>
          <w:p w14:paraId="43D324DA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62F65E6F" w14:textId="1639AB18" w:rsidTr="00E26708">
        <w:trPr>
          <w:jc w:val="center"/>
        </w:trPr>
        <w:tc>
          <w:tcPr>
            <w:tcW w:w="1960" w:type="dxa"/>
          </w:tcPr>
          <w:p w14:paraId="2105A474" w14:textId="77777777" w:rsidR="00E26708" w:rsidRDefault="00E26708" w:rsidP="00E66C7B">
            <w:proofErr w:type="spellStart"/>
            <w:r>
              <w:rPr>
                <w:sz w:val="19"/>
              </w:rPr>
              <w:t>Процесс</w:t>
            </w:r>
            <w:proofErr w:type="spellEnd"/>
          </w:p>
        </w:tc>
        <w:tc>
          <w:tcPr>
            <w:tcW w:w="7249" w:type="dxa"/>
          </w:tcPr>
          <w:p w14:paraId="7082BF6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Текущий статус, ближайшее действие, ответственный, история событий</w:t>
            </w:r>
          </w:p>
        </w:tc>
        <w:tc>
          <w:tcPr>
            <w:tcW w:w="717" w:type="dxa"/>
          </w:tcPr>
          <w:p w14:paraId="3D6580C6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2091BE30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4.8. </w:t>
      </w:r>
      <w:proofErr w:type="spellStart"/>
      <w:r>
        <w:rPr>
          <w:rFonts w:ascii="Calibri" w:hAnsi="Calibri"/>
        </w:rPr>
        <w:t>Исключения</w:t>
      </w:r>
      <w:proofErr w:type="spellEnd"/>
      <w:r>
        <w:rPr>
          <w:rFonts w:ascii="Calibri" w:hAnsi="Calibri"/>
        </w:rP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2505"/>
        <w:gridCol w:w="4118"/>
        <w:gridCol w:w="717"/>
      </w:tblGrid>
      <w:tr w:rsidR="00E26708" w14:paraId="48B33CFE" w14:textId="501A77A5" w:rsidTr="00E26708">
        <w:trPr>
          <w:jc w:val="center"/>
        </w:trPr>
        <w:tc>
          <w:tcPr>
            <w:tcW w:w="2586" w:type="dxa"/>
            <w:shd w:val="clear" w:color="auto" w:fill="1F4E79"/>
          </w:tcPr>
          <w:p w14:paraId="123A0691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Ситуация</w:t>
            </w:r>
            <w:proofErr w:type="spellEnd"/>
          </w:p>
        </w:tc>
        <w:tc>
          <w:tcPr>
            <w:tcW w:w="2505" w:type="dxa"/>
            <w:shd w:val="clear" w:color="auto" w:fill="1F4E79"/>
          </w:tcPr>
          <w:p w14:paraId="571A94F5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системы</w:t>
            </w:r>
            <w:proofErr w:type="spellEnd"/>
          </w:p>
        </w:tc>
        <w:tc>
          <w:tcPr>
            <w:tcW w:w="4118" w:type="dxa"/>
            <w:shd w:val="clear" w:color="auto" w:fill="1F4E79"/>
          </w:tcPr>
          <w:p w14:paraId="31D16242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Итог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226CDA8C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58C6E93A" w14:textId="4508EC06" w:rsidTr="00E26708">
        <w:trPr>
          <w:jc w:val="center"/>
        </w:trPr>
        <w:tc>
          <w:tcPr>
            <w:tcW w:w="2586" w:type="dxa"/>
          </w:tcPr>
          <w:p w14:paraId="1F37ACE6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загрузил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2505" w:type="dxa"/>
          </w:tcPr>
          <w:p w14:paraId="35F0B81D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Отправить напоминания и сохранить расчет</w:t>
            </w:r>
          </w:p>
        </w:tc>
        <w:tc>
          <w:tcPr>
            <w:tcW w:w="4118" w:type="dxa"/>
          </w:tcPr>
          <w:p w14:paraId="6ED41217" w14:textId="77777777" w:rsidR="00E26708" w:rsidRDefault="00E26708" w:rsidP="00E66C7B">
            <w:proofErr w:type="spellStart"/>
            <w:r>
              <w:rPr>
                <w:sz w:val="19"/>
              </w:rPr>
              <w:t>Ожидание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клиента</w:t>
            </w:r>
            <w:proofErr w:type="spellEnd"/>
          </w:p>
        </w:tc>
        <w:tc>
          <w:tcPr>
            <w:tcW w:w="717" w:type="dxa"/>
          </w:tcPr>
          <w:p w14:paraId="025380BE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40F94B72" w14:textId="587EB557" w:rsidTr="00E26708">
        <w:trPr>
          <w:jc w:val="center"/>
        </w:trPr>
        <w:tc>
          <w:tcPr>
            <w:tcW w:w="2586" w:type="dxa"/>
          </w:tcPr>
          <w:p w14:paraId="61EE2D0F" w14:textId="77777777" w:rsidR="00E26708" w:rsidRDefault="00E26708" w:rsidP="00E66C7B">
            <w:proofErr w:type="spellStart"/>
            <w:r>
              <w:rPr>
                <w:sz w:val="19"/>
              </w:rPr>
              <w:t>Документ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читается</w:t>
            </w:r>
            <w:proofErr w:type="spellEnd"/>
          </w:p>
        </w:tc>
        <w:tc>
          <w:tcPr>
            <w:tcW w:w="2505" w:type="dxa"/>
          </w:tcPr>
          <w:p w14:paraId="0943943C" w14:textId="77777777" w:rsidR="00E26708" w:rsidRDefault="00E26708" w:rsidP="00E66C7B">
            <w:proofErr w:type="spellStart"/>
            <w:r>
              <w:rPr>
                <w:sz w:val="19"/>
              </w:rPr>
              <w:t>Запросить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повторную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загрузку</w:t>
            </w:r>
            <w:proofErr w:type="spellEnd"/>
          </w:p>
        </w:tc>
        <w:tc>
          <w:tcPr>
            <w:tcW w:w="4118" w:type="dxa"/>
          </w:tcPr>
          <w:p w14:paraId="009A77F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 xml:space="preserve">Возврат к разделу </w:t>
            </w:r>
            <w:r>
              <w:rPr>
                <w:sz w:val="19"/>
              </w:rPr>
              <w:t>📄</w:t>
            </w:r>
            <w:r w:rsidRPr="00D3566F">
              <w:rPr>
                <w:sz w:val="19"/>
                <w:lang w:val="ru-RU"/>
              </w:rPr>
              <w:t xml:space="preserve"> Документы</w:t>
            </w:r>
          </w:p>
        </w:tc>
        <w:tc>
          <w:tcPr>
            <w:tcW w:w="717" w:type="dxa"/>
          </w:tcPr>
          <w:p w14:paraId="0FFFACEB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6C84A0B6" w14:textId="5E996379" w:rsidTr="00E26708">
        <w:trPr>
          <w:jc w:val="center"/>
        </w:trPr>
        <w:tc>
          <w:tcPr>
            <w:tcW w:w="2586" w:type="dxa"/>
          </w:tcPr>
          <w:p w14:paraId="36D032E7" w14:textId="77777777" w:rsidR="00E26708" w:rsidRDefault="00E26708" w:rsidP="00E66C7B">
            <w:proofErr w:type="spellStart"/>
            <w:r>
              <w:rPr>
                <w:sz w:val="19"/>
              </w:rPr>
              <w:t>Юрист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выявил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нестандартный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кейс</w:t>
            </w:r>
            <w:proofErr w:type="spellEnd"/>
          </w:p>
        </w:tc>
        <w:tc>
          <w:tcPr>
            <w:tcW w:w="2505" w:type="dxa"/>
          </w:tcPr>
          <w:p w14:paraId="6C3D88BB" w14:textId="77777777" w:rsidR="00E26708" w:rsidRDefault="00E26708" w:rsidP="00E66C7B">
            <w:proofErr w:type="spellStart"/>
            <w:r>
              <w:rPr>
                <w:sz w:val="19"/>
              </w:rPr>
              <w:t>Перевести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в М2</w:t>
            </w:r>
          </w:p>
        </w:tc>
        <w:tc>
          <w:tcPr>
            <w:tcW w:w="4118" w:type="dxa"/>
          </w:tcPr>
          <w:p w14:paraId="0FB34C59" w14:textId="77777777" w:rsidR="00E26708" w:rsidRDefault="00E26708" w:rsidP="00E66C7B">
            <w:proofErr w:type="spellStart"/>
            <w:r>
              <w:rPr>
                <w:sz w:val="19"/>
              </w:rPr>
              <w:t>Личная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консультация</w:t>
            </w:r>
            <w:proofErr w:type="spellEnd"/>
          </w:p>
        </w:tc>
        <w:tc>
          <w:tcPr>
            <w:tcW w:w="717" w:type="dxa"/>
          </w:tcPr>
          <w:p w14:paraId="3D8A0A53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DFCC09A" w14:textId="73BAE52C" w:rsidTr="00E26708">
        <w:trPr>
          <w:jc w:val="center"/>
        </w:trPr>
        <w:tc>
          <w:tcPr>
            <w:tcW w:w="2586" w:type="dxa"/>
          </w:tcPr>
          <w:p w14:paraId="371650AB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оплатил</w:t>
            </w:r>
            <w:proofErr w:type="spellEnd"/>
            <w:r>
              <w:rPr>
                <w:sz w:val="19"/>
              </w:rPr>
              <w:t xml:space="preserve"> 30 000 ₽</w:t>
            </w:r>
          </w:p>
        </w:tc>
        <w:tc>
          <w:tcPr>
            <w:tcW w:w="2505" w:type="dxa"/>
          </w:tcPr>
          <w:p w14:paraId="6E216ED5" w14:textId="77777777" w:rsidR="00E26708" w:rsidRDefault="00E26708" w:rsidP="00E66C7B">
            <w:proofErr w:type="spellStart"/>
            <w:r>
              <w:rPr>
                <w:sz w:val="19"/>
              </w:rPr>
              <w:t>Отправить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напоминания</w:t>
            </w:r>
            <w:proofErr w:type="spellEnd"/>
          </w:p>
        </w:tc>
        <w:tc>
          <w:tcPr>
            <w:tcW w:w="4118" w:type="dxa"/>
          </w:tcPr>
          <w:p w14:paraId="13A5E2DC" w14:textId="77777777" w:rsidR="00E26708" w:rsidRDefault="00E26708" w:rsidP="00E66C7B"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приостанавливается</w:t>
            </w:r>
            <w:proofErr w:type="spellEnd"/>
          </w:p>
        </w:tc>
        <w:tc>
          <w:tcPr>
            <w:tcW w:w="717" w:type="dxa"/>
          </w:tcPr>
          <w:p w14:paraId="63F6ACB6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6A7A95B" w14:textId="094CB955" w:rsidTr="00E26708">
        <w:trPr>
          <w:jc w:val="center"/>
        </w:trPr>
        <w:tc>
          <w:tcPr>
            <w:tcW w:w="2586" w:type="dxa"/>
          </w:tcPr>
          <w:p w14:paraId="4475B401" w14:textId="77777777" w:rsidR="00E26708" w:rsidRDefault="00E26708" w:rsidP="00E66C7B"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получена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доверенность</w:t>
            </w:r>
            <w:proofErr w:type="spellEnd"/>
          </w:p>
        </w:tc>
        <w:tc>
          <w:tcPr>
            <w:tcW w:w="2505" w:type="dxa"/>
          </w:tcPr>
          <w:p w14:paraId="72875EF4" w14:textId="77777777" w:rsidR="00E26708" w:rsidRDefault="00E26708" w:rsidP="00E66C7B">
            <w:proofErr w:type="spellStart"/>
            <w:r>
              <w:rPr>
                <w:sz w:val="19"/>
              </w:rPr>
              <w:t>Показать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инструкцию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напоминания</w:t>
            </w:r>
            <w:proofErr w:type="spellEnd"/>
          </w:p>
        </w:tc>
        <w:tc>
          <w:tcPr>
            <w:tcW w:w="4118" w:type="dxa"/>
          </w:tcPr>
          <w:p w14:paraId="4E52B99D" w14:textId="77777777" w:rsidR="00E26708" w:rsidRDefault="00E26708" w:rsidP="00E66C7B">
            <w:proofErr w:type="spellStart"/>
            <w:r>
              <w:rPr>
                <w:sz w:val="19"/>
              </w:rPr>
              <w:t>Ожидание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доверенности</w:t>
            </w:r>
            <w:proofErr w:type="spellEnd"/>
          </w:p>
        </w:tc>
        <w:tc>
          <w:tcPr>
            <w:tcW w:w="717" w:type="dxa"/>
          </w:tcPr>
          <w:p w14:paraId="5F6EA4FA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3D06662" w14:textId="32BC0661" w:rsidTr="00E26708">
        <w:trPr>
          <w:jc w:val="center"/>
        </w:trPr>
        <w:tc>
          <w:tcPr>
            <w:tcW w:w="2586" w:type="dxa"/>
          </w:tcPr>
          <w:p w14:paraId="7918E26B" w14:textId="77777777" w:rsidR="00E26708" w:rsidRDefault="00E26708" w:rsidP="00E66C7B">
            <w:proofErr w:type="spellStart"/>
            <w:r>
              <w:rPr>
                <w:sz w:val="19"/>
              </w:rPr>
              <w:t>Истекли</w:t>
            </w:r>
            <w:proofErr w:type="spellEnd"/>
            <w:r>
              <w:rPr>
                <w:sz w:val="19"/>
              </w:rPr>
              <w:t xml:space="preserve"> 30 </w:t>
            </w:r>
            <w:proofErr w:type="spellStart"/>
            <w:r>
              <w:rPr>
                <w:sz w:val="19"/>
              </w:rPr>
              <w:t>дней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претензии</w:t>
            </w:r>
            <w:proofErr w:type="spellEnd"/>
          </w:p>
        </w:tc>
        <w:tc>
          <w:tcPr>
            <w:tcW w:w="2505" w:type="dxa"/>
          </w:tcPr>
          <w:p w14:paraId="4AB32552" w14:textId="77777777" w:rsidR="00E26708" w:rsidRDefault="00E26708" w:rsidP="00E66C7B">
            <w:proofErr w:type="spellStart"/>
            <w:r>
              <w:rPr>
                <w:sz w:val="19"/>
              </w:rPr>
              <w:t>Уведомить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юриста</w:t>
            </w:r>
            <w:proofErr w:type="spellEnd"/>
          </w:p>
        </w:tc>
        <w:tc>
          <w:tcPr>
            <w:tcW w:w="4118" w:type="dxa"/>
          </w:tcPr>
          <w:p w14:paraId="55AB9DC5" w14:textId="77777777" w:rsidR="00E26708" w:rsidRDefault="00E26708" w:rsidP="00E66C7B">
            <w:proofErr w:type="spellStart"/>
            <w:r>
              <w:rPr>
                <w:sz w:val="19"/>
              </w:rPr>
              <w:t>Подготовка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иска</w:t>
            </w:r>
            <w:proofErr w:type="spellEnd"/>
          </w:p>
        </w:tc>
        <w:tc>
          <w:tcPr>
            <w:tcW w:w="717" w:type="dxa"/>
          </w:tcPr>
          <w:p w14:paraId="724D7EDE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5CF492F2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4.9. </w:t>
      </w:r>
      <w:proofErr w:type="spellStart"/>
      <w:r>
        <w:rPr>
          <w:rFonts w:ascii="Calibri" w:hAnsi="Calibri"/>
        </w:rPr>
        <w:t>Критерии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приемки</w:t>
      </w:r>
      <w:proofErr w:type="spellEnd"/>
      <w:r>
        <w:rPr>
          <w:rFonts w:ascii="Calibri" w:hAnsi="Calibri"/>
        </w:rP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99"/>
        <w:gridCol w:w="5710"/>
        <w:gridCol w:w="717"/>
      </w:tblGrid>
      <w:tr w:rsidR="00E26708" w14:paraId="1584ACA5" w14:textId="3F82F8F1" w:rsidTr="00E26708">
        <w:trPr>
          <w:jc w:val="center"/>
        </w:trPr>
        <w:tc>
          <w:tcPr>
            <w:tcW w:w="3499" w:type="dxa"/>
            <w:shd w:val="clear" w:color="auto" w:fill="1F4E79"/>
          </w:tcPr>
          <w:p w14:paraId="2DB6237C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Критерий</w:t>
            </w:r>
            <w:proofErr w:type="spellEnd"/>
          </w:p>
        </w:tc>
        <w:tc>
          <w:tcPr>
            <w:tcW w:w="5710" w:type="dxa"/>
            <w:shd w:val="clear" w:color="auto" w:fill="1F4E79"/>
          </w:tcPr>
          <w:p w14:paraId="3F7C1028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Ожидаемый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результат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1E950700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5B999903" w14:textId="563A4F7C" w:rsidTr="00E26708">
        <w:trPr>
          <w:jc w:val="center"/>
        </w:trPr>
        <w:tc>
          <w:tcPr>
            <w:tcW w:w="3499" w:type="dxa"/>
          </w:tcPr>
          <w:p w14:paraId="1DDFEED0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проходит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</w:t>
            </w:r>
            <w:proofErr w:type="spellEnd"/>
          </w:p>
        </w:tc>
        <w:tc>
          <w:tcPr>
            <w:tcW w:w="5710" w:type="dxa"/>
          </w:tcPr>
          <w:p w14:paraId="32D9763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 xml:space="preserve">Расчет сохраняется и отображается в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</w:t>
            </w:r>
          </w:p>
        </w:tc>
        <w:tc>
          <w:tcPr>
            <w:tcW w:w="717" w:type="dxa"/>
          </w:tcPr>
          <w:p w14:paraId="160822A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238E7254" w14:textId="512591D8" w:rsidTr="00E26708">
        <w:trPr>
          <w:jc w:val="center"/>
        </w:trPr>
        <w:tc>
          <w:tcPr>
            <w:tcW w:w="3499" w:type="dxa"/>
          </w:tcPr>
          <w:p w14:paraId="2E8FF14A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загружаются</w:t>
            </w:r>
            <w:proofErr w:type="spellEnd"/>
          </w:p>
        </w:tc>
        <w:tc>
          <w:tcPr>
            <w:tcW w:w="5710" w:type="dxa"/>
          </w:tcPr>
          <w:p w14:paraId="63287E9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Файлы прикрепляются к карточке и доступны юристу</w:t>
            </w:r>
          </w:p>
        </w:tc>
        <w:tc>
          <w:tcPr>
            <w:tcW w:w="717" w:type="dxa"/>
          </w:tcPr>
          <w:p w14:paraId="2958E20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1A227A2A" w14:textId="51E35F10" w:rsidTr="00E26708">
        <w:trPr>
          <w:jc w:val="center"/>
        </w:trPr>
        <w:tc>
          <w:tcPr>
            <w:tcW w:w="3499" w:type="dxa"/>
          </w:tcPr>
          <w:p w14:paraId="2AC4CED1" w14:textId="77777777" w:rsidR="00E26708" w:rsidRDefault="00E26708" w:rsidP="00E66C7B">
            <w:proofErr w:type="spellStart"/>
            <w:r>
              <w:rPr>
                <w:sz w:val="19"/>
              </w:rPr>
              <w:t>Юрист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принимает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решение</w:t>
            </w:r>
            <w:proofErr w:type="spellEnd"/>
          </w:p>
        </w:tc>
        <w:tc>
          <w:tcPr>
            <w:tcW w:w="5710" w:type="dxa"/>
          </w:tcPr>
          <w:p w14:paraId="5B3EFAA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Система фиксирует решение и открывает следующий этап</w:t>
            </w:r>
          </w:p>
        </w:tc>
        <w:tc>
          <w:tcPr>
            <w:tcW w:w="717" w:type="dxa"/>
          </w:tcPr>
          <w:p w14:paraId="1AC2B7B7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7D4AAFA8" w14:textId="3B0EA539" w:rsidTr="00E26708">
        <w:trPr>
          <w:jc w:val="center"/>
        </w:trPr>
        <w:tc>
          <w:tcPr>
            <w:tcW w:w="3499" w:type="dxa"/>
          </w:tcPr>
          <w:p w14:paraId="37B5582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Договор не создается без проверки</w:t>
            </w:r>
          </w:p>
        </w:tc>
        <w:tc>
          <w:tcPr>
            <w:tcW w:w="5710" w:type="dxa"/>
          </w:tcPr>
          <w:p w14:paraId="4303A12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Переход к договору возможен только после решения юриста</w:t>
            </w:r>
          </w:p>
        </w:tc>
        <w:tc>
          <w:tcPr>
            <w:tcW w:w="717" w:type="dxa"/>
          </w:tcPr>
          <w:p w14:paraId="3BE548F5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2D882A9" w14:textId="662CC342" w:rsidTr="00E26708">
        <w:trPr>
          <w:jc w:val="center"/>
        </w:trPr>
        <w:tc>
          <w:tcPr>
            <w:tcW w:w="3499" w:type="dxa"/>
          </w:tcPr>
          <w:p w14:paraId="3541B359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  <w:r>
              <w:rPr>
                <w:sz w:val="19"/>
              </w:rPr>
              <w:t xml:space="preserve"> 30 000 ₽ </w:t>
            </w:r>
            <w:proofErr w:type="spellStart"/>
            <w:r>
              <w:rPr>
                <w:sz w:val="19"/>
              </w:rPr>
              <w:t>открывает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доверенность</w:t>
            </w:r>
            <w:proofErr w:type="spellEnd"/>
          </w:p>
        </w:tc>
        <w:tc>
          <w:tcPr>
            <w:tcW w:w="5710" w:type="dxa"/>
          </w:tcPr>
          <w:p w14:paraId="348A25C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Следующий этап появляется только после подтверждения оплаты</w:t>
            </w:r>
          </w:p>
        </w:tc>
        <w:tc>
          <w:tcPr>
            <w:tcW w:w="717" w:type="dxa"/>
          </w:tcPr>
          <w:p w14:paraId="5E4B962A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B1AE003" w14:textId="14CCA546" w:rsidTr="00E26708">
        <w:trPr>
          <w:jc w:val="center"/>
        </w:trPr>
        <w:tc>
          <w:tcPr>
            <w:tcW w:w="3499" w:type="dxa"/>
          </w:tcPr>
          <w:p w14:paraId="371963CA" w14:textId="77777777" w:rsidR="00E26708" w:rsidRDefault="00E26708" w:rsidP="00E66C7B">
            <w:proofErr w:type="spellStart"/>
            <w:r>
              <w:rPr>
                <w:sz w:val="19"/>
              </w:rPr>
              <w:t>Судебные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видны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клиенту</w:t>
            </w:r>
            <w:proofErr w:type="spellEnd"/>
          </w:p>
        </w:tc>
        <w:tc>
          <w:tcPr>
            <w:tcW w:w="5710" w:type="dxa"/>
          </w:tcPr>
          <w:p w14:paraId="6416006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 xml:space="preserve">Клиент видит актуальный статус в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</w:t>
            </w:r>
          </w:p>
        </w:tc>
        <w:tc>
          <w:tcPr>
            <w:tcW w:w="717" w:type="dxa"/>
          </w:tcPr>
          <w:p w14:paraId="09ED2402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6C1891DA" w14:textId="698B0F54" w:rsidTr="00E26708">
        <w:trPr>
          <w:jc w:val="center"/>
        </w:trPr>
        <w:tc>
          <w:tcPr>
            <w:tcW w:w="3499" w:type="dxa"/>
          </w:tcPr>
          <w:p w14:paraId="1110B673" w14:textId="77777777" w:rsidR="00E26708" w:rsidRDefault="00E26708" w:rsidP="00E66C7B">
            <w:proofErr w:type="spellStart"/>
            <w:r>
              <w:rPr>
                <w:sz w:val="19"/>
              </w:rPr>
              <w:t>Закрытие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контролируемо</w:t>
            </w:r>
            <w:proofErr w:type="spellEnd"/>
          </w:p>
        </w:tc>
        <w:tc>
          <w:tcPr>
            <w:tcW w:w="5710" w:type="dxa"/>
          </w:tcPr>
          <w:p w14:paraId="493407B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Дело закрывается только после финального этапа</w:t>
            </w:r>
          </w:p>
        </w:tc>
        <w:tc>
          <w:tcPr>
            <w:tcW w:w="717" w:type="dxa"/>
          </w:tcPr>
          <w:p w14:paraId="16D808F9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05A05601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br w:type="page"/>
      </w:r>
    </w:p>
    <w:p w14:paraId="731016F0" w14:textId="77777777" w:rsidR="00D3566F" w:rsidRPr="00D3566F" w:rsidRDefault="00D3566F" w:rsidP="00D3566F">
      <w:pPr>
        <w:pStyle w:val="1"/>
        <w:rPr>
          <w:lang w:val="ru-RU"/>
        </w:rPr>
      </w:pPr>
      <w:r w:rsidRPr="00D3566F">
        <w:rPr>
          <w:rFonts w:ascii="Calibri" w:hAnsi="Calibri"/>
          <w:lang w:val="ru-RU"/>
        </w:rPr>
        <w:lastRenderedPageBreak/>
        <w:t>Этап 5. Маршрут М2 — личная консультация</w:t>
      </w:r>
    </w:p>
    <w:p w14:paraId="4B4CE654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>5.1. Назначение маршрута М2</w:t>
      </w:r>
    </w:p>
    <w:p w14:paraId="602D08FE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Маршрут М2 предназначен для всех ситуаций, в которых автоматическое движение по стандартному маршруту невозможно или нецелесообразно. М2 также используется как самостоятельный платный маршрут личной консультации, если клиент хочет обсудить ситуацию с юристом до передачи дела в работу.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48E52DCC" w14:textId="77777777" w:rsidTr="00E66C7B">
        <w:trPr>
          <w:jc w:val="center"/>
        </w:trPr>
        <w:tc>
          <w:tcPr>
            <w:tcW w:w="10200" w:type="dxa"/>
            <w:shd w:val="clear" w:color="auto" w:fill="D6A800"/>
          </w:tcPr>
          <w:p w14:paraId="3ABEE85E" w14:textId="77777777" w:rsidR="00D3566F" w:rsidRDefault="00D3566F" w:rsidP="00E66C7B">
            <w:r>
              <w:rPr>
                <w:b/>
                <w:color w:val="FFFFFF"/>
                <w:sz w:val="22"/>
              </w:rPr>
              <w:t>Правило М2</w:t>
            </w:r>
          </w:p>
        </w:tc>
      </w:tr>
      <w:tr w:rsidR="00D3566F" w:rsidRPr="00D3566F" w14:paraId="6D7E0A63" w14:textId="77777777" w:rsidTr="00E66C7B">
        <w:trPr>
          <w:jc w:val="center"/>
        </w:trPr>
        <w:tc>
          <w:tcPr>
            <w:tcW w:w="10200" w:type="dxa"/>
            <w:shd w:val="clear" w:color="auto" w:fill="FFF2CC"/>
          </w:tcPr>
          <w:p w14:paraId="1B1AC82C" w14:textId="77777777" w:rsidR="00D3566F" w:rsidRPr="00D3566F" w:rsidRDefault="00D3566F" w:rsidP="00E66C7B">
            <w:pPr>
              <w:rPr>
                <w:lang w:val="ru-RU"/>
              </w:rPr>
            </w:pPr>
            <w:r w:rsidRPr="00D3566F">
              <w:rPr>
                <w:sz w:val="20"/>
                <w:lang w:val="ru-RU"/>
              </w:rPr>
              <w:t>М2 объединяет все нестандартные случаи: отсутствие данных, отсутствие ДДУ, дополнительные соглашения, переуступку, банкротство, судебный спор, отказ клиента загружать документы или желание сразу поговорить с юристом.</w:t>
            </w:r>
          </w:p>
        </w:tc>
      </w:tr>
    </w:tbl>
    <w:p w14:paraId="17615FF8" w14:textId="77777777" w:rsidR="00D3566F" w:rsidRPr="00D3566F" w:rsidRDefault="00D3566F" w:rsidP="00D3566F">
      <w:pPr>
        <w:rPr>
          <w:lang w:val="ru-RU"/>
        </w:rPr>
      </w:pPr>
    </w:p>
    <w:p w14:paraId="0DAB6512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5.2. </w:t>
      </w:r>
      <w:proofErr w:type="spellStart"/>
      <w:r>
        <w:rPr>
          <w:rFonts w:ascii="Calibri" w:hAnsi="Calibri"/>
        </w:rPr>
        <w:t>Основания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перехода</w:t>
      </w:r>
      <w:proofErr w:type="spellEnd"/>
      <w:r>
        <w:rPr>
          <w:rFonts w:ascii="Calibri" w:hAnsi="Calibri"/>
        </w:rPr>
        <w:t xml:space="preserve"> в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9"/>
        <w:gridCol w:w="3603"/>
        <w:gridCol w:w="2977"/>
        <w:gridCol w:w="717"/>
      </w:tblGrid>
      <w:tr w:rsidR="00E26708" w14:paraId="560B7509" w14:textId="788E5220" w:rsidTr="002D1023">
        <w:trPr>
          <w:jc w:val="center"/>
        </w:trPr>
        <w:tc>
          <w:tcPr>
            <w:tcW w:w="2629" w:type="dxa"/>
            <w:shd w:val="clear" w:color="auto" w:fill="D6A800"/>
          </w:tcPr>
          <w:p w14:paraId="03510AF5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Основание</w:t>
            </w:r>
            <w:proofErr w:type="spellEnd"/>
          </w:p>
        </w:tc>
        <w:tc>
          <w:tcPr>
            <w:tcW w:w="3603" w:type="dxa"/>
            <w:shd w:val="clear" w:color="auto" w:fill="D6A800"/>
          </w:tcPr>
          <w:p w14:paraId="571DFAF2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Пример</w:t>
            </w:r>
            <w:proofErr w:type="spellEnd"/>
          </w:p>
        </w:tc>
        <w:tc>
          <w:tcPr>
            <w:tcW w:w="2977" w:type="dxa"/>
            <w:shd w:val="clear" w:color="auto" w:fill="D6A800"/>
          </w:tcPr>
          <w:p w14:paraId="3430FA9F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</w:p>
        </w:tc>
        <w:tc>
          <w:tcPr>
            <w:tcW w:w="717" w:type="dxa"/>
            <w:shd w:val="clear" w:color="auto" w:fill="D6A800"/>
          </w:tcPr>
          <w:p w14:paraId="06F17E01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09B7D266" w14:textId="797BA0E3" w:rsidTr="002D1023">
        <w:trPr>
          <w:jc w:val="center"/>
        </w:trPr>
        <w:tc>
          <w:tcPr>
            <w:tcW w:w="2629" w:type="dxa"/>
          </w:tcPr>
          <w:p w14:paraId="1095BADB" w14:textId="77777777" w:rsidR="00E26708" w:rsidRDefault="00E26708" w:rsidP="00E66C7B"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ДДУ</w:t>
            </w:r>
          </w:p>
        </w:tc>
        <w:tc>
          <w:tcPr>
            <w:tcW w:w="3603" w:type="dxa"/>
          </w:tcPr>
          <w:p w14:paraId="5B2E1C3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не имеет договора или не понимает его тип.</w:t>
            </w:r>
          </w:p>
        </w:tc>
        <w:tc>
          <w:tcPr>
            <w:tcW w:w="2977" w:type="dxa"/>
          </w:tcPr>
          <w:p w14:paraId="12FCDD05" w14:textId="77777777" w:rsidR="00E26708" w:rsidRDefault="00E26708" w:rsidP="00E66C7B">
            <w:proofErr w:type="spellStart"/>
            <w:r>
              <w:rPr>
                <w:sz w:val="19"/>
              </w:rPr>
              <w:t>Предложить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личную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717" w:type="dxa"/>
          </w:tcPr>
          <w:p w14:paraId="16D80AF8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564F62C8" w14:textId="79299226" w:rsidTr="002D1023">
        <w:trPr>
          <w:jc w:val="center"/>
        </w:trPr>
        <w:tc>
          <w:tcPr>
            <w:tcW w:w="2629" w:type="dxa"/>
          </w:tcPr>
          <w:p w14:paraId="6C0F54C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Нет цены или даты передачи</w:t>
            </w:r>
          </w:p>
        </w:tc>
        <w:tc>
          <w:tcPr>
            <w:tcW w:w="3603" w:type="dxa"/>
          </w:tcPr>
          <w:p w14:paraId="2333C88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Калькулятор не может выполнить расчет.</w:t>
            </w:r>
          </w:p>
        </w:tc>
        <w:tc>
          <w:tcPr>
            <w:tcW w:w="2977" w:type="dxa"/>
          </w:tcPr>
          <w:p w14:paraId="149FECE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Предложить консультацию и загрузку документов.</w:t>
            </w:r>
          </w:p>
        </w:tc>
        <w:tc>
          <w:tcPr>
            <w:tcW w:w="717" w:type="dxa"/>
          </w:tcPr>
          <w:p w14:paraId="4AD8B5A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2F9745F4" w14:textId="76BD1563" w:rsidTr="002D1023">
        <w:trPr>
          <w:jc w:val="center"/>
        </w:trPr>
        <w:tc>
          <w:tcPr>
            <w:tcW w:w="2629" w:type="dxa"/>
          </w:tcPr>
          <w:p w14:paraId="3E8D73D7" w14:textId="77777777" w:rsidR="00E26708" w:rsidRDefault="00E26708" w:rsidP="00E66C7B">
            <w:proofErr w:type="spellStart"/>
            <w:r>
              <w:rPr>
                <w:sz w:val="19"/>
              </w:rPr>
              <w:t>Дополнительное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соглашение</w:t>
            </w:r>
            <w:proofErr w:type="spellEnd"/>
          </w:p>
        </w:tc>
        <w:tc>
          <w:tcPr>
            <w:tcW w:w="3603" w:type="dxa"/>
          </w:tcPr>
          <w:p w14:paraId="53A1C92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Есть перенос сроков или клиент не помнит, подписывал ли соглашение.</w:t>
            </w:r>
          </w:p>
        </w:tc>
        <w:tc>
          <w:tcPr>
            <w:tcW w:w="2977" w:type="dxa"/>
          </w:tcPr>
          <w:p w14:paraId="00AE08E1" w14:textId="77777777" w:rsidR="00E26708" w:rsidRDefault="00E26708" w:rsidP="00E66C7B">
            <w:proofErr w:type="spellStart"/>
            <w:r>
              <w:rPr>
                <w:sz w:val="19"/>
              </w:rPr>
              <w:t>Юрист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должен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оценить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ситуацию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717" w:type="dxa"/>
          </w:tcPr>
          <w:p w14:paraId="4EEA7BBD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11BF6571" w14:textId="1499D668" w:rsidTr="002D1023">
        <w:trPr>
          <w:jc w:val="center"/>
        </w:trPr>
        <w:tc>
          <w:tcPr>
            <w:tcW w:w="2629" w:type="dxa"/>
          </w:tcPr>
          <w:p w14:paraId="59636D8B" w14:textId="77777777" w:rsidR="00E26708" w:rsidRDefault="00E26708" w:rsidP="00E66C7B">
            <w:proofErr w:type="spellStart"/>
            <w:r>
              <w:rPr>
                <w:sz w:val="19"/>
              </w:rPr>
              <w:t>Переуступка</w:t>
            </w:r>
            <w:proofErr w:type="spellEnd"/>
          </w:p>
        </w:tc>
        <w:tc>
          <w:tcPr>
            <w:tcW w:w="3603" w:type="dxa"/>
          </w:tcPr>
          <w:p w14:paraId="566E52E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Квартира приобреталась не напрямую у застройщика.</w:t>
            </w:r>
          </w:p>
        </w:tc>
        <w:tc>
          <w:tcPr>
            <w:tcW w:w="2977" w:type="dxa"/>
          </w:tcPr>
          <w:p w14:paraId="616F9BF8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Нужна юридическая проверка права требования.</w:t>
            </w:r>
          </w:p>
        </w:tc>
        <w:tc>
          <w:tcPr>
            <w:tcW w:w="717" w:type="dxa"/>
          </w:tcPr>
          <w:p w14:paraId="6CC317F7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A74F909" w14:textId="137B43D0" w:rsidTr="002D1023">
        <w:trPr>
          <w:jc w:val="center"/>
        </w:trPr>
        <w:tc>
          <w:tcPr>
            <w:tcW w:w="2629" w:type="dxa"/>
          </w:tcPr>
          <w:p w14:paraId="76A36C8D" w14:textId="77777777" w:rsidR="00E26708" w:rsidRDefault="00E26708" w:rsidP="00E66C7B">
            <w:proofErr w:type="spellStart"/>
            <w:r>
              <w:rPr>
                <w:sz w:val="19"/>
              </w:rPr>
              <w:t>Банкротство</w:t>
            </w:r>
            <w:proofErr w:type="spellEnd"/>
          </w:p>
        </w:tc>
        <w:tc>
          <w:tcPr>
            <w:tcW w:w="3603" w:type="dxa"/>
          </w:tcPr>
          <w:p w14:paraId="7688488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Есть сведения о банкротстве застройщика.</w:t>
            </w:r>
          </w:p>
        </w:tc>
        <w:tc>
          <w:tcPr>
            <w:tcW w:w="2977" w:type="dxa"/>
          </w:tcPr>
          <w:p w14:paraId="6552F45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Стандартный маршрут не применяется без оценки юриста.</w:t>
            </w:r>
          </w:p>
        </w:tc>
        <w:tc>
          <w:tcPr>
            <w:tcW w:w="717" w:type="dxa"/>
          </w:tcPr>
          <w:p w14:paraId="7AE53762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53B1242A" w14:textId="468AACFA" w:rsidTr="002D1023">
        <w:trPr>
          <w:jc w:val="center"/>
        </w:trPr>
        <w:tc>
          <w:tcPr>
            <w:tcW w:w="2629" w:type="dxa"/>
          </w:tcPr>
          <w:p w14:paraId="3482AE07" w14:textId="77777777" w:rsidR="00E26708" w:rsidRDefault="00E26708" w:rsidP="00E66C7B">
            <w:proofErr w:type="spellStart"/>
            <w:r>
              <w:rPr>
                <w:sz w:val="19"/>
              </w:rPr>
              <w:t>Уже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идет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суд</w:t>
            </w:r>
            <w:proofErr w:type="spellEnd"/>
          </w:p>
        </w:tc>
        <w:tc>
          <w:tcPr>
            <w:tcW w:w="3603" w:type="dxa"/>
          </w:tcPr>
          <w:p w14:paraId="145B21A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уже подавал иск или есть судебное решение.</w:t>
            </w:r>
          </w:p>
        </w:tc>
        <w:tc>
          <w:tcPr>
            <w:tcW w:w="2977" w:type="dxa"/>
          </w:tcPr>
          <w:p w14:paraId="0725E439" w14:textId="77777777" w:rsidR="00E26708" w:rsidRDefault="00E26708" w:rsidP="00E66C7B">
            <w:proofErr w:type="spellStart"/>
            <w:r>
              <w:rPr>
                <w:sz w:val="19"/>
              </w:rPr>
              <w:t>Нужен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индивидуальный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анализ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717" w:type="dxa"/>
          </w:tcPr>
          <w:p w14:paraId="511ACEC2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E5EF8A1" w14:textId="0C7ABD73" w:rsidTr="002D1023">
        <w:trPr>
          <w:jc w:val="center"/>
        </w:trPr>
        <w:tc>
          <w:tcPr>
            <w:tcW w:w="2629" w:type="dxa"/>
          </w:tcPr>
          <w:p w14:paraId="4DC547B5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хочет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встречу</w:t>
            </w:r>
            <w:proofErr w:type="spellEnd"/>
          </w:p>
        </w:tc>
        <w:tc>
          <w:tcPr>
            <w:tcW w:w="3603" w:type="dxa"/>
          </w:tcPr>
          <w:p w14:paraId="245CCC8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не хочет загружать документы в бот или хочет очную консультацию.</w:t>
            </w:r>
          </w:p>
        </w:tc>
        <w:tc>
          <w:tcPr>
            <w:tcW w:w="2977" w:type="dxa"/>
          </w:tcPr>
          <w:p w14:paraId="171F7F2F" w14:textId="77777777" w:rsidR="00E26708" w:rsidRDefault="00E26708" w:rsidP="00E66C7B">
            <w:proofErr w:type="spellStart"/>
            <w:r>
              <w:rPr>
                <w:sz w:val="19"/>
              </w:rPr>
              <w:t>Запись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717" w:type="dxa"/>
          </w:tcPr>
          <w:p w14:paraId="5BC2978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22D4B76" w14:textId="533B0894" w:rsidTr="002D1023">
        <w:trPr>
          <w:jc w:val="center"/>
        </w:trPr>
        <w:tc>
          <w:tcPr>
            <w:tcW w:w="2629" w:type="dxa"/>
          </w:tcPr>
          <w:p w14:paraId="0C750811" w14:textId="77777777" w:rsidR="00E26708" w:rsidRDefault="00E26708" w:rsidP="00E66C7B">
            <w:proofErr w:type="spellStart"/>
            <w:r>
              <w:rPr>
                <w:sz w:val="19"/>
              </w:rPr>
              <w:t>Иной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вопрос</w:t>
            </w:r>
            <w:proofErr w:type="spellEnd"/>
          </w:p>
        </w:tc>
        <w:tc>
          <w:tcPr>
            <w:tcW w:w="3603" w:type="dxa"/>
          </w:tcPr>
          <w:p w14:paraId="00C323E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Вопрос не относится к взысканию неустойки.</w:t>
            </w:r>
          </w:p>
        </w:tc>
        <w:tc>
          <w:tcPr>
            <w:tcW w:w="2977" w:type="dxa"/>
          </w:tcPr>
          <w:p w14:paraId="594549CE" w14:textId="77777777" w:rsidR="00E26708" w:rsidRDefault="00E26708" w:rsidP="00E66C7B">
            <w:proofErr w:type="spellStart"/>
            <w:r>
              <w:rPr>
                <w:sz w:val="19"/>
              </w:rPr>
              <w:t>Консультационный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маршрут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717" w:type="dxa"/>
          </w:tcPr>
          <w:p w14:paraId="1AC4F201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2EB4DB30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5.3. </w:t>
      </w:r>
      <w:proofErr w:type="spellStart"/>
      <w:r>
        <w:rPr>
          <w:rFonts w:ascii="Calibri" w:hAnsi="Calibri"/>
        </w:rPr>
        <w:t>Общая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схема</w:t>
      </w:r>
      <w:proofErr w:type="spellEnd"/>
      <w:r>
        <w:rPr>
          <w:rFonts w:ascii="Calibri" w:hAnsi="Calibri"/>
        </w:rPr>
        <w:t xml:space="preserve"> М2</w:t>
      </w:r>
    </w:p>
    <w:p w14:paraId="6B499ACC" w14:textId="77777777" w:rsidR="00D3566F" w:rsidRDefault="00D3566F" w:rsidP="00D3566F">
      <w:pPr>
        <w:pStyle w:val="af5"/>
      </w:pPr>
      <w:proofErr w:type="spellStart"/>
      <w:r>
        <w:t>Схема</w:t>
      </w:r>
      <w:proofErr w:type="spellEnd"/>
      <w:r>
        <w:t xml:space="preserve"> 5.1.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6B6AFEED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01C48690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🏠 </w:t>
            </w:r>
            <w:proofErr w:type="spellStart"/>
            <w:r>
              <w:rPr>
                <w:sz w:val="20"/>
              </w:rPr>
              <w:t>Главная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58A3811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02C2C849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>💬</w:t>
            </w:r>
            <w:r w:rsidRPr="00D3566F">
              <w:rPr>
                <w:sz w:val="20"/>
                <w:lang w:val="ru-RU"/>
              </w:rPr>
              <w:t xml:space="preserve"> Связаться с юристом / Записаться на консультацию</w:t>
            </w:r>
            <w:r w:rsidRPr="00D3566F">
              <w:rPr>
                <w:sz w:val="20"/>
                <w:lang w:val="ru-RU"/>
              </w:rPr>
              <w:br/>
              <w:t xml:space="preserve">   </w:t>
            </w:r>
            <w:r>
              <w:rPr>
                <w:sz w:val="20"/>
              </w:rPr>
              <w:t>↓</w:t>
            </w:r>
          </w:p>
        </w:tc>
      </w:tr>
      <w:tr w:rsidR="00D3566F" w14:paraId="629C8B2B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2295A9B7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📝 </w:t>
            </w: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ситуации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69C3692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2A93E3F0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📄 </w:t>
            </w:r>
            <w:proofErr w:type="spellStart"/>
            <w:r>
              <w:rPr>
                <w:sz w:val="20"/>
              </w:rPr>
              <w:t>Документы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наличии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69D8E4D8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31E64459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📅 </w:t>
            </w:r>
            <w:proofErr w:type="spellStart"/>
            <w:r>
              <w:rPr>
                <w:sz w:val="20"/>
              </w:rPr>
              <w:t>Выбор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свободного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времени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AE1E871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40D01C7E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💳 </w:t>
            </w:r>
            <w:proofErr w:type="spellStart"/>
            <w:r>
              <w:rPr>
                <w:sz w:val="20"/>
              </w:rPr>
              <w:t>Оплата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консультации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55BDCF1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179EE24A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👨‍⚖ </w:t>
            </w:r>
            <w:proofErr w:type="spellStart"/>
            <w:r>
              <w:rPr>
                <w:sz w:val="20"/>
              </w:rPr>
              <w:t>Консультация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юриста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29FBD1EF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7037DBE5" w14:textId="77777777" w:rsidR="00D3566F" w:rsidRDefault="00D3566F" w:rsidP="00E66C7B">
            <w:pPr>
              <w:jc w:val="center"/>
            </w:pPr>
            <w:proofErr w:type="spellStart"/>
            <w:r>
              <w:rPr>
                <w:sz w:val="20"/>
              </w:rPr>
              <w:t>Решение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юриста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:rsidRPr="00D3566F" w14:paraId="02877848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3CB18D53" w14:textId="77777777" w:rsidR="00D3566F" w:rsidRPr="00D3566F" w:rsidRDefault="00D3566F" w:rsidP="00E66C7B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🟦</w:t>
            </w:r>
            <w:r w:rsidRPr="00D3566F">
              <w:rPr>
                <w:sz w:val="20"/>
                <w:lang w:val="ru-RU"/>
              </w:rPr>
              <w:t xml:space="preserve"> Перевод в М1 или ✅ Закрытие обращения</w:t>
            </w:r>
          </w:p>
        </w:tc>
      </w:tr>
    </w:tbl>
    <w:p w14:paraId="221E0E71" w14:textId="77777777" w:rsidR="00D3566F" w:rsidRPr="00D3566F" w:rsidRDefault="00D3566F" w:rsidP="00D3566F">
      <w:pPr>
        <w:rPr>
          <w:lang w:val="ru-RU"/>
        </w:rPr>
      </w:pPr>
    </w:p>
    <w:p w14:paraId="761CC5F0" w14:textId="77777777" w:rsidR="00D3566F" w:rsidRDefault="00D3566F" w:rsidP="00D3566F">
      <w:pPr>
        <w:pStyle w:val="21"/>
      </w:pPr>
      <w:r>
        <w:rPr>
          <w:rFonts w:ascii="Calibri" w:hAnsi="Calibri"/>
        </w:rPr>
        <w:lastRenderedPageBreak/>
        <w:t xml:space="preserve">5.4. </w:t>
      </w:r>
      <w:proofErr w:type="spellStart"/>
      <w:r>
        <w:rPr>
          <w:rFonts w:ascii="Calibri" w:hAnsi="Calibri"/>
        </w:rPr>
        <w:t>Экранная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последовательность</w:t>
      </w:r>
      <w:proofErr w:type="spellEnd"/>
      <w:r>
        <w:rPr>
          <w:rFonts w:ascii="Calibri" w:hAnsi="Calibri"/>
        </w:rP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55"/>
        <w:gridCol w:w="1531"/>
        <w:gridCol w:w="1587"/>
        <w:gridCol w:w="2318"/>
        <w:gridCol w:w="2993"/>
        <w:gridCol w:w="742"/>
      </w:tblGrid>
      <w:tr w:rsidR="00E26708" w14:paraId="5ED6555A" w14:textId="190BF430" w:rsidTr="00E26708">
        <w:trPr>
          <w:jc w:val="center"/>
        </w:trPr>
        <w:tc>
          <w:tcPr>
            <w:tcW w:w="802" w:type="dxa"/>
            <w:shd w:val="clear" w:color="auto" w:fill="D6A800"/>
          </w:tcPr>
          <w:p w14:paraId="48E28491" w14:textId="77777777" w:rsidR="00E26708" w:rsidRDefault="00E26708" w:rsidP="00E66C7B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550" w:type="dxa"/>
            <w:shd w:val="clear" w:color="auto" w:fill="D6A800"/>
          </w:tcPr>
          <w:p w14:paraId="35049C99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Экран</w:t>
            </w:r>
            <w:proofErr w:type="spellEnd"/>
          </w:p>
        </w:tc>
        <w:tc>
          <w:tcPr>
            <w:tcW w:w="1604" w:type="dxa"/>
            <w:shd w:val="clear" w:color="auto" w:fill="D6A800"/>
          </w:tcPr>
          <w:p w14:paraId="0CF85EF8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клиента</w:t>
            </w:r>
            <w:proofErr w:type="spellEnd"/>
          </w:p>
        </w:tc>
        <w:tc>
          <w:tcPr>
            <w:tcW w:w="2418" w:type="dxa"/>
            <w:shd w:val="clear" w:color="auto" w:fill="D6A800"/>
          </w:tcPr>
          <w:p w14:paraId="2F600B37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системы</w:t>
            </w:r>
            <w:proofErr w:type="spellEnd"/>
          </w:p>
        </w:tc>
        <w:tc>
          <w:tcPr>
            <w:tcW w:w="2693" w:type="dxa"/>
            <w:shd w:val="clear" w:color="auto" w:fill="D6A800"/>
          </w:tcPr>
          <w:p w14:paraId="129AFC86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Новый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статус</w:t>
            </w:r>
            <w:proofErr w:type="spellEnd"/>
          </w:p>
        </w:tc>
        <w:tc>
          <w:tcPr>
            <w:tcW w:w="859" w:type="dxa"/>
            <w:shd w:val="clear" w:color="auto" w:fill="D6A800"/>
          </w:tcPr>
          <w:p w14:paraId="7AA39E0A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5D35C29F" w14:textId="71F2E635" w:rsidTr="00E26708">
        <w:trPr>
          <w:jc w:val="center"/>
        </w:trPr>
        <w:tc>
          <w:tcPr>
            <w:tcW w:w="802" w:type="dxa"/>
          </w:tcPr>
          <w:p w14:paraId="5F955222" w14:textId="77777777" w:rsidR="00E26708" w:rsidRDefault="00E26708" w:rsidP="00E66C7B">
            <w:r>
              <w:rPr>
                <w:sz w:val="19"/>
              </w:rPr>
              <w:t>M2-01</w:t>
            </w:r>
          </w:p>
        </w:tc>
        <w:tc>
          <w:tcPr>
            <w:tcW w:w="1550" w:type="dxa"/>
          </w:tcPr>
          <w:p w14:paraId="7E7CC687" w14:textId="77777777" w:rsidR="00E26708" w:rsidRDefault="00E26708" w:rsidP="00E66C7B">
            <w:r>
              <w:rPr>
                <w:sz w:val="19"/>
              </w:rPr>
              <w:t xml:space="preserve">💬 </w:t>
            </w:r>
            <w:proofErr w:type="spellStart"/>
            <w:r>
              <w:rPr>
                <w:sz w:val="19"/>
              </w:rPr>
              <w:t>Связаться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юристом</w:t>
            </w:r>
            <w:proofErr w:type="spellEnd"/>
          </w:p>
        </w:tc>
        <w:tc>
          <w:tcPr>
            <w:tcW w:w="1604" w:type="dxa"/>
          </w:tcPr>
          <w:p w14:paraId="13D923A1" w14:textId="77777777" w:rsidR="00E26708" w:rsidRDefault="00E26708" w:rsidP="00E66C7B">
            <w:proofErr w:type="spellStart"/>
            <w:r>
              <w:rPr>
                <w:sz w:val="19"/>
              </w:rPr>
              <w:t>Выбирает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418" w:type="dxa"/>
          </w:tcPr>
          <w:p w14:paraId="0C389143" w14:textId="77777777" w:rsidR="00E26708" w:rsidRDefault="00E26708" w:rsidP="00E66C7B">
            <w:proofErr w:type="spellStart"/>
            <w:r>
              <w:rPr>
                <w:sz w:val="19"/>
              </w:rPr>
              <w:t>Создает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консультационную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карточку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693" w:type="dxa"/>
          </w:tcPr>
          <w:p w14:paraId="71296C89" w14:textId="77777777" w:rsidR="00E26708" w:rsidRDefault="00E26708" w:rsidP="00E66C7B">
            <w:r>
              <w:rPr>
                <w:sz w:val="19"/>
              </w:rPr>
              <w:t>M2_CONSULTATION_ROUTE</w:t>
            </w:r>
          </w:p>
        </w:tc>
        <w:tc>
          <w:tcPr>
            <w:tcW w:w="859" w:type="dxa"/>
          </w:tcPr>
          <w:p w14:paraId="0E7673C5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29B3BB0" w14:textId="7144116C" w:rsidTr="00E26708">
        <w:trPr>
          <w:jc w:val="center"/>
        </w:trPr>
        <w:tc>
          <w:tcPr>
            <w:tcW w:w="802" w:type="dxa"/>
          </w:tcPr>
          <w:p w14:paraId="72783B87" w14:textId="77777777" w:rsidR="00E26708" w:rsidRDefault="00E26708" w:rsidP="00E66C7B">
            <w:r>
              <w:rPr>
                <w:sz w:val="19"/>
              </w:rPr>
              <w:t>M2-02</w:t>
            </w:r>
          </w:p>
        </w:tc>
        <w:tc>
          <w:tcPr>
            <w:tcW w:w="1550" w:type="dxa"/>
          </w:tcPr>
          <w:p w14:paraId="0990AE38" w14:textId="77777777" w:rsidR="00E26708" w:rsidRDefault="00E26708" w:rsidP="00E66C7B"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ситуации</w:t>
            </w:r>
            <w:proofErr w:type="spellEnd"/>
          </w:p>
        </w:tc>
        <w:tc>
          <w:tcPr>
            <w:tcW w:w="1604" w:type="dxa"/>
          </w:tcPr>
          <w:p w14:paraId="0E785DB5" w14:textId="77777777" w:rsidR="00E26708" w:rsidRDefault="00E26708" w:rsidP="00E66C7B">
            <w:proofErr w:type="spellStart"/>
            <w:r>
              <w:rPr>
                <w:sz w:val="19"/>
              </w:rPr>
              <w:t>Пишет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краткое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418" w:type="dxa"/>
          </w:tcPr>
          <w:p w14:paraId="3AAFA78B" w14:textId="77777777" w:rsidR="00E26708" w:rsidRDefault="00E26708" w:rsidP="00E66C7B">
            <w:proofErr w:type="spellStart"/>
            <w:r>
              <w:rPr>
                <w:sz w:val="19"/>
              </w:rPr>
              <w:t>Сохраняет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карточке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693" w:type="dxa"/>
          </w:tcPr>
          <w:p w14:paraId="7FBB6193" w14:textId="77777777" w:rsidR="00E26708" w:rsidRDefault="00E26708" w:rsidP="00E66C7B">
            <w:r>
              <w:rPr>
                <w:sz w:val="19"/>
              </w:rPr>
              <w:t>M2_DESCRIPTION_PENDING</w:t>
            </w:r>
          </w:p>
        </w:tc>
        <w:tc>
          <w:tcPr>
            <w:tcW w:w="859" w:type="dxa"/>
          </w:tcPr>
          <w:p w14:paraId="5B5D59AA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69C5900" w14:textId="2745AB25" w:rsidTr="00E26708">
        <w:trPr>
          <w:jc w:val="center"/>
        </w:trPr>
        <w:tc>
          <w:tcPr>
            <w:tcW w:w="802" w:type="dxa"/>
          </w:tcPr>
          <w:p w14:paraId="284DAF5F" w14:textId="77777777" w:rsidR="00E26708" w:rsidRDefault="00E26708" w:rsidP="00E66C7B">
            <w:r>
              <w:rPr>
                <w:sz w:val="19"/>
              </w:rPr>
              <w:t>M2-03</w:t>
            </w:r>
          </w:p>
        </w:tc>
        <w:tc>
          <w:tcPr>
            <w:tcW w:w="1550" w:type="dxa"/>
          </w:tcPr>
          <w:p w14:paraId="474DA096" w14:textId="77777777" w:rsidR="00E26708" w:rsidRDefault="00E26708" w:rsidP="00E66C7B">
            <w:r>
              <w:rPr>
                <w:sz w:val="19"/>
              </w:rPr>
              <w:t xml:space="preserve">📄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1604" w:type="dxa"/>
          </w:tcPr>
          <w:p w14:paraId="0816628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Загружает документы или пропускает шаг.</w:t>
            </w:r>
          </w:p>
        </w:tc>
        <w:tc>
          <w:tcPr>
            <w:tcW w:w="2418" w:type="dxa"/>
          </w:tcPr>
          <w:p w14:paraId="5DCD915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Прикрепляет файлы или фиксирует пропуск.</w:t>
            </w:r>
          </w:p>
        </w:tc>
        <w:tc>
          <w:tcPr>
            <w:tcW w:w="2693" w:type="dxa"/>
          </w:tcPr>
          <w:p w14:paraId="324D32A3" w14:textId="77777777" w:rsidR="00E26708" w:rsidRDefault="00E26708" w:rsidP="00E66C7B">
            <w:r>
              <w:rPr>
                <w:sz w:val="19"/>
              </w:rPr>
              <w:t>M2_DOCUMENTS_PENDING</w:t>
            </w:r>
          </w:p>
        </w:tc>
        <w:tc>
          <w:tcPr>
            <w:tcW w:w="859" w:type="dxa"/>
          </w:tcPr>
          <w:p w14:paraId="36C382DC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4C36811B" w14:textId="057FF24A" w:rsidTr="00E26708">
        <w:trPr>
          <w:jc w:val="center"/>
        </w:trPr>
        <w:tc>
          <w:tcPr>
            <w:tcW w:w="802" w:type="dxa"/>
          </w:tcPr>
          <w:p w14:paraId="470F4145" w14:textId="77777777" w:rsidR="00E26708" w:rsidRDefault="00E26708" w:rsidP="00E66C7B">
            <w:r>
              <w:rPr>
                <w:sz w:val="19"/>
              </w:rPr>
              <w:t>M2-04</w:t>
            </w:r>
          </w:p>
        </w:tc>
        <w:tc>
          <w:tcPr>
            <w:tcW w:w="1550" w:type="dxa"/>
          </w:tcPr>
          <w:p w14:paraId="2F47DFF7" w14:textId="77777777" w:rsidR="00E26708" w:rsidRDefault="00E26708" w:rsidP="00E66C7B">
            <w:proofErr w:type="spellStart"/>
            <w:r>
              <w:rPr>
                <w:sz w:val="19"/>
              </w:rPr>
              <w:t>Выбор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времени</w:t>
            </w:r>
            <w:proofErr w:type="spellEnd"/>
          </w:p>
        </w:tc>
        <w:tc>
          <w:tcPr>
            <w:tcW w:w="1604" w:type="dxa"/>
          </w:tcPr>
          <w:p w14:paraId="7367CFC8" w14:textId="77777777" w:rsidR="00E26708" w:rsidRDefault="00E26708" w:rsidP="00E66C7B">
            <w:proofErr w:type="spellStart"/>
            <w:r>
              <w:rPr>
                <w:sz w:val="19"/>
              </w:rPr>
              <w:t>Выбирает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свободный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418" w:type="dxa"/>
          </w:tcPr>
          <w:p w14:paraId="709B2FAD" w14:textId="77777777" w:rsidR="00E26708" w:rsidRDefault="00E26708" w:rsidP="00E66C7B">
            <w:proofErr w:type="spellStart"/>
            <w:r>
              <w:rPr>
                <w:sz w:val="19"/>
              </w:rPr>
              <w:t>Резервирует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оплаты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693" w:type="dxa"/>
          </w:tcPr>
          <w:p w14:paraId="0C810200" w14:textId="77777777" w:rsidR="00E26708" w:rsidRDefault="00E26708" w:rsidP="00E66C7B">
            <w:r>
              <w:rPr>
                <w:sz w:val="19"/>
              </w:rPr>
              <w:t>M2_SLOT_PENDING</w:t>
            </w:r>
          </w:p>
        </w:tc>
        <w:tc>
          <w:tcPr>
            <w:tcW w:w="859" w:type="dxa"/>
          </w:tcPr>
          <w:p w14:paraId="187EB57C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65B581A0" w14:textId="50051D27" w:rsidTr="00E26708">
        <w:trPr>
          <w:jc w:val="center"/>
        </w:trPr>
        <w:tc>
          <w:tcPr>
            <w:tcW w:w="802" w:type="dxa"/>
          </w:tcPr>
          <w:p w14:paraId="6203D11B" w14:textId="77777777" w:rsidR="00E26708" w:rsidRDefault="00E26708" w:rsidP="00E66C7B">
            <w:r>
              <w:rPr>
                <w:sz w:val="19"/>
              </w:rPr>
              <w:t>M2-05</w:t>
            </w:r>
          </w:p>
        </w:tc>
        <w:tc>
          <w:tcPr>
            <w:tcW w:w="1550" w:type="dxa"/>
          </w:tcPr>
          <w:p w14:paraId="4779F304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</w:p>
        </w:tc>
        <w:tc>
          <w:tcPr>
            <w:tcW w:w="1604" w:type="dxa"/>
          </w:tcPr>
          <w:p w14:paraId="2C6CC41C" w14:textId="77777777" w:rsidR="00E26708" w:rsidRDefault="00E26708" w:rsidP="00E66C7B">
            <w:proofErr w:type="spellStart"/>
            <w:r>
              <w:rPr>
                <w:sz w:val="19"/>
              </w:rPr>
              <w:t>Оплачивает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418" w:type="dxa"/>
          </w:tcPr>
          <w:p w14:paraId="63AC2FF9" w14:textId="77777777" w:rsidR="00E26708" w:rsidRDefault="00E26708" w:rsidP="00E66C7B">
            <w:proofErr w:type="spellStart"/>
            <w:r>
              <w:rPr>
                <w:sz w:val="19"/>
              </w:rPr>
              <w:t>Подтверждает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запись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693" w:type="dxa"/>
          </w:tcPr>
          <w:p w14:paraId="5FB96070" w14:textId="77777777" w:rsidR="00E26708" w:rsidRDefault="00E26708" w:rsidP="00E66C7B">
            <w:r>
              <w:rPr>
                <w:sz w:val="19"/>
              </w:rPr>
              <w:t>M2_CONSULTATION_BOOKED</w:t>
            </w:r>
          </w:p>
        </w:tc>
        <w:tc>
          <w:tcPr>
            <w:tcW w:w="859" w:type="dxa"/>
          </w:tcPr>
          <w:p w14:paraId="6F3C4977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710C5C8" w14:textId="76DB546F" w:rsidTr="00E26708">
        <w:trPr>
          <w:jc w:val="center"/>
        </w:trPr>
        <w:tc>
          <w:tcPr>
            <w:tcW w:w="802" w:type="dxa"/>
          </w:tcPr>
          <w:p w14:paraId="7F3AC843" w14:textId="77777777" w:rsidR="00E26708" w:rsidRDefault="00E26708" w:rsidP="00E66C7B">
            <w:r>
              <w:rPr>
                <w:sz w:val="19"/>
              </w:rPr>
              <w:t>M2-06</w:t>
            </w:r>
          </w:p>
        </w:tc>
        <w:tc>
          <w:tcPr>
            <w:tcW w:w="1550" w:type="dxa"/>
          </w:tcPr>
          <w:p w14:paraId="0D21BD2F" w14:textId="77777777" w:rsidR="00E26708" w:rsidRDefault="00E26708" w:rsidP="00E66C7B">
            <w:proofErr w:type="spellStart"/>
            <w:r>
              <w:rPr>
                <w:sz w:val="19"/>
              </w:rPr>
              <w:t>Консультация</w:t>
            </w:r>
            <w:proofErr w:type="spellEnd"/>
          </w:p>
        </w:tc>
        <w:tc>
          <w:tcPr>
            <w:tcW w:w="1604" w:type="dxa"/>
          </w:tcPr>
          <w:p w14:paraId="62637DE0" w14:textId="77777777" w:rsidR="00E26708" w:rsidRDefault="00E26708" w:rsidP="00E66C7B">
            <w:proofErr w:type="spellStart"/>
            <w:r>
              <w:rPr>
                <w:sz w:val="19"/>
              </w:rPr>
              <w:t>Участвует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418" w:type="dxa"/>
          </w:tcPr>
          <w:p w14:paraId="1DE0F75C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результат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693" w:type="dxa"/>
          </w:tcPr>
          <w:p w14:paraId="5A7E36FF" w14:textId="77777777" w:rsidR="00E26708" w:rsidRDefault="00E26708" w:rsidP="00E66C7B">
            <w:r>
              <w:rPr>
                <w:sz w:val="19"/>
              </w:rPr>
              <w:t>M2_CONSULTATION_DONE</w:t>
            </w:r>
          </w:p>
        </w:tc>
        <w:tc>
          <w:tcPr>
            <w:tcW w:w="859" w:type="dxa"/>
          </w:tcPr>
          <w:p w14:paraId="5743306A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7DCEA231" w14:textId="47A549B8" w:rsidTr="00E26708">
        <w:trPr>
          <w:jc w:val="center"/>
        </w:trPr>
        <w:tc>
          <w:tcPr>
            <w:tcW w:w="802" w:type="dxa"/>
          </w:tcPr>
          <w:p w14:paraId="198047C6" w14:textId="77777777" w:rsidR="00E26708" w:rsidRDefault="00E26708" w:rsidP="00E66C7B">
            <w:r>
              <w:rPr>
                <w:sz w:val="19"/>
              </w:rPr>
              <w:t>M2-07</w:t>
            </w:r>
          </w:p>
        </w:tc>
        <w:tc>
          <w:tcPr>
            <w:tcW w:w="1550" w:type="dxa"/>
          </w:tcPr>
          <w:p w14:paraId="694E40A8" w14:textId="77777777" w:rsidR="00E26708" w:rsidRDefault="00E26708" w:rsidP="00E66C7B">
            <w:proofErr w:type="spellStart"/>
            <w:r>
              <w:rPr>
                <w:sz w:val="19"/>
              </w:rPr>
              <w:t>Решение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юриста</w:t>
            </w:r>
            <w:proofErr w:type="spellEnd"/>
          </w:p>
        </w:tc>
        <w:tc>
          <w:tcPr>
            <w:tcW w:w="1604" w:type="dxa"/>
          </w:tcPr>
          <w:p w14:paraId="7A13630A" w14:textId="77777777" w:rsidR="00E26708" w:rsidRDefault="00E26708" w:rsidP="00E66C7B">
            <w:proofErr w:type="spellStart"/>
            <w:r>
              <w:rPr>
                <w:sz w:val="19"/>
              </w:rPr>
              <w:t>Подтверждает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дальнейший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шаг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418" w:type="dxa"/>
          </w:tcPr>
          <w:p w14:paraId="54CB7A0E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Переводит в М1 или закрывает.</w:t>
            </w:r>
          </w:p>
        </w:tc>
        <w:tc>
          <w:tcPr>
            <w:tcW w:w="2693" w:type="dxa"/>
          </w:tcPr>
          <w:p w14:paraId="1D165BDB" w14:textId="77777777" w:rsidR="00E26708" w:rsidRDefault="00E26708" w:rsidP="00E66C7B">
            <w:r>
              <w:rPr>
                <w:sz w:val="19"/>
              </w:rPr>
              <w:t>M2_TO_M1 / M2_CLOSED</w:t>
            </w:r>
          </w:p>
        </w:tc>
        <w:tc>
          <w:tcPr>
            <w:tcW w:w="859" w:type="dxa"/>
          </w:tcPr>
          <w:p w14:paraId="2B09F14F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7B31367F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>5.5. Подробная логика этапов М2</w:t>
      </w:r>
    </w:p>
    <w:p w14:paraId="2A049A5A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5.5.1. Переход в консультацию</w:t>
      </w:r>
    </w:p>
    <w:p w14:paraId="0DA23E0C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 xml:space="preserve">Клиент может попасть в М2 самостоятельно через </w:t>
      </w:r>
      <w:r>
        <w:t>💬</w:t>
      </w:r>
      <w:r w:rsidRPr="00D3566F">
        <w:rPr>
          <w:lang w:val="ru-RU"/>
        </w:rPr>
        <w:t xml:space="preserve"> Связаться с юристом или автоматически после невозможности расчета, отсутствия данных или выявления нестандартных обстоятельств.</w:t>
      </w:r>
    </w:p>
    <w:p w14:paraId="2433138D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5.5.2. Описание ситуации</w:t>
      </w:r>
    </w:p>
    <w:p w14:paraId="5681BCBF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Система просит клиента кратко описать ситуацию. Описание должно быть свободным текстом и сохраняться в карточке консультации.</w:t>
      </w:r>
    </w:p>
    <w:p w14:paraId="4A32D1E3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5.5.3. Документы при наличии</w:t>
      </w:r>
    </w:p>
    <w:p w14:paraId="1AAADDE4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Клиент может загрузить документы до консультации. Этот шаг не является обязательным, но повышает качество подготовки юриста.</w:t>
      </w:r>
    </w:p>
    <w:p w14:paraId="280F20F0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5.5.4. Выбор времени</w:t>
      </w:r>
    </w:p>
    <w:p w14:paraId="676F5800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Система показывает доступные слоты консультации. Слот резервируется до оплаты на ограниченное время.</w:t>
      </w:r>
    </w:p>
    <w:p w14:paraId="358FD669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5.5.5. Оплата консультации</w:t>
      </w:r>
    </w:p>
    <w:p w14:paraId="6A214EE3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Консультация подтверждается только после оплаты. До подтверждения оплаты слот не считается окончательно занятым.</w:t>
      </w:r>
    </w:p>
    <w:p w14:paraId="1ADC4504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5.5.6. Проведение консультации</w:t>
      </w:r>
    </w:p>
    <w:p w14:paraId="0F50692C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Юрист проводит консультацию, фиксирует итог и определяет дальнейший маршрут: перевод в М1 или закрытие обращения.</w:t>
      </w:r>
    </w:p>
    <w:p w14:paraId="1ADF71BD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t>5.5.7. Перевод в М1</w:t>
      </w:r>
    </w:p>
    <w:p w14:paraId="091B0E58" w14:textId="77777777" w:rsidR="00D3566F" w:rsidRDefault="00D3566F" w:rsidP="00D3566F">
      <w:r w:rsidRPr="00D3566F">
        <w:rPr>
          <w:lang w:val="ru-RU"/>
        </w:rPr>
        <w:t xml:space="preserve">Если по итогам консультации кейс подходит для стандартной работы, юрист переводит обращение в М1.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сохраняются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консультации</w:t>
      </w:r>
      <w:proofErr w:type="spellEnd"/>
      <w:r>
        <w:t xml:space="preserve"> и </w:t>
      </w:r>
      <w:proofErr w:type="spellStart"/>
      <w:r>
        <w:t>документы</w:t>
      </w:r>
      <w:proofErr w:type="spellEnd"/>
      <w:r>
        <w:t>.</w:t>
      </w:r>
    </w:p>
    <w:p w14:paraId="6E01FFA9" w14:textId="77777777" w:rsidR="00D3566F" w:rsidRPr="00D3566F" w:rsidRDefault="00D3566F" w:rsidP="00D3566F">
      <w:pPr>
        <w:pStyle w:val="31"/>
        <w:rPr>
          <w:lang w:val="ru-RU"/>
        </w:rPr>
      </w:pPr>
      <w:r w:rsidRPr="00D3566F">
        <w:rPr>
          <w:rFonts w:ascii="Calibri" w:hAnsi="Calibri"/>
          <w:color w:val="243447"/>
          <w:lang w:val="ru-RU"/>
        </w:rPr>
        <w:lastRenderedPageBreak/>
        <w:t>5.5.8. Закрытие обращения</w:t>
      </w:r>
    </w:p>
    <w:p w14:paraId="5DB9F15A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>Если дальнейшая работа не требуется, карточка закрывается и остается доступной в истории.</w:t>
      </w:r>
    </w:p>
    <w:p w14:paraId="416CE662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5.6. </w:t>
      </w:r>
      <w:proofErr w:type="spellStart"/>
      <w:r>
        <w:rPr>
          <w:rFonts w:ascii="Calibri" w:hAnsi="Calibri"/>
        </w:rPr>
        <w:t>Роли</w:t>
      </w:r>
      <w:proofErr w:type="spellEnd"/>
      <w:r>
        <w:rPr>
          <w:rFonts w:ascii="Calibri" w:hAnsi="Calibri"/>
        </w:rPr>
        <w:t xml:space="preserve"> в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20"/>
        <w:gridCol w:w="1685"/>
        <w:gridCol w:w="1900"/>
        <w:gridCol w:w="2048"/>
        <w:gridCol w:w="859"/>
      </w:tblGrid>
      <w:tr w:rsidR="00E26708" w14:paraId="2F96167F" w14:textId="3B6B9360" w:rsidTr="00E26708">
        <w:trPr>
          <w:jc w:val="center"/>
        </w:trPr>
        <w:tc>
          <w:tcPr>
            <w:tcW w:w="1714" w:type="dxa"/>
            <w:shd w:val="clear" w:color="auto" w:fill="D6A800"/>
          </w:tcPr>
          <w:p w14:paraId="09CF0B88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1720" w:type="dxa"/>
            <w:shd w:val="clear" w:color="auto" w:fill="D6A800"/>
          </w:tcPr>
          <w:p w14:paraId="66FA1049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Клиент</w:t>
            </w:r>
            <w:proofErr w:type="spellEnd"/>
          </w:p>
        </w:tc>
        <w:tc>
          <w:tcPr>
            <w:tcW w:w="1685" w:type="dxa"/>
            <w:shd w:val="clear" w:color="auto" w:fill="D6A800"/>
          </w:tcPr>
          <w:p w14:paraId="224F9CFC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Бот</w:t>
            </w:r>
            <w:proofErr w:type="spellEnd"/>
          </w:p>
        </w:tc>
        <w:tc>
          <w:tcPr>
            <w:tcW w:w="1900" w:type="dxa"/>
            <w:shd w:val="clear" w:color="auto" w:fill="D6A800"/>
          </w:tcPr>
          <w:p w14:paraId="63462891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Администратор</w:t>
            </w:r>
            <w:proofErr w:type="spellEnd"/>
          </w:p>
        </w:tc>
        <w:tc>
          <w:tcPr>
            <w:tcW w:w="2048" w:type="dxa"/>
            <w:shd w:val="clear" w:color="auto" w:fill="D6A800"/>
          </w:tcPr>
          <w:p w14:paraId="158F2549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Юрист</w:t>
            </w:r>
            <w:proofErr w:type="spellEnd"/>
          </w:p>
        </w:tc>
        <w:tc>
          <w:tcPr>
            <w:tcW w:w="859" w:type="dxa"/>
            <w:shd w:val="clear" w:color="auto" w:fill="D6A800"/>
          </w:tcPr>
          <w:p w14:paraId="2901AA4F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7CA4483C" w14:textId="3FEF69C6" w:rsidTr="00E26708">
        <w:trPr>
          <w:jc w:val="center"/>
        </w:trPr>
        <w:tc>
          <w:tcPr>
            <w:tcW w:w="1714" w:type="dxa"/>
          </w:tcPr>
          <w:p w14:paraId="2BE9C9B9" w14:textId="77777777" w:rsidR="00E26708" w:rsidRDefault="00E26708" w:rsidP="00E66C7B"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ситуации</w:t>
            </w:r>
            <w:proofErr w:type="spellEnd"/>
          </w:p>
        </w:tc>
        <w:tc>
          <w:tcPr>
            <w:tcW w:w="1720" w:type="dxa"/>
          </w:tcPr>
          <w:p w14:paraId="42EC91E7" w14:textId="77777777" w:rsidR="00E26708" w:rsidRDefault="00E26708" w:rsidP="00E66C7B">
            <w:proofErr w:type="spellStart"/>
            <w:r>
              <w:rPr>
                <w:sz w:val="19"/>
              </w:rPr>
              <w:t>Вводит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текст</w:t>
            </w:r>
            <w:proofErr w:type="spellEnd"/>
          </w:p>
        </w:tc>
        <w:tc>
          <w:tcPr>
            <w:tcW w:w="1685" w:type="dxa"/>
          </w:tcPr>
          <w:p w14:paraId="08A620A4" w14:textId="77777777" w:rsidR="00E26708" w:rsidRDefault="00E26708" w:rsidP="00E66C7B">
            <w:proofErr w:type="spellStart"/>
            <w:r>
              <w:rPr>
                <w:sz w:val="19"/>
              </w:rPr>
              <w:t>Сохраняет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описание</w:t>
            </w:r>
            <w:proofErr w:type="spellEnd"/>
          </w:p>
        </w:tc>
        <w:tc>
          <w:tcPr>
            <w:tcW w:w="1900" w:type="dxa"/>
          </w:tcPr>
          <w:p w14:paraId="683EDF42" w14:textId="77777777" w:rsidR="00E26708" w:rsidRDefault="00E26708" w:rsidP="00E66C7B"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участвует</w:t>
            </w:r>
            <w:proofErr w:type="spellEnd"/>
          </w:p>
        </w:tc>
        <w:tc>
          <w:tcPr>
            <w:tcW w:w="2048" w:type="dxa"/>
          </w:tcPr>
          <w:p w14:paraId="4F07E335" w14:textId="77777777" w:rsidR="00E26708" w:rsidRDefault="00E26708" w:rsidP="00E66C7B">
            <w:proofErr w:type="spellStart"/>
            <w:r>
              <w:rPr>
                <w:sz w:val="19"/>
              </w:rPr>
              <w:t>Получает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контекст</w:t>
            </w:r>
            <w:proofErr w:type="spellEnd"/>
          </w:p>
        </w:tc>
        <w:tc>
          <w:tcPr>
            <w:tcW w:w="859" w:type="dxa"/>
          </w:tcPr>
          <w:p w14:paraId="5EB998EF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0AE8942" w14:textId="112CF805" w:rsidTr="00E26708">
        <w:trPr>
          <w:jc w:val="center"/>
        </w:trPr>
        <w:tc>
          <w:tcPr>
            <w:tcW w:w="1714" w:type="dxa"/>
          </w:tcPr>
          <w:p w14:paraId="457419C9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1720" w:type="dxa"/>
          </w:tcPr>
          <w:p w14:paraId="120E14C1" w14:textId="77777777" w:rsidR="00E26708" w:rsidRDefault="00E26708" w:rsidP="00E66C7B">
            <w:proofErr w:type="spellStart"/>
            <w:r>
              <w:rPr>
                <w:sz w:val="19"/>
              </w:rPr>
              <w:t>Загружает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пропускает</w:t>
            </w:r>
            <w:proofErr w:type="spellEnd"/>
          </w:p>
        </w:tc>
        <w:tc>
          <w:tcPr>
            <w:tcW w:w="1685" w:type="dxa"/>
          </w:tcPr>
          <w:p w14:paraId="413EF6B2" w14:textId="77777777" w:rsidR="00E26708" w:rsidRDefault="00E26708" w:rsidP="00E66C7B">
            <w:proofErr w:type="spellStart"/>
            <w:r>
              <w:rPr>
                <w:sz w:val="19"/>
              </w:rPr>
              <w:t>Прикрепляет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файлы</w:t>
            </w:r>
            <w:proofErr w:type="spellEnd"/>
          </w:p>
        </w:tc>
        <w:tc>
          <w:tcPr>
            <w:tcW w:w="1900" w:type="dxa"/>
          </w:tcPr>
          <w:p w14:paraId="278AE88D" w14:textId="77777777" w:rsidR="00E26708" w:rsidRDefault="00E26708" w:rsidP="00E66C7B">
            <w:proofErr w:type="spellStart"/>
            <w:r>
              <w:rPr>
                <w:sz w:val="19"/>
              </w:rPr>
              <w:t>Контролирует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карточку</w:t>
            </w:r>
            <w:proofErr w:type="spellEnd"/>
          </w:p>
        </w:tc>
        <w:tc>
          <w:tcPr>
            <w:tcW w:w="2048" w:type="dxa"/>
          </w:tcPr>
          <w:p w14:paraId="1708338E" w14:textId="77777777" w:rsidR="00E26708" w:rsidRDefault="00E26708" w:rsidP="00E66C7B">
            <w:proofErr w:type="spellStart"/>
            <w:r>
              <w:rPr>
                <w:sz w:val="19"/>
              </w:rPr>
              <w:t>Изучает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</w:p>
        </w:tc>
        <w:tc>
          <w:tcPr>
            <w:tcW w:w="859" w:type="dxa"/>
          </w:tcPr>
          <w:p w14:paraId="0533A093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0A2CAA3" w14:textId="28A3E931" w:rsidTr="00E26708">
        <w:trPr>
          <w:jc w:val="center"/>
        </w:trPr>
        <w:tc>
          <w:tcPr>
            <w:tcW w:w="1714" w:type="dxa"/>
          </w:tcPr>
          <w:p w14:paraId="32D46512" w14:textId="77777777" w:rsidR="00E26708" w:rsidRDefault="00E26708" w:rsidP="00E66C7B">
            <w:proofErr w:type="spellStart"/>
            <w:r>
              <w:rPr>
                <w:sz w:val="19"/>
              </w:rPr>
              <w:t>Выбор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времени</w:t>
            </w:r>
            <w:proofErr w:type="spellEnd"/>
          </w:p>
        </w:tc>
        <w:tc>
          <w:tcPr>
            <w:tcW w:w="1720" w:type="dxa"/>
          </w:tcPr>
          <w:p w14:paraId="193630F1" w14:textId="77777777" w:rsidR="00E26708" w:rsidRDefault="00E26708" w:rsidP="00E66C7B">
            <w:proofErr w:type="spellStart"/>
            <w:r>
              <w:rPr>
                <w:sz w:val="19"/>
              </w:rPr>
              <w:t>Выбирает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</w:t>
            </w:r>
            <w:proofErr w:type="spellEnd"/>
          </w:p>
        </w:tc>
        <w:tc>
          <w:tcPr>
            <w:tcW w:w="1685" w:type="dxa"/>
          </w:tcPr>
          <w:p w14:paraId="4F005961" w14:textId="77777777" w:rsidR="00E26708" w:rsidRDefault="00E26708" w:rsidP="00E66C7B">
            <w:proofErr w:type="spellStart"/>
            <w:r>
              <w:rPr>
                <w:sz w:val="19"/>
              </w:rPr>
              <w:t>Показывает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календарь</w:t>
            </w:r>
            <w:proofErr w:type="spellEnd"/>
          </w:p>
        </w:tc>
        <w:tc>
          <w:tcPr>
            <w:tcW w:w="1900" w:type="dxa"/>
          </w:tcPr>
          <w:p w14:paraId="5B71B12F" w14:textId="77777777" w:rsidR="00E26708" w:rsidRDefault="00E26708" w:rsidP="00E66C7B">
            <w:proofErr w:type="spellStart"/>
            <w:r>
              <w:rPr>
                <w:sz w:val="19"/>
              </w:rPr>
              <w:t>Контролирует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расписание</w:t>
            </w:r>
            <w:proofErr w:type="spellEnd"/>
          </w:p>
        </w:tc>
        <w:tc>
          <w:tcPr>
            <w:tcW w:w="2048" w:type="dxa"/>
          </w:tcPr>
          <w:p w14:paraId="33A734D6" w14:textId="77777777" w:rsidR="00E26708" w:rsidRDefault="00E26708" w:rsidP="00E66C7B">
            <w:proofErr w:type="spellStart"/>
            <w:r>
              <w:rPr>
                <w:sz w:val="19"/>
              </w:rPr>
              <w:t>Предоставляет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слоты</w:t>
            </w:r>
            <w:proofErr w:type="spellEnd"/>
          </w:p>
        </w:tc>
        <w:tc>
          <w:tcPr>
            <w:tcW w:w="859" w:type="dxa"/>
          </w:tcPr>
          <w:p w14:paraId="3335C2B6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0BE23CF" w14:textId="307B85A7" w:rsidTr="00E26708">
        <w:trPr>
          <w:jc w:val="center"/>
        </w:trPr>
        <w:tc>
          <w:tcPr>
            <w:tcW w:w="1714" w:type="dxa"/>
          </w:tcPr>
          <w:p w14:paraId="7044A155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</w:p>
        </w:tc>
        <w:tc>
          <w:tcPr>
            <w:tcW w:w="1720" w:type="dxa"/>
          </w:tcPr>
          <w:p w14:paraId="13EE3D15" w14:textId="77777777" w:rsidR="00E26708" w:rsidRDefault="00E26708" w:rsidP="00E66C7B">
            <w:proofErr w:type="spellStart"/>
            <w:r>
              <w:rPr>
                <w:sz w:val="19"/>
              </w:rPr>
              <w:t>Оплачивает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</w:p>
        </w:tc>
        <w:tc>
          <w:tcPr>
            <w:tcW w:w="1685" w:type="dxa"/>
          </w:tcPr>
          <w:p w14:paraId="35AA0434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</w:p>
        </w:tc>
        <w:tc>
          <w:tcPr>
            <w:tcW w:w="1900" w:type="dxa"/>
          </w:tcPr>
          <w:p w14:paraId="567013DC" w14:textId="77777777" w:rsidR="00E26708" w:rsidRDefault="00E26708" w:rsidP="00E66C7B">
            <w:proofErr w:type="spellStart"/>
            <w:r>
              <w:rPr>
                <w:sz w:val="19"/>
              </w:rPr>
              <w:t>Проверяет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поступление</w:t>
            </w:r>
            <w:proofErr w:type="spellEnd"/>
          </w:p>
        </w:tc>
        <w:tc>
          <w:tcPr>
            <w:tcW w:w="2048" w:type="dxa"/>
          </w:tcPr>
          <w:p w14:paraId="24B6B803" w14:textId="77777777" w:rsidR="00E26708" w:rsidRDefault="00E26708" w:rsidP="00E66C7B">
            <w:proofErr w:type="spellStart"/>
            <w:r>
              <w:rPr>
                <w:sz w:val="19"/>
              </w:rPr>
              <w:t>Получает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подтверждение</w:t>
            </w:r>
            <w:proofErr w:type="spellEnd"/>
          </w:p>
        </w:tc>
        <w:tc>
          <w:tcPr>
            <w:tcW w:w="859" w:type="dxa"/>
          </w:tcPr>
          <w:p w14:paraId="0DC320BA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6DD4C12B" w14:textId="11CB36DF" w:rsidTr="00E26708">
        <w:trPr>
          <w:jc w:val="center"/>
        </w:trPr>
        <w:tc>
          <w:tcPr>
            <w:tcW w:w="1714" w:type="dxa"/>
          </w:tcPr>
          <w:p w14:paraId="69707212" w14:textId="77777777" w:rsidR="00E26708" w:rsidRDefault="00E26708" w:rsidP="00E66C7B">
            <w:proofErr w:type="spellStart"/>
            <w:r>
              <w:rPr>
                <w:sz w:val="19"/>
              </w:rPr>
              <w:t>Консультация</w:t>
            </w:r>
            <w:proofErr w:type="spellEnd"/>
          </w:p>
        </w:tc>
        <w:tc>
          <w:tcPr>
            <w:tcW w:w="1720" w:type="dxa"/>
          </w:tcPr>
          <w:p w14:paraId="19D50D62" w14:textId="77777777" w:rsidR="00E26708" w:rsidRDefault="00E26708" w:rsidP="00E66C7B">
            <w:proofErr w:type="spellStart"/>
            <w:r>
              <w:rPr>
                <w:sz w:val="19"/>
              </w:rPr>
              <w:t>Участвует</w:t>
            </w:r>
            <w:proofErr w:type="spellEnd"/>
          </w:p>
        </w:tc>
        <w:tc>
          <w:tcPr>
            <w:tcW w:w="1685" w:type="dxa"/>
          </w:tcPr>
          <w:p w14:paraId="1D6F3136" w14:textId="77777777" w:rsidR="00E26708" w:rsidRDefault="00E26708" w:rsidP="00E66C7B">
            <w:proofErr w:type="spellStart"/>
            <w:r>
              <w:rPr>
                <w:sz w:val="19"/>
              </w:rPr>
              <w:t>Отправляет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напоминания</w:t>
            </w:r>
            <w:proofErr w:type="spellEnd"/>
          </w:p>
        </w:tc>
        <w:tc>
          <w:tcPr>
            <w:tcW w:w="1900" w:type="dxa"/>
          </w:tcPr>
          <w:p w14:paraId="4DBF9878" w14:textId="77777777" w:rsidR="00E26708" w:rsidRDefault="00E26708" w:rsidP="00E66C7B">
            <w:proofErr w:type="spellStart"/>
            <w:r>
              <w:rPr>
                <w:sz w:val="19"/>
              </w:rPr>
              <w:t>Контролирует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запись</w:t>
            </w:r>
            <w:proofErr w:type="spellEnd"/>
          </w:p>
        </w:tc>
        <w:tc>
          <w:tcPr>
            <w:tcW w:w="2048" w:type="dxa"/>
          </w:tcPr>
          <w:p w14:paraId="4A4901BE" w14:textId="77777777" w:rsidR="00E26708" w:rsidRDefault="00E26708" w:rsidP="00E66C7B">
            <w:proofErr w:type="spellStart"/>
            <w:r>
              <w:rPr>
                <w:sz w:val="19"/>
              </w:rPr>
              <w:t>Проводит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</w:p>
        </w:tc>
        <w:tc>
          <w:tcPr>
            <w:tcW w:w="859" w:type="dxa"/>
          </w:tcPr>
          <w:p w14:paraId="3C04BE70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44A9DFBF" w14:textId="1D0A95B9" w:rsidTr="00E26708">
        <w:trPr>
          <w:jc w:val="center"/>
        </w:trPr>
        <w:tc>
          <w:tcPr>
            <w:tcW w:w="1714" w:type="dxa"/>
          </w:tcPr>
          <w:p w14:paraId="16038516" w14:textId="77777777" w:rsidR="00E26708" w:rsidRDefault="00E26708" w:rsidP="00E66C7B">
            <w:proofErr w:type="spellStart"/>
            <w:r>
              <w:rPr>
                <w:sz w:val="19"/>
              </w:rPr>
              <w:t>Решение</w:t>
            </w:r>
            <w:proofErr w:type="spellEnd"/>
          </w:p>
        </w:tc>
        <w:tc>
          <w:tcPr>
            <w:tcW w:w="1720" w:type="dxa"/>
          </w:tcPr>
          <w:p w14:paraId="20155737" w14:textId="77777777" w:rsidR="00E26708" w:rsidRDefault="00E26708" w:rsidP="00E66C7B">
            <w:proofErr w:type="spellStart"/>
            <w:r>
              <w:rPr>
                <w:sz w:val="19"/>
              </w:rPr>
              <w:t>Соглашается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дальнейшим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шагом</w:t>
            </w:r>
            <w:proofErr w:type="spellEnd"/>
          </w:p>
        </w:tc>
        <w:tc>
          <w:tcPr>
            <w:tcW w:w="1685" w:type="dxa"/>
          </w:tcPr>
          <w:p w14:paraId="6DBF91A0" w14:textId="77777777" w:rsidR="00E26708" w:rsidRDefault="00E26708" w:rsidP="00E66C7B">
            <w:proofErr w:type="spellStart"/>
            <w:r>
              <w:rPr>
                <w:sz w:val="19"/>
              </w:rPr>
              <w:t>Меняет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</w:p>
        </w:tc>
        <w:tc>
          <w:tcPr>
            <w:tcW w:w="1900" w:type="dxa"/>
          </w:tcPr>
          <w:p w14:paraId="69428D40" w14:textId="77777777" w:rsidR="00E26708" w:rsidRDefault="00E26708" w:rsidP="00E66C7B">
            <w:proofErr w:type="spellStart"/>
            <w:r>
              <w:rPr>
                <w:sz w:val="19"/>
              </w:rPr>
              <w:t>Фиксирует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итог</w:t>
            </w:r>
            <w:proofErr w:type="spellEnd"/>
          </w:p>
        </w:tc>
        <w:tc>
          <w:tcPr>
            <w:tcW w:w="2048" w:type="dxa"/>
          </w:tcPr>
          <w:p w14:paraId="3931C04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Переводит в М1 или закрывает</w:t>
            </w:r>
          </w:p>
        </w:tc>
        <w:tc>
          <w:tcPr>
            <w:tcW w:w="859" w:type="dxa"/>
          </w:tcPr>
          <w:p w14:paraId="3A1E952D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43F98392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5.7. </w:t>
      </w:r>
      <w:proofErr w:type="spellStart"/>
      <w:r>
        <w:rPr>
          <w:rFonts w:ascii="Calibri" w:hAnsi="Calibri"/>
        </w:rPr>
        <w:t>Сохраняемые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данные</w:t>
      </w:r>
      <w:proofErr w:type="spellEnd"/>
      <w:r>
        <w:rPr>
          <w:rFonts w:ascii="Calibri" w:hAnsi="Calibri"/>
        </w:rP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7087"/>
        <w:gridCol w:w="859"/>
      </w:tblGrid>
      <w:tr w:rsidR="00E26708" w14:paraId="721EAC9A" w14:textId="336E9311" w:rsidTr="00E26708">
        <w:trPr>
          <w:jc w:val="center"/>
        </w:trPr>
        <w:tc>
          <w:tcPr>
            <w:tcW w:w="1980" w:type="dxa"/>
            <w:shd w:val="clear" w:color="auto" w:fill="1F4E79"/>
          </w:tcPr>
          <w:p w14:paraId="56394211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Группа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данных</w:t>
            </w:r>
            <w:proofErr w:type="spellEnd"/>
          </w:p>
        </w:tc>
        <w:tc>
          <w:tcPr>
            <w:tcW w:w="7087" w:type="dxa"/>
            <w:shd w:val="clear" w:color="auto" w:fill="1F4E79"/>
          </w:tcPr>
          <w:p w14:paraId="6DA871B2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Состав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340CD1D0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6435B8EA" w14:textId="6AD9DBD9" w:rsidTr="00E26708">
        <w:trPr>
          <w:jc w:val="center"/>
        </w:trPr>
        <w:tc>
          <w:tcPr>
            <w:tcW w:w="1980" w:type="dxa"/>
          </w:tcPr>
          <w:p w14:paraId="1DD08237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</w:p>
        </w:tc>
        <w:tc>
          <w:tcPr>
            <w:tcW w:w="7087" w:type="dxa"/>
          </w:tcPr>
          <w:p w14:paraId="63202B9B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Telegram</w:t>
            </w:r>
            <w:r w:rsidRPr="00D3566F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ID</w:t>
            </w:r>
            <w:r w:rsidRPr="00D3566F">
              <w:rPr>
                <w:sz w:val="19"/>
                <w:lang w:val="ru-RU"/>
              </w:rPr>
              <w:t xml:space="preserve">, ФИО, телефон, </w:t>
            </w:r>
            <w:r>
              <w:rPr>
                <w:sz w:val="19"/>
              </w:rPr>
              <w:t>email</w:t>
            </w:r>
            <w:r w:rsidRPr="00D3566F">
              <w:rPr>
                <w:sz w:val="19"/>
                <w:lang w:val="ru-RU"/>
              </w:rPr>
              <w:t xml:space="preserve"> при наличии</w:t>
            </w:r>
          </w:p>
        </w:tc>
        <w:tc>
          <w:tcPr>
            <w:tcW w:w="859" w:type="dxa"/>
          </w:tcPr>
          <w:p w14:paraId="42D3F204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2D758AF5" w14:textId="57F869BB" w:rsidTr="00E26708">
        <w:trPr>
          <w:jc w:val="center"/>
        </w:trPr>
        <w:tc>
          <w:tcPr>
            <w:tcW w:w="1980" w:type="dxa"/>
          </w:tcPr>
          <w:p w14:paraId="7C03E084" w14:textId="77777777" w:rsidR="00E26708" w:rsidRDefault="00E26708" w:rsidP="00E66C7B">
            <w:proofErr w:type="spellStart"/>
            <w:r>
              <w:rPr>
                <w:sz w:val="19"/>
              </w:rPr>
              <w:t>Причина</w:t>
            </w:r>
            <w:proofErr w:type="spellEnd"/>
            <w:r>
              <w:rPr>
                <w:sz w:val="19"/>
              </w:rPr>
              <w:t xml:space="preserve"> М2</w:t>
            </w:r>
          </w:p>
        </w:tc>
        <w:tc>
          <w:tcPr>
            <w:tcW w:w="7087" w:type="dxa"/>
          </w:tcPr>
          <w:p w14:paraId="3BC91D4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Основание перехода: нет данных, нестандартный кейс, желание консультации</w:t>
            </w:r>
          </w:p>
        </w:tc>
        <w:tc>
          <w:tcPr>
            <w:tcW w:w="859" w:type="dxa"/>
          </w:tcPr>
          <w:p w14:paraId="6FFD0272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769C32D9" w14:textId="5853D59C" w:rsidTr="00E26708">
        <w:trPr>
          <w:jc w:val="center"/>
        </w:trPr>
        <w:tc>
          <w:tcPr>
            <w:tcW w:w="1980" w:type="dxa"/>
          </w:tcPr>
          <w:p w14:paraId="1160A223" w14:textId="77777777" w:rsidR="00E26708" w:rsidRDefault="00E26708" w:rsidP="00E66C7B"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ситуации</w:t>
            </w:r>
            <w:proofErr w:type="spellEnd"/>
          </w:p>
        </w:tc>
        <w:tc>
          <w:tcPr>
            <w:tcW w:w="7087" w:type="dxa"/>
          </w:tcPr>
          <w:p w14:paraId="4338D6FB" w14:textId="77777777" w:rsidR="00E26708" w:rsidRDefault="00E26708" w:rsidP="00E66C7B">
            <w:proofErr w:type="spellStart"/>
            <w:r>
              <w:rPr>
                <w:sz w:val="19"/>
              </w:rPr>
              <w:t>Свободный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текст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клиента</w:t>
            </w:r>
            <w:proofErr w:type="spellEnd"/>
          </w:p>
        </w:tc>
        <w:tc>
          <w:tcPr>
            <w:tcW w:w="859" w:type="dxa"/>
          </w:tcPr>
          <w:p w14:paraId="2336A7CD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4CF6BEB5" w14:textId="02D02D0E" w:rsidTr="00E26708">
        <w:trPr>
          <w:jc w:val="center"/>
        </w:trPr>
        <w:tc>
          <w:tcPr>
            <w:tcW w:w="1980" w:type="dxa"/>
          </w:tcPr>
          <w:p w14:paraId="61579C9A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7087" w:type="dxa"/>
          </w:tcPr>
          <w:p w14:paraId="791F9DD4" w14:textId="77777777" w:rsidR="00E26708" w:rsidRDefault="00E26708" w:rsidP="00E66C7B">
            <w:proofErr w:type="spellStart"/>
            <w:r>
              <w:rPr>
                <w:sz w:val="19"/>
              </w:rPr>
              <w:t>Файлы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загруженные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</w:p>
        </w:tc>
        <w:tc>
          <w:tcPr>
            <w:tcW w:w="859" w:type="dxa"/>
          </w:tcPr>
          <w:p w14:paraId="075D33CD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158E28B9" w14:textId="1D98FE6B" w:rsidTr="00E26708">
        <w:trPr>
          <w:jc w:val="center"/>
        </w:trPr>
        <w:tc>
          <w:tcPr>
            <w:tcW w:w="1980" w:type="dxa"/>
          </w:tcPr>
          <w:p w14:paraId="30FF06CA" w14:textId="77777777" w:rsidR="00E26708" w:rsidRDefault="00E26708" w:rsidP="00E66C7B">
            <w:proofErr w:type="spellStart"/>
            <w:r>
              <w:rPr>
                <w:sz w:val="19"/>
              </w:rPr>
              <w:t>Календарь</w:t>
            </w:r>
            <w:proofErr w:type="spellEnd"/>
          </w:p>
        </w:tc>
        <w:tc>
          <w:tcPr>
            <w:tcW w:w="7087" w:type="dxa"/>
          </w:tcPr>
          <w:p w14:paraId="42B42F7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Выбранный слот, дата, время, формат, юрист</w:t>
            </w:r>
          </w:p>
        </w:tc>
        <w:tc>
          <w:tcPr>
            <w:tcW w:w="859" w:type="dxa"/>
          </w:tcPr>
          <w:p w14:paraId="11650929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74CB4BBD" w14:textId="6C1D1A42" w:rsidTr="00E26708">
        <w:trPr>
          <w:jc w:val="center"/>
        </w:trPr>
        <w:tc>
          <w:tcPr>
            <w:tcW w:w="1980" w:type="dxa"/>
          </w:tcPr>
          <w:p w14:paraId="09BD0D0A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</w:p>
        </w:tc>
        <w:tc>
          <w:tcPr>
            <w:tcW w:w="7087" w:type="dxa"/>
          </w:tcPr>
          <w:p w14:paraId="34A9E537" w14:textId="77777777" w:rsidR="00E26708" w:rsidRDefault="00E26708" w:rsidP="00E66C7B">
            <w:proofErr w:type="spellStart"/>
            <w:r>
              <w:rPr>
                <w:sz w:val="19"/>
              </w:rPr>
              <w:t>Сумма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дата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оплаты</w:t>
            </w:r>
            <w:proofErr w:type="spellEnd"/>
          </w:p>
        </w:tc>
        <w:tc>
          <w:tcPr>
            <w:tcW w:w="859" w:type="dxa"/>
          </w:tcPr>
          <w:p w14:paraId="33854C8D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4CC2CF7B" w14:textId="1BD694F7" w:rsidTr="00E26708">
        <w:trPr>
          <w:jc w:val="center"/>
        </w:trPr>
        <w:tc>
          <w:tcPr>
            <w:tcW w:w="1980" w:type="dxa"/>
          </w:tcPr>
          <w:p w14:paraId="36258CEB" w14:textId="77777777" w:rsidR="00E26708" w:rsidRDefault="00E26708" w:rsidP="00E66C7B">
            <w:proofErr w:type="spellStart"/>
            <w:r>
              <w:rPr>
                <w:sz w:val="19"/>
              </w:rPr>
              <w:t>Итог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</w:p>
        </w:tc>
        <w:tc>
          <w:tcPr>
            <w:tcW w:w="7087" w:type="dxa"/>
          </w:tcPr>
          <w:p w14:paraId="599BE59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Комментарий юриста, решение: перевод в М1 или закрытие</w:t>
            </w:r>
          </w:p>
        </w:tc>
        <w:tc>
          <w:tcPr>
            <w:tcW w:w="859" w:type="dxa"/>
          </w:tcPr>
          <w:p w14:paraId="121D961C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689E796C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5.8. </w:t>
      </w:r>
      <w:proofErr w:type="spellStart"/>
      <w:r>
        <w:rPr>
          <w:rFonts w:ascii="Calibri" w:hAnsi="Calibri"/>
        </w:rPr>
        <w:t>Исключения</w:t>
      </w:r>
      <w:proofErr w:type="spellEnd"/>
      <w:r>
        <w:rPr>
          <w:rFonts w:ascii="Calibri" w:hAnsi="Calibri"/>
        </w:rP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2977"/>
        <w:gridCol w:w="2976"/>
        <w:gridCol w:w="859"/>
      </w:tblGrid>
      <w:tr w:rsidR="00E26708" w14:paraId="579282C3" w14:textId="65899262" w:rsidTr="00E26708">
        <w:trPr>
          <w:jc w:val="center"/>
        </w:trPr>
        <w:tc>
          <w:tcPr>
            <w:tcW w:w="3114" w:type="dxa"/>
            <w:shd w:val="clear" w:color="auto" w:fill="D6A800"/>
          </w:tcPr>
          <w:p w14:paraId="22A518F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Ситуация</w:t>
            </w:r>
            <w:proofErr w:type="spellEnd"/>
          </w:p>
        </w:tc>
        <w:tc>
          <w:tcPr>
            <w:tcW w:w="2977" w:type="dxa"/>
            <w:shd w:val="clear" w:color="auto" w:fill="D6A800"/>
          </w:tcPr>
          <w:p w14:paraId="32BBE226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системы</w:t>
            </w:r>
            <w:proofErr w:type="spellEnd"/>
          </w:p>
        </w:tc>
        <w:tc>
          <w:tcPr>
            <w:tcW w:w="2976" w:type="dxa"/>
            <w:shd w:val="clear" w:color="auto" w:fill="D6A800"/>
          </w:tcPr>
          <w:p w14:paraId="6CDF8F8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Итог</w:t>
            </w:r>
            <w:proofErr w:type="spellEnd"/>
          </w:p>
        </w:tc>
        <w:tc>
          <w:tcPr>
            <w:tcW w:w="859" w:type="dxa"/>
            <w:shd w:val="clear" w:color="auto" w:fill="D6A800"/>
          </w:tcPr>
          <w:p w14:paraId="69C1A7F8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76A8B18F" w14:textId="4555C44A" w:rsidTr="00E26708">
        <w:trPr>
          <w:jc w:val="center"/>
        </w:trPr>
        <w:tc>
          <w:tcPr>
            <w:tcW w:w="3114" w:type="dxa"/>
          </w:tcPr>
          <w:p w14:paraId="2AAF66C1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выбрал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</w:t>
            </w:r>
            <w:proofErr w:type="spellEnd"/>
          </w:p>
        </w:tc>
        <w:tc>
          <w:tcPr>
            <w:tcW w:w="2977" w:type="dxa"/>
          </w:tcPr>
          <w:p w14:paraId="2605D3E1" w14:textId="77777777" w:rsidR="00E26708" w:rsidRDefault="00E26708" w:rsidP="00E66C7B">
            <w:proofErr w:type="spellStart"/>
            <w:r>
              <w:rPr>
                <w:sz w:val="19"/>
              </w:rPr>
              <w:t>Отправить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напоминание</w:t>
            </w:r>
            <w:proofErr w:type="spellEnd"/>
          </w:p>
        </w:tc>
        <w:tc>
          <w:tcPr>
            <w:tcW w:w="2976" w:type="dxa"/>
          </w:tcPr>
          <w:p w14:paraId="489E2971" w14:textId="77777777" w:rsidR="00E26708" w:rsidRDefault="00E26708" w:rsidP="00E66C7B">
            <w:proofErr w:type="spellStart"/>
            <w:r>
              <w:rPr>
                <w:sz w:val="19"/>
              </w:rPr>
              <w:t>Ожидание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выбора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времени</w:t>
            </w:r>
            <w:proofErr w:type="spellEnd"/>
          </w:p>
        </w:tc>
        <w:tc>
          <w:tcPr>
            <w:tcW w:w="859" w:type="dxa"/>
          </w:tcPr>
          <w:p w14:paraId="065813A4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F90A4D0" w14:textId="7BF63C5D" w:rsidTr="00E26708">
        <w:trPr>
          <w:jc w:val="center"/>
        </w:trPr>
        <w:tc>
          <w:tcPr>
            <w:tcW w:w="3114" w:type="dxa"/>
          </w:tcPr>
          <w:p w14:paraId="40B0AF2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выбрал слот, но не оплатил</w:t>
            </w:r>
          </w:p>
        </w:tc>
        <w:tc>
          <w:tcPr>
            <w:tcW w:w="2977" w:type="dxa"/>
          </w:tcPr>
          <w:p w14:paraId="553CAD9B" w14:textId="77777777" w:rsidR="00E26708" w:rsidRDefault="00E26708" w:rsidP="00E66C7B">
            <w:proofErr w:type="spellStart"/>
            <w:r>
              <w:rPr>
                <w:sz w:val="19"/>
              </w:rPr>
              <w:t>Освободить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таймеру</w:t>
            </w:r>
            <w:proofErr w:type="spellEnd"/>
          </w:p>
        </w:tc>
        <w:tc>
          <w:tcPr>
            <w:tcW w:w="2976" w:type="dxa"/>
          </w:tcPr>
          <w:p w14:paraId="13DCFADD" w14:textId="77777777" w:rsidR="00E26708" w:rsidRDefault="00E26708" w:rsidP="00E66C7B">
            <w:proofErr w:type="spellStart"/>
            <w:r>
              <w:rPr>
                <w:sz w:val="19"/>
              </w:rPr>
              <w:t>Возврат</w:t>
            </w:r>
            <w:proofErr w:type="spellEnd"/>
            <w:r>
              <w:rPr>
                <w:sz w:val="19"/>
              </w:rPr>
              <w:t xml:space="preserve"> к </w:t>
            </w:r>
            <w:proofErr w:type="spellStart"/>
            <w:r>
              <w:rPr>
                <w:sz w:val="19"/>
              </w:rPr>
              <w:t>выбору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времени</w:t>
            </w:r>
            <w:proofErr w:type="spellEnd"/>
          </w:p>
        </w:tc>
        <w:tc>
          <w:tcPr>
            <w:tcW w:w="859" w:type="dxa"/>
          </w:tcPr>
          <w:p w14:paraId="3076A80F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5F93D11" w14:textId="531A0D0F" w:rsidTr="00E26708">
        <w:trPr>
          <w:jc w:val="center"/>
        </w:trPr>
        <w:tc>
          <w:tcPr>
            <w:tcW w:w="3114" w:type="dxa"/>
          </w:tcPr>
          <w:p w14:paraId="0B0F7FB4" w14:textId="77777777" w:rsidR="00E26708" w:rsidRDefault="00E26708" w:rsidP="00E66C7B">
            <w:proofErr w:type="spellStart"/>
            <w:r>
              <w:rPr>
                <w:sz w:val="19"/>
              </w:rPr>
              <w:t>Клиент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отменил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</w:p>
        </w:tc>
        <w:tc>
          <w:tcPr>
            <w:tcW w:w="2977" w:type="dxa"/>
          </w:tcPr>
          <w:p w14:paraId="6CA2E272" w14:textId="77777777" w:rsidR="00E26708" w:rsidRDefault="00E26708" w:rsidP="00E66C7B">
            <w:proofErr w:type="spellStart"/>
            <w:r>
              <w:rPr>
                <w:sz w:val="19"/>
              </w:rPr>
              <w:t>Передать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запрос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администратору</w:t>
            </w:r>
            <w:proofErr w:type="spellEnd"/>
          </w:p>
        </w:tc>
        <w:tc>
          <w:tcPr>
            <w:tcW w:w="2976" w:type="dxa"/>
          </w:tcPr>
          <w:p w14:paraId="3FD6293F" w14:textId="77777777" w:rsidR="00E26708" w:rsidRDefault="00E26708" w:rsidP="00E66C7B">
            <w:proofErr w:type="spellStart"/>
            <w:r>
              <w:rPr>
                <w:sz w:val="19"/>
              </w:rPr>
              <w:t>Ручная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обработка</w:t>
            </w:r>
            <w:proofErr w:type="spellEnd"/>
          </w:p>
        </w:tc>
        <w:tc>
          <w:tcPr>
            <w:tcW w:w="859" w:type="dxa"/>
          </w:tcPr>
          <w:p w14:paraId="2973C87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30DDB3B" w14:textId="59DEA37F" w:rsidTr="00E26708">
        <w:trPr>
          <w:jc w:val="center"/>
        </w:trPr>
        <w:tc>
          <w:tcPr>
            <w:tcW w:w="3114" w:type="dxa"/>
          </w:tcPr>
          <w:p w14:paraId="15A86D3A" w14:textId="77777777" w:rsidR="00E26708" w:rsidRDefault="00E26708" w:rsidP="00E66C7B">
            <w:proofErr w:type="spellStart"/>
            <w:r>
              <w:rPr>
                <w:sz w:val="19"/>
              </w:rPr>
              <w:t>Юрист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перенес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</w:p>
        </w:tc>
        <w:tc>
          <w:tcPr>
            <w:tcW w:w="2977" w:type="dxa"/>
          </w:tcPr>
          <w:p w14:paraId="7972F87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Уведомить клиента и предложить новое время</w:t>
            </w:r>
          </w:p>
        </w:tc>
        <w:tc>
          <w:tcPr>
            <w:tcW w:w="2976" w:type="dxa"/>
          </w:tcPr>
          <w:p w14:paraId="4AB23E53" w14:textId="77777777" w:rsidR="00E26708" w:rsidRDefault="00E26708" w:rsidP="00E66C7B">
            <w:proofErr w:type="spellStart"/>
            <w:r>
              <w:rPr>
                <w:sz w:val="19"/>
              </w:rPr>
              <w:t>Перезапись</w:t>
            </w:r>
            <w:proofErr w:type="spellEnd"/>
          </w:p>
        </w:tc>
        <w:tc>
          <w:tcPr>
            <w:tcW w:w="859" w:type="dxa"/>
          </w:tcPr>
          <w:p w14:paraId="4D331B4C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E48806B" w14:textId="3CAB1C7C" w:rsidTr="00E26708">
        <w:trPr>
          <w:jc w:val="center"/>
        </w:trPr>
        <w:tc>
          <w:tcPr>
            <w:tcW w:w="3114" w:type="dxa"/>
          </w:tcPr>
          <w:p w14:paraId="35A0418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После консультации кейс подходит для работы</w:t>
            </w:r>
          </w:p>
        </w:tc>
        <w:tc>
          <w:tcPr>
            <w:tcW w:w="2977" w:type="dxa"/>
          </w:tcPr>
          <w:p w14:paraId="5FFF6CE7" w14:textId="77777777" w:rsidR="00E26708" w:rsidRDefault="00E26708" w:rsidP="00E66C7B">
            <w:proofErr w:type="spellStart"/>
            <w:r>
              <w:rPr>
                <w:sz w:val="19"/>
              </w:rPr>
              <w:t>Перевести</w:t>
            </w:r>
            <w:proofErr w:type="spellEnd"/>
            <w:r>
              <w:rPr>
                <w:sz w:val="19"/>
              </w:rPr>
              <w:t xml:space="preserve"> в М1</w:t>
            </w:r>
          </w:p>
        </w:tc>
        <w:tc>
          <w:tcPr>
            <w:tcW w:w="2976" w:type="dxa"/>
          </w:tcPr>
          <w:p w14:paraId="6501B9F9" w14:textId="77777777" w:rsidR="00E26708" w:rsidRDefault="00E26708" w:rsidP="00E66C7B">
            <w:proofErr w:type="spellStart"/>
            <w:r>
              <w:rPr>
                <w:sz w:val="19"/>
              </w:rPr>
              <w:t>Стандартный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маршрут</w:t>
            </w:r>
            <w:proofErr w:type="spellEnd"/>
          </w:p>
        </w:tc>
        <w:tc>
          <w:tcPr>
            <w:tcW w:w="859" w:type="dxa"/>
          </w:tcPr>
          <w:p w14:paraId="0B708DC7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8F588D8" w14:textId="77FBBEC4" w:rsidTr="00E26708">
        <w:trPr>
          <w:jc w:val="center"/>
        </w:trPr>
        <w:tc>
          <w:tcPr>
            <w:tcW w:w="3114" w:type="dxa"/>
          </w:tcPr>
          <w:p w14:paraId="0E733F1F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невозможна</w:t>
            </w:r>
            <w:proofErr w:type="spellEnd"/>
          </w:p>
        </w:tc>
        <w:tc>
          <w:tcPr>
            <w:tcW w:w="2977" w:type="dxa"/>
          </w:tcPr>
          <w:p w14:paraId="76494F37" w14:textId="77777777" w:rsidR="00E26708" w:rsidRDefault="00E26708" w:rsidP="00E66C7B">
            <w:proofErr w:type="spellStart"/>
            <w:r>
              <w:rPr>
                <w:sz w:val="19"/>
              </w:rPr>
              <w:t>Закрыть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обращение</w:t>
            </w:r>
            <w:proofErr w:type="spellEnd"/>
          </w:p>
        </w:tc>
        <w:tc>
          <w:tcPr>
            <w:tcW w:w="2976" w:type="dxa"/>
          </w:tcPr>
          <w:p w14:paraId="7570F1B4" w14:textId="77777777" w:rsidR="00E26708" w:rsidRDefault="00E26708" w:rsidP="00E66C7B">
            <w:proofErr w:type="spellStart"/>
            <w:r>
              <w:rPr>
                <w:sz w:val="19"/>
              </w:rPr>
              <w:t>Архив</w:t>
            </w:r>
            <w:proofErr w:type="spellEnd"/>
          </w:p>
        </w:tc>
        <w:tc>
          <w:tcPr>
            <w:tcW w:w="859" w:type="dxa"/>
          </w:tcPr>
          <w:p w14:paraId="0FD25D3E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4E8F8316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5.9. </w:t>
      </w:r>
      <w:proofErr w:type="spellStart"/>
      <w:r>
        <w:rPr>
          <w:rFonts w:ascii="Calibri" w:hAnsi="Calibri"/>
        </w:rPr>
        <w:t>Критерии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приемки</w:t>
      </w:r>
      <w:proofErr w:type="spellEnd"/>
      <w:r>
        <w:rPr>
          <w:rFonts w:ascii="Calibri" w:hAnsi="Calibri"/>
        </w:rP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5953"/>
        <w:gridCol w:w="859"/>
      </w:tblGrid>
      <w:tr w:rsidR="00E26708" w14:paraId="6313E623" w14:textId="1503D78F" w:rsidTr="00E26708">
        <w:trPr>
          <w:jc w:val="center"/>
        </w:trPr>
        <w:tc>
          <w:tcPr>
            <w:tcW w:w="3114" w:type="dxa"/>
            <w:shd w:val="clear" w:color="auto" w:fill="D6A800"/>
          </w:tcPr>
          <w:p w14:paraId="72A4BACE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Критерий</w:t>
            </w:r>
            <w:proofErr w:type="spellEnd"/>
          </w:p>
        </w:tc>
        <w:tc>
          <w:tcPr>
            <w:tcW w:w="5953" w:type="dxa"/>
            <w:shd w:val="clear" w:color="auto" w:fill="D6A800"/>
          </w:tcPr>
          <w:p w14:paraId="349F6C8B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Ожидаемый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результат</w:t>
            </w:r>
            <w:proofErr w:type="spellEnd"/>
          </w:p>
        </w:tc>
        <w:tc>
          <w:tcPr>
            <w:tcW w:w="859" w:type="dxa"/>
            <w:shd w:val="clear" w:color="auto" w:fill="D6A800"/>
          </w:tcPr>
          <w:p w14:paraId="4F714F3B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48D473ED" w14:textId="48F972CF" w:rsidTr="00E26708">
        <w:trPr>
          <w:jc w:val="center"/>
        </w:trPr>
        <w:tc>
          <w:tcPr>
            <w:tcW w:w="3114" w:type="dxa"/>
          </w:tcPr>
          <w:p w14:paraId="0D70BE2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М2 доступен из главного меню</w:t>
            </w:r>
          </w:p>
        </w:tc>
        <w:tc>
          <w:tcPr>
            <w:tcW w:w="5953" w:type="dxa"/>
          </w:tcPr>
          <w:p w14:paraId="393BDE8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 xml:space="preserve">Клиент может перейти в консультацию через </w:t>
            </w:r>
            <w:r>
              <w:rPr>
                <w:sz w:val="19"/>
              </w:rPr>
              <w:t>💬</w:t>
            </w:r>
            <w:r w:rsidRPr="00D3566F">
              <w:rPr>
                <w:sz w:val="19"/>
                <w:lang w:val="ru-RU"/>
              </w:rPr>
              <w:t xml:space="preserve"> Связаться с юристом</w:t>
            </w:r>
          </w:p>
        </w:tc>
        <w:tc>
          <w:tcPr>
            <w:tcW w:w="859" w:type="dxa"/>
          </w:tcPr>
          <w:p w14:paraId="24B64A04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614EC1FE" w14:textId="004234A1" w:rsidTr="00E26708">
        <w:trPr>
          <w:jc w:val="center"/>
        </w:trPr>
        <w:tc>
          <w:tcPr>
            <w:tcW w:w="3114" w:type="dxa"/>
          </w:tcPr>
          <w:p w14:paraId="19701C3F" w14:textId="77777777" w:rsidR="00E26708" w:rsidRDefault="00E26708" w:rsidP="00E66C7B">
            <w:r>
              <w:rPr>
                <w:sz w:val="19"/>
              </w:rPr>
              <w:t xml:space="preserve">М2 </w:t>
            </w:r>
            <w:proofErr w:type="spellStart"/>
            <w:r>
              <w:rPr>
                <w:sz w:val="19"/>
              </w:rPr>
              <w:t>принимает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нестандартные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случаи</w:t>
            </w:r>
            <w:proofErr w:type="spellEnd"/>
          </w:p>
        </w:tc>
        <w:tc>
          <w:tcPr>
            <w:tcW w:w="5953" w:type="dxa"/>
          </w:tcPr>
          <w:p w14:paraId="7CF86BD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Все неполные или сложные обращения уходят в консультацию</w:t>
            </w:r>
          </w:p>
        </w:tc>
        <w:tc>
          <w:tcPr>
            <w:tcW w:w="859" w:type="dxa"/>
          </w:tcPr>
          <w:p w14:paraId="06E9A84F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705E7FEF" w14:textId="4CEA8B6F" w:rsidTr="00E26708">
        <w:trPr>
          <w:jc w:val="center"/>
        </w:trPr>
        <w:tc>
          <w:tcPr>
            <w:tcW w:w="3114" w:type="dxa"/>
          </w:tcPr>
          <w:p w14:paraId="25751CD8" w14:textId="77777777" w:rsidR="00E26708" w:rsidRDefault="00E26708" w:rsidP="00E66C7B">
            <w:proofErr w:type="spellStart"/>
            <w:r>
              <w:rPr>
                <w:sz w:val="19"/>
              </w:rPr>
              <w:t>Есть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слота</w:t>
            </w:r>
            <w:proofErr w:type="spellEnd"/>
          </w:p>
        </w:tc>
        <w:tc>
          <w:tcPr>
            <w:tcW w:w="5953" w:type="dxa"/>
          </w:tcPr>
          <w:p w14:paraId="18E04FB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выбирает свободное время консультации</w:t>
            </w:r>
          </w:p>
        </w:tc>
        <w:tc>
          <w:tcPr>
            <w:tcW w:w="859" w:type="dxa"/>
          </w:tcPr>
          <w:p w14:paraId="5CF3F409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27AA1CC" w14:textId="15E5DC35" w:rsidTr="00E26708">
        <w:trPr>
          <w:jc w:val="center"/>
        </w:trPr>
        <w:tc>
          <w:tcPr>
            <w:tcW w:w="3114" w:type="dxa"/>
          </w:tcPr>
          <w:p w14:paraId="745EE1F7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обязательна</w:t>
            </w:r>
            <w:proofErr w:type="spellEnd"/>
          </w:p>
        </w:tc>
        <w:tc>
          <w:tcPr>
            <w:tcW w:w="5953" w:type="dxa"/>
          </w:tcPr>
          <w:p w14:paraId="770FC16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Консультация подтверждается только после оплаты</w:t>
            </w:r>
          </w:p>
        </w:tc>
        <w:tc>
          <w:tcPr>
            <w:tcW w:w="859" w:type="dxa"/>
          </w:tcPr>
          <w:p w14:paraId="2E3D960D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188C120" w14:textId="0BB23E6D" w:rsidTr="00E26708">
        <w:trPr>
          <w:jc w:val="center"/>
        </w:trPr>
        <w:tc>
          <w:tcPr>
            <w:tcW w:w="3114" w:type="dxa"/>
          </w:tcPr>
          <w:p w14:paraId="259DD6D1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необязательны</w:t>
            </w:r>
            <w:proofErr w:type="spellEnd"/>
          </w:p>
        </w:tc>
        <w:tc>
          <w:tcPr>
            <w:tcW w:w="5953" w:type="dxa"/>
          </w:tcPr>
          <w:p w14:paraId="3346E33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Клиент может загрузить документы или пропустить шаг</w:t>
            </w:r>
          </w:p>
        </w:tc>
        <w:tc>
          <w:tcPr>
            <w:tcW w:w="859" w:type="dxa"/>
          </w:tcPr>
          <w:p w14:paraId="50119CEF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F1DD29C" w14:textId="4EBE65A6" w:rsidTr="00E26708">
        <w:trPr>
          <w:jc w:val="center"/>
        </w:trPr>
        <w:tc>
          <w:tcPr>
            <w:tcW w:w="3114" w:type="dxa"/>
          </w:tcPr>
          <w:p w14:paraId="3665CF47" w14:textId="77777777" w:rsidR="00E26708" w:rsidRDefault="00E26708" w:rsidP="00E66C7B">
            <w:proofErr w:type="spellStart"/>
            <w:r>
              <w:rPr>
                <w:sz w:val="19"/>
              </w:rPr>
              <w:t>Юрист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принимает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итоговое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решение</w:t>
            </w:r>
            <w:proofErr w:type="spellEnd"/>
          </w:p>
        </w:tc>
        <w:tc>
          <w:tcPr>
            <w:tcW w:w="5953" w:type="dxa"/>
          </w:tcPr>
          <w:p w14:paraId="7ACDAAC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После консультации возможно закрытие или перевод в М1</w:t>
            </w:r>
          </w:p>
        </w:tc>
        <w:tc>
          <w:tcPr>
            <w:tcW w:w="859" w:type="dxa"/>
          </w:tcPr>
          <w:p w14:paraId="794E6F90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29103238" w14:textId="77777777" w:rsidR="00E26708" w:rsidRDefault="00E26708" w:rsidP="00E26708">
      <w:pPr>
        <w:rPr>
          <w:rFonts w:ascii="Calibri" w:hAnsi="Calibri"/>
          <w:color w:val="1F4E79"/>
          <w:lang w:val="ru-RU"/>
        </w:rPr>
      </w:pPr>
    </w:p>
    <w:p w14:paraId="1A75CEF3" w14:textId="0655EA75" w:rsidR="00D3566F" w:rsidRPr="00E26708" w:rsidRDefault="00D3566F" w:rsidP="00E26708">
      <w:pPr>
        <w:pStyle w:val="1"/>
        <w:rPr>
          <w:rFonts w:ascii="Calibri" w:hAnsi="Calibri"/>
          <w:lang w:val="ru-RU"/>
        </w:rPr>
      </w:pPr>
      <w:r w:rsidRPr="00D3566F">
        <w:rPr>
          <w:rFonts w:ascii="Calibri" w:hAnsi="Calibri"/>
          <w:lang w:val="ru-RU"/>
        </w:rPr>
        <w:lastRenderedPageBreak/>
        <w:t xml:space="preserve">Этап 6. Карта экранов </w:t>
      </w:r>
      <w:r w:rsidRPr="00E26708">
        <w:rPr>
          <w:rFonts w:ascii="Calibri" w:hAnsi="Calibri"/>
          <w:lang w:val="ru-RU"/>
        </w:rPr>
        <w:t>Telegram</w:t>
      </w:r>
      <w:r w:rsidRPr="00D3566F">
        <w:rPr>
          <w:rFonts w:ascii="Calibri" w:hAnsi="Calibri"/>
          <w:lang w:val="ru-RU"/>
        </w:rPr>
        <w:t>-бота</w:t>
      </w:r>
    </w:p>
    <w:p w14:paraId="3491122D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>6.1. Назначение карты экранов</w:t>
      </w:r>
    </w:p>
    <w:p w14:paraId="3C731048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 xml:space="preserve">Карта экранов фиксирует структуру </w:t>
      </w:r>
      <w:r>
        <w:t>Telegram</w:t>
      </w:r>
      <w:r w:rsidRPr="00D3566F">
        <w:rPr>
          <w:lang w:val="ru-RU"/>
        </w:rPr>
        <w:t>-бота, доступность разделов, связи между экранами и маршрутизацию клиента. Карта используется разработчиками как основа для сценарного движка и интерфейса бота.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4A8AF8B1" w14:textId="77777777" w:rsidTr="00E66C7B">
        <w:trPr>
          <w:jc w:val="center"/>
        </w:trPr>
        <w:tc>
          <w:tcPr>
            <w:tcW w:w="10200" w:type="dxa"/>
            <w:shd w:val="clear" w:color="auto" w:fill="1F4E79"/>
          </w:tcPr>
          <w:p w14:paraId="25445C05" w14:textId="77777777" w:rsidR="00D3566F" w:rsidRDefault="00D3566F" w:rsidP="00E66C7B">
            <w:proofErr w:type="spellStart"/>
            <w:r>
              <w:rPr>
                <w:b/>
                <w:color w:val="FFFFFF"/>
                <w:sz w:val="22"/>
              </w:rPr>
              <w:t>Единая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структура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бота</w:t>
            </w:r>
            <w:proofErr w:type="spellEnd"/>
          </w:p>
        </w:tc>
      </w:tr>
      <w:tr w:rsidR="00D3566F" w:rsidRPr="00D3566F" w14:paraId="7AEB76B1" w14:textId="77777777" w:rsidTr="00E66C7B">
        <w:trPr>
          <w:jc w:val="center"/>
        </w:trPr>
        <w:tc>
          <w:tcPr>
            <w:tcW w:w="10200" w:type="dxa"/>
            <w:shd w:val="clear" w:color="auto" w:fill="EEF6FC"/>
          </w:tcPr>
          <w:p w14:paraId="50738613" w14:textId="77777777" w:rsidR="00D3566F" w:rsidRPr="00D3566F" w:rsidRDefault="00D3566F" w:rsidP="00E66C7B">
            <w:pPr>
              <w:rPr>
                <w:lang w:val="ru-RU"/>
              </w:rPr>
            </w:pPr>
            <w:r>
              <w:rPr>
                <w:sz w:val="20"/>
              </w:rPr>
              <w:t>🏠</w:t>
            </w:r>
            <w:r w:rsidRPr="00D3566F">
              <w:rPr>
                <w:sz w:val="20"/>
                <w:lang w:val="ru-RU"/>
              </w:rPr>
              <w:t xml:space="preserve"> Главная</w:t>
            </w:r>
            <w:r w:rsidRPr="00D3566F">
              <w:rPr>
                <w:sz w:val="20"/>
                <w:lang w:val="ru-RU"/>
              </w:rPr>
              <w:br/>
            </w:r>
            <w:r w:rsidRPr="00D3566F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🧮</w:t>
            </w:r>
            <w:r w:rsidRPr="00D3566F">
              <w:rPr>
                <w:sz w:val="20"/>
                <w:lang w:val="ru-RU"/>
              </w:rPr>
              <w:t xml:space="preserve"> Рассчитать неустойку</w:t>
            </w:r>
            <w:r w:rsidRPr="00D3566F">
              <w:rPr>
                <w:sz w:val="20"/>
                <w:lang w:val="ru-RU"/>
              </w:rPr>
              <w:br/>
            </w:r>
            <w:r w:rsidRPr="00D3566F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📁</w:t>
            </w:r>
            <w:r w:rsidRPr="00D3566F">
              <w:rPr>
                <w:sz w:val="20"/>
                <w:lang w:val="ru-RU"/>
              </w:rPr>
              <w:t xml:space="preserve"> Мое дело</w:t>
            </w:r>
            <w:r w:rsidRPr="00D3566F">
              <w:rPr>
                <w:sz w:val="20"/>
                <w:lang w:val="ru-RU"/>
              </w:rPr>
              <w:br/>
            </w:r>
            <w:r w:rsidRPr="00D3566F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📄</w:t>
            </w:r>
            <w:r w:rsidRPr="00D3566F">
              <w:rPr>
                <w:sz w:val="20"/>
                <w:lang w:val="ru-RU"/>
              </w:rPr>
              <w:t xml:space="preserve"> Документы</w:t>
            </w:r>
            <w:r w:rsidRPr="00D3566F">
              <w:rPr>
                <w:sz w:val="20"/>
                <w:lang w:val="ru-RU"/>
              </w:rPr>
              <w:br/>
            </w:r>
            <w:r w:rsidRPr="00D3566F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💬</w:t>
            </w:r>
            <w:r w:rsidRPr="00D3566F">
              <w:rPr>
                <w:sz w:val="20"/>
                <w:lang w:val="ru-RU"/>
              </w:rPr>
              <w:t xml:space="preserve"> Связаться с юристом</w:t>
            </w:r>
          </w:p>
        </w:tc>
      </w:tr>
    </w:tbl>
    <w:p w14:paraId="363564CE" w14:textId="77777777" w:rsidR="00D3566F" w:rsidRPr="00D3566F" w:rsidRDefault="00D3566F" w:rsidP="00D3566F">
      <w:pPr>
        <w:rPr>
          <w:lang w:val="ru-RU"/>
        </w:rPr>
      </w:pPr>
    </w:p>
    <w:p w14:paraId="3968FA18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 xml:space="preserve">6.2. </w:t>
      </w:r>
      <w:proofErr w:type="spellStart"/>
      <w:r w:rsidRPr="00D3566F">
        <w:rPr>
          <w:rFonts w:ascii="Calibri" w:hAnsi="Calibri"/>
          <w:lang w:val="ru-RU"/>
        </w:rPr>
        <w:t>Верхнеуровневая</w:t>
      </w:r>
      <w:proofErr w:type="spellEnd"/>
      <w:r w:rsidRPr="00D3566F">
        <w:rPr>
          <w:rFonts w:ascii="Calibri" w:hAnsi="Calibri"/>
          <w:lang w:val="ru-RU"/>
        </w:rPr>
        <w:t xml:space="preserve"> структура</w:t>
      </w:r>
    </w:p>
    <w:p w14:paraId="0B4F3A99" w14:textId="77777777" w:rsidR="00D3566F" w:rsidRPr="00D3566F" w:rsidRDefault="00D3566F" w:rsidP="00D3566F">
      <w:pPr>
        <w:pStyle w:val="af5"/>
        <w:rPr>
          <w:lang w:val="ru-RU"/>
        </w:rPr>
      </w:pPr>
      <w:r w:rsidRPr="00D3566F">
        <w:rPr>
          <w:lang w:val="ru-RU"/>
        </w:rPr>
        <w:t>Схема 6.1. Навигационная структура бота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63CAF0B1" w14:textId="77777777" w:rsidTr="00E66C7B">
        <w:trPr>
          <w:jc w:val="center"/>
        </w:trPr>
        <w:tc>
          <w:tcPr>
            <w:tcW w:w="10200" w:type="dxa"/>
            <w:shd w:val="clear" w:color="auto" w:fill="F7FBFE"/>
          </w:tcPr>
          <w:p w14:paraId="7987A4D1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🏠 </w:t>
            </w:r>
            <w:proofErr w:type="spellStart"/>
            <w:r>
              <w:rPr>
                <w:sz w:val="20"/>
              </w:rPr>
              <w:t>Главная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1070EC5F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7B809F6C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🧮 </w:t>
            </w:r>
            <w:proofErr w:type="spellStart"/>
            <w:r>
              <w:rPr>
                <w:sz w:val="20"/>
              </w:rPr>
              <w:t>Рассчитать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неустойку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EC815AB" w14:textId="77777777" w:rsidTr="00E66C7B">
        <w:trPr>
          <w:jc w:val="center"/>
        </w:trPr>
        <w:tc>
          <w:tcPr>
            <w:tcW w:w="10200" w:type="dxa"/>
            <w:shd w:val="clear" w:color="auto" w:fill="F7FBFE"/>
          </w:tcPr>
          <w:p w14:paraId="5728AED5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📁 </w:t>
            </w:r>
            <w:proofErr w:type="spellStart"/>
            <w:r>
              <w:rPr>
                <w:sz w:val="20"/>
              </w:rPr>
              <w:t>Мое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дело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6B31273F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6CF4175C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📄 </w:t>
            </w:r>
            <w:proofErr w:type="spellStart"/>
            <w:r>
              <w:rPr>
                <w:sz w:val="20"/>
              </w:rPr>
              <w:t>Документы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E74E8BF" w14:textId="77777777" w:rsidTr="00E66C7B">
        <w:trPr>
          <w:jc w:val="center"/>
        </w:trPr>
        <w:tc>
          <w:tcPr>
            <w:tcW w:w="10200" w:type="dxa"/>
            <w:shd w:val="clear" w:color="auto" w:fill="F7FBFE"/>
          </w:tcPr>
          <w:p w14:paraId="57BB7B45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💬 </w:t>
            </w:r>
            <w:proofErr w:type="spellStart"/>
            <w:r>
              <w:rPr>
                <w:sz w:val="20"/>
              </w:rPr>
              <w:t>Связаться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юристом</w:t>
            </w:r>
            <w:proofErr w:type="spellEnd"/>
          </w:p>
        </w:tc>
      </w:tr>
    </w:tbl>
    <w:p w14:paraId="7611C9B1" w14:textId="77777777" w:rsidR="00D3566F" w:rsidRDefault="00D3566F" w:rsidP="00D3566F"/>
    <w:p w14:paraId="23737121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6.3. </w:t>
      </w:r>
      <w:proofErr w:type="spellStart"/>
      <w:r>
        <w:rPr>
          <w:rFonts w:ascii="Calibri" w:hAnsi="Calibri"/>
        </w:rPr>
        <w:t>Справочник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экранов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2464"/>
        <w:gridCol w:w="1497"/>
        <w:gridCol w:w="1347"/>
        <w:gridCol w:w="3170"/>
        <w:gridCol w:w="587"/>
      </w:tblGrid>
      <w:tr w:rsidR="00E26708" w14:paraId="439DEE46" w14:textId="4F23EF45" w:rsidTr="002D1023">
        <w:trPr>
          <w:jc w:val="center"/>
        </w:trPr>
        <w:tc>
          <w:tcPr>
            <w:tcW w:w="914" w:type="dxa"/>
            <w:shd w:val="clear" w:color="auto" w:fill="1F4E79"/>
          </w:tcPr>
          <w:p w14:paraId="1EC7D323" w14:textId="77777777" w:rsidR="00E26708" w:rsidRDefault="00E26708" w:rsidP="00E66C7B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25" w:type="dxa"/>
            <w:shd w:val="clear" w:color="auto" w:fill="1F4E79"/>
          </w:tcPr>
          <w:p w14:paraId="72FB9883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Экран</w:t>
            </w:r>
            <w:proofErr w:type="spellEnd"/>
          </w:p>
        </w:tc>
        <w:tc>
          <w:tcPr>
            <w:tcW w:w="1015" w:type="dxa"/>
            <w:shd w:val="clear" w:color="auto" w:fill="1F4E79"/>
          </w:tcPr>
          <w:p w14:paraId="3916DFA3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Доступность</w:t>
            </w:r>
            <w:proofErr w:type="spellEnd"/>
          </w:p>
        </w:tc>
        <w:tc>
          <w:tcPr>
            <w:tcW w:w="1347" w:type="dxa"/>
            <w:shd w:val="clear" w:color="auto" w:fill="1F4E79"/>
          </w:tcPr>
          <w:p w14:paraId="3D8E4868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Связанный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маршрут</w:t>
            </w:r>
            <w:proofErr w:type="spellEnd"/>
          </w:p>
        </w:tc>
        <w:tc>
          <w:tcPr>
            <w:tcW w:w="3379" w:type="dxa"/>
            <w:shd w:val="clear" w:color="auto" w:fill="1F4E79"/>
          </w:tcPr>
          <w:p w14:paraId="167C8F9B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Назначение</w:t>
            </w:r>
            <w:proofErr w:type="spellEnd"/>
          </w:p>
        </w:tc>
        <w:tc>
          <w:tcPr>
            <w:tcW w:w="646" w:type="dxa"/>
            <w:shd w:val="clear" w:color="auto" w:fill="1F4E79"/>
          </w:tcPr>
          <w:p w14:paraId="309F17D6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0BE57EAF" w14:textId="62624A8D" w:rsidTr="002D1023">
        <w:trPr>
          <w:jc w:val="center"/>
        </w:trPr>
        <w:tc>
          <w:tcPr>
            <w:tcW w:w="914" w:type="dxa"/>
          </w:tcPr>
          <w:p w14:paraId="1CCAB96A" w14:textId="77777777" w:rsidR="00E26708" w:rsidRDefault="00E26708" w:rsidP="00E66C7B">
            <w:r>
              <w:rPr>
                <w:sz w:val="19"/>
              </w:rPr>
              <w:t>B-001</w:t>
            </w:r>
          </w:p>
        </w:tc>
        <w:tc>
          <w:tcPr>
            <w:tcW w:w="2625" w:type="dxa"/>
          </w:tcPr>
          <w:p w14:paraId="2837E403" w14:textId="77777777" w:rsidR="00E26708" w:rsidRDefault="00E26708" w:rsidP="00E66C7B">
            <w:r>
              <w:rPr>
                <w:sz w:val="19"/>
              </w:rPr>
              <w:t xml:space="preserve">🏠 </w:t>
            </w:r>
            <w:proofErr w:type="spellStart"/>
            <w:r>
              <w:rPr>
                <w:sz w:val="19"/>
              </w:rPr>
              <w:t>Главная</w:t>
            </w:r>
            <w:proofErr w:type="spellEnd"/>
          </w:p>
        </w:tc>
        <w:tc>
          <w:tcPr>
            <w:tcW w:w="1015" w:type="dxa"/>
          </w:tcPr>
          <w:p w14:paraId="03330C07" w14:textId="77777777" w:rsidR="00E26708" w:rsidRDefault="00E26708" w:rsidP="00E66C7B">
            <w:proofErr w:type="spellStart"/>
            <w:r>
              <w:rPr>
                <w:sz w:val="19"/>
              </w:rPr>
              <w:t>Всегда</w:t>
            </w:r>
            <w:proofErr w:type="spellEnd"/>
          </w:p>
        </w:tc>
        <w:tc>
          <w:tcPr>
            <w:tcW w:w="1347" w:type="dxa"/>
          </w:tcPr>
          <w:p w14:paraId="58612037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3379" w:type="dxa"/>
          </w:tcPr>
          <w:p w14:paraId="211DB640" w14:textId="77777777" w:rsidR="00E26708" w:rsidRDefault="00E26708" w:rsidP="00E66C7B">
            <w:proofErr w:type="spellStart"/>
            <w:r>
              <w:rPr>
                <w:sz w:val="19"/>
              </w:rPr>
              <w:t>Начальный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навигация</w:t>
            </w:r>
            <w:proofErr w:type="spellEnd"/>
          </w:p>
        </w:tc>
        <w:tc>
          <w:tcPr>
            <w:tcW w:w="646" w:type="dxa"/>
          </w:tcPr>
          <w:p w14:paraId="6FD2ECF2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9B34FAB" w14:textId="09D8E512" w:rsidTr="002D1023">
        <w:trPr>
          <w:jc w:val="center"/>
        </w:trPr>
        <w:tc>
          <w:tcPr>
            <w:tcW w:w="914" w:type="dxa"/>
          </w:tcPr>
          <w:p w14:paraId="7E39B359" w14:textId="77777777" w:rsidR="00E26708" w:rsidRDefault="00E26708" w:rsidP="00E66C7B">
            <w:r>
              <w:rPr>
                <w:sz w:val="19"/>
              </w:rPr>
              <w:t>B-002</w:t>
            </w:r>
          </w:p>
        </w:tc>
        <w:tc>
          <w:tcPr>
            <w:tcW w:w="2625" w:type="dxa"/>
          </w:tcPr>
          <w:p w14:paraId="06A24AE2" w14:textId="77777777" w:rsidR="00E26708" w:rsidRDefault="00E26708" w:rsidP="00E66C7B">
            <w:r>
              <w:rPr>
                <w:sz w:val="19"/>
              </w:rPr>
              <w:t xml:space="preserve">🧮 </w:t>
            </w:r>
            <w:proofErr w:type="spellStart"/>
            <w:r>
              <w:rPr>
                <w:sz w:val="19"/>
              </w:rPr>
              <w:t>Рассчитать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неустойку</w:t>
            </w:r>
            <w:proofErr w:type="spellEnd"/>
          </w:p>
        </w:tc>
        <w:tc>
          <w:tcPr>
            <w:tcW w:w="1015" w:type="dxa"/>
          </w:tcPr>
          <w:p w14:paraId="1B1F62A5" w14:textId="77777777" w:rsidR="00E26708" w:rsidRDefault="00E26708" w:rsidP="00E66C7B">
            <w:proofErr w:type="spellStart"/>
            <w:r>
              <w:rPr>
                <w:sz w:val="19"/>
              </w:rPr>
              <w:t>Всегда</w:t>
            </w:r>
            <w:proofErr w:type="spellEnd"/>
          </w:p>
        </w:tc>
        <w:tc>
          <w:tcPr>
            <w:tcW w:w="1347" w:type="dxa"/>
          </w:tcPr>
          <w:p w14:paraId="1E1823AB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3379" w:type="dxa"/>
          </w:tcPr>
          <w:p w14:paraId="1F1D14CA" w14:textId="77777777" w:rsidR="00E26708" w:rsidRDefault="00E26708" w:rsidP="00E66C7B">
            <w:proofErr w:type="spellStart"/>
            <w:r>
              <w:rPr>
                <w:sz w:val="19"/>
              </w:rPr>
              <w:t>Запуск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квалификации</w:t>
            </w:r>
            <w:proofErr w:type="spellEnd"/>
          </w:p>
        </w:tc>
        <w:tc>
          <w:tcPr>
            <w:tcW w:w="646" w:type="dxa"/>
          </w:tcPr>
          <w:p w14:paraId="60D89F4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B6B2081" w14:textId="716277E5" w:rsidTr="002D1023">
        <w:trPr>
          <w:jc w:val="center"/>
        </w:trPr>
        <w:tc>
          <w:tcPr>
            <w:tcW w:w="914" w:type="dxa"/>
          </w:tcPr>
          <w:p w14:paraId="2F041522" w14:textId="77777777" w:rsidR="00E26708" w:rsidRDefault="00E26708" w:rsidP="00E66C7B">
            <w:r>
              <w:rPr>
                <w:sz w:val="19"/>
              </w:rPr>
              <w:t>B-003</w:t>
            </w:r>
          </w:p>
        </w:tc>
        <w:tc>
          <w:tcPr>
            <w:tcW w:w="2625" w:type="dxa"/>
          </w:tcPr>
          <w:p w14:paraId="4AAB942A" w14:textId="77777777" w:rsidR="00E26708" w:rsidRDefault="00E26708" w:rsidP="00E66C7B">
            <w:proofErr w:type="spellStart"/>
            <w:r>
              <w:rPr>
                <w:sz w:val="19"/>
              </w:rPr>
              <w:t>Ввод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стоимости</w:t>
            </w:r>
            <w:proofErr w:type="spellEnd"/>
          </w:p>
        </w:tc>
        <w:tc>
          <w:tcPr>
            <w:tcW w:w="1015" w:type="dxa"/>
          </w:tcPr>
          <w:p w14:paraId="335FEECB" w14:textId="77777777" w:rsidR="00E26708" w:rsidRDefault="00E26708" w:rsidP="00E66C7B">
            <w:proofErr w:type="spellStart"/>
            <w:r>
              <w:rPr>
                <w:sz w:val="19"/>
              </w:rPr>
              <w:t>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1347" w:type="dxa"/>
          </w:tcPr>
          <w:p w14:paraId="0258ABEE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3379" w:type="dxa"/>
          </w:tcPr>
          <w:p w14:paraId="1EC87632" w14:textId="77777777" w:rsidR="00E26708" w:rsidRDefault="00E26708" w:rsidP="00E66C7B">
            <w:proofErr w:type="spellStart"/>
            <w:r>
              <w:rPr>
                <w:sz w:val="19"/>
              </w:rPr>
              <w:t>Получить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цену</w:t>
            </w:r>
            <w:proofErr w:type="spellEnd"/>
            <w:r>
              <w:rPr>
                <w:sz w:val="19"/>
              </w:rPr>
              <w:t xml:space="preserve"> ДДУ</w:t>
            </w:r>
          </w:p>
        </w:tc>
        <w:tc>
          <w:tcPr>
            <w:tcW w:w="646" w:type="dxa"/>
          </w:tcPr>
          <w:p w14:paraId="699E92FC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1612CE3D" w14:textId="0379C510" w:rsidTr="002D1023">
        <w:trPr>
          <w:jc w:val="center"/>
        </w:trPr>
        <w:tc>
          <w:tcPr>
            <w:tcW w:w="914" w:type="dxa"/>
          </w:tcPr>
          <w:p w14:paraId="27CAB228" w14:textId="77777777" w:rsidR="00E26708" w:rsidRDefault="00E26708" w:rsidP="00E66C7B">
            <w:r>
              <w:rPr>
                <w:sz w:val="19"/>
              </w:rPr>
              <w:t>B-004</w:t>
            </w:r>
          </w:p>
        </w:tc>
        <w:tc>
          <w:tcPr>
            <w:tcW w:w="2625" w:type="dxa"/>
          </w:tcPr>
          <w:p w14:paraId="26217256" w14:textId="77777777" w:rsidR="00E26708" w:rsidRDefault="00E26708" w:rsidP="00E66C7B">
            <w:proofErr w:type="spellStart"/>
            <w:r>
              <w:rPr>
                <w:sz w:val="19"/>
              </w:rPr>
              <w:t>Ввод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передачи</w:t>
            </w:r>
            <w:proofErr w:type="spellEnd"/>
          </w:p>
        </w:tc>
        <w:tc>
          <w:tcPr>
            <w:tcW w:w="1015" w:type="dxa"/>
          </w:tcPr>
          <w:p w14:paraId="6C2C23DB" w14:textId="77777777" w:rsidR="00E26708" w:rsidRDefault="00E26708" w:rsidP="00E66C7B">
            <w:proofErr w:type="spellStart"/>
            <w:r>
              <w:rPr>
                <w:sz w:val="19"/>
              </w:rPr>
              <w:t>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1347" w:type="dxa"/>
          </w:tcPr>
          <w:p w14:paraId="746887DC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3379" w:type="dxa"/>
          </w:tcPr>
          <w:p w14:paraId="6930F42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Получить срок передачи по ДДУ</w:t>
            </w:r>
          </w:p>
        </w:tc>
        <w:tc>
          <w:tcPr>
            <w:tcW w:w="646" w:type="dxa"/>
          </w:tcPr>
          <w:p w14:paraId="71899F6C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21C20D7F" w14:textId="47B5DD4F" w:rsidTr="002D1023">
        <w:trPr>
          <w:jc w:val="center"/>
        </w:trPr>
        <w:tc>
          <w:tcPr>
            <w:tcW w:w="914" w:type="dxa"/>
          </w:tcPr>
          <w:p w14:paraId="6A7EC6BC" w14:textId="77777777" w:rsidR="00E26708" w:rsidRDefault="00E26708" w:rsidP="00E66C7B">
            <w:r>
              <w:rPr>
                <w:sz w:val="19"/>
              </w:rPr>
              <w:t>B-005</w:t>
            </w:r>
          </w:p>
        </w:tc>
        <w:tc>
          <w:tcPr>
            <w:tcW w:w="2625" w:type="dxa"/>
          </w:tcPr>
          <w:p w14:paraId="1C9B0C91" w14:textId="77777777" w:rsidR="00E26708" w:rsidRDefault="00E26708" w:rsidP="00E66C7B"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передачи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объекта</w:t>
            </w:r>
            <w:proofErr w:type="spellEnd"/>
          </w:p>
        </w:tc>
        <w:tc>
          <w:tcPr>
            <w:tcW w:w="1015" w:type="dxa"/>
          </w:tcPr>
          <w:p w14:paraId="033DCA3B" w14:textId="77777777" w:rsidR="00E26708" w:rsidRDefault="00E26708" w:rsidP="00E66C7B">
            <w:proofErr w:type="spellStart"/>
            <w:r>
              <w:rPr>
                <w:sz w:val="19"/>
              </w:rPr>
              <w:t>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1347" w:type="dxa"/>
          </w:tcPr>
          <w:p w14:paraId="7483EBB5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3379" w:type="dxa"/>
          </w:tcPr>
          <w:p w14:paraId="03F67A64" w14:textId="77777777" w:rsidR="00E26708" w:rsidRDefault="00E26708" w:rsidP="00E66C7B">
            <w:proofErr w:type="spellStart"/>
            <w:r>
              <w:rPr>
                <w:sz w:val="19"/>
              </w:rPr>
              <w:t>Определить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дату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окончания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646" w:type="dxa"/>
          </w:tcPr>
          <w:p w14:paraId="26F7E8E8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31E7AD76" w14:textId="0FAED185" w:rsidTr="002D1023">
        <w:trPr>
          <w:jc w:val="center"/>
        </w:trPr>
        <w:tc>
          <w:tcPr>
            <w:tcW w:w="914" w:type="dxa"/>
          </w:tcPr>
          <w:p w14:paraId="2C8C7956" w14:textId="77777777" w:rsidR="00E26708" w:rsidRDefault="00E26708" w:rsidP="00E66C7B">
            <w:r>
              <w:rPr>
                <w:sz w:val="19"/>
              </w:rPr>
              <w:t>B-006</w:t>
            </w:r>
          </w:p>
        </w:tc>
        <w:tc>
          <w:tcPr>
            <w:tcW w:w="2625" w:type="dxa"/>
          </w:tcPr>
          <w:p w14:paraId="24179490" w14:textId="77777777" w:rsidR="00E26708" w:rsidRDefault="00E26708" w:rsidP="00E66C7B">
            <w:proofErr w:type="spellStart"/>
            <w:r>
              <w:rPr>
                <w:sz w:val="19"/>
              </w:rPr>
              <w:t>Результат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1015" w:type="dxa"/>
          </w:tcPr>
          <w:p w14:paraId="37AB1442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расчета</w:t>
            </w:r>
            <w:proofErr w:type="spellEnd"/>
          </w:p>
        </w:tc>
        <w:tc>
          <w:tcPr>
            <w:tcW w:w="1347" w:type="dxa"/>
          </w:tcPr>
          <w:p w14:paraId="3934E771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3379" w:type="dxa"/>
          </w:tcPr>
          <w:p w14:paraId="3D9FAE1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Показать сумму и выбрать дальнейший путь</w:t>
            </w:r>
          </w:p>
        </w:tc>
        <w:tc>
          <w:tcPr>
            <w:tcW w:w="646" w:type="dxa"/>
          </w:tcPr>
          <w:p w14:paraId="40A88880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12D65389" w14:textId="1C895E49" w:rsidTr="002D1023">
        <w:trPr>
          <w:jc w:val="center"/>
        </w:trPr>
        <w:tc>
          <w:tcPr>
            <w:tcW w:w="914" w:type="dxa"/>
          </w:tcPr>
          <w:p w14:paraId="1FF64550" w14:textId="77777777" w:rsidR="00E26708" w:rsidRDefault="00E26708" w:rsidP="00E66C7B">
            <w:r>
              <w:rPr>
                <w:sz w:val="19"/>
              </w:rPr>
              <w:t>B-007</w:t>
            </w:r>
          </w:p>
        </w:tc>
        <w:tc>
          <w:tcPr>
            <w:tcW w:w="2625" w:type="dxa"/>
          </w:tcPr>
          <w:p w14:paraId="45CDBF71" w14:textId="77777777" w:rsidR="00E26708" w:rsidRDefault="00E26708" w:rsidP="00E66C7B">
            <w:proofErr w:type="spellStart"/>
            <w:r>
              <w:rPr>
                <w:sz w:val="19"/>
              </w:rPr>
              <w:t>Согласие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обработку</w:t>
            </w:r>
            <w:proofErr w:type="spellEnd"/>
            <w:r>
              <w:rPr>
                <w:sz w:val="19"/>
              </w:rPr>
              <w:t xml:space="preserve"> ПД</w:t>
            </w:r>
          </w:p>
        </w:tc>
        <w:tc>
          <w:tcPr>
            <w:tcW w:w="1015" w:type="dxa"/>
          </w:tcPr>
          <w:p w14:paraId="0136206E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выбора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продолжения</w:t>
            </w:r>
            <w:proofErr w:type="spellEnd"/>
          </w:p>
        </w:tc>
        <w:tc>
          <w:tcPr>
            <w:tcW w:w="1347" w:type="dxa"/>
          </w:tcPr>
          <w:p w14:paraId="1486CF4A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12CB0D9F" w14:textId="77777777" w:rsidR="00E26708" w:rsidRDefault="00E26708" w:rsidP="00E66C7B">
            <w:proofErr w:type="spellStart"/>
            <w:r>
              <w:rPr>
                <w:sz w:val="19"/>
              </w:rPr>
              <w:t>Получить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согласие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перед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документами</w:t>
            </w:r>
            <w:proofErr w:type="spellEnd"/>
          </w:p>
        </w:tc>
        <w:tc>
          <w:tcPr>
            <w:tcW w:w="646" w:type="dxa"/>
          </w:tcPr>
          <w:p w14:paraId="5CF2CA72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1AA2DF3" w14:textId="694D4C88" w:rsidTr="002D1023">
        <w:trPr>
          <w:jc w:val="center"/>
        </w:trPr>
        <w:tc>
          <w:tcPr>
            <w:tcW w:w="914" w:type="dxa"/>
          </w:tcPr>
          <w:p w14:paraId="434F6488" w14:textId="77777777" w:rsidR="00E26708" w:rsidRDefault="00E26708" w:rsidP="00E66C7B">
            <w:r>
              <w:rPr>
                <w:sz w:val="19"/>
              </w:rPr>
              <w:t>B-008</w:t>
            </w:r>
          </w:p>
        </w:tc>
        <w:tc>
          <w:tcPr>
            <w:tcW w:w="2625" w:type="dxa"/>
          </w:tcPr>
          <w:p w14:paraId="57D0889D" w14:textId="77777777" w:rsidR="00E26708" w:rsidRDefault="00E26708" w:rsidP="00E66C7B">
            <w:r>
              <w:rPr>
                <w:sz w:val="19"/>
              </w:rPr>
              <w:t xml:space="preserve">📄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1015" w:type="dxa"/>
          </w:tcPr>
          <w:p w14:paraId="7615D10A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создания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обращения</w:t>
            </w:r>
            <w:proofErr w:type="spellEnd"/>
          </w:p>
        </w:tc>
        <w:tc>
          <w:tcPr>
            <w:tcW w:w="1347" w:type="dxa"/>
          </w:tcPr>
          <w:p w14:paraId="3E015CF3" w14:textId="77777777" w:rsidR="00E26708" w:rsidRDefault="00E26708" w:rsidP="00E66C7B">
            <w:r>
              <w:rPr>
                <w:sz w:val="19"/>
              </w:rPr>
              <w:t>М1/М2</w:t>
            </w:r>
          </w:p>
        </w:tc>
        <w:tc>
          <w:tcPr>
            <w:tcW w:w="3379" w:type="dxa"/>
          </w:tcPr>
          <w:p w14:paraId="5557BAE8" w14:textId="77777777" w:rsidR="00E26708" w:rsidRDefault="00E26708" w:rsidP="00E66C7B">
            <w:proofErr w:type="spellStart"/>
            <w:r>
              <w:rPr>
                <w:sz w:val="19"/>
              </w:rPr>
              <w:t>Загрузка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просмотр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файлов</w:t>
            </w:r>
            <w:proofErr w:type="spellEnd"/>
          </w:p>
        </w:tc>
        <w:tc>
          <w:tcPr>
            <w:tcW w:w="646" w:type="dxa"/>
          </w:tcPr>
          <w:p w14:paraId="557DE46F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6D9290AF" w14:textId="59B146CC" w:rsidTr="002D1023">
        <w:trPr>
          <w:jc w:val="center"/>
        </w:trPr>
        <w:tc>
          <w:tcPr>
            <w:tcW w:w="914" w:type="dxa"/>
          </w:tcPr>
          <w:p w14:paraId="18B18AB0" w14:textId="77777777" w:rsidR="00E26708" w:rsidRDefault="00E26708" w:rsidP="00E66C7B">
            <w:r>
              <w:rPr>
                <w:sz w:val="19"/>
              </w:rPr>
              <w:t>B-009</w:t>
            </w:r>
          </w:p>
        </w:tc>
        <w:tc>
          <w:tcPr>
            <w:tcW w:w="2625" w:type="dxa"/>
          </w:tcPr>
          <w:p w14:paraId="6E223962" w14:textId="77777777" w:rsidR="00E26708" w:rsidRDefault="00E26708" w:rsidP="00E66C7B"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юристом</w:t>
            </w:r>
            <w:proofErr w:type="spellEnd"/>
          </w:p>
        </w:tc>
        <w:tc>
          <w:tcPr>
            <w:tcW w:w="1015" w:type="dxa"/>
          </w:tcPr>
          <w:p w14:paraId="32004E54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документов</w:t>
            </w:r>
            <w:proofErr w:type="spellEnd"/>
          </w:p>
        </w:tc>
        <w:tc>
          <w:tcPr>
            <w:tcW w:w="1347" w:type="dxa"/>
          </w:tcPr>
          <w:p w14:paraId="50C9AB61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63C09149" w14:textId="77777777" w:rsidR="00E26708" w:rsidRDefault="00E26708" w:rsidP="00E66C7B">
            <w:proofErr w:type="spellStart"/>
            <w:r>
              <w:rPr>
                <w:sz w:val="19"/>
              </w:rPr>
              <w:t>Передача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юристу</w:t>
            </w:r>
            <w:proofErr w:type="spellEnd"/>
          </w:p>
        </w:tc>
        <w:tc>
          <w:tcPr>
            <w:tcW w:w="646" w:type="dxa"/>
          </w:tcPr>
          <w:p w14:paraId="00F5DD1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4500462" w14:textId="732FCB84" w:rsidTr="002D1023">
        <w:trPr>
          <w:jc w:val="center"/>
        </w:trPr>
        <w:tc>
          <w:tcPr>
            <w:tcW w:w="914" w:type="dxa"/>
          </w:tcPr>
          <w:p w14:paraId="2AC56A62" w14:textId="77777777" w:rsidR="00E26708" w:rsidRDefault="00E26708" w:rsidP="00E66C7B">
            <w:r>
              <w:rPr>
                <w:sz w:val="19"/>
              </w:rPr>
              <w:lastRenderedPageBreak/>
              <w:t>B-010</w:t>
            </w:r>
          </w:p>
        </w:tc>
        <w:tc>
          <w:tcPr>
            <w:tcW w:w="2625" w:type="dxa"/>
          </w:tcPr>
          <w:p w14:paraId="728EFF26" w14:textId="77777777" w:rsidR="00E26708" w:rsidRDefault="00E26708" w:rsidP="00E66C7B">
            <w:proofErr w:type="spellStart"/>
            <w:r>
              <w:rPr>
                <w:sz w:val="19"/>
              </w:rPr>
              <w:t>Договор</w:t>
            </w:r>
            <w:proofErr w:type="spellEnd"/>
          </w:p>
        </w:tc>
        <w:tc>
          <w:tcPr>
            <w:tcW w:w="1015" w:type="dxa"/>
          </w:tcPr>
          <w:p w14:paraId="72DF54EE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принятия</w:t>
            </w:r>
            <w:proofErr w:type="spellEnd"/>
            <w:r>
              <w:rPr>
                <w:sz w:val="19"/>
              </w:rPr>
              <w:t xml:space="preserve"> дела</w:t>
            </w:r>
          </w:p>
        </w:tc>
        <w:tc>
          <w:tcPr>
            <w:tcW w:w="1347" w:type="dxa"/>
          </w:tcPr>
          <w:p w14:paraId="7CCA1F86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71285BA0" w14:textId="77777777" w:rsidR="00E26708" w:rsidRDefault="00E26708" w:rsidP="00E66C7B">
            <w:proofErr w:type="spellStart"/>
            <w:r>
              <w:rPr>
                <w:sz w:val="19"/>
              </w:rPr>
              <w:t>Подписание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договора</w:t>
            </w:r>
            <w:proofErr w:type="spellEnd"/>
          </w:p>
        </w:tc>
        <w:tc>
          <w:tcPr>
            <w:tcW w:w="646" w:type="dxa"/>
          </w:tcPr>
          <w:p w14:paraId="0B9F7314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4E8EA2A" w14:textId="7F0E8953" w:rsidTr="002D1023">
        <w:trPr>
          <w:jc w:val="center"/>
        </w:trPr>
        <w:tc>
          <w:tcPr>
            <w:tcW w:w="914" w:type="dxa"/>
          </w:tcPr>
          <w:p w14:paraId="7CC4F5CB" w14:textId="77777777" w:rsidR="00E26708" w:rsidRDefault="00E26708" w:rsidP="00E66C7B">
            <w:r>
              <w:rPr>
                <w:sz w:val="19"/>
              </w:rPr>
              <w:t>B-011</w:t>
            </w:r>
          </w:p>
        </w:tc>
        <w:tc>
          <w:tcPr>
            <w:tcW w:w="2625" w:type="dxa"/>
          </w:tcPr>
          <w:p w14:paraId="2B1676EA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  <w:r>
              <w:rPr>
                <w:sz w:val="19"/>
              </w:rPr>
              <w:t xml:space="preserve"> 30 000 ₽</w:t>
            </w:r>
          </w:p>
        </w:tc>
        <w:tc>
          <w:tcPr>
            <w:tcW w:w="1015" w:type="dxa"/>
          </w:tcPr>
          <w:p w14:paraId="17DCC6C0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договора</w:t>
            </w:r>
            <w:proofErr w:type="spellEnd"/>
          </w:p>
        </w:tc>
        <w:tc>
          <w:tcPr>
            <w:tcW w:w="1347" w:type="dxa"/>
          </w:tcPr>
          <w:p w14:paraId="0BC18221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19A9DF51" w14:textId="77777777" w:rsidR="00E26708" w:rsidRDefault="00E26708" w:rsidP="00E66C7B">
            <w:proofErr w:type="spellStart"/>
            <w:r>
              <w:rPr>
                <w:sz w:val="19"/>
              </w:rPr>
              <w:t>Подтверждение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первого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платежа</w:t>
            </w:r>
            <w:proofErr w:type="spellEnd"/>
          </w:p>
        </w:tc>
        <w:tc>
          <w:tcPr>
            <w:tcW w:w="646" w:type="dxa"/>
          </w:tcPr>
          <w:p w14:paraId="6BB724CB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535E153" w14:textId="6C0B724F" w:rsidTr="002D1023">
        <w:trPr>
          <w:jc w:val="center"/>
        </w:trPr>
        <w:tc>
          <w:tcPr>
            <w:tcW w:w="914" w:type="dxa"/>
          </w:tcPr>
          <w:p w14:paraId="166C0887" w14:textId="77777777" w:rsidR="00E26708" w:rsidRDefault="00E26708" w:rsidP="00E66C7B">
            <w:r>
              <w:rPr>
                <w:sz w:val="19"/>
              </w:rPr>
              <w:t>B-012</w:t>
            </w:r>
          </w:p>
        </w:tc>
        <w:tc>
          <w:tcPr>
            <w:tcW w:w="2625" w:type="dxa"/>
          </w:tcPr>
          <w:p w14:paraId="498FF085" w14:textId="77777777" w:rsidR="00E26708" w:rsidRDefault="00E26708" w:rsidP="00E66C7B">
            <w:proofErr w:type="spellStart"/>
            <w:r>
              <w:rPr>
                <w:sz w:val="19"/>
              </w:rPr>
              <w:t>Доверенность</w:t>
            </w:r>
            <w:proofErr w:type="spellEnd"/>
          </w:p>
        </w:tc>
        <w:tc>
          <w:tcPr>
            <w:tcW w:w="1015" w:type="dxa"/>
          </w:tcPr>
          <w:p w14:paraId="320AF11D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оплаты</w:t>
            </w:r>
            <w:proofErr w:type="spellEnd"/>
          </w:p>
        </w:tc>
        <w:tc>
          <w:tcPr>
            <w:tcW w:w="1347" w:type="dxa"/>
          </w:tcPr>
          <w:p w14:paraId="68D0B45C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29A40A8F" w14:textId="77777777" w:rsidR="00E26708" w:rsidRDefault="00E26708" w:rsidP="00E66C7B">
            <w:proofErr w:type="spellStart"/>
            <w:r>
              <w:rPr>
                <w:sz w:val="19"/>
              </w:rPr>
              <w:t>Инструкция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контроль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доверенности</w:t>
            </w:r>
            <w:proofErr w:type="spellEnd"/>
          </w:p>
        </w:tc>
        <w:tc>
          <w:tcPr>
            <w:tcW w:w="646" w:type="dxa"/>
          </w:tcPr>
          <w:p w14:paraId="0E2D369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41A956A" w14:textId="77930182" w:rsidTr="002D1023">
        <w:trPr>
          <w:jc w:val="center"/>
        </w:trPr>
        <w:tc>
          <w:tcPr>
            <w:tcW w:w="914" w:type="dxa"/>
          </w:tcPr>
          <w:p w14:paraId="4F11EAAB" w14:textId="77777777" w:rsidR="00E26708" w:rsidRDefault="00E26708" w:rsidP="00E66C7B">
            <w:r>
              <w:rPr>
                <w:sz w:val="19"/>
              </w:rPr>
              <w:t>B-013</w:t>
            </w:r>
          </w:p>
        </w:tc>
        <w:tc>
          <w:tcPr>
            <w:tcW w:w="2625" w:type="dxa"/>
          </w:tcPr>
          <w:p w14:paraId="7D6480D4" w14:textId="77777777" w:rsidR="00E26708" w:rsidRDefault="00E26708" w:rsidP="00E66C7B">
            <w:proofErr w:type="spellStart"/>
            <w:r>
              <w:rPr>
                <w:sz w:val="19"/>
              </w:rPr>
              <w:t>Претензия</w:t>
            </w:r>
            <w:proofErr w:type="spellEnd"/>
          </w:p>
        </w:tc>
        <w:tc>
          <w:tcPr>
            <w:tcW w:w="1015" w:type="dxa"/>
          </w:tcPr>
          <w:p w14:paraId="13AF35A3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доверенности</w:t>
            </w:r>
            <w:proofErr w:type="spellEnd"/>
          </w:p>
        </w:tc>
        <w:tc>
          <w:tcPr>
            <w:tcW w:w="1347" w:type="dxa"/>
          </w:tcPr>
          <w:p w14:paraId="43A961FE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54211474" w14:textId="77777777" w:rsidR="00E26708" w:rsidRDefault="00E26708" w:rsidP="00E66C7B">
            <w:proofErr w:type="spellStart"/>
            <w:r>
              <w:rPr>
                <w:sz w:val="19"/>
              </w:rPr>
              <w:t>Информирование</w:t>
            </w:r>
            <w:proofErr w:type="spellEnd"/>
            <w:r>
              <w:rPr>
                <w:sz w:val="19"/>
              </w:rPr>
              <w:t xml:space="preserve"> о </w:t>
            </w:r>
            <w:proofErr w:type="spellStart"/>
            <w:r>
              <w:rPr>
                <w:sz w:val="19"/>
              </w:rPr>
              <w:t>претензии</w:t>
            </w:r>
            <w:proofErr w:type="spellEnd"/>
          </w:p>
        </w:tc>
        <w:tc>
          <w:tcPr>
            <w:tcW w:w="646" w:type="dxa"/>
          </w:tcPr>
          <w:p w14:paraId="5DADD834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CFB23EF" w14:textId="714C2605" w:rsidTr="002D1023">
        <w:trPr>
          <w:jc w:val="center"/>
        </w:trPr>
        <w:tc>
          <w:tcPr>
            <w:tcW w:w="914" w:type="dxa"/>
          </w:tcPr>
          <w:p w14:paraId="5AE2ACDE" w14:textId="77777777" w:rsidR="00E26708" w:rsidRDefault="00E26708" w:rsidP="00E66C7B">
            <w:r>
              <w:rPr>
                <w:sz w:val="19"/>
              </w:rPr>
              <w:t>B-014</w:t>
            </w:r>
          </w:p>
        </w:tc>
        <w:tc>
          <w:tcPr>
            <w:tcW w:w="2625" w:type="dxa"/>
          </w:tcPr>
          <w:p w14:paraId="450EA4AD" w14:textId="77777777" w:rsidR="00E26708" w:rsidRDefault="00E26708" w:rsidP="00E66C7B">
            <w:proofErr w:type="spellStart"/>
            <w:r>
              <w:rPr>
                <w:sz w:val="19"/>
              </w:rPr>
              <w:t>Суд</w:t>
            </w:r>
            <w:proofErr w:type="spellEnd"/>
          </w:p>
        </w:tc>
        <w:tc>
          <w:tcPr>
            <w:tcW w:w="1015" w:type="dxa"/>
          </w:tcPr>
          <w:p w14:paraId="5DD06D7E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30 </w:t>
            </w:r>
            <w:proofErr w:type="spellStart"/>
            <w:r>
              <w:rPr>
                <w:sz w:val="19"/>
              </w:rPr>
              <w:t>дней</w:t>
            </w:r>
            <w:proofErr w:type="spellEnd"/>
          </w:p>
        </w:tc>
        <w:tc>
          <w:tcPr>
            <w:tcW w:w="1347" w:type="dxa"/>
          </w:tcPr>
          <w:p w14:paraId="20056327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09B9839F" w14:textId="77777777" w:rsidR="00E26708" w:rsidRDefault="00E26708" w:rsidP="00E66C7B">
            <w:proofErr w:type="spellStart"/>
            <w:r>
              <w:rPr>
                <w:sz w:val="19"/>
              </w:rPr>
              <w:t>Судебный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</w:t>
            </w:r>
            <w:proofErr w:type="spellEnd"/>
          </w:p>
        </w:tc>
        <w:tc>
          <w:tcPr>
            <w:tcW w:w="646" w:type="dxa"/>
          </w:tcPr>
          <w:p w14:paraId="115B7392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74C497F0" w14:textId="7C6D7523" w:rsidTr="002D1023">
        <w:trPr>
          <w:jc w:val="center"/>
        </w:trPr>
        <w:tc>
          <w:tcPr>
            <w:tcW w:w="914" w:type="dxa"/>
          </w:tcPr>
          <w:p w14:paraId="399E5201" w14:textId="77777777" w:rsidR="00E26708" w:rsidRDefault="00E26708" w:rsidP="00E66C7B">
            <w:r>
              <w:rPr>
                <w:sz w:val="19"/>
              </w:rPr>
              <w:t>B-015</w:t>
            </w:r>
          </w:p>
        </w:tc>
        <w:tc>
          <w:tcPr>
            <w:tcW w:w="2625" w:type="dxa"/>
          </w:tcPr>
          <w:p w14:paraId="09BCC376" w14:textId="77777777" w:rsidR="00E26708" w:rsidRDefault="00E26708" w:rsidP="00E66C7B">
            <w:proofErr w:type="spellStart"/>
            <w:r>
              <w:rPr>
                <w:sz w:val="19"/>
              </w:rPr>
              <w:t>Исполнение</w:t>
            </w:r>
            <w:proofErr w:type="spellEnd"/>
          </w:p>
        </w:tc>
        <w:tc>
          <w:tcPr>
            <w:tcW w:w="1015" w:type="dxa"/>
          </w:tcPr>
          <w:p w14:paraId="29A34A34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суда</w:t>
            </w:r>
            <w:proofErr w:type="spellEnd"/>
          </w:p>
        </w:tc>
        <w:tc>
          <w:tcPr>
            <w:tcW w:w="1347" w:type="dxa"/>
          </w:tcPr>
          <w:p w14:paraId="7862798A" w14:textId="77777777" w:rsidR="00E26708" w:rsidRDefault="00E26708" w:rsidP="00E66C7B">
            <w:r>
              <w:rPr>
                <w:sz w:val="19"/>
              </w:rPr>
              <w:t>М1</w:t>
            </w:r>
          </w:p>
        </w:tc>
        <w:tc>
          <w:tcPr>
            <w:tcW w:w="3379" w:type="dxa"/>
          </w:tcPr>
          <w:p w14:paraId="74DD9C5D" w14:textId="77777777" w:rsidR="00E26708" w:rsidRDefault="00E26708" w:rsidP="00E66C7B">
            <w:proofErr w:type="spellStart"/>
            <w:r>
              <w:rPr>
                <w:sz w:val="19"/>
              </w:rPr>
              <w:t>Исполнительное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производство</w:t>
            </w:r>
            <w:proofErr w:type="spellEnd"/>
          </w:p>
        </w:tc>
        <w:tc>
          <w:tcPr>
            <w:tcW w:w="646" w:type="dxa"/>
          </w:tcPr>
          <w:p w14:paraId="0E33BC66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50DB65E3" w14:textId="71CF521E" w:rsidTr="002D1023">
        <w:trPr>
          <w:jc w:val="center"/>
        </w:trPr>
        <w:tc>
          <w:tcPr>
            <w:tcW w:w="914" w:type="dxa"/>
          </w:tcPr>
          <w:p w14:paraId="3505D1A4" w14:textId="77777777" w:rsidR="00E26708" w:rsidRDefault="00E26708" w:rsidP="00E66C7B">
            <w:r>
              <w:rPr>
                <w:sz w:val="19"/>
              </w:rPr>
              <w:t>B-016</w:t>
            </w:r>
          </w:p>
        </w:tc>
        <w:tc>
          <w:tcPr>
            <w:tcW w:w="2625" w:type="dxa"/>
          </w:tcPr>
          <w:p w14:paraId="3B48595E" w14:textId="77777777" w:rsidR="00E26708" w:rsidRDefault="00E26708" w:rsidP="00E66C7B">
            <w:r>
              <w:rPr>
                <w:sz w:val="19"/>
              </w:rPr>
              <w:t xml:space="preserve">📁 </w:t>
            </w:r>
            <w:proofErr w:type="spellStart"/>
            <w:r>
              <w:rPr>
                <w:sz w:val="19"/>
              </w:rPr>
              <w:t>Мое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дело</w:t>
            </w:r>
            <w:proofErr w:type="spellEnd"/>
          </w:p>
        </w:tc>
        <w:tc>
          <w:tcPr>
            <w:tcW w:w="1015" w:type="dxa"/>
          </w:tcPr>
          <w:p w14:paraId="61994E5A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создания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обращения</w:t>
            </w:r>
            <w:proofErr w:type="spellEnd"/>
          </w:p>
        </w:tc>
        <w:tc>
          <w:tcPr>
            <w:tcW w:w="1347" w:type="dxa"/>
          </w:tcPr>
          <w:p w14:paraId="515FBF6A" w14:textId="77777777" w:rsidR="00E26708" w:rsidRDefault="00E26708" w:rsidP="00E66C7B">
            <w:r>
              <w:rPr>
                <w:sz w:val="19"/>
              </w:rPr>
              <w:t>М1/М2</w:t>
            </w:r>
          </w:p>
        </w:tc>
        <w:tc>
          <w:tcPr>
            <w:tcW w:w="3379" w:type="dxa"/>
          </w:tcPr>
          <w:p w14:paraId="613F34D9" w14:textId="77777777" w:rsidR="00E26708" w:rsidRDefault="00E26708" w:rsidP="00E66C7B">
            <w:proofErr w:type="spellStart"/>
            <w:r>
              <w:rPr>
                <w:sz w:val="19"/>
              </w:rPr>
              <w:t>Статусы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история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оплаты</w:t>
            </w:r>
            <w:proofErr w:type="spellEnd"/>
          </w:p>
        </w:tc>
        <w:tc>
          <w:tcPr>
            <w:tcW w:w="646" w:type="dxa"/>
          </w:tcPr>
          <w:p w14:paraId="398E4A86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62DD13A3" w14:textId="22CDD9A9" w:rsidTr="002D1023">
        <w:trPr>
          <w:jc w:val="center"/>
        </w:trPr>
        <w:tc>
          <w:tcPr>
            <w:tcW w:w="914" w:type="dxa"/>
          </w:tcPr>
          <w:p w14:paraId="0BE09560" w14:textId="77777777" w:rsidR="00E26708" w:rsidRDefault="00E26708" w:rsidP="00E66C7B">
            <w:r>
              <w:rPr>
                <w:sz w:val="19"/>
              </w:rPr>
              <w:t>B-017</w:t>
            </w:r>
          </w:p>
        </w:tc>
        <w:tc>
          <w:tcPr>
            <w:tcW w:w="2625" w:type="dxa"/>
          </w:tcPr>
          <w:p w14:paraId="41CF4A88" w14:textId="77777777" w:rsidR="00E26708" w:rsidRDefault="00E26708" w:rsidP="00E66C7B">
            <w:r>
              <w:rPr>
                <w:sz w:val="19"/>
              </w:rPr>
              <w:t xml:space="preserve">💬 </w:t>
            </w:r>
            <w:proofErr w:type="spellStart"/>
            <w:r>
              <w:rPr>
                <w:sz w:val="19"/>
              </w:rPr>
              <w:t>Связаться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юристом</w:t>
            </w:r>
            <w:proofErr w:type="spellEnd"/>
          </w:p>
        </w:tc>
        <w:tc>
          <w:tcPr>
            <w:tcW w:w="1015" w:type="dxa"/>
          </w:tcPr>
          <w:p w14:paraId="486B284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После создания обращения; на старте как вход в М2</w:t>
            </w:r>
          </w:p>
        </w:tc>
        <w:tc>
          <w:tcPr>
            <w:tcW w:w="1347" w:type="dxa"/>
          </w:tcPr>
          <w:p w14:paraId="51F4588C" w14:textId="77777777" w:rsidR="00E26708" w:rsidRDefault="00E26708" w:rsidP="00E66C7B">
            <w:r>
              <w:rPr>
                <w:sz w:val="19"/>
              </w:rPr>
              <w:t>М1/М2</w:t>
            </w:r>
          </w:p>
        </w:tc>
        <w:tc>
          <w:tcPr>
            <w:tcW w:w="3379" w:type="dxa"/>
          </w:tcPr>
          <w:p w14:paraId="25F5D44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Вопрос по делу или консультационный маршрут</w:t>
            </w:r>
          </w:p>
        </w:tc>
        <w:tc>
          <w:tcPr>
            <w:tcW w:w="646" w:type="dxa"/>
          </w:tcPr>
          <w:p w14:paraId="4E240036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72F46E52" w14:textId="5628ECF6" w:rsidTr="002D1023">
        <w:trPr>
          <w:jc w:val="center"/>
        </w:trPr>
        <w:tc>
          <w:tcPr>
            <w:tcW w:w="914" w:type="dxa"/>
          </w:tcPr>
          <w:p w14:paraId="5647335F" w14:textId="77777777" w:rsidR="00E26708" w:rsidRDefault="00E26708" w:rsidP="00E66C7B">
            <w:r>
              <w:rPr>
                <w:sz w:val="19"/>
              </w:rPr>
              <w:t>B-018</w:t>
            </w:r>
          </w:p>
        </w:tc>
        <w:tc>
          <w:tcPr>
            <w:tcW w:w="2625" w:type="dxa"/>
          </w:tcPr>
          <w:p w14:paraId="048AB794" w14:textId="77777777" w:rsidR="00E26708" w:rsidRDefault="00E26708" w:rsidP="00E66C7B">
            <w:proofErr w:type="spellStart"/>
            <w:r>
              <w:rPr>
                <w:sz w:val="19"/>
              </w:rPr>
              <w:t>Описание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ситуации</w:t>
            </w:r>
            <w:proofErr w:type="spellEnd"/>
          </w:p>
        </w:tc>
        <w:tc>
          <w:tcPr>
            <w:tcW w:w="1015" w:type="dxa"/>
          </w:tcPr>
          <w:p w14:paraId="58B16A1A" w14:textId="77777777" w:rsidR="00E26708" w:rsidRDefault="00E26708" w:rsidP="00E66C7B">
            <w:r>
              <w:rPr>
                <w:sz w:val="19"/>
              </w:rPr>
              <w:t>В М2</w:t>
            </w:r>
          </w:p>
        </w:tc>
        <w:tc>
          <w:tcPr>
            <w:tcW w:w="1347" w:type="dxa"/>
          </w:tcPr>
          <w:p w14:paraId="29405046" w14:textId="77777777" w:rsidR="00E26708" w:rsidRDefault="00E26708" w:rsidP="00E66C7B">
            <w:r>
              <w:rPr>
                <w:sz w:val="19"/>
              </w:rPr>
              <w:t>М2</w:t>
            </w:r>
          </w:p>
        </w:tc>
        <w:tc>
          <w:tcPr>
            <w:tcW w:w="3379" w:type="dxa"/>
          </w:tcPr>
          <w:p w14:paraId="23544554" w14:textId="77777777" w:rsidR="00E26708" w:rsidRDefault="00E26708" w:rsidP="00E66C7B">
            <w:proofErr w:type="spellStart"/>
            <w:r>
              <w:rPr>
                <w:sz w:val="19"/>
              </w:rPr>
              <w:t>Собрать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контекст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</w:p>
        </w:tc>
        <w:tc>
          <w:tcPr>
            <w:tcW w:w="646" w:type="dxa"/>
          </w:tcPr>
          <w:p w14:paraId="7B176EEF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287DF2E7" w14:textId="4D07B14C" w:rsidTr="002D1023">
        <w:trPr>
          <w:jc w:val="center"/>
        </w:trPr>
        <w:tc>
          <w:tcPr>
            <w:tcW w:w="914" w:type="dxa"/>
          </w:tcPr>
          <w:p w14:paraId="26393295" w14:textId="77777777" w:rsidR="00E26708" w:rsidRDefault="00E26708" w:rsidP="00E66C7B">
            <w:r>
              <w:rPr>
                <w:sz w:val="19"/>
              </w:rPr>
              <w:t>B-019</w:t>
            </w:r>
          </w:p>
        </w:tc>
        <w:tc>
          <w:tcPr>
            <w:tcW w:w="2625" w:type="dxa"/>
          </w:tcPr>
          <w:p w14:paraId="7B563C17" w14:textId="77777777" w:rsidR="00E26708" w:rsidRDefault="00E26708" w:rsidP="00E66C7B">
            <w:proofErr w:type="spellStart"/>
            <w:r>
              <w:rPr>
                <w:sz w:val="19"/>
              </w:rPr>
              <w:t>Выбор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времени</w:t>
            </w:r>
            <w:proofErr w:type="spellEnd"/>
          </w:p>
        </w:tc>
        <w:tc>
          <w:tcPr>
            <w:tcW w:w="1015" w:type="dxa"/>
          </w:tcPr>
          <w:p w14:paraId="364C46E0" w14:textId="77777777" w:rsidR="00E26708" w:rsidRDefault="00E26708" w:rsidP="00E66C7B">
            <w:r>
              <w:rPr>
                <w:sz w:val="19"/>
              </w:rPr>
              <w:t>В М2</w:t>
            </w:r>
          </w:p>
        </w:tc>
        <w:tc>
          <w:tcPr>
            <w:tcW w:w="1347" w:type="dxa"/>
          </w:tcPr>
          <w:p w14:paraId="2747D745" w14:textId="77777777" w:rsidR="00E26708" w:rsidRDefault="00E26708" w:rsidP="00E66C7B">
            <w:r>
              <w:rPr>
                <w:sz w:val="19"/>
              </w:rPr>
              <w:t>М2</w:t>
            </w:r>
          </w:p>
        </w:tc>
        <w:tc>
          <w:tcPr>
            <w:tcW w:w="3379" w:type="dxa"/>
          </w:tcPr>
          <w:p w14:paraId="0A1A2805" w14:textId="77777777" w:rsidR="00E26708" w:rsidRDefault="00E26708" w:rsidP="00E66C7B">
            <w:proofErr w:type="spellStart"/>
            <w:r>
              <w:rPr>
                <w:sz w:val="19"/>
              </w:rPr>
              <w:t>Запись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консультацию</w:t>
            </w:r>
            <w:proofErr w:type="spellEnd"/>
          </w:p>
        </w:tc>
        <w:tc>
          <w:tcPr>
            <w:tcW w:w="646" w:type="dxa"/>
          </w:tcPr>
          <w:p w14:paraId="3B298ECB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3A16DB5" w14:textId="4457E7F3" w:rsidTr="002D1023">
        <w:trPr>
          <w:jc w:val="center"/>
        </w:trPr>
        <w:tc>
          <w:tcPr>
            <w:tcW w:w="914" w:type="dxa"/>
          </w:tcPr>
          <w:p w14:paraId="02DC4C68" w14:textId="77777777" w:rsidR="00E26708" w:rsidRDefault="00E26708" w:rsidP="00E66C7B">
            <w:r>
              <w:rPr>
                <w:sz w:val="19"/>
              </w:rPr>
              <w:t>B-020</w:t>
            </w:r>
          </w:p>
        </w:tc>
        <w:tc>
          <w:tcPr>
            <w:tcW w:w="2625" w:type="dxa"/>
          </w:tcPr>
          <w:p w14:paraId="586BE601" w14:textId="77777777" w:rsidR="00E26708" w:rsidRDefault="00E26708" w:rsidP="00E66C7B">
            <w:proofErr w:type="spellStart"/>
            <w:r>
              <w:rPr>
                <w:sz w:val="19"/>
              </w:rPr>
              <w:t>Оплата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консультации</w:t>
            </w:r>
            <w:proofErr w:type="spellEnd"/>
          </w:p>
        </w:tc>
        <w:tc>
          <w:tcPr>
            <w:tcW w:w="1015" w:type="dxa"/>
          </w:tcPr>
          <w:p w14:paraId="3E63A55C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выбора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слота</w:t>
            </w:r>
            <w:proofErr w:type="spellEnd"/>
          </w:p>
        </w:tc>
        <w:tc>
          <w:tcPr>
            <w:tcW w:w="1347" w:type="dxa"/>
          </w:tcPr>
          <w:p w14:paraId="0FCB819B" w14:textId="77777777" w:rsidR="00E26708" w:rsidRDefault="00E26708" w:rsidP="00E66C7B">
            <w:r>
              <w:rPr>
                <w:sz w:val="19"/>
              </w:rPr>
              <w:t>М2</w:t>
            </w:r>
          </w:p>
        </w:tc>
        <w:tc>
          <w:tcPr>
            <w:tcW w:w="3379" w:type="dxa"/>
          </w:tcPr>
          <w:p w14:paraId="0D37E038" w14:textId="77777777" w:rsidR="00E26708" w:rsidRDefault="00E26708" w:rsidP="00E66C7B">
            <w:proofErr w:type="spellStart"/>
            <w:r>
              <w:rPr>
                <w:sz w:val="19"/>
              </w:rPr>
              <w:t>Подтвердить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запись</w:t>
            </w:r>
            <w:proofErr w:type="spellEnd"/>
          </w:p>
        </w:tc>
        <w:tc>
          <w:tcPr>
            <w:tcW w:w="646" w:type="dxa"/>
          </w:tcPr>
          <w:p w14:paraId="7B6A25D2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66170CC" w14:textId="3239F39C" w:rsidTr="002D1023">
        <w:trPr>
          <w:jc w:val="center"/>
        </w:trPr>
        <w:tc>
          <w:tcPr>
            <w:tcW w:w="914" w:type="dxa"/>
          </w:tcPr>
          <w:p w14:paraId="52FA766B" w14:textId="77777777" w:rsidR="00E26708" w:rsidRDefault="00E26708" w:rsidP="00E66C7B">
            <w:r>
              <w:rPr>
                <w:sz w:val="19"/>
              </w:rPr>
              <w:t>B-021</w:t>
            </w:r>
          </w:p>
        </w:tc>
        <w:tc>
          <w:tcPr>
            <w:tcW w:w="2625" w:type="dxa"/>
          </w:tcPr>
          <w:p w14:paraId="6D9DD384" w14:textId="77777777" w:rsidR="00E26708" w:rsidRDefault="00E26708" w:rsidP="00E66C7B">
            <w:proofErr w:type="spellStart"/>
            <w:r>
              <w:rPr>
                <w:sz w:val="19"/>
              </w:rPr>
              <w:t>Консультация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назначена</w:t>
            </w:r>
            <w:proofErr w:type="spellEnd"/>
          </w:p>
        </w:tc>
        <w:tc>
          <w:tcPr>
            <w:tcW w:w="1015" w:type="dxa"/>
          </w:tcPr>
          <w:p w14:paraId="5AC85754" w14:textId="77777777" w:rsidR="00E26708" w:rsidRDefault="00E26708" w:rsidP="00E66C7B"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оплаты</w:t>
            </w:r>
            <w:proofErr w:type="spellEnd"/>
          </w:p>
        </w:tc>
        <w:tc>
          <w:tcPr>
            <w:tcW w:w="1347" w:type="dxa"/>
          </w:tcPr>
          <w:p w14:paraId="52CB0C67" w14:textId="77777777" w:rsidR="00E26708" w:rsidRDefault="00E26708" w:rsidP="00E66C7B">
            <w:r>
              <w:rPr>
                <w:sz w:val="19"/>
              </w:rPr>
              <w:t>М2</w:t>
            </w:r>
          </w:p>
        </w:tc>
        <w:tc>
          <w:tcPr>
            <w:tcW w:w="3379" w:type="dxa"/>
          </w:tcPr>
          <w:p w14:paraId="52A7B1EB" w14:textId="77777777" w:rsidR="00E26708" w:rsidRDefault="00E26708" w:rsidP="00E66C7B">
            <w:proofErr w:type="spellStart"/>
            <w:r>
              <w:rPr>
                <w:sz w:val="19"/>
              </w:rPr>
              <w:t>Показать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дату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</w:p>
        </w:tc>
        <w:tc>
          <w:tcPr>
            <w:tcW w:w="646" w:type="dxa"/>
          </w:tcPr>
          <w:p w14:paraId="744366FC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6330EF37" w14:textId="77777777" w:rsidR="00D3566F" w:rsidRPr="00E26708" w:rsidRDefault="00D3566F" w:rsidP="00D3566F">
      <w:pPr>
        <w:pStyle w:val="21"/>
        <w:rPr>
          <w:lang w:val="ru-RU"/>
        </w:rPr>
      </w:pPr>
      <w:r w:rsidRPr="00E26708">
        <w:rPr>
          <w:rFonts w:ascii="Calibri" w:hAnsi="Calibri"/>
          <w:lang w:val="ru-RU"/>
        </w:rPr>
        <w:t>6.4. Карта переходов из главного меню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557"/>
        <w:gridCol w:w="1423"/>
        <w:gridCol w:w="1726"/>
        <w:gridCol w:w="2845"/>
        <w:gridCol w:w="679"/>
      </w:tblGrid>
      <w:tr w:rsidR="00E26708" w14:paraId="642F16C3" w14:textId="6DDA633B" w:rsidTr="002D1023">
        <w:trPr>
          <w:jc w:val="center"/>
        </w:trPr>
        <w:tc>
          <w:tcPr>
            <w:tcW w:w="1696" w:type="dxa"/>
            <w:shd w:val="clear" w:color="auto" w:fill="1F4E79"/>
          </w:tcPr>
          <w:p w14:paraId="6755F828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Пункт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меню</w:t>
            </w:r>
            <w:proofErr w:type="spellEnd"/>
          </w:p>
        </w:tc>
        <w:tc>
          <w:tcPr>
            <w:tcW w:w="1557" w:type="dxa"/>
            <w:shd w:val="clear" w:color="auto" w:fill="1F4E79"/>
          </w:tcPr>
          <w:p w14:paraId="681DF4F0" w14:textId="77777777" w:rsidR="00E26708" w:rsidRDefault="00E26708" w:rsidP="00E66C7B">
            <w:r>
              <w:rPr>
                <w:b/>
                <w:color w:val="FFFFFF"/>
                <w:sz w:val="20"/>
              </w:rPr>
              <w:t xml:space="preserve">Кнопка / </w:t>
            </w:r>
            <w:proofErr w:type="spellStart"/>
            <w:r>
              <w:rPr>
                <w:b/>
                <w:color w:val="FFFFFF"/>
                <w:sz w:val="20"/>
              </w:rPr>
              <w:t>действие</w:t>
            </w:r>
            <w:proofErr w:type="spellEnd"/>
          </w:p>
        </w:tc>
        <w:tc>
          <w:tcPr>
            <w:tcW w:w="1423" w:type="dxa"/>
            <w:shd w:val="clear" w:color="auto" w:fill="1F4E79"/>
          </w:tcPr>
          <w:p w14:paraId="604A964B" w14:textId="77777777" w:rsidR="00E26708" w:rsidRDefault="00E26708" w:rsidP="00E66C7B">
            <w:r>
              <w:rPr>
                <w:b/>
                <w:color w:val="FFFFFF"/>
                <w:sz w:val="20"/>
              </w:rPr>
              <w:t xml:space="preserve">Следующий </w:t>
            </w:r>
            <w:proofErr w:type="spellStart"/>
            <w:r>
              <w:rPr>
                <w:b/>
                <w:color w:val="FFFFFF"/>
                <w:sz w:val="20"/>
              </w:rPr>
              <w:t>экран</w:t>
            </w:r>
            <w:proofErr w:type="spellEnd"/>
          </w:p>
        </w:tc>
        <w:tc>
          <w:tcPr>
            <w:tcW w:w="1726" w:type="dxa"/>
            <w:shd w:val="clear" w:color="auto" w:fill="1F4E79"/>
          </w:tcPr>
          <w:p w14:paraId="2874A5CC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Маршрут</w:t>
            </w:r>
            <w:proofErr w:type="spellEnd"/>
          </w:p>
        </w:tc>
        <w:tc>
          <w:tcPr>
            <w:tcW w:w="2845" w:type="dxa"/>
            <w:shd w:val="clear" w:color="auto" w:fill="1F4E79"/>
          </w:tcPr>
          <w:p w14:paraId="1E0941D4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Статус</w:t>
            </w:r>
            <w:proofErr w:type="spellEnd"/>
          </w:p>
        </w:tc>
        <w:tc>
          <w:tcPr>
            <w:tcW w:w="679" w:type="dxa"/>
            <w:shd w:val="clear" w:color="auto" w:fill="1F4E79"/>
          </w:tcPr>
          <w:p w14:paraId="6E1DC4AB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74B9442C" w14:textId="070EC617" w:rsidTr="002D1023">
        <w:trPr>
          <w:jc w:val="center"/>
        </w:trPr>
        <w:tc>
          <w:tcPr>
            <w:tcW w:w="1696" w:type="dxa"/>
          </w:tcPr>
          <w:p w14:paraId="7D89323E" w14:textId="77777777" w:rsidR="00E26708" w:rsidRDefault="00E26708" w:rsidP="00E66C7B">
            <w:r>
              <w:rPr>
                <w:sz w:val="19"/>
              </w:rPr>
              <w:t xml:space="preserve">🏠 </w:t>
            </w:r>
            <w:proofErr w:type="spellStart"/>
            <w:r>
              <w:rPr>
                <w:sz w:val="19"/>
              </w:rPr>
              <w:t>Главная</w:t>
            </w:r>
            <w:proofErr w:type="spellEnd"/>
          </w:p>
        </w:tc>
        <w:tc>
          <w:tcPr>
            <w:tcW w:w="1557" w:type="dxa"/>
          </w:tcPr>
          <w:p w14:paraId="13597AF3" w14:textId="77777777" w:rsidR="00E26708" w:rsidRDefault="00E26708" w:rsidP="00E66C7B">
            <w:proofErr w:type="spellStart"/>
            <w:r>
              <w:rPr>
                <w:sz w:val="19"/>
              </w:rPr>
              <w:t>Открыть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главное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меню</w:t>
            </w:r>
            <w:proofErr w:type="spellEnd"/>
          </w:p>
        </w:tc>
        <w:tc>
          <w:tcPr>
            <w:tcW w:w="1423" w:type="dxa"/>
          </w:tcPr>
          <w:p w14:paraId="6ACE6A81" w14:textId="77777777" w:rsidR="00E26708" w:rsidRDefault="00E26708" w:rsidP="00E66C7B">
            <w:r>
              <w:rPr>
                <w:sz w:val="19"/>
              </w:rPr>
              <w:t>B-001</w:t>
            </w:r>
          </w:p>
        </w:tc>
        <w:tc>
          <w:tcPr>
            <w:tcW w:w="1726" w:type="dxa"/>
          </w:tcPr>
          <w:p w14:paraId="0BD8D9D7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2845" w:type="dxa"/>
          </w:tcPr>
          <w:p w14:paraId="1929D411" w14:textId="77777777" w:rsidR="00E26708" w:rsidRDefault="00E26708" w:rsidP="00E66C7B"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изменения</w:t>
            </w:r>
            <w:proofErr w:type="spellEnd"/>
          </w:p>
        </w:tc>
        <w:tc>
          <w:tcPr>
            <w:tcW w:w="679" w:type="dxa"/>
          </w:tcPr>
          <w:p w14:paraId="5CD21E78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6E642FD0" w14:textId="03E7D1B1" w:rsidTr="002D1023">
        <w:trPr>
          <w:jc w:val="center"/>
        </w:trPr>
        <w:tc>
          <w:tcPr>
            <w:tcW w:w="1696" w:type="dxa"/>
          </w:tcPr>
          <w:p w14:paraId="02794E70" w14:textId="77777777" w:rsidR="00E26708" w:rsidRDefault="00E26708" w:rsidP="00E66C7B">
            <w:r>
              <w:rPr>
                <w:sz w:val="19"/>
              </w:rPr>
              <w:t xml:space="preserve">🧮 </w:t>
            </w:r>
            <w:proofErr w:type="spellStart"/>
            <w:r>
              <w:rPr>
                <w:sz w:val="19"/>
              </w:rPr>
              <w:t>Рассчитать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неустойку</w:t>
            </w:r>
            <w:proofErr w:type="spellEnd"/>
          </w:p>
        </w:tc>
        <w:tc>
          <w:tcPr>
            <w:tcW w:w="1557" w:type="dxa"/>
          </w:tcPr>
          <w:p w14:paraId="02C2DB4F" w14:textId="77777777" w:rsidR="00E26708" w:rsidRDefault="00E26708" w:rsidP="00E66C7B">
            <w:proofErr w:type="spellStart"/>
            <w:r>
              <w:rPr>
                <w:sz w:val="19"/>
              </w:rPr>
              <w:t>Начать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расчет</w:t>
            </w:r>
            <w:proofErr w:type="spellEnd"/>
          </w:p>
        </w:tc>
        <w:tc>
          <w:tcPr>
            <w:tcW w:w="1423" w:type="dxa"/>
          </w:tcPr>
          <w:p w14:paraId="08641728" w14:textId="77777777" w:rsidR="00E26708" w:rsidRDefault="00E26708" w:rsidP="00E66C7B">
            <w:r>
              <w:rPr>
                <w:sz w:val="19"/>
              </w:rPr>
              <w:t>B-003</w:t>
            </w:r>
          </w:p>
        </w:tc>
        <w:tc>
          <w:tcPr>
            <w:tcW w:w="1726" w:type="dxa"/>
          </w:tcPr>
          <w:p w14:paraId="02D91F83" w14:textId="77777777" w:rsidR="00E26708" w:rsidRDefault="00E26708" w:rsidP="00E66C7B">
            <w:proofErr w:type="spellStart"/>
            <w:r>
              <w:rPr>
                <w:sz w:val="19"/>
              </w:rPr>
              <w:t>Общий</w:t>
            </w:r>
            <w:proofErr w:type="spellEnd"/>
          </w:p>
        </w:tc>
        <w:tc>
          <w:tcPr>
            <w:tcW w:w="2845" w:type="dxa"/>
          </w:tcPr>
          <w:p w14:paraId="5E9AA977" w14:textId="77777777" w:rsidR="00E26708" w:rsidRDefault="00E26708" w:rsidP="00E66C7B">
            <w:r>
              <w:rPr>
                <w:sz w:val="19"/>
              </w:rPr>
              <w:t>CALCULATOR_STARTED</w:t>
            </w:r>
          </w:p>
        </w:tc>
        <w:tc>
          <w:tcPr>
            <w:tcW w:w="679" w:type="dxa"/>
          </w:tcPr>
          <w:p w14:paraId="6F641C95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0C8D32BF" w14:textId="6EA9838D" w:rsidTr="002D1023">
        <w:trPr>
          <w:jc w:val="center"/>
        </w:trPr>
        <w:tc>
          <w:tcPr>
            <w:tcW w:w="1696" w:type="dxa"/>
          </w:tcPr>
          <w:p w14:paraId="148B2751" w14:textId="77777777" w:rsidR="00E26708" w:rsidRDefault="00E26708" w:rsidP="00E66C7B">
            <w:r>
              <w:rPr>
                <w:sz w:val="19"/>
              </w:rPr>
              <w:t xml:space="preserve">📁 </w:t>
            </w:r>
            <w:proofErr w:type="spellStart"/>
            <w:r>
              <w:rPr>
                <w:sz w:val="19"/>
              </w:rPr>
              <w:t>Мое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дело</w:t>
            </w:r>
            <w:proofErr w:type="spellEnd"/>
          </w:p>
        </w:tc>
        <w:tc>
          <w:tcPr>
            <w:tcW w:w="1557" w:type="dxa"/>
          </w:tcPr>
          <w:p w14:paraId="396FFF5B" w14:textId="77777777" w:rsidR="00E26708" w:rsidRDefault="00E26708" w:rsidP="00E66C7B">
            <w:proofErr w:type="spellStart"/>
            <w:r>
              <w:rPr>
                <w:sz w:val="19"/>
              </w:rPr>
              <w:t>Открыть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карточку</w:t>
            </w:r>
            <w:proofErr w:type="spellEnd"/>
          </w:p>
        </w:tc>
        <w:tc>
          <w:tcPr>
            <w:tcW w:w="1423" w:type="dxa"/>
          </w:tcPr>
          <w:p w14:paraId="18A410FD" w14:textId="77777777" w:rsidR="00E26708" w:rsidRDefault="00E26708" w:rsidP="00E66C7B">
            <w:r>
              <w:rPr>
                <w:sz w:val="19"/>
              </w:rPr>
              <w:t>B-016</w:t>
            </w:r>
          </w:p>
        </w:tc>
        <w:tc>
          <w:tcPr>
            <w:tcW w:w="1726" w:type="dxa"/>
          </w:tcPr>
          <w:p w14:paraId="692C85F6" w14:textId="77777777" w:rsidR="00E26708" w:rsidRDefault="00E26708" w:rsidP="00E66C7B">
            <w:r>
              <w:rPr>
                <w:sz w:val="19"/>
              </w:rPr>
              <w:t>М1/М2</w:t>
            </w:r>
          </w:p>
        </w:tc>
        <w:tc>
          <w:tcPr>
            <w:tcW w:w="2845" w:type="dxa"/>
          </w:tcPr>
          <w:p w14:paraId="6C1C1637" w14:textId="77777777" w:rsidR="00E26708" w:rsidRDefault="00E26708" w:rsidP="00E66C7B">
            <w:proofErr w:type="spellStart"/>
            <w:r>
              <w:rPr>
                <w:sz w:val="19"/>
              </w:rPr>
              <w:t>Текущий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дела</w:t>
            </w:r>
          </w:p>
        </w:tc>
        <w:tc>
          <w:tcPr>
            <w:tcW w:w="679" w:type="dxa"/>
          </w:tcPr>
          <w:p w14:paraId="7828A8FD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14D80465" w14:textId="4AE7D9FC" w:rsidTr="002D1023">
        <w:trPr>
          <w:jc w:val="center"/>
        </w:trPr>
        <w:tc>
          <w:tcPr>
            <w:tcW w:w="1696" w:type="dxa"/>
          </w:tcPr>
          <w:p w14:paraId="1FE0791E" w14:textId="77777777" w:rsidR="00E26708" w:rsidRDefault="00E26708" w:rsidP="00E66C7B">
            <w:r>
              <w:rPr>
                <w:sz w:val="19"/>
              </w:rPr>
              <w:t xml:space="preserve">📄 </w:t>
            </w:r>
            <w:proofErr w:type="spellStart"/>
            <w:r>
              <w:rPr>
                <w:sz w:val="19"/>
              </w:rPr>
              <w:t>Документы</w:t>
            </w:r>
            <w:proofErr w:type="spellEnd"/>
          </w:p>
        </w:tc>
        <w:tc>
          <w:tcPr>
            <w:tcW w:w="1557" w:type="dxa"/>
          </w:tcPr>
          <w:p w14:paraId="0193426D" w14:textId="77777777" w:rsidR="00E26708" w:rsidRDefault="00E26708" w:rsidP="00E66C7B">
            <w:proofErr w:type="spellStart"/>
            <w:r>
              <w:rPr>
                <w:sz w:val="19"/>
              </w:rPr>
              <w:t>Открыть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загрузку</w:t>
            </w:r>
            <w:proofErr w:type="spellEnd"/>
          </w:p>
        </w:tc>
        <w:tc>
          <w:tcPr>
            <w:tcW w:w="1423" w:type="dxa"/>
          </w:tcPr>
          <w:p w14:paraId="096810DD" w14:textId="77777777" w:rsidR="00E26708" w:rsidRDefault="00E26708" w:rsidP="00E66C7B">
            <w:r>
              <w:rPr>
                <w:sz w:val="19"/>
              </w:rPr>
              <w:t>B-008</w:t>
            </w:r>
          </w:p>
        </w:tc>
        <w:tc>
          <w:tcPr>
            <w:tcW w:w="1726" w:type="dxa"/>
          </w:tcPr>
          <w:p w14:paraId="785BA9C7" w14:textId="77777777" w:rsidR="00E26708" w:rsidRDefault="00E26708" w:rsidP="00E66C7B">
            <w:r>
              <w:rPr>
                <w:sz w:val="19"/>
              </w:rPr>
              <w:t>М1/М2</w:t>
            </w:r>
          </w:p>
        </w:tc>
        <w:tc>
          <w:tcPr>
            <w:tcW w:w="2845" w:type="dxa"/>
          </w:tcPr>
          <w:p w14:paraId="6F8D252C" w14:textId="77777777" w:rsidR="00E26708" w:rsidRDefault="00E26708" w:rsidP="00E66C7B">
            <w:r>
              <w:rPr>
                <w:sz w:val="19"/>
              </w:rPr>
              <w:t>DOCUMENTS_PENDING</w:t>
            </w:r>
          </w:p>
        </w:tc>
        <w:tc>
          <w:tcPr>
            <w:tcW w:w="679" w:type="dxa"/>
          </w:tcPr>
          <w:p w14:paraId="3BA27DED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33D270B7" w14:textId="63C5BDB8" w:rsidTr="002D1023">
        <w:trPr>
          <w:jc w:val="center"/>
        </w:trPr>
        <w:tc>
          <w:tcPr>
            <w:tcW w:w="1696" w:type="dxa"/>
          </w:tcPr>
          <w:p w14:paraId="3E2D5076" w14:textId="77777777" w:rsidR="00E26708" w:rsidRDefault="00E26708" w:rsidP="00E66C7B">
            <w:r>
              <w:rPr>
                <w:sz w:val="19"/>
              </w:rPr>
              <w:t xml:space="preserve">💬 </w:t>
            </w:r>
            <w:proofErr w:type="spellStart"/>
            <w:r>
              <w:rPr>
                <w:sz w:val="19"/>
              </w:rPr>
              <w:t>Связаться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юристом</w:t>
            </w:r>
            <w:proofErr w:type="spellEnd"/>
          </w:p>
        </w:tc>
        <w:tc>
          <w:tcPr>
            <w:tcW w:w="1557" w:type="dxa"/>
          </w:tcPr>
          <w:p w14:paraId="6B749A6D" w14:textId="77777777" w:rsidR="00E26708" w:rsidRDefault="00E26708" w:rsidP="00E66C7B">
            <w:proofErr w:type="spellStart"/>
            <w:r>
              <w:rPr>
                <w:sz w:val="19"/>
              </w:rPr>
              <w:t>Написать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сообщение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записаться</w:t>
            </w:r>
            <w:proofErr w:type="spellEnd"/>
          </w:p>
        </w:tc>
        <w:tc>
          <w:tcPr>
            <w:tcW w:w="1423" w:type="dxa"/>
          </w:tcPr>
          <w:p w14:paraId="73554673" w14:textId="77777777" w:rsidR="00E26708" w:rsidRDefault="00E26708" w:rsidP="00E66C7B">
            <w:r>
              <w:rPr>
                <w:sz w:val="19"/>
              </w:rPr>
              <w:t xml:space="preserve">B-017 </w:t>
            </w:r>
            <w:proofErr w:type="spellStart"/>
            <w:r>
              <w:rPr>
                <w:sz w:val="19"/>
              </w:rPr>
              <w:t>или</w:t>
            </w:r>
            <w:proofErr w:type="spellEnd"/>
            <w:r>
              <w:rPr>
                <w:sz w:val="19"/>
              </w:rPr>
              <w:t xml:space="preserve"> B-018</w:t>
            </w:r>
          </w:p>
        </w:tc>
        <w:tc>
          <w:tcPr>
            <w:tcW w:w="1726" w:type="dxa"/>
          </w:tcPr>
          <w:p w14:paraId="297C978D" w14:textId="77777777" w:rsidR="00E26708" w:rsidRDefault="00E26708" w:rsidP="00E66C7B">
            <w:r>
              <w:rPr>
                <w:sz w:val="19"/>
              </w:rPr>
              <w:t>М1/М2</w:t>
            </w:r>
          </w:p>
        </w:tc>
        <w:tc>
          <w:tcPr>
            <w:tcW w:w="2845" w:type="dxa"/>
          </w:tcPr>
          <w:p w14:paraId="2BCEB3BF" w14:textId="77777777" w:rsidR="00E26708" w:rsidRDefault="00E26708" w:rsidP="00E66C7B">
            <w:r>
              <w:rPr>
                <w:sz w:val="19"/>
              </w:rPr>
              <w:t>MESSAGE_CREATED / M2_CONSULTATION_ROUTE</w:t>
            </w:r>
          </w:p>
        </w:tc>
        <w:tc>
          <w:tcPr>
            <w:tcW w:w="679" w:type="dxa"/>
          </w:tcPr>
          <w:p w14:paraId="340C26C4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2B3AFD84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rFonts w:ascii="Calibri" w:hAnsi="Calibri"/>
          <w:lang w:val="ru-RU"/>
        </w:rPr>
        <w:t>6.5. Дерево экранов М1</w:t>
      </w:r>
    </w:p>
    <w:p w14:paraId="111C6D0C" w14:textId="77777777" w:rsidR="00D3566F" w:rsidRPr="00D3566F" w:rsidRDefault="00D3566F" w:rsidP="00D3566F">
      <w:pPr>
        <w:pStyle w:val="af5"/>
        <w:rPr>
          <w:lang w:val="ru-RU"/>
        </w:rPr>
      </w:pPr>
      <w:r w:rsidRPr="00D3566F">
        <w:rPr>
          <w:lang w:val="ru-RU"/>
        </w:rPr>
        <w:t>Схема 6.2. Экранное дерево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58F82EAB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0A9032C4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B-001 🏠 </w:t>
            </w:r>
            <w:proofErr w:type="spellStart"/>
            <w:r>
              <w:rPr>
                <w:sz w:val="20"/>
              </w:rPr>
              <w:t>Главная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13EB4DF1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44232911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B-002 🧮 </w:t>
            </w:r>
            <w:proofErr w:type="spellStart"/>
            <w:r>
              <w:rPr>
                <w:sz w:val="20"/>
              </w:rPr>
              <w:t>Рассчитать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неустойку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8AA88C1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4519C515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B-006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расчета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:rsidRPr="00D3566F" w14:paraId="539BF85A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114D0A97" w14:textId="77777777" w:rsidR="00D3566F" w:rsidRPr="00D3566F" w:rsidRDefault="00D3566F" w:rsidP="00E66C7B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D3566F">
              <w:rPr>
                <w:sz w:val="20"/>
                <w:lang w:val="ru-RU"/>
              </w:rPr>
              <w:t>-007 Согласие на обработку ПД</w:t>
            </w:r>
            <w:r w:rsidRPr="00D3566F">
              <w:rPr>
                <w:sz w:val="20"/>
                <w:lang w:val="ru-RU"/>
              </w:rPr>
              <w:br/>
              <w:t xml:space="preserve">   ↓</w:t>
            </w:r>
          </w:p>
        </w:tc>
      </w:tr>
      <w:tr w:rsidR="00D3566F" w14:paraId="33FDE1A9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21938910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B-008 📄 </w:t>
            </w:r>
            <w:proofErr w:type="spellStart"/>
            <w:r>
              <w:rPr>
                <w:sz w:val="20"/>
              </w:rPr>
              <w:t>Документы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42DB540E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2DC6E8BD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B-009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юристом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3F8C6AB8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73347C2B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B-010 </w:t>
            </w:r>
            <w:proofErr w:type="spellStart"/>
            <w:r>
              <w:rPr>
                <w:sz w:val="20"/>
              </w:rPr>
              <w:t>Договор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1B51A46D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08E6DA4E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lastRenderedPageBreak/>
              <w:t xml:space="preserve">B-011 </w:t>
            </w:r>
            <w:proofErr w:type="spellStart"/>
            <w:r>
              <w:rPr>
                <w:sz w:val="20"/>
              </w:rPr>
              <w:t>Оплата</w:t>
            </w:r>
            <w:proofErr w:type="spellEnd"/>
            <w:r>
              <w:rPr>
                <w:sz w:val="20"/>
              </w:rPr>
              <w:t xml:space="preserve"> 30 000 ₽</w:t>
            </w:r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5A5065DD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261DA505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B-012 </w:t>
            </w:r>
            <w:proofErr w:type="spellStart"/>
            <w:r>
              <w:rPr>
                <w:sz w:val="20"/>
              </w:rPr>
              <w:t>Доверенность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6FBA5A76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5960C033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B-013 </w:t>
            </w:r>
            <w:proofErr w:type="spellStart"/>
            <w:r>
              <w:rPr>
                <w:sz w:val="20"/>
              </w:rPr>
              <w:t>Претензия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766207C0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5B2D5D52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B-014 </w:t>
            </w:r>
            <w:proofErr w:type="spellStart"/>
            <w:r>
              <w:rPr>
                <w:sz w:val="20"/>
              </w:rPr>
              <w:t>Суд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351AF0B4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29D03F59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B-015 </w:t>
            </w:r>
            <w:proofErr w:type="spellStart"/>
            <w:r>
              <w:rPr>
                <w:sz w:val="20"/>
              </w:rPr>
              <w:t>Исполнение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88BD0B8" w14:textId="77777777" w:rsidTr="00E66C7B">
        <w:trPr>
          <w:jc w:val="center"/>
        </w:trPr>
        <w:tc>
          <w:tcPr>
            <w:tcW w:w="10200" w:type="dxa"/>
            <w:shd w:val="clear" w:color="auto" w:fill="EAF3F8"/>
          </w:tcPr>
          <w:p w14:paraId="65910C25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B-016 📁 </w:t>
            </w:r>
            <w:proofErr w:type="spellStart"/>
            <w:r>
              <w:rPr>
                <w:sz w:val="20"/>
              </w:rPr>
              <w:t>Мое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дело</w:t>
            </w:r>
            <w:proofErr w:type="spellEnd"/>
          </w:p>
        </w:tc>
      </w:tr>
    </w:tbl>
    <w:p w14:paraId="76D2DE2F" w14:textId="77777777" w:rsidR="00D3566F" w:rsidRDefault="00D3566F" w:rsidP="00D3566F"/>
    <w:p w14:paraId="12A2ABE3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6.6. </w:t>
      </w:r>
      <w:proofErr w:type="spellStart"/>
      <w:r>
        <w:rPr>
          <w:rFonts w:ascii="Calibri" w:hAnsi="Calibri"/>
        </w:rPr>
        <w:t>Дерево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экранов</w:t>
      </w:r>
      <w:proofErr w:type="spellEnd"/>
      <w:r>
        <w:rPr>
          <w:rFonts w:ascii="Calibri" w:hAnsi="Calibri"/>
        </w:rPr>
        <w:t xml:space="preserve"> М2</w:t>
      </w:r>
    </w:p>
    <w:p w14:paraId="05A8CBDB" w14:textId="77777777" w:rsidR="00D3566F" w:rsidRDefault="00D3566F" w:rsidP="00D3566F">
      <w:pPr>
        <w:pStyle w:val="af5"/>
      </w:pPr>
      <w:proofErr w:type="spellStart"/>
      <w:r>
        <w:t>Схема</w:t>
      </w:r>
      <w:proofErr w:type="spellEnd"/>
      <w:r>
        <w:t xml:space="preserve"> 6.3. </w:t>
      </w:r>
      <w:proofErr w:type="spellStart"/>
      <w:r>
        <w:t>Экранное</w:t>
      </w:r>
      <w:proofErr w:type="spellEnd"/>
      <w:r>
        <w:t xml:space="preserve"> </w:t>
      </w:r>
      <w:proofErr w:type="spellStart"/>
      <w:r>
        <w:t>дерево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3566F" w14:paraId="402F0547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37A1405D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B-001 🏠 </w:t>
            </w:r>
            <w:proofErr w:type="spellStart"/>
            <w:r>
              <w:rPr>
                <w:sz w:val="20"/>
              </w:rPr>
              <w:t>Главная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:rsidRPr="00D3566F" w14:paraId="474A3DD7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66EA584C" w14:textId="77777777" w:rsidR="00D3566F" w:rsidRPr="00D3566F" w:rsidRDefault="00D3566F" w:rsidP="00E66C7B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D3566F">
              <w:rPr>
                <w:sz w:val="20"/>
                <w:lang w:val="ru-RU"/>
              </w:rPr>
              <w:t xml:space="preserve">-017 </w:t>
            </w:r>
            <w:r>
              <w:rPr>
                <w:sz w:val="20"/>
              </w:rPr>
              <w:t>💬</w:t>
            </w:r>
            <w:r w:rsidRPr="00D3566F">
              <w:rPr>
                <w:sz w:val="20"/>
                <w:lang w:val="ru-RU"/>
              </w:rPr>
              <w:t xml:space="preserve"> Связаться с юристом</w:t>
            </w:r>
            <w:r w:rsidRPr="00D3566F">
              <w:rPr>
                <w:sz w:val="20"/>
                <w:lang w:val="ru-RU"/>
              </w:rPr>
              <w:br/>
              <w:t xml:space="preserve">   ↓</w:t>
            </w:r>
          </w:p>
        </w:tc>
      </w:tr>
      <w:tr w:rsidR="00D3566F" w14:paraId="7729BEEB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06333FF8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B-018 </w:t>
            </w:r>
            <w:proofErr w:type="spellStart"/>
            <w:r>
              <w:rPr>
                <w:sz w:val="20"/>
              </w:rPr>
              <w:t>Описание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ситуации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:rsidRPr="00D3566F" w14:paraId="45A96FE9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178E358F" w14:textId="77777777" w:rsidR="00D3566F" w:rsidRPr="00D3566F" w:rsidRDefault="00D3566F" w:rsidP="00E66C7B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D3566F">
              <w:rPr>
                <w:sz w:val="20"/>
                <w:lang w:val="ru-RU"/>
              </w:rPr>
              <w:t xml:space="preserve">-008 </w:t>
            </w:r>
            <w:r>
              <w:rPr>
                <w:sz w:val="20"/>
              </w:rPr>
              <w:t>📄</w:t>
            </w:r>
            <w:r w:rsidRPr="00D3566F">
              <w:rPr>
                <w:sz w:val="20"/>
                <w:lang w:val="ru-RU"/>
              </w:rPr>
              <w:t xml:space="preserve"> Документы при наличии</w:t>
            </w:r>
            <w:r w:rsidRPr="00D3566F">
              <w:rPr>
                <w:sz w:val="20"/>
                <w:lang w:val="ru-RU"/>
              </w:rPr>
              <w:br/>
              <w:t xml:space="preserve">   ↓</w:t>
            </w:r>
          </w:p>
        </w:tc>
      </w:tr>
      <w:tr w:rsidR="00D3566F" w14:paraId="2F52C1C7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103729FE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B-019 </w:t>
            </w:r>
            <w:proofErr w:type="spellStart"/>
            <w:r>
              <w:rPr>
                <w:sz w:val="20"/>
              </w:rPr>
              <w:t>Выбор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времени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0B6EF31C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14E0B43B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B-020 </w:t>
            </w:r>
            <w:proofErr w:type="spellStart"/>
            <w:r>
              <w:rPr>
                <w:sz w:val="20"/>
              </w:rPr>
              <w:t>Оплата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консультации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228E50B2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3A712B13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B-021 </w:t>
            </w:r>
            <w:proofErr w:type="spellStart"/>
            <w:r>
              <w:rPr>
                <w:sz w:val="20"/>
              </w:rPr>
              <w:t>Консультация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назначена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14:paraId="34D43696" w14:textId="77777777" w:rsidTr="00E66C7B">
        <w:trPr>
          <w:jc w:val="center"/>
        </w:trPr>
        <w:tc>
          <w:tcPr>
            <w:tcW w:w="10200" w:type="dxa"/>
            <w:shd w:val="clear" w:color="auto" w:fill="FFFFFF"/>
          </w:tcPr>
          <w:p w14:paraId="48BA7981" w14:textId="77777777" w:rsidR="00D3566F" w:rsidRDefault="00D3566F" w:rsidP="00E66C7B">
            <w:pPr>
              <w:jc w:val="center"/>
            </w:pPr>
            <w:r>
              <w:rPr>
                <w:sz w:val="20"/>
              </w:rPr>
              <w:t xml:space="preserve">B-016 📁 </w:t>
            </w:r>
            <w:proofErr w:type="spellStart"/>
            <w:r>
              <w:rPr>
                <w:sz w:val="20"/>
              </w:rPr>
              <w:t>Мое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дело</w:t>
            </w:r>
            <w:proofErr w:type="spellEnd"/>
            <w:r>
              <w:rPr>
                <w:sz w:val="20"/>
              </w:rPr>
              <w:br/>
              <w:t xml:space="preserve">   ↓</w:t>
            </w:r>
          </w:p>
        </w:tc>
      </w:tr>
      <w:tr w:rsidR="00D3566F" w:rsidRPr="00D3566F" w14:paraId="235CB5A7" w14:textId="77777777" w:rsidTr="00E66C7B">
        <w:trPr>
          <w:jc w:val="center"/>
        </w:trPr>
        <w:tc>
          <w:tcPr>
            <w:tcW w:w="10200" w:type="dxa"/>
            <w:shd w:val="clear" w:color="auto" w:fill="FFF8E5"/>
          </w:tcPr>
          <w:p w14:paraId="4C3EE179" w14:textId="77777777" w:rsidR="00D3566F" w:rsidRPr="00D3566F" w:rsidRDefault="00D3566F" w:rsidP="00E66C7B">
            <w:pPr>
              <w:jc w:val="center"/>
              <w:rPr>
                <w:lang w:val="ru-RU"/>
              </w:rPr>
            </w:pPr>
            <w:r w:rsidRPr="00D3566F">
              <w:rPr>
                <w:sz w:val="20"/>
                <w:lang w:val="ru-RU"/>
              </w:rPr>
              <w:t>Решение юриста: перевод в М1 или закрытие</w:t>
            </w:r>
          </w:p>
        </w:tc>
      </w:tr>
    </w:tbl>
    <w:p w14:paraId="36B18137" w14:textId="77777777" w:rsidR="00D3566F" w:rsidRPr="00D3566F" w:rsidRDefault="00D3566F" w:rsidP="00D3566F">
      <w:pPr>
        <w:rPr>
          <w:lang w:val="ru-RU"/>
        </w:rPr>
      </w:pPr>
    </w:p>
    <w:p w14:paraId="52B6E1A3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6.7. </w:t>
      </w:r>
      <w:proofErr w:type="spellStart"/>
      <w:r>
        <w:rPr>
          <w:rFonts w:ascii="Calibri" w:hAnsi="Calibri"/>
        </w:rPr>
        <w:t>Видимость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экранов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по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состоянию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клиента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662"/>
        <w:gridCol w:w="859"/>
      </w:tblGrid>
      <w:tr w:rsidR="00E26708" w14:paraId="37C9DFCB" w14:textId="0C71DC2F" w:rsidTr="00E26708">
        <w:trPr>
          <w:jc w:val="center"/>
        </w:trPr>
        <w:tc>
          <w:tcPr>
            <w:tcW w:w="2405" w:type="dxa"/>
            <w:shd w:val="clear" w:color="auto" w:fill="1F4E79"/>
          </w:tcPr>
          <w:p w14:paraId="4CFB0F11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Состояние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клиента</w:t>
            </w:r>
            <w:proofErr w:type="spellEnd"/>
          </w:p>
        </w:tc>
        <w:tc>
          <w:tcPr>
            <w:tcW w:w="6662" w:type="dxa"/>
            <w:shd w:val="clear" w:color="auto" w:fill="1F4E79"/>
          </w:tcPr>
          <w:p w14:paraId="567DEBBF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Доступные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разделы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0718B2A5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5AF56936" w14:textId="598A26ED" w:rsidTr="00E26708">
        <w:trPr>
          <w:jc w:val="center"/>
        </w:trPr>
        <w:tc>
          <w:tcPr>
            <w:tcW w:w="2405" w:type="dxa"/>
          </w:tcPr>
          <w:p w14:paraId="569B4DAE" w14:textId="77777777" w:rsidR="00E26708" w:rsidRDefault="00E26708" w:rsidP="00E66C7B">
            <w:proofErr w:type="spellStart"/>
            <w:r>
              <w:rPr>
                <w:sz w:val="19"/>
              </w:rPr>
              <w:t>Первый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вход</w:t>
            </w:r>
            <w:proofErr w:type="spellEnd"/>
          </w:p>
        </w:tc>
        <w:tc>
          <w:tcPr>
            <w:tcW w:w="6662" w:type="dxa"/>
          </w:tcPr>
          <w:p w14:paraId="1EFFEB5F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🧮</w:t>
            </w:r>
            <w:r w:rsidRPr="00D3566F">
              <w:rPr>
                <w:sz w:val="19"/>
                <w:lang w:val="ru-RU"/>
              </w:rPr>
              <w:t xml:space="preserve"> Рассчитать неустойку; </w:t>
            </w:r>
            <w:r>
              <w:rPr>
                <w:sz w:val="19"/>
              </w:rPr>
              <w:t>💬</w:t>
            </w:r>
            <w:r w:rsidRPr="00D3566F">
              <w:rPr>
                <w:sz w:val="19"/>
                <w:lang w:val="ru-RU"/>
              </w:rPr>
              <w:t xml:space="preserve"> Связаться с юристом</w:t>
            </w:r>
          </w:p>
        </w:tc>
        <w:tc>
          <w:tcPr>
            <w:tcW w:w="859" w:type="dxa"/>
          </w:tcPr>
          <w:p w14:paraId="24043AC6" w14:textId="77777777" w:rsidR="00E26708" w:rsidRPr="00E26708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B8A1583" w14:textId="514F8E41" w:rsidTr="00E26708">
        <w:trPr>
          <w:jc w:val="center"/>
        </w:trPr>
        <w:tc>
          <w:tcPr>
            <w:tcW w:w="2405" w:type="dxa"/>
          </w:tcPr>
          <w:p w14:paraId="13D22452" w14:textId="77777777" w:rsidR="00E26708" w:rsidRDefault="00E26708" w:rsidP="00E66C7B">
            <w:proofErr w:type="spellStart"/>
            <w:r>
              <w:rPr>
                <w:sz w:val="19"/>
              </w:rPr>
              <w:t>Расчет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начат</w:t>
            </w:r>
            <w:proofErr w:type="spellEnd"/>
          </w:p>
        </w:tc>
        <w:tc>
          <w:tcPr>
            <w:tcW w:w="6662" w:type="dxa"/>
          </w:tcPr>
          <w:p w14:paraId="7FC8203F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🧮</w:t>
            </w:r>
            <w:r w:rsidRPr="00D3566F">
              <w:rPr>
                <w:sz w:val="19"/>
                <w:lang w:val="ru-RU"/>
              </w:rPr>
              <w:t xml:space="preserve"> Рассчитать неустойку</w:t>
            </w:r>
          </w:p>
        </w:tc>
        <w:tc>
          <w:tcPr>
            <w:tcW w:w="859" w:type="dxa"/>
          </w:tcPr>
          <w:p w14:paraId="741122A9" w14:textId="77777777" w:rsidR="00E26708" w:rsidRPr="00E26708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9C50503" w14:textId="506B9F6F" w:rsidTr="00E26708">
        <w:trPr>
          <w:jc w:val="center"/>
        </w:trPr>
        <w:tc>
          <w:tcPr>
            <w:tcW w:w="2405" w:type="dxa"/>
          </w:tcPr>
          <w:p w14:paraId="3B680966" w14:textId="77777777" w:rsidR="00E26708" w:rsidRDefault="00E26708" w:rsidP="00E66C7B">
            <w:proofErr w:type="spellStart"/>
            <w:r>
              <w:rPr>
                <w:sz w:val="19"/>
              </w:rPr>
              <w:t>Расчет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выполнен</w:t>
            </w:r>
            <w:proofErr w:type="spellEnd"/>
          </w:p>
        </w:tc>
        <w:tc>
          <w:tcPr>
            <w:tcW w:w="6662" w:type="dxa"/>
          </w:tcPr>
          <w:p w14:paraId="213D5A7C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🧮</w:t>
            </w:r>
            <w:r w:rsidRPr="00D3566F">
              <w:rPr>
                <w:sz w:val="19"/>
                <w:lang w:val="ru-RU"/>
              </w:rPr>
              <w:t xml:space="preserve"> Рассчитать неустойку;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дело; </w:t>
            </w:r>
            <w:r>
              <w:rPr>
                <w:sz w:val="19"/>
              </w:rPr>
              <w:t>📄</w:t>
            </w:r>
            <w:r w:rsidRPr="00D3566F">
              <w:rPr>
                <w:sz w:val="19"/>
                <w:lang w:val="ru-RU"/>
              </w:rPr>
              <w:t xml:space="preserve"> Документы; </w:t>
            </w:r>
            <w:r>
              <w:rPr>
                <w:sz w:val="19"/>
              </w:rPr>
              <w:t>💬</w:t>
            </w:r>
            <w:r w:rsidRPr="00D3566F">
              <w:rPr>
                <w:sz w:val="19"/>
                <w:lang w:val="ru-RU"/>
              </w:rPr>
              <w:t xml:space="preserve"> Связаться с юристом</w:t>
            </w:r>
          </w:p>
        </w:tc>
        <w:tc>
          <w:tcPr>
            <w:tcW w:w="859" w:type="dxa"/>
          </w:tcPr>
          <w:p w14:paraId="4BD050B2" w14:textId="77777777" w:rsidR="00E26708" w:rsidRPr="00E26708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CECAC9B" w14:textId="11B4A1AC" w:rsidTr="00E26708">
        <w:trPr>
          <w:jc w:val="center"/>
        </w:trPr>
        <w:tc>
          <w:tcPr>
            <w:tcW w:w="2405" w:type="dxa"/>
          </w:tcPr>
          <w:p w14:paraId="265E263F" w14:textId="77777777" w:rsidR="00E26708" w:rsidRDefault="00E26708" w:rsidP="00E66C7B"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проверке</w:t>
            </w:r>
            <w:proofErr w:type="spellEnd"/>
          </w:p>
        </w:tc>
        <w:tc>
          <w:tcPr>
            <w:tcW w:w="6662" w:type="dxa"/>
          </w:tcPr>
          <w:p w14:paraId="04EE16C8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дело; </w:t>
            </w:r>
            <w:r>
              <w:rPr>
                <w:sz w:val="19"/>
              </w:rPr>
              <w:t>📄</w:t>
            </w:r>
            <w:r w:rsidRPr="00D3566F">
              <w:rPr>
                <w:sz w:val="19"/>
                <w:lang w:val="ru-RU"/>
              </w:rPr>
              <w:t xml:space="preserve"> Документы; </w:t>
            </w:r>
            <w:r>
              <w:rPr>
                <w:sz w:val="19"/>
              </w:rPr>
              <w:t>💬</w:t>
            </w:r>
            <w:r w:rsidRPr="00D3566F">
              <w:rPr>
                <w:sz w:val="19"/>
                <w:lang w:val="ru-RU"/>
              </w:rPr>
              <w:t xml:space="preserve"> Связаться с юристом</w:t>
            </w:r>
          </w:p>
        </w:tc>
        <w:tc>
          <w:tcPr>
            <w:tcW w:w="859" w:type="dxa"/>
          </w:tcPr>
          <w:p w14:paraId="59AAF144" w14:textId="77777777" w:rsidR="00E26708" w:rsidRPr="00E26708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2A9374F5" w14:textId="0DF696DF" w:rsidTr="00E26708">
        <w:trPr>
          <w:jc w:val="center"/>
        </w:trPr>
        <w:tc>
          <w:tcPr>
            <w:tcW w:w="2405" w:type="dxa"/>
          </w:tcPr>
          <w:p w14:paraId="5EA687C1" w14:textId="77777777" w:rsidR="00E26708" w:rsidRDefault="00E26708" w:rsidP="00E66C7B"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в М1</w:t>
            </w:r>
          </w:p>
        </w:tc>
        <w:tc>
          <w:tcPr>
            <w:tcW w:w="6662" w:type="dxa"/>
          </w:tcPr>
          <w:p w14:paraId="35B2E1F6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дело; </w:t>
            </w:r>
            <w:r>
              <w:rPr>
                <w:sz w:val="19"/>
              </w:rPr>
              <w:t>📄</w:t>
            </w:r>
            <w:r w:rsidRPr="00D3566F">
              <w:rPr>
                <w:sz w:val="19"/>
                <w:lang w:val="ru-RU"/>
              </w:rPr>
              <w:t xml:space="preserve"> Документы; </w:t>
            </w:r>
            <w:r>
              <w:rPr>
                <w:sz w:val="19"/>
              </w:rPr>
              <w:t>💬</w:t>
            </w:r>
            <w:r w:rsidRPr="00D3566F">
              <w:rPr>
                <w:sz w:val="19"/>
                <w:lang w:val="ru-RU"/>
              </w:rPr>
              <w:t xml:space="preserve"> Связаться с юристом</w:t>
            </w:r>
          </w:p>
        </w:tc>
        <w:tc>
          <w:tcPr>
            <w:tcW w:w="859" w:type="dxa"/>
          </w:tcPr>
          <w:p w14:paraId="4806A255" w14:textId="77777777" w:rsidR="00E26708" w:rsidRPr="00E26708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2820ABD" w14:textId="418E6EFF" w:rsidTr="00E26708">
        <w:trPr>
          <w:jc w:val="center"/>
        </w:trPr>
        <w:tc>
          <w:tcPr>
            <w:tcW w:w="2405" w:type="dxa"/>
          </w:tcPr>
          <w:p w14:paraId="75FAA5A1" w14:textId="77777777" w:rsidR="00E26708" w:rsidRDefault="00E26708" w:rsidP="00E66C7B"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в М2</w:t>
            </w:r>
          </w:p>
        </w:tc>
        <w:tc>
          <w:tcPr>
            <w:tcW w:w="6662" w:type="dxa"/>
          </w:tcPr>
          <w:p w14:paraId="2BB10E65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дело; </w:t>
            </w:r>
            <w:r>
              <w:rPr>
                <w:sz w:val="19"/>
              </w:rPr>
              <w:t>📄</w:t>
            </w:r>
            <w:r w:rsidRPr="00D3566F">
              <w:rPr>
                <w:sz w:val="19"/>
                <w:lang w:val="ru-RU"/>
              </w:rPr>
              <w:t xml:space="preserve"> Документы; </w:t>
            </w:r>
            <w:r>
              <w:rPr>
                <w:sz w:val="19"/>
              </w:rPr>
              <w:t>💬</w:t>
            </w:r>
            <w:r w:rsidRPr="00D3566F">
              <w:rPr>
                <w:sz w:val="19"/>
                <w:lang w:val="ru-RU"/>
              </w:rPr>
              <w:t xml:space="preserve"> Связаться с юристом</w:t>
            </w:r>
          </w:p>
        </w:tc>
        <w:tc>
          <w:tcPr>
            <w:tcW w:w="859" w:type="dxa"/>
          </w:tcPr>
          <w:p w14:paraId="1044F77E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1049432C" w14:textId="40D761DC" w:rsidTr="00E26708">
        <w:trPr>
          <w:jc w:val="center"/>
        </w:trPr>
        <w:tc>
          <w:tcPr>
            <w:tcW w:w="2405" w:type="dxa"/>
          </w:tcPr>
          <w:p w14:paraId="11E2CA88" w14:textId="77777777" w:rsidR="00E26708" w:rsidRDefault="00E26708" w:rsidP="00E66C7B">
            <w:proofErr w:type="spellStart"/>
            <w:r>
              <w:rPr>
                <w:sz w:val="19"/>
              </w:rPr>
              <w:t>Дело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закрыто</w:t>
            </w:r>
            <w:proofErr w:type="spellEnd"/>
          </w:p>
        </w:tc>
        <w:tc>
          <w:tcPr>
            <w:tcW w:w="6662" w:type="dxa"/>
          </w:tcPr>
          <w:p w14:paraId="44807D07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sz w:val="19"/>
              </w:rPr>
              <w:t>🏠</w:t>
            </w:r>
            <w:r w:rsidRPr="00D3566F">
              <w:rPr>
                <w:sz w:val="19"/>
                <w:lang w:val="ru-RU"/>
              </w:rPr>
              <w:t xml:space="preserve"> Главная; </w:t>
            </w:r>
            <w:r>
              <w:rPr>
                <w:sz w:val="19"/>
              </w:rPr>
              <w:t>🧮</w:t>
            </w:r>
            <w:r w:rsidRPr="00D3566F">
              <w:rPr>
                <w:sz w:val="19"/>
                <w:lang w:val="ru-RU"/>
              </w:rPr>
              <w:t xml:space="preserve"> Рассчитать неустойку; </w:t>
            </w:r>
            <w:r>
              <w:rPr>
                <w:sz w:val="19"/>
              </w:rPr>
              <w:t>📁</w:t>
            </w:r>
            <w:r w:rsidRPr="00D3566F">
              <w:rPr>
                <w:sz w:val="19"/>
                <w:lang w:val="ru-RU"/>
              </w:rPr>
              <w:t xml:space="preserve"> Мое дело</w:t>
            </w:r>
          </w:p>
        </w:tc>
        <w:tc>
          <w:tcPr>
            <w:tcW w:w="859" w:type="dxa"/>
          </w:tcPr>
          <w:p w14:paraId="21D1FA88" w14:textId="77777777" w:rsidR="00E26708" w:rsidRDefault="00E26708" w:rsidP="00E66C7B">
            <w:pPr>
              <w:rPr>
                <w:sz w:val="19"/>
              </w:rPr>
            </w:pPr>
          </w:p>
        </w:tc>
      </w:tr>
    </w:tbl>
    <w:p w14:paraId="65A2A95A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6.8. </w:t>
      </w:r>
      <w:proofErr w:type="spellStart"/>
      <w:r>
        <w:rPr>
          <w:rFonts w:ascii="Calibri" w:hAnsi="Calibri"/>
        </w:rPr>
        <w:t>Единый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шаблон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описания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экрана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662"/>
        <w:gridCol w:w="859"/>
      </w:tblGrid>
      <w:tr w:rsidR="00E26708" w14:paraId="7FF56A8E" w14:textId="41CCE93A" w:rsidTr="002D1023">
        <w:trPr>
          <w:jc w:val="center"/>
        </w:trPr>
        <w:tc>
          <w:tcPr>
            <w:tcW w:w="2405" w:type="dxa"/>
            <w:shd w:val="clear" w:color="auto" w:fill="1F4E79"/>
          </w:tcPr>
          <w:p w14:paraId="2C47CEA4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Блок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описания</w:t>
            </w:r>
            <w:proofErr w:type="spellEnd"/>
          </w:p>
        </w:tc>
        <w:tc>
          <w:tcPr>
            <w:tcW w:w="6662" w:type="dxa"/>
            <w:shd w:val="clear" w:color="auto" w:fill="1F4E79"/>
          </w:tcPr>
          <w:p w14:paraId="59CF4776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Содержание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6D1C2EB5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14:paraId="677AB3D9" w14:textId="6D38D162" w:rsidTr="002D1023">
        <w:trPr>
          <w:jc w:val="center"/>
        </w:trPr>
        <w:tc>
          <w:tcPr>
            <w:tcW w:w="2405" w:type="dxa"/>
          </w:tcPr>
          <w:p w14:paraId="0505D0FC" w14:textId="77777777" w:rsidR="00E26708" w:rsidRDefault="00E26708" w:rsidP="00E66C7B">
            <w:proofErr w:type="spellStart"/>
            <w:r>
              <w:rPr>
                <w:sz w:val="19"/>
              </w:rPr>
              <w:t>Назначение</w:t>
            </w:r>
            <w:proofErr w:type="spellEnd"/>
          </w:p>
        </w:tc>
        <w:tc>
          <w:tcPr>
            <w:tcW w:w="6662" w:type="dxa"/>
          </w:tcPr>
          <w:p w14:paraId="4B2F0FB7" w14:textId="77777777" w:rsidR="00E26708" w:rsidRDefault="00E26708" w:rsidP="00E66C7B"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чего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нужен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859" w:type="dxa"/>
          </w:tcPr>
          <w:p w14:paraId="37C59191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622E0B66" w14:textId="316E2FFC" w:rsidTr="002D1023">
        <w:trPr>
          <w:jc w:val="center"/>
        </w:trPr>
        <w:tc>
          <w:tcPr>
            <w:tcW w:w="2405" w:type="dxa"/>
          </w:tcPr>
          <w:p w14:paraId="695279E6" w14:textId="77777777" w:rsidR="00E26708" w:rsidRDefault="00E26708" w:rsidP="00E66C7B">
            <w:proofErr w:type="spellStart"/>
            <w:r>
              <w:rPr>
                <w:sz w:val="19"/>
              </w:rPr>
              <w:t>Когда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доступен</w:t>
            </w:r>
            <w:proofErr w:type="spellEnd"/>
          </w:p>
        </w:tc>
        <w:tc>
          <w:tcPr>
            <w:tcW w:w="6662" w:type="dxa"/>
          </w:tcPr>
          <w:p w14:paraId="1C1B663E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При каких статусах или событиях отображается.</w:t>
            </w:r>
          </w:p>
        </w:tc>
        <w:tc>
          <w:tcPr>
            <w:tcW w:w="859" w:type="dxa"/>
          </w:tcPr>
          <w:p w14:paraId="6B3394E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0410F5FB" w14:textId="34E3A71A" w:rsidTr="002D1023">
        <w:trPr>
          <w:jc w:val="center"/>
        </w:trPr>
        <w:tc>
          <w:tcPr>
            <w:tcW w:w="2405" w:type="dxa"/>
          </w:tcPr>
          <w:p w14:paraId="1B782EB6" w14:textId="77777777" w:rsidR="00E26708" w:rsidRDefault="00E26708" w:rsidP="00E66C7B">
            <w:proofErr w:type="spellStart"/>
            <w:r>
              <w:rPr>
                <w:sz w:val="19"/>
              </w:rPr>
              <w:t>Что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отображается</w:t>
            </w:r>
            <w:proofErr w:type="spellEnd"/>
          </w:p>
        </w:tc>
        <w:tc>
          <w:tcPr>
            <w:tcW w:w="6662" w:type="dxa"/>
          </w:tcPr>
          <w:p w14:paraId="6CA4A9B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Текст, данные, расчет, статус или список документов.</w:t>
            </w:r>
          </w:p>
        </w:tc>
        <w:tc>
          <w:tcPr>
            <w:tcW w:w="859" w:type="dxa"/>
          </w:tcPr>
          <w:p w14:paraId="1C8E53CF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0F6C3303" w14:textId="1B31EAFE" w:rsidTr="002D1023">
        <w:trPr>
          <w:jc w:val="center"/>
        </w:trPr>
        <w:tc>
          <w:tcPr>
            <w:tcW w:w="2405" w:type="dxa"/>
          </w:tcPr>
          <w:p w14:paraId="19B95FC0" w14:textId="77777777" w:rsidR="00E26708" w:rsidRDefault="00E26708" w:rsidP="00E66C7B">
            <w:proofErr w:type="spellStart"/>
            <w:r>
              <w:rPr>
                <w:sz w:val="19"/>
              </w:rPr>
              <w:t>Доступные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действия</w:t>
            </w:r>
            <w:proofErr w:type="spellEnd"/>
          </w:p>
        </w:tc>
        <w:tc>
          <w:tcPr>
            <w:tcW w:w="6662" w:type="dxa"/>
          </w:tcPr>
          <w:p w14:paraId="779AF9C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Какие кнопки или ввод доступны клиенту.</w:t>
            </w:r>
          </w:p>
        </w:tc>
        <w:tc>
          <w:tcPr>
            <w:tcW w:w="859" w:type="dxa"/>
          </w:tcPr>
          <w:p w14:paraId="6510CDFD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492236C3" w14:textId="50BB5A32" w:rsidTr="002D1023">
        <w:trPr>
          <w:jc w:val="center"/>
        </w:trPr>
        <w:tc>
          <w:tcPr>
            <w:tcW w:w="2405" w:type="dxa"/>
          </w:tcPr>
          <w:p w14:paraId="44EDC219" w14:textId="77777777" w:rsidR="00E26708" w:rsidRDefault="00E26708" w:rsidP="00E66C7B">
            <w:proofErr w:type="spellStart"/>
            <w:r>
              <w:rPr>
                <w:sz w:val="19"/>
              </w:rPr>
              <w:t>Переходы</w:t>
            </w:r>
            <w:proofErr w:type="spellEnd"/>
          </w:p>
        </w:tc>
        <w:tc>
          <w:tcPr>
            <w:tcW w:w="6662" w:type="dxa"/>
          </w:tcPr>
          <w:p w14:paraId="703C01E9" w14:textId="77777777" w:rsidR="00E26708" w:rsidRDefault="00E26708" w:rsidP="00E66C7B">
            <w:proofErr w:type="spellStart"/>
            <w:r>
              <w:rPr>
                <w:sz w:val="19"/>
              </w:rPr>
              <w:t>Куда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ведет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каждое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действие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859" w:type="dxa"/>
          </w:tcPr>
          <w:p w14:paraId="3E80109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14:paraId="6E24267F" w14:textId="52098EA7" w:rsidTr="002D1023">
        <w:trPr>
          <w:jc w:val="center"/>
        </w:trPr>
        <w:tc>
          <w:tcPr>
            <w:tcW w:w="2405" w:type="dxa"/>
          </w:tcPr>
          <w:p w14:paraId="409BBF11" w14:textId="77777777" w:rsidR="00E26708" w:rsidRDefault="00E26708" w:rsidP="00E66C7B">
            <w:proofErr w:type="spellStart"/>
            <w:r>
              <w:rPr>
                <w:sz w:val="19"/>
              </w:rPr>
              <w:t>Новый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</w:p>
        </w:tc>
        <w:tc>
          <w:tcPr>
            <w:tcW w:w="6662" w:type="dxa"/>
          </w:tcPr>
          <w:p w14:paraId="31FDBC0E" w14:textId="77777777" w:rsidR="00E26708" w:rsidRDefault="00E26708" w:rsidP="00E66C7B">
            <w:proofErr w:type="spellStart"/>
            <w:r>
              <w:rPr>
                <w:sz w:val="19"/>
              </w:rPr>
              <w:t>Как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изменяется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обращения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859" w:type="dxa"/>
          </w:tcPr>
          <w:p w14:paraId="53B28B09" w14:textId="77777777" w:rsidR="00E26708" w:rsidRDefault="00E26708" w:rsidP="00E66C7B">
            <w:pPr>
              <w:rPr>
                <w:sz w:val="19"/>
              </w:rPr>
            </w:pPr>
          </w:p>
        </w:tc>
      </w:tr>
      <w:tr w:rsidR="00E26708" w:rsidRPr="00D3566F" w14:paraId="14347C35" w14:textId="038CC778" w:rsidTr="002D1023">
        <w:trPr>
          <w:jc w:val="center"/>
        </w:trPr>
        <w:tc>
          <w:tcPr>
            <w:tcW w:w="2405" w:type="dxa"/>
          </w:tcPr>
          <w:p w14:paraId="7BE5C5ED" w14:textId="77777777" w:rsidR="00E26708" w:rsidRDefault="00E26708" w:rsidP="00E66C7B">
            <w:proofErr w:type="spellStart"/>
            <w:r>
              <w:rPr>
                <w:sz w:val="19"/>
              </w:rPr>
              <w:t>Сохраняемые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  <w:tc>
          <w:tcPr>
            <w:tcW w:w="6662" w:type="dxa"/>
          </w:tcPr>
          <w:p w14:paraId="38E7159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Какие данные фиксируются в карточке.</w:t>
            </w:r>
          </w:p>
        </w:tc>
        <w:tc>
          <w:tcPr>
            <w:tcW w:w="859" w:type="dxa"/>
          </w:tcPr>
          <w:p w14:paraId="4ACCE8FC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47E5B3E" w14:textId="3212F3B3" w:rsidTr="002D1023">
        <w:trPr>
          <w:jc w:val="center"/>
        </w:trPr>
        <w:tc>
          <w:tcPr>
            <w:tcW w:w="2405" w:type="dxa"/>
          </w:tcPr>
          <w:p w14:paraId="3C8DA6C4" w14:textId="77777777" w:rsidR="00E26708" w:rsidRDefault="00E26708" w:rsidP="00E66C7B">
            <w:proofErr w:type="spellStart"/>
            <w:r>
              <w:rPr>
                <w:sz w:val="19"/>
              </w:rPr>
              <w:t>Исключения</w:t>
            </w:r>
            <w:proofErr w:type="spellEnd"/>
          </w:p>
        </w:tc>
        <w:tc>
          <w:tcPr>
            <w:tcW w:w="6662" w:type="dxa"/>
          </w:tcPr>
          <w:p w14:paraId="214378C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Что происходит при ошибке, отказе, отсутствии данных.</w:t>
            </w:r>
          </w:p>
        </w:tc>
        <w:tc>
          <w:tcPr>
            <w:tcW w:w="859" w:type="dxa"/>
          </w:tcPr>
          <w:p w14:paraId="1C1BDFF0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774B2391" w14:textId="746ABFB8" w:rsidTr="002D1023">
        <w:trPr>
          <w:jc w:val="center"/>
        </w:trPr>
        <w:tc>
          <w:tcPr>
            <w:tcW w:w="2405" w:type="dxa"/>
          </w:tcPr>
          <w:p w14:paraId="6E7F1C48" w14:textId="77777777" w:rsidR="00E26708" w:rsidRDefault="00E26708" w:rsidP="00E66C7B">
            <w:proofErr w:type="spellStart"/>
            <w:r>
              <w:rPr>
                <w:sz w:val="19"/>
              </w:rPr>
              <w:lastRenderedPageBreak/>
              <w:t>Критерии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приемки</w:t>
            </w:r>
            <w:proofErr w:type="spellEnd"/>
          </w:p>
        </w:tc>
        <w:tc>
          <w:tcPr>
            <w:tcW w:w="6662" w:type="dxa"/>
          </w:tcPr>
          <w:p w14:paraId="1D6CF04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Как проверить, что экран реализован корректно.</w:t>
            </w:r>
          </w:p>
        </w:tc>
        <w:tc>
          <w:tcPr>
            <w:tcW w:w="859" w:type="dxa"/>
          </w:tcPr>
          <w:p w14:paraId="3E49E543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</w:tbl>
    <w:p w14:paraId="18A065F8" w14:textId="77777777" w:rsidR="00D3566F" w:rsidRDefault="00D3566F" w:rsidP="00D3566F">
      <w:pPr>
        <w:pStyle w:val="21"/>
      </w:pPr>
      <w:r>
        <w:rPr>
          <w:rFonts w:ascii="Calibri" w:hAnsi="Calibri"/>
        </w:rPr>
        <w:t xml:space="preserve">6.9. </w:t>
      </w:r>
      <w:proofErr w:type="spellStart"/>
      <w:r>
        <w:rPr>
          <w:rFonts w:ascii="Calibri" w:hAnsi="Calibri"/>
        </w:rPr>
        <w:t>Критерии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приемки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карты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экранов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23"/>
        <w:gridCol w:w="5544"/>
        <w:gridCol w:w="859"/>
      </w:tblGrid>
      <w:tr w:rsidR="00E26708" w14:paraId="06546CC2" w14:textId="39997591" w:rsidTr="00E26708">
        <w:trPr>
          <w:jc w:val="center"/>
        </w:trPr>
        <w:tc>
          <w:tcPr>
            <w:tcW w:w="3523" w:type="dxa"/>
            <w:shd w:val="clear" w:color="auto" w:fill="1F4E79"/>
          </w:tcPr>
          <w:p w14:paraId="5C748AF9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Критерий</w:t>
            </w:r>
            <w:proofErr w:type="spellEnd"/>
          </w:p>
        </w:tc>
        <w:tc>
          <w:tcPr>
            <w:tcW w:w="5544" w:type="dxa"/>
            <w:shd w:val="clear" w:color="auto" w:fill="1F4E79"/>
          </w:tcPr>
          <w:p w14:paraId="7E044EEA" w14:textId="77777777" w:rsidR="00E26708" w:rsidRDefault="00E26708" w:rsidP="00E66C7B">
            <w:proofErr w:type="spellStart"/>
            <w:r>
              <w:rPr>
                <w:b/>
                <w:color w:val="FFFFFF"/>
                <w:sz w:val="20"/>
              </w:rPr>
              <w:t>Ожидаемый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результат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4F4018BC" w14:textId="77777777" w:rsidR="00E26708" w:rsidRDefault="00E26708" w:rsidP="00E66C7B">
            <w:pPr>
              <w:rPr>
                <w:b/>
                <w:color w:val="FFFFFF"/>
                <w:sz w:val="20"/>
              </w:rPr>
            </w:pPr>
          </w:p>
        </w:tc>
      </w:tr>
      <w:tr w:rsidR="00E26708" w:rsidRPr="00D3566F" w14:paraId="624D088C" w14:textId="6901D510" w:rsidTr="00E26708">
        <w:trPr>
          <w:jc w:val="center"/>
        </w:trPr>
        <w:tc>
          <w:tcPr>
            <w:tcW w:w="3523" w:type="dxa"/>
          </w:tcPr>
          <w:p w14:paraId="6FDD0ACB" w14:textId="77777777" w:rsidR="00E26708" w:rsidRDefault="00E26708" w:rsidP="00E66C7B">
            <w:proofErr w:type="spellStart"/>
            <w:r>
              <w:rPr>
                <w:sz w:val="19"/>
              </w:rPr>
              <w:t>Все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имеют</w:t>
            </w:r>
            <w:proofErr w:type="spellEnd"/>
            <w:r>
              <w:rPr>
                <w:sz w:val="19"/>
              </w:rPr>
              <w:t xml:space="preserve"> ID</w:t>
            </w:r>
          </w:p>
        </w:tc>
        <w:tc>
          <w:tcPr>
            <w:tcW w:w="5544" w:type="dxa"/>
          </w:tcPr>
          <w:p w14:paraId="0DF3F00E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Каждый экран можно однозначно связать с переходом и статусом</w:t>
            </w:r>
          </w:p>
        </w:tc>
        <w:tc>
          <w:tcPr>
            <w:tcW w:w="859" w:type="dxa"/>
          </w:tcPr>
          <w:p w14:paraId="0657AED1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6160CADB" w14:textId="6CDA3FE5" w:rsidTr="00E26708">
        <w:trPr>
          <w:jc w:val="center"/>
        </w:trPr>
        <w:tc>
          <w:tcPr>
            <w:tcW w:w="3523" w:type="dxa"/>
          </w:tcPr>
          <w:p w14:paraId="404DDD4B" w14:textId="77777777" w:rsidR="00E26708" w:rsidRDefault="00E26708" w:rsidP="00E66C7B">
            <w:proofErr w:type="spellStart"/>
            <w:r>
              <w:rPr>
                <w:sz w:val="19"/>
              </w:rPr>
              <w:t>Меню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единообразно</w:t>
            </w:r>
            <w:proofErr w:type="spellEnd"/>
          </w:p>
        </w:tc>
        <w:tc>
          <w:tcPr>
            <w:tcW w:w="5544" w:type="dxa"/>
          </w:tcPr>
          <w:p w14:paraId="062F587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Во всем документе используется структура: Главная, Расчет, Мое дело, Документы, Связь с юристом</w:t>
            </w:r>
          </w:p>
        </w:tc>
        <w:tc>
          <w:tcPr>
            <w:tcW w:w="859" w:type="dxa"/>
          </w:tcPr>
          <w:p w14:paraId="0BD22855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3654CB06" w14:textId="18620D30" w:rsidTr="00E26708">
        <w:trPr>
          <w:jc w:val="center"/>
        </w:trPr>
        <w:tc>
          <w:tcPr>
            <w:tcW w:w="3523" w:type="dxa"/>
          </w:tcPr>
          <w:p w14:paraId="59530B4C" w14:textId="77777777" w:rsidR="00E26708" w:rsidRDefault="00E26708" w:rsidP="00E66C7B"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два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маршрута</w:t>
            </w:r>
            <w:proofErr w:type="spellEnd"/>
          </w:p>
        </w:tc>
        <w:tc>
          <w:tcPr>
            <w:tcW w:w="5544" w:type="dxa"/>
          </w:tcPr>
          <w:p w14:paraId="61E5575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Все переходы ведут в М1 или М2</w:t>
            </w:r>
          </w:p>
        </w:tc>
        <w:tc>
          <w:tcPr>
            <w:tcW w:w="859" w:type="dxa"/>
          </w:tcPr>
          <w:p w14:paraId="04A0A8C8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233AF322" w14:textId="2277B8EE" w:rsidTr="00E26708">
        <w:trPr>
          <w:jc w:val="center"/>
        </w:trPr>
        <w:tc>
          <w:tcPr>
            <w:tcW w:w="3523" w:type="dxa"/>
          </w:tcPr>
          <w:p w14:paraId="6DFD68E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Мое дело доступно после обращения</w:t>
            </w:r>
          </w:p>
        </w:tc>
        <w:tc>
          <w:tcPr>
            <w:tcW w:w="5544" w:type="dxa"/>
          </w:tcPr>
          <w:p w14:paraId="2DAEBAA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Экран появляется только после создания карточки</w:t>
            </w:r>
          </w:p>
        </w:tc>
        <w:tc>
          <w:tcPr>
            <w:tcW w:w="859" w:type="dxa"/>
          </w:tcPr>
          <w:p w14:paraId="65FE45BF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0A2D6F71" w14:textId="66C68E92" w:rsidTr="00E26708">
        <w:trPr>
          <w:jc w:val="center"/>
        </w:trPr>
        <w:tc>
          <w:tcPr>
            <w:tcW w:w="3523" w:type="dxa"/>
          </w:tcPr>
          <w:p w14:paraId="278E12C1" w14:textId="77777777" w:rsidR="00E26708" w:rsidRDefault="00E26708" w:rsidP="00E66C7B">
            <w:proofErr w:type="spellStart"/>
            <w:r>
              <w:rPr>
                <w:sz w:val="19"/>
              </w:rPr>
              <w:t>Документы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связаны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карточкой</w:t>
            </w:r>
            <w:proofErr w:type="spellEnd"/>
          </w:p>
        </w:tc>
        <w:tc>
          <w:tcPr>
            <w:tcW w:w="5544" w:type="dxa"/>
          </w:tcPr>
          <w:p w14:paraId="107240D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Каждая загрузка прикрепляется к делу</w:t>
            </w:r>
          </w:p>
        </w:tc>
        <w:tc>
          <w:tcPr>
            <w:tcW w:w="859" w:type="dxa"/>
          </w:tcPr>
          <w:p w14:paraId="6A585D3D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2968D05E" w14:textId="5AFDE412" w:rsidTr="00E26708">
        <w:trPr>
          <w:jc w:val="center"/>
        </w:trPr>
        <w:tc>
          <w:tcPr>
            <w:tcW w:w="3523" w:type="dxa"/>
          </w:tcPr>
          <w:p w14:paraId="0C18E98B" w14:textId="77777777" w:rsidR="00E26708" w:rsidRDefault="00E26708" w:rsidP="00E66C7B">
            <w:proofErr w:type="spellStart"/>
            <w:r>
              <w:rPr>
                <w:sz w:val="19"/>
              </w:rPr>
              <w:t>Связь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юристом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контролируется</w:t>
            </w:r>
            <w:proofErr w:type="spellEnd"/>
          </w:p>
        </w:tc>
        <w:tc>
          <w:tcPr>
            <w:tcW w:w="5544" w:type="dxa"/>
          </w:tcPr>
          <w:p w14:paraId="32C42268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Сообщения сохраняются и не подменяют неоплаченную консультацию</w:t>
            </w:r>
          </w:p>
        </w:tc>
        <w:tc>
          <w:tcPr>
            <w:tcW w:w="859" w:type="dxa"/>
          </w:tcPr>
          <w:p w14:paraId="59236A7E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:rsidRPr="00D3566F" w14:paraId="4D9E95F4" w14:textId="3EB94974" w:rsidTr="00E26708">
        <w:trPr>
          <w:jc w:val="center"/>
        </w:trPr>
        <w:tc>
          <w:tcPr>
            <w:tcW w:w="3523" w:type="dxa"/>
          </w:tcPr>
          <w:p w14:paraId="350E5ECC" w14:textId="77777777" w:rsidR="00E26708" w:rsidRDefault="00E26708" w:rsidP="00E66C7B">
            <w:proofErr w:type="spellStart"/>
            <w:r>
              <w:rPr>
                <w:sz w:val="19"/>
              </w:rPr>
              <w:t>Статусы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противоречат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маршрутам</w:t>
            </w:r>
            <w:proofErr w:type="spellEnd"/>
          </w:p>
        </w:tc>
        <w:tc>
          <w:tcPr>
            <w:tcW w:w="5544" w:type="dxa"/>
          </w:tcPr>
          <w:p w14:paraId="035777E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sz w:val="19"/>
                <w:lang w:val="ru-RU"/>
              </w:rPr>
              <w:t>Каждый экран соответствует допустимым статусам М1 или М2</w:t>
            </w:r>
          </w:p>
        </w:tc>
        <w:tc>
          <w:tcPr>
            <w:tcW w:w="859" w:type="dxa"/>
          </w:tcPr>
          <w:p w14:paraId="6543AD46" w14:textId="77777777" w:rsidR="00E26708" w:rsidRPr="00D3566F" w:rsidRDefault="00E26708" w:rsidP="00E66C7B">
            <w:pPr>
              <w:rPr>
                <w:sz w:val="19"/>
                <w:lang w:val="ru-RU"/>
              </w:rPr>
            </w:pPr>
          </w:p>
        </w:tc>
      </w:tr>
      <w:tr w:rsidR="00E26708" w14:paraId="0474E6CA" w14:textId="705B30DE" w:rsidTr="00E26708">
        <w:trPr>
          <w:jc w:val="center"/>
        </w:trPr>
        <w:tc>
          <w:tcPr>
            <w:tcW w:w="9067" w:type="dxa"/>
            <w:gridSpan w:val="2"/>
            <w:shd w:val="clear" w:color="auto" w:fill="1F4E79"/>
          </w:tcPr>
          <w:p w14:paraId="57EB99B7" w14:textId="77777777" w:rsidR="00E26708" w:rsidRDefault="00E26708" w:rsidP="00E66C7B">
            <w:proofErr w:type="spellStart"/>
            <w:r>
              <w:rPr>
                <w:b/>
                <w:color w:val="FFFFFF"/>
                <w:sz w:val="22"/>
              </w:rPr>
              <w:t>Итог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этапов</w:t>
            </w:r>
            <w:proofErr w:type="spellEnd"/>
            <w:r>
              <w:rPr>
                <w:b/>
                <w:color w:val="FFFFFF"/>
                <w:sz w:val="22"/>
              </w:rPr>
              <w:t xml:space="preserve"> 4-6</w:t>
            </w:r>
          </w:p>
        </w:tc>
        <w:tc>
          <w:tcPr>
            <w:tcW w:w="859" w:type="dxa"/>
            <w:shd w:val="clear" w:color="auto" w:fill="1F4E79"/>
          </w:tcPr>
          <w:p w14:paraId="756E97B3" w14:textId="77777777" w:rsidR="00E26708" w:rsidRDefault="00E26708" w:rsidP="00E66C7B">
            <w:pPr>
              <w:rPr>
                <w:b/>
                <w:color w:val="FFFFFF"/>
                <w:sz w:val="22"/>
              </w:rPr>
            </w:pPr>
          </w:p>
        </w:tc>
      </w:tr>
      <w:tr w:rsidR="00E26708" w:rsidRPr="00D3566F" w14:paraId="3FC39387" w14:textId="2EBEB32D" w:rsidTr="005063E3">
        <w:trPr>
          <w:jc w:val="center"/>
        </w:trPr>
        <w:tc>
          <w:tcPr>
            <w:tcW w:w="9926" w:type="dxa"/>
            <w:gridSpan w:val="3"/>
            <w:shd w:val="clear" w:color="auto" w:fill="EEF6FC"/>
          </w:tcPr>
          <w:p w14:paraId="64EC96A5" w14:textId="53D411BB" w:rsidR="00E26708" w:rsidRPr="00D3566F" w:rsidRDefault="00E26708" w:rsidP="00E66C7B">
            <w:pPr>
              <w:rPr>
                <w:sz w:val="20"/>
                <w:lang w:val="ru-RU"/>
              </w:rPr>
            </w:pPr>
            <w:r w:rsidRPr="00D3566F">
              <w:rPr>
                <w:sz w:val="20"/>
                <w:lang w:val="ru-RU"/>
              </w:rPr>
              <w:t xml:space="preserve">Этапы 4-6 фиксируют полноценную логику двух маршрутов и экранную карту </w:t>
            </w:r>
            <w:r>
              <w:rPr>
                <w:sz w:val="20"/>
              </w:rPr>
              <w:t>Telegram</w:t>
            </w:r>
            <w:r w:rsidRPr="00D3566F">
              <w:rPr>
                <w:sz w:val="20"/>
                <w:lang w:val="ru-RU"/>
              </w:rPr>
              <w:t>-бота. Маршрут М1 описывает стандартное взыскание от расчета до закрытия дела. Маршрут М2 описывает личную консультацию, запись, оплату и решение юриста. Карта экранов связывает главное меню, действия клиента, статусы и переходы в единую навигационную структуру.</w:t>
            </w:r>
          </w:p>
        </w:tc>
      </w:tr>
    </w:tbl>
    <w:p w14:paraId="4CFF8339" w14:textId="77777777" w:rsidR="00D3566F" w:rsidRDefault="00D3566F" w:rsidP="00D3566F">
      <w:pPr>
        <w:rPr>
          <w:lang w:val="ru-RU"/>
        </w:rPr>
      </w:pPr>
    </w:p>
    <w:p w14:paraId="7335DDEB" w14:textId="1426D0FD" w:rsidR="00B21DB9" w:rsidRPr="002B6193" w:rsidRDefault="00B21DB9" w:rsidP="00B21DB9">
      <w:pPr>
        <w:pStyle w:val="21"/>
        <w:rPr>
          <w:lang w:val="ru-RU"/>
        </w:rPr>
      </w:pPr>
      <w:r>
        <w:rPr>
          <w:lang w:val="ru-RU"/>
        </w:rPr>
        <w:t>6</w:t>
      </w:r>
      <w:r w:rsidRPr="002B6193">
        <w:rPr>
          <w:lang w:val="ru-RU"/>
        </w:rPr>
        <w:t>.</w:t>
      </w:r>
      <w:r>
        <w:rPr>
          <w:lang w:val="ru-RU"/>
        </w:rPr>
        <w:t>10</w:t>
      </w:r>
      <w:r w:rsidRPr="002B6193">
        <w:rPr>
          <w:lang w:val="ru-RU"/>
        </w:rPr>
        <w:t xml:space="preserve">. </w:t>
      </w:r>
      <w:r>
        <w:t>UML</w:t>
      </w:r>
      <w:r w:rsidRPr="002B6193">
        <w:rPr>
          <w:lang w:val="ru-RU"/>
        </w:rPr>
        <w:t>-диаграммы</w:t>
      </w:r>
    </w:p>
    <w:p w14:paraId="748F6D8A" w14:textId="77777777" w:rsidR="00B21DB9" w:rsidRPr="002B6193" w:rsidRDefault="00B21DB9" w:rsidP="00B21DB9">
      <w:pPr>
        <w:rPr>
          <w:lang w:val="ru-RU"/>
        </w:rPr>
      </w:pPr>
      <w:r>
        <w:t>UML</w:t>
      </w:r>
      <w:r w:rsidRPr="002B6193">
        <w:rPr>
          <w:lang w:val="ru-RU"/>
        </w:rPr>
        <w:t>-диаграммы нужны для перехода от функциональной спецификации к технической спецификации. Они не заменяют бизнес-описание, а помогают разработчикам понять роли, компоненты, последовательность вызовов и активность системы.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760"/>
        <w:gridCol w:w="1418"/>
        <w:gridCol w:w="4111"/>
        <w:gridCol w:w="1417"/>
        <w:gridCol w:w="717"/>
      </w:tblGrid>
      <w:tr w:rsidR="00E26708" w14:paraId="6ADA154D" w14:textId="5D4FD443" w:rsidTr="00E26708">
        <w:trPr>
          <w:tblHeader/>
          <w:jc w:val="center"/>
        </w:trPr>
        <w:tc>
          <w:tcPr>
            <w:tcW w:w="2263" w:type="dxa"/>
            <w:gridSpan w:val="2"/>
            <w:shd w:val="clear" w:color="auto" w:fill="1F4E79"/>
            <w:vAlign w:val="center"/>
          </w:tcPr>
          <w:p w14:paraId="0814761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Диаграмма</w:t>
            </w:r>
            <w:proofErr w:type="spellEnd"/>
          </w:p>
        </w:tc>
        <w:tc>
          <w:tcPr>
            <w:tcW w:w="1418" w:type="dxa"/>
            <w:shd w:val="clear" w:color="auto" w:fill="1F4E79"/>
            <w:vAlign w:val="center"/>
          </w:tcPr>
          <w:p w14:paraId="1402B66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Где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использовать</w:t>
            </w:r>
            <w:proofErr w:type="spellEnd"/>
          </w:p>
        </w:tc>
        <w:tc>
          <w:tcPr>
            <w:tcW w:w="4111" w:type="dxa"/>
            <w:shd w:val="clear" w:color="auto" w:fill="1F4E79"/>
            <w:vAlign w:val="center"/>
          </w:tcPr>
          <w:p w14:paraId="471D79A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должна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показать</w:t>
            </w:r>
            <w:proofErr w:type="spellEnd"/>
          </w:p>
        </w:tc>
        <w:tc>
          <w:tcPr>
            <w:tcW w:w="1417" w:type="dxa"/>
            <w:shd w:val="clear" w:color="auto" w:fill="1F4E79"/>
            <w:vAlign w:val="center"/>
          </w:tcPr>
          <w:p w14:paraId="50D0870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Связанный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этап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5A8F0566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E26708" w14:paraId="605DA039" w14:textId="3BCF0BF2" w:rsidTr="00E26708">
        <w:trPr>
          <w:jc w:val="center"/>
        </w:trPr>
        <w:tc>
          <w:tcPr>
            <w:tcW w:w="2263" w:type="dxa"/>
            <w:gridSpan w:val="2"/>
          </w:tcPr>
          <w:p w14:paraId="4B70166B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>Use Case Diagram</w:t>
            </w:r>
          </w:p>
        </w:tc>
        <w:tc>
          <w:tcPr>
            <w:tcW w:w="1418" w:type="dxa"/>
          </w:tcPr>
          <w:p w14:paraId="2618F2D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Общая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модель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использования</w:t>
            </w:r>
            <w:proofErr w:type="spellEnd"/>
          </w:p>
        </w:tc>
        <w:tc>
          <w:tcPr>
            <w:tcW w:w="4111" w:type="dxa"/>
          </w:tcPr>
          <w:p w14:paraId="2629187E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Кто пользуется системой: клиент, бот, администратор, юрист, платежная система, календарь</w:t>
            </w:r>
          </w:p>
        </w:tc>
        <w:tc>
          <w:tcPr>
            <w:tcW w:w="1417" w:type="dxa"/>
          </w:tcPr>
          <w:p w14:paraId="119D735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1, 3, 6</w:t>
            </w:r>
          </w:p>
        </w:tc>
        <w:tc>
          <w:tcPr>
            <w:tcW w:w="717" w:type="dxa"/>
          </w:tcPr>
          <w:p w14:paraId="110A205A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15D35A42" w14:textId="4C87E394" w:rsidTr="00E26708">
        <w:trPr>
          <w:jc w:val="center"/>
        </w:trPr>
        <w:tc>
          <w:tcPr>
            <w:tcW w:w="2263" w:type="dxa"/>
            <w:gridSpan w:val="2"/>
          </w:tcPr>
          <w:p w14:paraId="02D89496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 xml:space="preserve">Sequence Diagram: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расчет</w:t>
            </w:r>
            <w:proofErr w:type="spellEnd"/>
          </w:p>
        </w:tc>
        <w:tc>
          <w:tcPr>
            <w:tcW w:w="1418" w:type="dxa"/>
          </w:tcPr>
          <w:p w14:paraId="49C8E4D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Сценарий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калькулятора</w:t>
            </w:r>
            <w:proofErr w:type="spellEnd"/>
          </w:p>
        </w:tc>
        <w:tc>
          <w:tcPr>
            <w:tcW w:w="4111" w:type="dxa"/>
          </w:tcPr>
          <w:p w14:paraId="3B007F67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 → бот → калькулятор → карточка дела → результат</w:t>
            </w:r>
          </w:p>
        </w:tc>
        <w:tc>
          <w:tcPr>
            <w:tcW w:w="1417" w:type="dxa"/>
          </w:tcPr>
          <w:p w14:paraId="1D2454B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7, 9</w:t>
            </w:r>
          </w:p>
        </w:tc>
        <w:tc>
          <w:tcPr>
            <w:tcW w:w="717" w:type="dxa"/>
          </w:tcPr>
          <w:p w14:paraId="1432782A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7B2D8A30" w14:textId="6F389D1A" w:rsidTr="00E26708">
        <w:trPr>
          <w:jc w:val="center"/>
        </w:trPr>
        <w:tc>
          <w:tcPr>
            <w:tcW w:w="2263" w:type="dxa"/>
            <w:gridSpan w:val="2"/>
          </w:tcPr>
          <w:p w14:paraId="683A6506" w14:textId="77777777" w:rsidR="00E26708" w:rsidRPr="002B6193" w:rsidRDefault="00E26708" w:rsidP="00E66C7B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6"/>
              </w:rPr>
              <w:t>Sequence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6"/>
              </w:rPr>
              <w:t>Diagram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>: документы и юрист</w:t>
            </w:r>
          </w:p>
        </w:tc>
        <w:tc>
          <w:tcPr>
            <w:tcW w:w="1418" w:type="dxa"/>
          </w:tcPr>
          <w:p w14:paraId="2342893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Передача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документов</w:t>
            </w:r>
            <w:proofErr w:type="spellEnd"/>
          </w:p>
        </w:tc>
        <w:tc>
          <w:tcPr>
            <w:tcW w:w="4111" w:type="dxa"/>
          </w:tcPr>
          <w:p w14:paraId="4A9714B7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Клиент → бот → хранилище → </w:t>
            </w:r>
            <w:r>
              <w:rPr>
                <w:rFonts w:ascii="Calibri" w:eastAsia="Calibri" w:hAnsi="Calibri"/>
                <w:sz w:val="16"/>
              </w:rPr>
              <w:t>CRM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→ юрист → статус</w:t>
            </w:r>
          </w:p>
        </w:tc>
        <w:tc>
          <w:tcPr>
            <w:tcW w:w="1417" w:type="dxa"/>
          </w:tcPr>
          <w:p w14:paraId="2102957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10, 11</w:t>
            </w:r>
          </w:p>
        </w:tc>
        <w:tc>
          <w:tcPr>
            <w:tcW w:w="717" w:type="dxa"/>
          </w:tcPr>
          <w:p w14:paraId="69EFD0F9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4D230144" w14:textId="3030DB44" w:rsidTr="00E26708">
        <w:trPr>
          <w:jc w:val="center"/>
        </w:trPr>
        <w:tc>
          <w:tcPr>
            <w:tcW w:w="2263" w:type="dxa"/>
            <w:gridSpan w:val="2"/>
          </w:tcPr>
          <w:p w14:paraId="1D1B52F8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 xml:space="preserve">Sequence Diagram: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консультации</w:t>
            </w:r>
            <w:proofErr w:type="spellEnd"/>
          </w:p>
        </w:tc>
        <w:tc>
          <w:tcPr>
            <w:tcW w:w="1418" w:type="dxa"/>
          </w:tcPr>
          <w:p w14:paraId="3C4AAD6A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>М2</w:t>
            </w:r>
          </w:p>
        </w:tc>
        <w:tc>
          <w:tcPr>
            <w:tcW w:w="4111" w:type="dxa"/>
          </w:tcPr>
          <w:p w14:paraId="17EB93A0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 → бот → календарь → платежная система → консультация</w:t>
            </w:r>
          </w:p>
        </w:tc>
        <w:tc>
          <w:tcPr>
            <w:tcW w:w="1417" w:type="dxa"/>
          </w:tcPr>
          <w:p w14:paraId="438B2BF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5, 14</w:t>
            </w:r>
          </w:p>
        </w:tc>
        <w:tc>
          <w:tcPr>
            <w:tcW w:w="717" w:type="dxa"/>
          </w:tcPr>
          <w:p w14:paraId="5D588E60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32715B7A" w14:textId="295AEE70" w:rsidTr="00E26708">
        <w:trPr>
          <w:jc w:val="center"/>
        </w:trPr>
        <w:tc>
          <w:tcPr>
            <w:tcW w:w="2263" w:type="dxa"/>
            <w:gridSpan w:val="2"/>
          </w:tcPr>
          <w:p w14:paraId="52F479AD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>Activity Diagram М1</w:t>
            </w:r>
          </w:p>
        </w:tc>
        <w:tc>
          <w:tcPr>
            <w:tcW w:w="1418" w:type="dxa"/>
          </w:tcPr>
          <w:p w14:paraId="07ECB1E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Стандартное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взыскание</w:t>
            </w:r>
            <w:proofErr w:type="spellEnd"/>
          </w:p>
        </w:tc>
        <w:tc>
          <w:tcPr>
            <w:tcW w:w="4111" w:type="dxa"/>
          </w:tcPr>
          <w:p w14:paraId="1E70918E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Полный поток действий от расчета до закрытия</w:t>
            </w:r>
          </w:p>
        </w:tc>
        <w:tc>
          <w:tcPr>
            <w:tcW w:w="1417" w:type="dxa"/>
          </w:tcPr>
          <w:p w14:paraId="5F8CAA6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4</w:t>
            </w:r>
          </w:p>
        </w:tc>
        <w:tc>
          <w:tcPr>
            <w:tcW w:w="717" w:type="dxa"/>
          </w:tcPr>
          <w:p w14:paraId="207A184E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40EFB699" w14:textId="0703251B" w:rsidTr="00E26708">
        <w:trPr>
          <w:jc w:val="center"/>
        </w:trPr>
        <w:tc>
          <w:tcPr>
            <w:tcW w:w="2263" w:type="dxa"/>
            <w:gridSpan w:val="2"/>
          </w:tcPr>
          <w:p w14:paraId="41CF240C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>Activity Diagram М2</w:t>
            </w:r>
          </w:p>
        </w:tc>
        <w:tc>
          <w:tcPr>
            <w:tcW w:w="1418" w:type="dxa"/>
          </w:tcPr>
          <w:p w14:paraId="42A6BA3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Личная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консультация</w:t>
            </w:r>
            <w:proofErr w:type="spellEnd"/>
          </w:p>
        </w:tc>
        <w:tc>
          <w:tcPr>
            <w:tcW w:w="4111" w:type="dxa"/>
          </w:tcPr>
          <w:p w14:paraId="11420834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Поток консультации до М1 или закрытия</w:t>
            </w:r>
          </w:p>
        </w:tc>
        <w:tc>
          <w:tcPr>
            <w:tcW w:w="1417" w:type="dxa"/>
          </w:tcPr>
          <w:p w14:paraId="2D4165E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5</w:t>
            </w:r>
          </w:p>
        </w:tc>
        <w:tc>
          <w:tcPr>
            <w:tcW w:w="717" w:type="dxa"/>
          </w:tcPr>
          <w:p w14:paraId="1EB33C33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6EBBE67F" w14:textId="5D193DA1" w:rsidTr="00E26708">
        <w:trPr>
          <w:jc w:val="center"/>
        </w:trPr>
        <w:tc>
          <w:tcPr>
            <w:tcW w:w="2263" w:type="dxa"/>
            <w:gridSpan w:val="2"/>
          </w:tcPr>
          <w:p w14:paraId="473CD756" w14:textId="77777777" w:rsidR="00E26708" w:rsidRDefault="00E26708" w:rsidP="00E66C7B">
            <w:r>
              <w:rPr>
                <w:rFonts w:ascii="Calibri" w:eastAsia="Calibri" w:hAnsi="Calibri"/>
                <w:sz w:val="16"/>
              </w:rPr>
              <w:t>Component Diagram</w:t>
            </w:r>
          </w:p>
        </w:tc>
        <w:tc>
          <w:tcPr>
            <w:tcW w:w="1418" w:type="dxa"/>
          </w:tcPr>
          <w:p w14:paraId="041DCA3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Архитектура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MVP</w:t>
            </w:r>
          </w:p>
        </w:tc>
        <w:tc>
          <w:tcPr>
            <w:tcW w:w="4111" w:type="dxa"/>
          </w:tcPr>
          <w:p w14:paraId="05E3A73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Модули</w:t>
            </w:r>
            <w:proofErr w:type="spellEnd"/>
            <w:r>
              <w:rPr>
                <w:rFonts w:ascii="Calibri" w:eastAsia="Calibri" w:hAnsi="Calibri"/>
                <w:sz w:val="16"/>
              </w:rPr>
              <w:t>: bot, calculator, CRM, storage, payment, calendar, notification, auth</w:t>
            </w:r>
          </w:p>
        </w:tc>
        <w:tc>
          <w:tcPr>
            <w:tcW w:w="1417" w:type="dxa"/>
          </w:tcPr>
          <w:p w14:paraId="0993309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6"/>
              </w:rPr>
              <w:t>Этап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2, 18</w:t>
            </w:r>
          </w:p>
        </w:tc>
        <w:tc>
          <w:tcPr>
            <w:tcW w:w="717" w:type="dxa"/>
          </w:tcPr>
          <w:p w14:paraId="2C5E1FCF" w14:textId="77777777" w:rsidR="00E26708" w:rsidRDefault="00E26708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E26708" w14:paraId="5F3855B8" w14:textId="31F70544" w:rsidTr="00E26708">
        <w:trPr>
          <w:tblHeader/>
          <w:jc w:val="center"/>
        </w:trPr>
        <w:tc>
          <w:tcPr>
            <w:tcW w:w="1503" w:type="dxa"/>
            <w:shd w:val="clear" w:color="auto" w:fill="1F4E79"/>
            <w:vAlign w:val="center"/>
          </w:tcPr>
          <w:p w14:paraId="39868794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Actor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7706" w:type="dxa"/>
            <w:gridSpan w:val="4"/>
            <w:shd w:val="clear" w:color="auto" w:fill="1F4E79"/>
            <w:vAlign w:val="center"/>
          </w:tcPr>
          <w:p w14:paraId="790C12C0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7"/>
              </w:rPr>
              <w:t>Use Cases</w:t>
            </w:r>
          </w:p>
        </w:tc>
        <w:tc>
          <w:tcPr>
            <w:tcW w:w="717" w:type="dxa"/>
            <w:shd w:val="clear" w:color="auto" w:fill="1F4E79"/>
          </w:tcPr>
          <w:p w14:paraId="6C91DCF7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E26708" w:rsidRPr="002B6193" w14:paraId="04CD8AFC" w14:textId="32D6D2B6" w:rsidTr="00E26708">
        <w:trPr>
          <w:jc w:val="center"/>
        </w:trPr>
        <w:tc>
          <w:tcPr>
            <w:tcW w:w="1503" w:type="dxa"/>
          </w:tcPr>
          <w:p w14:paraId="0F3D6B5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</w:p>
        </w:tc>
        <w:tc>
          <w:tcPr>
            <w:tcW w:w="7706" w:type="dxa"/>
            <w:gridSpan w:val="4"/>
          </w:tcPr>
          <w:p w14:paraId="424C5108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Запустить расчет; загрузить документы; посмотреть Мое дело; оплатить; записаться на консультацию; отправить вопрос юристу</w:t>
            </w:r>
          </w:p>
        </w:tc>
        <w:tc>
          <w:tcPr>
            <w:tcW w:w="717" w:type="dxa"/>
          </w:tcPr>
          <w:p w14:paraId="765E6801" w14:textId="77777777" w:rsidR="00E26708" w:rsidRPr="002B6193" w:rsidRDefault="00E26708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E26708" w:rsidRPr="002B6193" w14:paraId="384AE2F8" w14:textId="1EC8F10A" w:rsidTr="00E26708">
        <w:trPr>
          <w:jc w:val="center"/>
        </w:trPr>
        <w:tc>
          <w:tcPr>
            <w:tcW w:w="1503" w:type="dxa"/>
          </w:tcPr>
          <w:p w14:paraId="5C598850" w14:textId="77777777" w:rsidR="00E26708" w:rsidRDefault="00E26708" w:rsidP="00E66C7B">
            <w:r>
              <w:rPr>
                <w:rFonts w:ascii="Calibri" w:eastAsia="Calibri" w:hAnsi="Calibri"/>
                <w:sz w:val="17"/>
              </w:rPr>
              <w:t>Telegram-</w:t>
            </w:r>
            <w:proofErr w:type="spellStart"/>
            <w:r>
              <w:rPr>
                <w:rFonts w:ascii="Calibri" w:eastAsia="Calibri" w:hAnsi="Calibri"/>
                <w:sz w:val="17"/>
              </w:rPr>
              <w:t>бот</w:t>
            </w:r>
            <w:proofErr w:type="spellEnd"/>
          </w:p>
        </w:tc>
        <w:tc>
          <w:tcPr>
            <w:tcW w:w="7706" w:type="dxa"/>
            <w:gridSpan w:val="4"/>
          </w:tcPr>
          <w:p w14:paraId="71CF49B0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Показать меню; вести сценарий; считать неустойку; сохранять данные; отправлять уведомления; показывать статус</w:t>
            </w:r>
          </w:p>
        </w:tc>
        <w:tc>
          <w:tcPr>
            <w:tcW w:w="717" w:type="dxa"/>
          </w:tcPr>
          <w:p w14:paraId="1DD3DE15" w14:textId="77777777" w:rsidR="00E26708" w:rsidRPr="002B6193" w:rsidRDefault="00E26708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E26708" w:rsidRPr="002B6193" w14:paraId="1FAEBF6D" w14:textId="63FB901D" w:rsidTr="00E26708">
        <w:trPr>
          <w:jc w:val="center"/>
        </w:trPr>
        <w:tc>
          <w:tcPr>
            <w:tcW w:w="1503" w:type="dxa"/>
          </w:tcPr>
          <w:p w14:paraId="2BF20B8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</w:p>
        </w:tc>
        <w:tc>
          <w:tcPr>
            <w:tcW w:w="7706" w:type="dxa"/>
            <w:gridSpan w:val="4"/>
          </w:tcPr>
          <w:p w14:paraId="7FB00B4F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Контролировать очередь; назначать юриста; проверять оплаты; переносить консультацию; архивировать дело</w:t>
            </w:r>
          </w:p>
        </w:tc>
        <w:tc>
          <w:tcPr>
            <w:tcW w:w="717" w:type="dxa"/>
          </w:tcPr>
          <w:p w14:paraId="44D48320" w14:textId="77777777" w:rsidR="00E26708" w:rsidRPr="002B6193" w:rsidRDefault="00E26708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E26708" w:rsidRPr="002B6193" w14:paraId="3DF14E2C" w14:textId="27B72D41" w:rsidTr="00E26708">
        <w:trPr>
          <w:jc w:val="center"/>
        </w:trPr>
        <w:tc>
          <w:tcPr>
            <w:tcW w:w="1503" w:type="dxa"/>
          </w:tcPr>
          <w:p w14:paraId="0DF2777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706" w:type="dxa"/>
            <w:gridSpan w:val="4"/>
          </w:tcPr>
          <w:p w14:paraId="29DDD2EB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Проверять документы; принимать дело; запрашивать документы; переводить М1/М2; вести претензию, суд, исполнение</w:t>
            </w:r>
          </w:p>
        </w:tc>
        <w:tc>
          <w:tcPr>
            <w:tcW w:w="717" w:type="dxa"/>
          </w:tcPr>
          <w:p w14:paraId="394FED28" w14:textId="77777777" w:rsidR="00E26708" w:rsidRPr="002B6193" w:rsidRDefault="00E26708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E26708" w:rsidRPr="002B6193" w14:paraId="12C9B074" w14:textId="4A49E981" w:rsidTr="00E26708">
        <w:trPr>
          <w:jc w:val="center"/>
        </w:trPr>
        <w:tc>
          <w:tcPr>
            <w:tcW w:w="1503" w:type="dxa"/>
          </w:tcPr>
          <w:p w14:paraId="6D50CEC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7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система</w:t>
            </w:r>
            <w:proofErr w:type="spellEnd"/>
          </w:p>
        </w:tc>
        <w:tc>
          <w:tcPr>
            <w:tcW w:w="7706" w:type="dxa"/>
            <w:gridSpan w:val="4"/>
          </w:tcPr>
          <w:p w14:paraId="501A0F4C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Создать платеж; подтвердить оплату; вернуть ошибку; сообщить о статусе платежа</w:t>
            </w:r>
          </w:p>
        </w:tc>
        <w:tc>
          <w:tcPr>
            <w:tcW w:w="717" w:type="dxa"/>
          </w:tcPr>
          <w:p w14:paraId="108FC8C4" w14:textId="77777777" w:rsidR="00E26708" w:rsidRPr="002B6193" w:rsidRDefault="00E26708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E26708" w:rsidRPr="002B6193" w14:paraId="18C085D9" w14:textId="7715C4F1" w:rsidTr="00E26708">
        <w:trPr>
          <w:jc w:val="center"/>
        </w:trPr>
        <w:tc>
          <w:tcPr>
            <w:tcW w:w="1503" w:type="dxa"/>
          </w:tcPr>
          <w:p w14:paraId="5E82FD7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7"/>
              </w:rPr>
              <w:t>Календарь</w:t>
            </w:r>
            <w:proofErr w:type="spellEnd"/>
          </w:p>
        </w:tc>
        <w:tc>
          <w:tcPr>
            <w:tcW w:w="7706" w:type="dxa"/>
            <w:gridSpan w:val="4"/>
          </w:tcPr>
          <w:p w14:paraId="6241FE2A" w14:textId="77777777" w:rsidR="00E26708" w:rsidRPr="002B6193" w:rsidRDefault="00E26708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Показать слоты; зарезервировать слот; подтвердить консультацию; освободить слот</w:t>
            </w:r>
          </w:p>
        </w:tc>
        <w:tc>
          <w:tcPr>
            <w:tcW w:w="717" w:type="dxa"/>
          </w:tcPr>
          <w:p w14:paraId="1931452B" w14:textId="77777777" w:rsidR="00E26708" w:rsidRPr="002B6193" w:rsidRDefault="00E26708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427A91BD" w14:textId="12BCE9F3" w:rsidR="00B21DB9" w:rsidRPr="00D3566F" w:rsidRDefault="00B21DB9" w:rsidP="00D3566F">
      <w:pPr>
        <w:rPr>
          <w:lang w:val="ru-RU"/>
        </w:rPr>
      </w:pPr>
      <w:r w:rsidRPr="002B6193">
        <w:rPr>
          <w:lang w:val="ru-RU"/>
        </w:rPr>
        <w:br w:type="page"/>
      </w:r>
    </w:p>
    <w:p w14:paraId="06A9FF98" w14:textId="77777777" w:rsidR="00D3566F" w:rsidRPr="00D3566F" w:rsidRDefault="00D3566F" w:rsidP="00D3566F">
      <w:pPr>
        <w:pStyle w:val="1"/>
        <w:rPr>
          <w:lang w:val="ru-RU"/>
        </w:rPr>
      </w:pPr>
      <w:r w:rsidRPr="00D3566F">
        <w:rPr>
          <w:lang w:val="ru-RU"/>
        </w:rPr>
        <w:lastRenderedPageBreak/>
        <w:t>Этап 7. Полное дерево решений (</w:t>
      </w:r>
      <w:r>
        <w:t>Decision</w:t>
      </w:r>
      <w:r w:rsidRPr="00D3566F">
        <w:rPr>
          <w:lang w:val="ru-RU"/>
        </w:rPr>
        <w:t xml:space="preserve"> </w:t>
      </w:r>
      <w:r>
        <w:t>Tree</w:t>
      </w:r>
      <w:r w:rsidRPr="00D3566F">
        <w:rPr>
          <w:lang w:val="ru-RU"/>
        </w:rPr>
        <w:t>)</w:t>
      </w:r>
    </w:p>
    <w:p w14:paraId="42BF1CDF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lang w:val="ru-RU"/>
        </w:rPr>
        <w:t>7.1. Назначение этапа</w:t>
      </w:r>
    </w:p>
    <w:p w14:paraId="38C368C2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 xml:space="preserve">Дерево решений определяет, как </w:t>
      </w:r>
      <w:r>
        <w:t>Telegram</w:t>
      </w:r>
      <w:r w:rsidRPr="00D3566F">
        <w:rPr>
          <w:lang w:val="ru-RU"/>
        </w:rPr>
        <w:t>-бот должен вести клиента от главного меню до выбора маршрута, загрузки документов, передачи юристу или записи на личную консультацию. Дерево решений фиксирует каждое значимое действие клиента, следующий экран, новый статус и данные, которые сохраняются в карточке обращения.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D3566F" w14:paraId="208A6DD9" w14:textId="77777777" w:rsidTr="00E66C7B">
        <w:tc>
          <w:tcPr>
            <w:tcW w:w="10200" w:type="dxa"/>
            <w:shd w:val="clear" w:color="auto" w:fill="EAF3F8"/>
          </w:tcPr>
          <w:p w14:paraId="3B96BAD6" w14:textId="77777777" w:rsidR="00D3566F" w:rsidRDefault="00D3566F" w:rsidP="00E66C7B">
            <w:r w:rsidRPr="00D3566F">
              <w:rPr>
                <w:b/>
                <w:color w:val="1F4E79"/>
                <w:sz w:val="20"/>
                <w:lang w:val="ru-RU"/>
              </w:rPr>
              <w:t>Ключевое правило</w:t>
            </w:r>
            <w:r w:rsidRPr="00D3566F">
              <w:rPr>
                <w:lang w:val="ru-RU"/>
              </w:rPr>
              <w:br/>
              <w:t xml:space="preserve">Любое обращение в </w:t>
            </w:r>
            <w:r>
              <w:t>MVP</w:t>
            </w:r>
            <w:r w:rsidRPr="00D3566F">
              <w:rPr>
                <w:lang w:val="ru-RU"/>
              </w:rPr>
              <w:t xml:space="preserve"> может двигаться только по одному из двух маршрутов: М1 — стандартное взыскание или М2 — личная консультация. </w:t>
            </w:r>
            <w:proofErr w:type="spellStart"/>
            <w:r>
              <w:t>Других</w:t>
            </w:r>
            <w:proofErr w:type="spellEnd"/>
            <w:r>
              <w:t xml:space="preserve"> </w:t>
            </w:r>
            <w:proofErr w:type="spellStart"/>
            <w:r>
              <w:t>маршрутов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использует</w:t>
            </w:r>
            <w:proofErr w:type="spellEnd"/>
            <w:r>
              <w:t>.</w:t>
            </w:r>
          </w:p>
        </w:tc>
      </w:tr>
    </w:tbl>
    <w:p w14:paraId="79A4E9F5" w14:textId="77777777" w:rsidR="00D3566F" w:rsidRDefault="00D3566F" w:rsidP="00D3566F"/>
    <w:p w14:paraId="46B04AD3" w14:textId="77777777" w:rsidR="00D3566F" w:rsidRDefault="00D3566F" w:rsidP="00D3566F">
      <w:pPr>
        <w:pStyle w:val="21"/>
      </w:pPr>
      <w:r>
        <w:t xml:space="preserve">7.2.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навигации</w:t>
      </w:r>
      <w:proofErr w:type="spellEnd"/>
    </w:p>
    <w:p w14:paraId="74334D00" w14:textId="77777777" w:rsidR="00D3566F" w:rsidRDefault="00D3566F" w:rsidP="00D3566F">
      <w:pPr>
        <w:jc w:val="center"/>
      </w:pPr>
      <w:r>
        <w:rPr>
          <w:noProof/>
        </w:rPr>
        <w:drawing>
          <wp:inline distT="0" distB="0" distL="0" distR="0" wp14:anchorId="3B1FF302" wp14:editId="53BA5D3B">
            <wp:extent cx="6120000" cy="4016250"/>
            <wp:effectExtent l="0" t="0" r="0" b="0"/>
            <wp:docPr id="4800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730"/>
        <w:gridCol w:w="3997"/>
        <w:gridCol w:w="717"/>
      </w:tblGrid>
      <w:tr w:rsidR="00E26708" w14:paraId="5D555317" w14:textId="1CEC2CBA" w:rsidTr="00E26708">
        <w:trPr>
          <w:jc w:val="center"/>
        </w:trPr>
        <w:tc>
          <w:tcPr>
            <w:tcW w:w="2482" w:type="dxa"/>
            <w:shd w:val="clear" w:color="auto" w:fill="1F4E79"/>
          </w:tcPr>
          <w:p w14:paraId="6F1DFCB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Раздел</w:t>
            </w:r>
            <w:proofErr w:type="spellEnd"/>
          </w:p>
        </w:tc>
        <w:tc>
          <w:tcPr>
            <w:tcW w:w="2730" w:type="dxa"/>
            <w:shd w:val="clear" w:color="auto" w:fill="1F4E79"/>
          </w:tcPr>
          <w:p w14:paraId="6C752B7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Назначение</w:t>
            </w:r>
            <w:proofErr w:type="spellEnd"/>
          </w:p>
        </w:tc>
        <w:tc>
          <w:tcPr>
            <w:tcW w:w="3997" w:type="dxa"/>
            <w:shd w:val="clear" w:color="auto" w:fill="1F4E79"/>
          </w:tcPr>
          <w:p w14:paraId="66120BA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Связь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маршрутом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2B7CA587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3C348455" w14:textId="67E6EA3B" w:rsidTr="00E26708">
        <w:trPr>
          <w:jc w:val="center"/>
        </w:trPr>
        <w:tc>
          <w:tcPr>
            <w:tcW w:w="2482" w:type="dxa"/>
          </w:tcPr>
          <w:p w14:paraId="2D61824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2730" w:type="dxa"/>
          </w:tcPr>
          <w:p w14:paraId="10CEDCD8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Единая точка входа и возврата клиента</w:t>
            </w:r>
          </w:p>
        </w:tc>
        <w:tc>
          <w:tcPr>
            <w:tcW w:w="3997" w:type="dxa"/>
          </w:tcPr>
          <w:p w14:paraId="6AFB0D2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Общая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область</w:t>
            </w:r>
            <w:proofErr w:type="spellEnd"/>
          </w:p>
        </w:tc>
        <w:tc>
          <w:tcPr>
            <w:tcW w:w="717" w:type="dxa"/>
          </w:tcPr>
          <w:p w14:paraId="20B4D07F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:rsidRPr="00D3566F" w14:paraId="33162441" w14:textId="53AF63AA" w:rsidTr="00E26708">
        <w:trPr>
          <w:jc w:val="center"/>
        </w:trPr>
        <w:tc>
          <w:tcPr>
            <w:tcW w:w="2482" w:type="dxa"/>
          </w:tcPr>
          <w:p w14:paraId="45C591C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🧮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Рассчитать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неустойку</w:t>
            </w:r>
            <w:proofErr w:type="spellEnd"/>
          </w:p>
        </w:tc>
        <w:tc>
          <w:tcPr>
            <w:tcW w:w="2730" w:type="dxa"/>
          </w:tcPr>
          <w:p w14:paraId="4775BA5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Запуск калькулятора и первичной квалификации</w:t>
            </w:r>
          </w:p>
        </w:tc>
        <w:tc>
          <w:tcPr>
            <w:tcW w:w="3997" w:type="dxa"/>
          </w:tcPr>
          <w:p w14:paraId="0A7B311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После расчета ведет в М1 или М2</w:t>
            </w:r>
          </w:p>
        </w:tc>
        <w:tc>
          <w:tcPr>
            <w:tcW w:w="717" w:type="dxa"/>
          </w:tcPr>
          <w:p w14:paraId="0A8F4E32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6CB4D545" w14:textId="36B79B0C" w:rsidTr="00E26708">
        <w:trPr>
          <w:jc w:val="center"/>
        </w:trPr>
        <w:tc>
          <w:tcPr>
            <w:tcW w:w="2482" w:type="dxa"/>
          </w:tcPr>
          <w:p w14:paraId="7379AB9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📁 </w:t>
            </w:r>
            <w:proofErr w:type="spellStart"/>
            <w:r>
              <w:rPr>
                <w:rFonts w:ascii="Calibri" w:eastAsia="Calibri" w:hAnsi="Calibri"/>
                <w:sz w:val="18"/>
              </w:rPr>
              <w:t>Мое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</w:p>
        </w:tc>
        <w:tc>
          <w:tcPr>
            <w:tcW w:w="2730" w:type="dxa"/>
          </w:tcPr>
          <w:p w14:paraId="1DB9128E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Просмотр статуса, истории, документов, платежей и следующего шага</w:t>
            </w:r>
          </w:p>
        </w:tc>
        <w:tc>
          <w:tcPr>
            <w:tcW w:w="3997" w:type="dxa"/>
          </w:tcPr>
          <w:p w14:paraId="6009A2B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Доступно в М1 и М2 после создания обращения</w:t>
            </w:r>
          </w:p>
        </w:tc>
        <w:tc>
          <w:tcPr>
            <w:tcW w:w="717" w:type="dxa"/>
          </w:tcPr>
          <w:p w14:paraId="3CC3EEC1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313CAD88" w14:textId="43AB4252" w:rsidTr="00E26708">
        <w:trPr>
          <w:jc w:val="center"/>
        </w:trPr>
        <w:tc>
          <w:tcPr>
            <w:tcW w:w="2482" w:type="dxa"/>
          </w:tcPr>
          <w:p w14:paraId="7066A32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📄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730" w:type="dxa"/>
          </w:tcPr>
          <w:p w14:paraId="2C8D654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Загрузка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просмотр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документов</w:t>
            </w:r>
            <w:proofErr w:type="spellEnd"/>
          </w:p>
        </w:tc>
        <w:tc>
          <w:tcPr>
            <w:tcW w:w="3997" w:type="dxa"/>
          </w:tcPr>
          <w:p w14:paraId="477366D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Используется в М1 обязательно, в М2 при наличии</w:t>
            </w:r>
          </w:p>
        </w:tc>
        <w:tc>
          <w:tcPr>
            <w:tcW w:w="717" w:type="dxa"/>
          </w:tcPr>
          <w:p w14:paraId="1C1C2653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08F11CD1" w14:textId="7EF6EC28" w:rsidTr="00E26708">
        <w:trPr>
          <w:jc w:val="center"/>
        </w:trPr>
        <w:tc>
          <w:tcPr>
            <w:tcW w:w="2482" w:type="dxa"/>
          </w:tcPr>
          <w:p w14:paraId="7FD9FE1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💬 </w:t>
            </w:r>
            <w:proofErr w:type="spellStart"/>
            <w:r>
              <w:rPr>
                <w:rFonts w:ascii="Calibri" w:eastAsia="Calibri" w:hAnsi="Calibri"/>
                <w:sz w:val="18"/>
              </w:rPr>
              <w:t>Связаться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юристом</w:t>
            </w:r>
            <w:proofErr w:type="spellEnd"/>
          </w:p>
        </w:tc>
        <w:tc>
          <w:tcPr>
            <w:tcW w:w="2730" w:type="dxa"/>
          </w:tcPr>
          <w:p w14:paraId="68F4ACD6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Вопрос по текущему делу или запуск консультационного маршрута</w:t>
            </w:r>
          </w:p>
        </w:tc>
        <w:tc>
          <w:tcPr>
            <w:tcW w:w="3997" w:type="dxa"/>
          </w:tcPr>
          <w:p w14:paraId="0D9785B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В М1 — сообщение по делу; в М2 — консультация</w:t>
            </w:r>
          </w:p>
        </w:tc>
        <w:tc>
          <w:tcPr>
            <w:tcW w:w="717" w:type="dxa"/>
          </w:tcPr>
          <w:p w14:paraId="61CEA899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24EB29E9" w14:textId="77777777" w:rsidR="00D3566F" w:rsidRPr="00D3566F" w:rsidRDefault="00D3566F" w:rsidP="00D3566F">
      <w:pPr>
        <w:rPr>
          <w:lang w:val="ru-RU"/>
        </w:rPr>
      </w:pPr>
    </w:p>
    <w:p w14:paraId="6CB39B05" w14:textId="77777777" w:rsidR="00D3566F" w:rsidRDefault="00D3566F" w:rsidP="00D3566F">
      <w:pPr>
        <w:pStyle w:val="21"/>
      </w:pPr>
      <w:r>
        <w:t xml:space="preserve">7.3.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принятия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p w14:paraId="414F04AE" w14:textId="77777777" w:rsidR="00D3566F" w:rsidRDefault="00D3566F" w:rsidP="00D3566F">
      <w:pPr>
        <w:jc w:val="center"/>
      </w:pPr>
      <w:r>
        <w:rPr>
          <w:noProof/>
        </w:rPr>
        <w:drawing>
          <wp:inline distT="0" distB="0" distL="0" distR="0" wp14:anchorId="2F97818B" wp14:editId="6251748E">
            <wp:extent cx="6120000" cy="3442500"/>
            <wp:effectExtent l="0" t="0" r="0" b="0"/>
            <wp:docPr id="102938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36"/>
        <w:gridCol w:w="3189"/>
        <w:gridCol w:w="1984"/>
        <w:gridCol w:w="717"/>
      </w:tblGrid>
      <w:tr w:rsidR="00E26708" w14:paraId="0CA2CC11" w14:textId="09728E1E" w:rsidTr="00E26708">
        <w:trPr>
          <w:jc w:val="center"/>
        </w:trPr>
        <w:tc>
          <w:tcPr>
            <w:tcW w:w="4036" w:type="dxa"/>
            <w:shd w:val="clear" w:color="auto" w:fill="1F4E79"/>
          </w:tcPr>
          <w:p w14:paraId="0F73566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Условие</w:t>
            </w:r>
            <w:proofErr w:type="spellEnd"/>
          </w:p>
        </w:tc>
        <w:tc>
          <w:tcPr>
            <w:tcW w:w="3189" w:type="dxa"/>
            <w:shd w:val="clear" w:color="auto" w:fill="1F4E79"/>
          </w:tcPr>
          <w:p w14:paraId="56C6D3C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984" w:type="dxa"/>
            <w:shd w:val="clear" w:color="auto" w:fill="1F4E79"/>
          </w:tcPr>
          <w:p w14:paraId="24B69C9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Маршрут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0AC2D258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32283B65" w14:textId="6F0C2B58" w:rsidTr="00E26708">
        <w:trPr>
          <w:jc w:val="center"/>
        </w:trPr>
        <w:tc>
          <w:tcPr>
            <w:tcW w:w="4036" w:type="dxa"/>
          </w:tcPr>
          <w:p w14:paraId="5C7B4EE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ввел данные, получил расчет и готов загрузить документы</w:t>
            </w:r>
          </w:p>
        </w:tc>
        <w:tc>
          <w:tcPr>
            <w:tcW w:w="3189" w:type="dxa"/>
          </w:tcPr>
          <w:p w14:paraId="018F3D5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Продолжение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стандартного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процесса</w:t>
            </w:r>
            <w:proofErr w:type="spellEnd"/>
          </w:p>
        </w:tc>
        <w:tc>
          <w:tcPr>
            <w:tcW w:w="1984" w:type="dxa"/>
          </w:tcPr>
          <w:p w14:paraId="6F307C9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</w:t>
            </w:r>
          </w:p>
        </w:tc>
        <w:tc>
          <w:tcPr>
            <w:tcW w:w="717" w:type="dxa"/>
          </w:tcPr>
          <w:p w14:paraId="40E7C3B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756A568" w14:textId="164BD072" w:rsidTr="00E26708">
        <w:trPr>
          <w:jc w:val="center"/>
        </w:trPr>
        <w:tc>
          <w:tcPr>
            <w:tcW w:w="4036" w:type="dxa"/>
          </w:tcPr>
          <w:p w14:paraId="4C7B59D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не знает стоимость, дату передачи или не готов загрузить документы</w:t>
            </w:r>
          </w:p>
        </w:tc>
        <w:tc>
          <w:tcPr>
            <w:tcW w:w="3189" w:type="dxa"/>
          </w:tcPr>
          <w:p w14:paraId="3332B09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1984" w:type="dxa"/>
          </w:tcPr>
          <w:p w14:paraId="3AADC47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717" w:type="dxa"/>
          </w:tcPr>
          <w:p w14:paraId="7588692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FCB8DB7" w14:textId="0D36B871" w:rsidTr="00E26708">
        <w:trPr>
          <w:jc w:val="center"/>
        </w:trPr>
        <w:tc>
          <w:tcPr>
            <w:tcW w:w="4036" w:type="dxa"/>
          </w:tcPr>
          <w:p w14:paraId="121445A6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сразу хочет обсудить ситуацию с юристом</w:t>
            </w:r>
          </w:p>
        </w:tc>
        <w:tc>
          <w:tcPr>
            <w:tcW w:w="3189" w:type="dxa"/>
          </w:tcPr>
          <w:p w14:paraId="2EC0B3F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Запись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1984" w:type="dxa"/>
          </w:tcPr>
          <w:p w14:paraId="31C5E41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717" w:type="dxa"/>
          </w:tcPr>
          <w:p w14:paraId="074E6E3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7E1FF21" w14:textId="66E7F3EC" w:rsidTr="00E26708">
        <w:trPr>
          <w:jc w:val="center"/>
        </w:trPr>
        <w:tc>
          <w:tcPr>
            <w:tcW w:w="4036" w:type="dxa"/>
          </w:tcPr>
          <w:p w14:paraId="0F084CA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Юрист при проверке выявил обстоятельства, требующие личной оценки</w:t>
            </w:r>
          </w:p>
        </w:tc>
        <w:tc>
          <w:tcPr>
            <w:tcW w:w="3189" w:type="dxa"/>
          </w:tcPr>
          <w:p w14:paraId="4C7215E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Перевод из М1 в М2</w:t>
            </w:r>
          </w:p>
        </w:tc>
        <w:tc>
          <w:tcPr>
            <w:tcW w:w="1984" w:type="dxa"/>
          </w:tcPr>
          <w:p w14:paraId="4FBE702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717" w:type="dxa"/>
          </w:tcPr>
          <w:p w14:paraId="6B8595C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A884D1D" w14:textId="7ED0B6FB" w:rsidTr="00E26708">
        <w:trPr>
          <w:jc w:val="center"/>
        </w:trPr>
        <w:tc>
          <w:tcPr>
            <w:tcW w:w="4036" w:type="dxa"/>
          </w:tcPr>
          <w:p w14:paraId="1405893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После консультации юрист подтвердил возможность стандартной работы</w:t>
            </w:r>
          </w:p>
        </w:tc>
        <w:tc>
          <w:tcPr>
            <w:tcW w:w="3189" w:type="dxa"/>
          </w:tcPr>
          <w:p w14:paraId="336D5F2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Перевод из М2 в М1</w:t>
            </w:r>
          </w:p>
        </w:tc>
        <w:tc>
          <w:tcPr>
            <w:tcW w:w="1984" w:type="dxa"/>
          </w:tcPr>
          <w:p w14:paraId="05E8AED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</w:t>
            </w:r>
          </w:p>
        </w:tc>
        <w:tc>
          <w:tcPr>
            <w:tcW w:w="717" w:type="dxa"/>
          </w:tcPr>
          <w:p w14:paraId="2808AF66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6A0337A9" w14:textId="77777777" w:rsidR="00D3566F" w:rsidRDefault="00D3566F" w:rsidP="00D3566F"/>
    <w:p w14:paraId="187B3E57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lang w:val="ru-RU"/>
        </w:rPr>
        <w:t>7.4. Дерево решений: старт и главное меню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8"/>
        <w:gridCol w:w="1621"/>
        <w:gridCol w:w="1613"/>
        <w:gridCol w:w="2314"/>
        <w:gridCol w:w="2213"/>
        <w:gridCol w:w="717"/>
      </w:tblGrid>
      <w:tr w:rsidR="00E26708" w14:paraId="2CA023AC" w14:textId="2A337CC3" w:rsidTr="00E26708">
        <w:trPr>
          <w:jc w:val="center"/>
        </w:trPr>
        <w:tc>
          <w:tcPr>
            <w:tcW w:w="1448" w:type="dxa"/>
            <w:shd w:val="clear" w:color="auto" w:fill="1F4E79"/>
          </w:tcPr>
          <w:p w14:paraId="4B13515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1621" w:type="dxa"/>
            <w:shd w:val="clear" w:color="auto" w:fill="1F4E79"/>
          </w:tcPr>
          <w:p w14:paraId="3F2375B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клиента</w:t>
            </w:r>
            <w:proofErr w:type="spellEnd"/>
          </w:p>
        </w:tc>
        <w:tc>
          <w:tcPr>
            <w:tcW w:w="1613" w:type="dxa"/>
            <w:shd w:val="clear" w:color="auto" w:fill="1F4E79"/>
          </w:tcPr>
          <w:p w14:paraId="4E685096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Следующий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2314" w:type="dxa"/>
            <w:shd w:val="clear" w:color="auto" w:fill="1F4E79"/>
          </w:tcPr>
          <w:p w14:paraId="12E8798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213" w:type="dxa"/>
            <w:shd w:val="clear" w:color="auto" w:fill="1F4E79"/>
          </w:tcPr>
          <w:p w14:paraId="7B8B5DF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Сохраняемые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данные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14461757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:rsidRPr="00D3566F" w14:paraId="02189EAC" w14:textId="5FFA178E" w:rsidTr="00E26708">
        <w:trPr>
          <w:jc w:val="center"/>
        </w:trPr>
        <w:tc>
          <w:tcPr>
            <w:tcW w:w="1448" w:type="dxa"/>
          </w:tcPr>
          <w:p w14:paraId="168542A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1621" w:type="dxa"/>
          </w:tcPr>
          <w:p w14:paraId="115A808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Нажать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«🧮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Рассчитать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неустойку</w:t>
            </w:r>
            <w:proofErr w:type="spellEnd"/>
            <w:r>
              <w:rPr>
                <w:rFonts w:ascii="Calibri" w:eastAsia="Calibri" w:hAnsi="Calibri"/>
                <w:sz w:val="18"/>
              </w:rPr>
              <w:t>»</w:t>
            </w:r>
          </w:p>
        </w:tc>
        <w:tc>
          <w:tcPr>
            <w:tcW w:w="1613" w:type="dxa"/>
          </w:tcPr>
          <w:p w14:paraId="58013A3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Экран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ввода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стоимости</w:t>
            </w:r>
            <w:proofErr w:type="spellEnd"/>
          </w:p>
        </w:tc>
        <w:tc>
          <w:tcPr>
            <w:tcW w:w="2314" w:type="dxa"/>
          </w:tcPr>
          <w:p w14:paraId="4223504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2213" w:type="dxa"/>
          </w:tcPr>
          <w:p w14:paraId="5FCACC9D" w14:textId="77777777" w:rsidR="00E26708" w:rsidRPr="00D3566F" w:rsidRDefault="00E26708" w:rsidP="00E66C7B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8"/>
              </w:rPr>
              <w:t>telegram</w:t>
            </w:r>
            <w:r w:rsidRPr="00D3566F">
              <w:rPr>
                <w:rFonts w:ascii="Calibri" w:eastAsia="Calibri" w:hAnsi="Calibri"/>
                <w:sz w:val="18"/>
                <w:lang w:val="ru-RU"/>
              </w:rPr>
              <w:t>_</w:t>
            </w:r>
            <w:r>
              <w:rPr>
                <w:rFonts w:ascii="Calibri" w:eastAsia="Calibri" w:hAnsi="Calibri"/>
                <w:sz w:val="18"/>
              </w:rPr>
              <w:t>id</w:t>
            </w:r>
            <w:r w:rsidRPr="00D3566F">
              <w:rPr>
                <w:rFonts w:ascii="Calibri" w:eastAsia="Calibri" w:hAnsi="Calibri"/>
                <w:sz w:val="18"/>
                <w:lang w:val="ru-RU"/>
              </w:rPr>
              <w:t>, дата входа, источник</w:t>
            </w:r>
          </w:p>
        </w:tc>
        <w:tc>
          <w:tcPr>
            <w:tcW w:w="717" w:type="dxa"/>
          </w:tcPr>
          <w:p w14:paraId="1866903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33DF529" w14:textId="31B71121" w:rsidTr="00E26708">
        <w:trPr>
          <w:jc w:val="center"/>
        </w:trPr>
        <w:tc>
          <w:tcPr>
            <w:tcW w:w="1448" w:type="dxa"/>
          </w:tcPr>
          <w:p w14:paraId="058BD4B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1621" w:type="dxa"/>
          </w:tcPr>
          <w:p w14:paraId="606C857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Нажать «</w:t>
            </w:r>
            <w:r>
              <w:rPr>
                <w:rFonts w:ascii="Calibri" w:eastAsia="Calibri" w:hAnsi="Calibri"/>
                <w:sz w:val="18"/>
              </w:rPr>
              <w:t>💬</w:t>
            </w:r>
            <w:r w:rsidRPr="00D3566F">
              <w:rPr>
                <w:rFonts w:ascii="Calibri" w:eastAsia="Calibri" w:hAnsi="Calibri"/>
                <w:sz w:val="18"/>
                <w:lang w:val="ru-RU"/>
              </w:rPr>
              <w:t xml:space="preserve"> Связаться с юристом»</w:t>
            </w:r>
          </w:p>
        </w:tc>
        <w:tc>
          <w:tcPr>
            <w:tcW w:w="1613" w:type="dxa"/>
          </w:tcPr>
          <w:p w14:paraId="3E480E6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Экран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описания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</w:p>
        </w:tc>
        <w:tc>
          <w:tcPr>
            <w:tcW w:w="2314" w:type="dxa"/>
          </w:tcPr>
          <w:p w14:paraId="6D5E174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2213" w:type="dxa"/>
          </w:tcPr>
          <w:p w14:paraId="4DAFFB0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причина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перехода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</w:p>
        </w:tc>
        <w:tc>
          <w:tcPr>
            <w:tcW w:w="717" w:type="dxa"/>
          </w:tcPr>
          <w:p w14:paraId="5718EA97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551FC66" w14:textId="71EC8742" w:rsidTr="00E26708">
        <w:trPr>
          <w:jc w:val="center"/>
        </w:trPr>
        <w:tc>
          <w:tcPr>
            <w:tcW w:w="1448" w:type="dxa"/>
          </w:tcPr>
          <w:p w14:paraId="2AF319E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1621" w:type="dxa"/>
          </w:tcPr>
          <w:p w14:paraId="4B34D3D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Открыть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«📁 </w:t>
            </w:r>
            <w:proofErr w:type="spellStart"/>
            <w:r>
              <w:rPr>
                <w:rFonts w:ascii="Calibri" w:eastAsia="Calibri" w:hAnsi="Calibri"/>
                <w:sz w:val="18"/>
              </w:rPr>
              <w:t>Мое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  <w:r>
              <w:rPr>
                <w:rFonts w:ascii="Calibri" w:eastAsia="Calibri" w:hAnsi="Calibri"/>
                <w:sz w:val="18"/>
              </w:rPr>
              <w:t>»</w:t>
            </w:r>
          </w:p>
        </w:tc>
        <w:tc>
          <w:tcPr>
            <w:tcW w:w="1613" w:type="dxa"/>
          </w:tcPr>
          <w:p w14:paraId="44AF7F5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Экран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обращения</w:t>
            </w:r>
            <w:proofErr w:type="spellEnd"/>
          </w:p>
        </w:tc>
        <w:tc>
          <w:tcPr>
            <w:tcW w:w="2314" w:type="dxa"/>
          </w:tcPr>
          <w:p w14:paraId="1BB4710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без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изменения</w:t>
            </w:r>
            <w:proofErr w:type="spellEnd"/>
          </w:p>
        </w:tc>
        <w:tc>
          <w:tcPr>
            <w:tcW w:w="2213" w:type="dxa"/>
          </w:tcPr>
          <w:p w14:paraId="746156F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case_id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текущий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</w:t>
            </w:r>
            <w:proofErr w:type="spellEnd"/>
          </w:p>
        </w:tc>
        <w:tc>
          <w:tcPr>
            <w:tcW w:w="717" w:type="dxa"/>
          </w:tcPr>
          <w:p w14:paraId="1A0DD81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8C65C3B" w14:textId="2028314B" w:rsidTr="00E26708">
        <w:trPr>
          <w:jc w:val="center"/>
        </w:trPr>
        <w:tc>
          <w:tcPr>
            <w:tcW w:w="1448" w:type="dxa"/>
          </w:tcPr>
          <w:p w14:paraId="454CB79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1621" w:type="dxa"/>
          </w:tcPr>
          <w:p w14:paraId="2B2BC9D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Открыть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«📄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>»</w:t>
            </w:r>
          </w:p>
        </w:tc>
        <w:tc>
          <w:tcPr>
            <w:tcW w:w="1613" w:type="dxa"/>
          </w:tcPr>
          <w:p w14:paraId="49EBEAF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Раздел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документов</w:t>
            </w:r>
            <w:proofErr w:type="spellEnd"/>
          </w:p>
        </w:tc>
        <w:tc>
          <w:tcPr>
            <w:tcW w:w="2314" w:type="dxa"/>
          </w:tcPr>
          <w:p w14:paraId="7AA2E59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без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изменения</w:t>
            </w:r>
            <w:proofErr w:type="spellEnd"/>
          </w:p>
        </w:tc>
        <w:tc>
          <w:tcPr>
            <w:tcW w:w="2213" w:type="dxa"/>
          </w:tcPr>
          <w:p w14:paraId="564ED17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case_id</w:t>
            </w:r>
            <w:proofErr w:type="spellEnd"/>
          </w:p>
        </w:tc>
        <w:tc>
          <w:tcPr>
            <w:tcW w:w="717" w:type="dxa"/>
          </w:tcPr>
          <w:p w14:paraId="40F7C78A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5CCD1E65" w14:textId="77777777" w:rsidR="00D3566F" w:rsidRDefault="00D3566F" w:rsidP="00D3566F"/>
    <w:p w14:paraId="4413F629" w14:textId="77777777" w:rsidR="00D3566F" w:rsidRDefault="00D3566F" w:rsidP="00D3566F">
      <w:r>
        <w:br w:type="page"/>
      </w:r>
    </w:p>
    <w:p w14:paraId="4CD76B32" w14:textId="77777777" w:rsidR="00D3566F" w:rsidRDefault="00D3566F" w:rsidP="00D3566F">
      <w:pPr>
        <w:pStyle w:val="21"/>
      </w:pPr>
      <w:r>
        <w:lastRenderedPageBreak/>
        <w:t xml:space="preserve">7.5. </w:t>
      </w:r>
      <w:proofErr w:type="spellStart"/>
      <w:r>
        <w:t>Дерево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: </w:t>
      </w:r>
      <w:proofErr w:type="spellStart"/>
      <w:r>
        <w:t>калькулятор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31"/>
        <w:gridCol w:w="1703"/>
        <w:gridCol w:w="1489"/>
        <w:gridCol w:w="1420"/>
        <w:gridCol w:w="2314"/>
        <w:gridCol w:w="1976"/>
        <w:gridCol w:w="393"/>
      </w:tblGrid>
      <w:tr w:rsidR="00E26708" w14:paraId="2E0A2AFE" w14:textId="2ADD40B1" w:rsidTr="002D1023">
        <w:trPr>
          <w:jc w:val="center"/>
        </w:trPr>
        <w:tc>
          <w:tcPr>
            <w:tcW w:w="631" w:type="dxa"/>
            <w:shd w:val="clear" w:color="auto" w:fill="1F4E79"/>
          </w:tcPr>
          <w:p w14:paraId="7F38310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Шаг</w:t>
            </w:r>
            <w:proofErr w:type="spellEnd"/>
          </w:p>
        </w:tc>
        <w:tc>
          <w:tcPr>
            <w:tcW w:w="1703" w:type="dxa"/>
            <w:shd w:val="clear" w:color="auto" w:fill="1F4E79"/>
          </w:tcPr>
          <w:p w14:paraId="29BCFD6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Вопрос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1489" w:type="dxa"/>
            <w:shd w:val="clear" w:color="auto" w:fill="1F4E79"/>
          </w:tcPr>
          <w:p w14:paraId="5251626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Варианты</w:t>
            </w:r>
            <w:proofErr w:type="spellEnd"/>
          </w:p>
        </w:tc>
        <w:tc>
          <w:tcPr>
            <w:tcW w:w="1420" w:type="dxa"/>
            <w:shd w:val="clear" w:color="auto" w:fill="1F4E79"/>
          </w:tcPr>
          <w:p w14:paraId="17390667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Следующий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2314" w:type="dxa"/>
            <w:shd w:val="clear" w:color="auto" w:fill="1F4E79"/>
          </w:tcPr>
          <w:p w14:paraId="01B7500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976" w:type="dxa"/>
            <w:shd w:val="clear" w:color="auto" w:fill="1F4E79"/>
          </w:tcPr>
          <w:p w14:paraId="7084B46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сохраняется</w:t>
            </w:r>
            <w:proofErr w:type="spellEnd"/>
          </w:p>
        </w:tc>
        <w:tc>
          <w:tcPr>
            <w:tcW w:w="393" w:type="dxa"/>
            <w:shd w:val="clear" w:color="auto" w:fill="1F4E79"/>
          </w:tcPr>
          <w:p w14:paraId="050799DA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6AD78613" w14:textId="0FA5E19E" w:rsidTr="002D1023">
        <w:trPr>
          <w:jc w:val="center"/>
        </w:trPr>
        <w:tc>
          <w:tcPr>
            <w:tcW w:w="631" w:type="dxa"/>
          </w:tcPr>
          <w:p w14:paraId="57200CA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703" w:type="dxa"/>
          </w:tcPr>
          <w:p w14:paraId="0391DC8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Указать стоимость квартиры по ДДУ</w:t>
            </w:r>
          </w:p>
        </w:tc>
        <w:tc>
          <w:tcPr>
            <w:tcW w:w="1489" w:type="dxa"/>
          </w:tcPr>
          <w:p w14:paraId="0DC5DE9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Корректная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сумма</w:t>
            </w:r>
            <w:proofErr w:type="spellEnd"/>
          </w:p>
        </w:tc>
        <w:tc>
          <w:tcPr>
            <w:tcW w:w="1420" w:type="dxa"/>
          </w:tcPr>
          <w:p w14:paraId="7AF82B0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ДДУ</w:t>
            </w:r>
          </w:p>
        </w:tc>
        <w:tc>
          <w:tcPr>
            <w:tcW w:w="2314" w:type="dxa"/>
          </w:tcPr>
          <w:p w14:paraId="1D96A66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1976" w:type="dxa"/>
          </w:tcPr>
          <w:p w14:paraId="377A533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contract_price</w:t>
            </w:r>
            <w:proofErr w:type="spellEnd"/>
          </w:p>
        </w:tc>
        <w:tc>
          <w:tcPr>
            <w:tcW w:w="393" w:type="dxa"/>
          </w:tcPr>
          <w:p w14:paraId="69CD1E52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2E6112C" w14:textId="7D112B44" w:rsidTr="002D1023">
        <w:trPr>
          <w:jc w:val="center"/>
        </w:trPr>
        <w:tc>
          <w:tcPr>
            <w:tcW w:w="631" w:type="dxa"/>
          </w:tcPr>
          <w:p w14:paraId="693F74F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703" w:type="dxa"/>
          </w:tcPr>
          <w:p w14:paraId="427747D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Указать стоимость квартиры по ДДУ</w:t>
            </w:r>
          </w:p>
        </w:tc>
        <w:tc>
          <w:tcPr>
            <w:tcW w:w="1489" w:type="dxa"/>
          </w:tcPr>
          <w:p w14:paraId="750C566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знает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стоимость</w:t>
            </w:r>
          </w:p>
        </w:tc>
        <w:tc>
          <w:tcPr>
            <w:tcW w:w="1420" w:type="dxa"/>
          </w:tcPr>
          <w:p w14:paraId="755B8FF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для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2314" w:type="dxa"/>
          </w:tcPr>
          <w:p w14:paraId="54AE31B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976" w:type="dxa"/>
          </w:tcPr>
          <w:p w14:paraId="39B654F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reason = </w:t>
            </w:r>
            <w:proofErr w:type="spellStart"/>
            <w:r>
              <w:rPr>
                <w:rFonts w:ascii="Calibri" w:eastAsia="Calibri" w:hAnsi="Calibri"/>
                <w:sz w:val="18"/>
              </w:rPr>
              <w:t>no_contract_price</w:t>
            </w:r>
            <w:proofErr w:type="spellEnd"/>
          </w:p>
        </w:tc>
        <w:tc>
          <w:tcPr>
            <w:tcW w:w="393" w:type="dxa"/>
          </w:tcPr>
          <w:p w14:paraId="16B5DD18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D3E71E4" w14:textId="59EFB244" w:rsidTr="002D1023">
        <w:trPr>
          <w:jc w:val="center"/>
        </w:trPr>
        <w:tc>
          <w:tcPr>
            <w:tcW w:w="631" w:type="dxa"/>
          </w:tcPr>
          <w:p w14:paraId="6F2D9A7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703" w:type="dxa"/>
          </w:tcPr>
          <w:p w14:paraId="438C1DD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Указать дату передачи по ДДУ</w:t>
            </w:r>
          </w:p>
        </w:tc>
        <w:tc>
          <w:tcPr>
            <w:tcW w:w="1489" w:type="dxa"/>
          </w:tcPr>
          <w:p w14:paraId="716109E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Корректная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</w:p>
        </w:tc>
        <w:tc>
          <w:tcPr>
            <w:tcW w:w="1420" w:type="dxa"/>
          </w:tcPr>
          <w:p w14:paraId="32C501F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Статус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объекта</w:t>
            </w:r>
            <w:proofErr w:type="spellEnd"/>
          </w:p>
        </w:tc>
        <w:tc>
          <w:tcPr>
            <w:tcW w:w="2314" w:type="dxa"/>
          </w:tcPr>
          <w:p w14:paraId="4AE9128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1976" w:type="dxa"/>
          </w:tcPr>
          <w:p w14:paraId="6A79C9C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planned_transfer_date</w:t>
            </w:r>
            <w:proofErr w:type="spellEnd"/>
          </w:p>
        </w:tc>
        <w:tc>
          <w:tcPr>
            <w:tcW w:w="393" w:type="dxa"/>
          </w:tcPr>
          <w:p w14:paraId="5B96BEA8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4101818" w14:textId="411D18B6" w:rsidTr="002D1023">
        <w:trPr>
          <w:jc w:val="center"/>
        </w:trPr>
        <w:tc>
          <w:tcPr>
            <w:tcW w:w="631" w:type="dxa"/>
          </w:tcPr>
          <w:p w14:paraId="3FA4242D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703" w:type="dxa"/>
          </w:tcPr>
          <w:p w14:paraId="170C9ED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Указать дату передачи по ДДУ</w:t>
            </w:r>
          </w:p>
        </w:tc>
        <w:tc>
          <w:tcPr>
            <w:tcW w:w="1489" w:type="dxa"/>
          </w:tcPr>
          <w:p w14:paraId="5A36D62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знает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дату</w:t>
            </w:r>
            <w:proofErr w:type="spellEnd"/>
          </w:p>
        </w:tc>
        <w:tc>
          <w:tcPr>
            <w:tcW w:w="1420" w:type="dxa"/>
          </w:tcPr>
          <w:p w14:paraId="04C18E0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для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2314" w:type="dxa"/>
          </w:tcPr>
          <w:p w14:paraId="1072547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976" w:type="dxa"/>
          </w:tcPr>
          <w:p w14:paraId="0D1E723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reason = </w:t>
            </w:r>
            <w:proofErr w:type="spellStart"/>
            <w:r>
              <w:rPr>
                <w:rFonts w:ascii="Calibri" w:eastAsia="Calibri" w:hAnsi="Calibri"/>
                <w:sz w:val="18"/>
              </w:rPr>
              <w:t>no_planned_date</w:t>
            </w:r>
            <w:proofErr w:type="spellEnd"/>
          </w:p>
        </w:tc>
        <w:tc>
          <w:tcPr>
            <w:tcW w:w="393" w:type="dxa"/>
          </w:tcPr>
          <w:p w14:paraId="1449C441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AF48721" w14:textId="6CFAA5B0" w:rsidTr="002D1023">
        <w:trPr>
          <w:jc w:val="center"/>
        </w:trPr>
        <w:tc>
          <w:tcPr>
            <w:tcW w:w="631" w:type="dxa"/>
          </w:tcPr>
          <w:p w14:paraId="58793D7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703" w:type="dxa"/>
          </w:tcPr>
          <w:p w14:paraId="3E36E10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Квартира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передана</w:t>
            </w:r>
            <w:proofErr w:type="spellEnd"/>
            <w:r>
              <w:rPr>
                <w:rFonts w:ascii="Calibri" w:eastAsia="Calibri" w:hAnsi="Calibri"/>
                <w:sz w:val="18"/>
              </w:rPr>
              <w:t>?</w:t>
            </w:r>
          </w:p>
        </w:tc>
        <w:tc>
          <w:tcPr>
            <w:tcW w:w="1489" w:type="dxa"/>
          </w:tcPr>
          <w:p w14:paraId="5A63C69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</w:p>
        </w:tc>
        <w:tc>
          <w:tcPr>
            <w:tcW w:w="1420" w:type="dxa"/>
          </w:tcPr>
          <w:p w14:paraId="40C6BB7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фактической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передачи</w:t>
            </w:r>
            <w:proofErr w:type="spellEnd"/>
          </w:p>
        </w:tc>
        <w:tc>
          <w:tcPr>
            <w:tcW w:w="2314" w:type="dxa"/>
          </w:tcPr>
          <w:p w14:paraId="2313976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1976" w:type="dxa"/>
          </w:tcPr>
          <w:p w14:paraId="41A53BD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object_transferred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true</w:t>
            </w:r>
          </w:p>
        </w:tc>
        <w:tc>
          <w:tcPr>
            <w:tcW w:w="393" w:type="dxa"/>
          </w:tcPr>
          <w:p w14:paraId="66B333F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FB861A1" w14:textId="03DE7610" w:rsidTr="002D1023">
        <w:trPr>
          <w:jc w:val="center"/>
        </w:trPr>
        <w:tc>
          <w:tcPr>
            <w:tcW w:w="631" w:type="dxa"/>
          </w:tcPr>
          <w:p w14:paraId="11F104C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703" w:type="dxa"/>
          </w:tcPr>
          <w:p w14:paraId="6650656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Квартира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передана</w:t>
            </w:r>
            <w:proofErr w:type="spellEnd"/>
            <w:r>
              <w:rPr>
                <w:rFonts w:ascii="Calibri" w:eastAsia="Calibri" w:hAnsi="Calibri"/>
                <w:sz w:val="18"/>
              </w:rPr>
              <w:t>?</w:t>
            </w:r>
          </w:p>
        </w:tc>
        <w:tc>
          <w:tcPr>
            <w:tcW w:w="1489" w:type="dxa"/>
          </w:tcPr>
          <w:p w14:paraId="354F4C4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420" w:type="dxa"/>
          </w:tcPr>
          <w:p w14:paraId="3E2F1A0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текущей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даты</w:t>
            </w:r>
            <w:proofErr w:type="spellEnd"/>
          </w:p>
        </w:tc>
        <w:tc>
          <w:tcPr>
            <w:tcW w:w="2314" w:type="dxa"/>
          </w:tcPr>
          <w:p w14:paraId="3006B2F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1976" w:type="dxa"/>
          </w:tcPr>
          <w:p w14:paraId="0C0CBCE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object_transferred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false; </w:t>
            </w:r>
            <w:proofErr w:type="spellStart"/>
            <w:r>
              <w:rPr>
                <w:rFonts w:ascii="Calibri" w:eastAsia="Calibri" w:hAnsi="Calibri"/>
                <w:sz w:val="18"/>
              </w:rPr>
              <w:t>calculation_end_date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</w:t>
            </w:r>
            <w:proofErr w:type="spellStart"/>
            <w:r>
              <w:rPr>
                <w:rFonts w:ascii="Calibri" w:eastAsia="Calibri" w:hAnsi="Calibri"/>
                <w:sz w:val="18"/>
              </w:rPr>
              <w:t>current_date</w:t>
            </w:r>
            <w:proofErr w:type="spellEnd"/>
          </w:p>
        </w:tc>
        <w:tc>
          <w:tcPr>
            <w:tcW w:w="393" w:type="dxa"/>
          </w:tcPr>
          <w:p w14:paraId="0863EEA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670574D" w14:textId="7CC8126C" w:rsidTr="002D1023">
        <w:trPr>
          <w:jc w:val="center"/>
        </w:trPr>
        <w:tc>
          <w:tcPr>
            <w:tcW w:w="631" w:type="dxa"/>
          </w:tcPr>
          <w:p w14:paraId="3F864AA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703" w:type="dxa"/>
          </w:tcPr>
          <w:p w14:paraId="1DEB01D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Указать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фактической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передачи</w:t>
            </w:r>
            <w:proofErr w:type="spellEnd"/>
          </w:p>
        </w:tc>
        <w:tc>
          <w:tcPr>
            <w:tcW w:w="1489" w:type="dxa"/>
          </w:tcPr>
          <w:p w14:paraId="5BB1B99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Корректная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</w:p>
        </w:tc>
        <w:tc>
          <w:tcPr>
            <w:tcW w:w="1420" w:type="dxa"/>
          </w:tcPr>
          <w:p w14:paraId="4C2AC48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результата</w:t>
            </w:r>
            <w:proofErr w:type="spellEnd"/>
          </w:p>
        </w:tc>
        <w:tc>
          <w:tcPr>
            <w:tcW w:w="2314" w:type="dxa"/>
          </w:tcPr>
          <w:p w14:paraId="1FC3537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CALCULATED</w:t>
            </w:r>
          </w:p>
        </w:tc>
        <w:tc>
          <w:tcPr>
            <w:tcW w:w="1976" w:type="dxa"/>
          </w:tcPr>
          <w:p w14:paraId="23664BA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actual_transfer_date</w:t>
            </w:r>
            <w:proofErr w:type="spellEnd"/>
          </w:p>
        </w:tc>
        <w:tc>
          <w:tcPr>
            <w:tcW w:w="393" w:type="dxa"/>
          </w:tcPr>
          <w:p w14:paraId="2277C68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953FE8B" w14:textId="6808D8BA" w:rsidTr="002D1023">
        <w:trPr>
          <w:jc w:val="center"/>
        </w:trPr>
        <w:tc>
          <w:tcPr>
            <w:tcW w:w="631" w:type="dxa"/>
          </w:tcPr>
          <w:p w14:paraId="3ED1E97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703" w:type="dxa"/>
          </w:tcPr>
          <w:p w14:paraId="15F6081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Указать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фактической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передачи</w:t>
            </w:r>
            <w:proofErr w:type="spellEnd"/>
          </w:p>
        </w:tc>
        <w:tc>
          <w:tcPr>
            <w:tcW w:w="1489" w:type="dxa"/>
          </w:tcPr>
          <w:p w14:paraId="1AA14B5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известна</w:t>
            </w:r>
            <w:proofErr w:type="spellEnd"/>
          </w:p>
        </w:tc>
        <w:tc>
          <w:tcPr>
            <w:tcW w:w="1420" w:type="dxa"/>
          </w:tcPr>
          <w:p w14:paraId="38D46BE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для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2314" w:type="dxa"/>
          </w:tcPr>
          <w:p w14:paraId="483B425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976" w:type="dxa"/>
          </w:tcPr>
          <w:p w14:paraId="246D1F3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reason = </w:t>
            </w:r>
            <w:proofErr w:type="spellStart"/>
            <w:r>
              <w:rPr>
                <w:rFonts w:ascii="Calibri" w:eastAsia="Calibri" w:hAnsi="Calibri"/>
                <w:sz w:val="18"/>
              </w:rPr>
              <w:t>no_actual_date</w:t>
            </w:r>
            <w:proofErr w:type="spellEnd"/>
          </w:p>
        </w:tc>
        <w:tc>
          <w:tcPr>
            <w:tcW w:w="393" w:type="dxa"/>
          </w:tcPr>
          <w:p w14:paraId="366F38A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7658C162" w14:textId="77777777" w:rsidR="00D3566F" w:rsidRDefault="00D3566F" w:rsidP="00D3566F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843"/>
        <w:gridCol w:w="2589"/>
        <w:gridCol w:w="2939"/>
        <w:gridCol w:w="717"/>
      </w:tblGrid>
      <w:tr w:rsidR="00E26708" w14:paraId="59F7983E" w14:textId="2DE2ABDD" w:rsidTr="002D1023">
        <w:trPr>
          <w:jc w:val="center"/>
        </w:trPr>
        <w:tc>
          <w:tcPr>
            <w:tcW w:w="1838" w:type="dxa"/>
            <w:shd w:val="clear" w:color="auto" w:fill="1F4E79"/>
          </w:tcPr>
          <w:p w14:paraId="45FFB0D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1843" w:type="dxa"/>
            <w:shd w:val="clear" w:color="auto" w:fill="1F4E79"/>
          </w:tcPr>
          <w:p w14:paraId="7D309CB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Условие</w:t>
            </w:r>
            <w:proofErr w:type="spellEnd"/>
          </w:p>
        </w:tc>
        <w:tc>
          <w:tcPr>
            <w:tcW w:w="2589" w:type="dxa"/>
            <w:shd w:val="clear" w:color="auto" w:fill="1F4E79"/>
          </w:tcPr>
          <w:p w14:paraId="4CFA276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939" w:type="dxa"/>
            <w:shd w:val="clear" w:color="auto" w:fill="1F4E79"/>
          </w:tcPr>
          <w:p w14:paraId="33C64FF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Маршрут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6BE813D3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43B8B7EF" w14:textId="414D7DFD" w:rsidTr="002D1023">
        <w:trPr>
          <w:jc w:val="center"/>
        </w:trPr>
        <w:tc>
          <w:tcPr>
            <w:tcW w:w="1838" w:type="dxa"/>
          </w:tcPr>
          <w:p w14:paraId="0A985B9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будущей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даты</w:t>
            </w:r>
            <w:proofErr w:type="spellEnd"/>
          </w:p>
        </w:tc>
        <w:tc>
          <w:tcPr>
            <w:tcW w:w="1843" w:type="dxa"/>
          </w:tcPr>
          <w:p w14:paraId="11FF6EC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Дата передачи по ДДУ позже текущей даты</w:t>
            </w:r>
          </w:p>
        </w:tc>
        <w:tc>
          <w:tcPr>
            <w:tcW w:w="2589" w:type="dxa"/>
          </w:tcPr>
          <w:p w14:paraId="0F4897FD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Показать информационный экран: срок передачи еще не наступил</w:t>
            </w:r>
          </w:p>
        </w:tc>
        <w:tc>
          <w:tcPr>
            <w:tcW w:w="2939" w:type="dxa"/>
          </w:tcPr>
          <w:p w14:paraId="6EFB8F6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Без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завершение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сценария</w:t>
            </w:r>
            <w:proofErr w:type="spellEnd"/>
          </w:p>
        </w:tc>
        <w:tc>
          <w:tcPr>
            <w:tcW w:w="717" w:type="dxa"/>
          </w:tcPr>
          <w:p w14:paraId="54E721CF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:rsidRPr="00D3566F" w14:paraId="642480B3" w14:textId="4208E64E" w:rsidTr="002D1023">
        <w:trPr>
          <w:jc w:val="center"/>
        </w:trPr>
        <w:tc>
          <w:tcPr>
            <w:tcW w:w="1838" w:type="dxa"/>
          </w:tcPr>
          <w:p w14:paraId="2075261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отрицательной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просрочки</w:t>
            </w:r>
            <w:proofErr w:type="spellEnd"/>
          </w:p>
        </w:tc>
        <w:tc>
          <w:tcPr>
            <w:tcW w:w="1843" w:type="dxa"/>
          </w:tcPr>
          <w:p w14:paraId="4943FBA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Фактическая дата раньше даты по ДДУ</w:t>
            </w:r>
          </w:p>
        </w:tc>
        <w:tc>
          <w:tcPr>
            <w:tcW w:w="2589" w:type="dxa"/>
          </w:tcPr>
          <w:p w14:paraId="501A1CB2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Показать отсутствие просрочки, сохранить расчет</w:t>
            </w:r>
          </w:p>
        </w:tc>
        <w:tc>
          <w:tcPr>
            <w:tcW w:w="2939" w:type="dxa"/>
          </w:tcPr>
          <w:p w14:paraId="14CBA924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Завершение или М2 при желании клиента</w:t>
            </w:r>
          </w:p>
        </w:tc>
        <w:tc>
          <w:tcPr>
            <w:tcW w:w="717" w:type="dxa"/>
          </w:tcPr>
          <w:p w14:paraId="6A780B96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14:paraId="24A3739D" w14:textId="1A615DC0" w:rsidTr="002D1023">
        <w:trPr>
          <w:jc w:val="center"/>
        </w:trPr>
        <w:tc>
          <w:tcPr>
            <w:tcW w:w="1838" w:type="dxa"/>
          </w:tcPr>
          <w:p w14:paraId="676A3CD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полноты</w:t>
            </w:r>
            <w:proofErr w:type="spellEnd"/>
          </w:p>
        </w:tc>
        <w:tc>
          <w:tcPr>
            <w:tcW w:w="1843" w:type="dxa"/>
          </w:tcPr>
          <w:p w14:paraId="71AC56C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цены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даты</w:t>
            </w:r>
            <w:proofErr w:type="spellEnd"/>
          </w:p>
        </w:tc>
        <w:tc>
          <w:tcPr>
            <w:tcW w:w="2589" w:type="dxa"/>
          </w:tcPr>
          <w:p w14:paraId="7B89C7E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Не выполнять расчет, предложить консультацию</w:t>
            </w:r>
          </w:p>
        </w:tc>
        <w:tc>
          <w:tcPr>
            <w:tcW w:w="2939" w:type="dxa"/>
          </w:tcPr>
          <w:p w14:paraId="6FC6471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717" w:type="dxa"/>
          </w:tcPr>
          <w:p w14:paraId="24564394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2D97118C" w14:textId="77777777" w:rsidR="00D3566F" w:rsidRDefault="00D3566F" w:rsidP="00D3566F"/>
    <w:p w14:paraId="1788F497" w14:textId="77777777" w:rsidR="00D3566F" w:rsidRDefault="00D3566F" w:rsidP="00D3566F">
      <w:pPr>
        <w:pStyle w:val="21"/>
      </w:pPr>
      <w:r>
        <w:t xml:space="preserve">7.6.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 xml:space="preserve"> </w:t>
      </w:r>
      <w:proofErr w:type="spellStart"/>
      <w:r>
        <w:t>расчета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3"/>
        <w:gridCol w:w="2260"/>
        <w:gridCol w:w="1693"/>
        <w:gridCol w:w="1635"/>
        <w:gridCol w:w="2058"/>
        <w:gridCol w:w="717"/>
      </w:tblGrid>
      <w:tr w:rsidR="00E26708" w14:paraId="2C6547B3" w14:textId="1D7985BB" w:rsidTr="002D1023">
        <w:trPr>
          <w:jc w:val="center"/>
        </w:trPr>
        <w:tc>
          <w:tcPr>
            <w:tcW w:w="1563" w:type="dxa"/>
            <w:shd w:val="clear" w:color="auto" w:fill="1F4E79"/>
          </w:tcPr>
          <w:p w14:paraId="7C1BF85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клиента</w:t>
            </w:r>
            <w:proofErr w:type="spellEnd"/>
          </w:p>
        </w:tc>
        <w:tc>
          <w:tcPr>
            <w:tcW w:w="2260" w:type="dxa"/>
            <w:shd w:val="clear" w:color="auto" w:fill="1F4E79"/>
          </w:tcPr>
          <w:p w14:paraId="5812A68D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Следующий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1693" w:type="dxa"/>
            <w:shd w:val="clear" w:color="auto" w:fill="1F4E79"/>
          </w:tcPr>
          <w:p w14:paraId="5E8C489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635" w:type="dxa"/>
            <w:shd w:val="clear" w:color="auto" w:fill="1F4E79"/>
          </w:tcPr>
          <w:p w14:paraId="46CA7D4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Сохраняемые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данные</w:t>
            </w:r>
            <w:proofErr w:type="spellEnd"/>
          </w:p>
        </w:tc>
        <w:tc>
          <w:tcPr>
            <w:tcW w:w="2058" w:type="dxa"/>
            <w:shd w:val="clear" w:color="auto" w:fill="1F4E79"/>
          </w:tcPr>
          <w:p w14:paraId="61343F17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>Комментарий</w:t>
            </w:r>
          </w:p>
        </w:tc>
        <w:tc>
          <w:tcPr>
            <w:tcW w:w="717" w:type="dxa"/>
            <w:shd w:val="clear" w:color="auto" w:fill="1F4E79"/>
          </w:tcPr>
          <w:p w14:paraId="5A0C0790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3ACF2087" w14:textId="1A8AF4BC" w:rsidTr="002D1023">
        <w:trPr>
          <w:jc w:val="center"/>
        </w:trPr>
        <w:tc>
          <w:tcPr>
            <w:tcW w:w="1563" w:type="dxa"/>
          </w:tcPr>
          <w:p w14:paraId="447C588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Продолжить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работу</w:t>
            </w:r>
            <w:proofErr w:type="spellEnd"/>
          </w:p>
        </w:tc>
        <w:tc>
          <w:tcPr>
            <w:tcW w:w="2260" w:type="dxa"/>
          </w:tcPr>
          <w:p w14:paraId="715DC76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Согласие на обработку персональных данных</w:t>
            </w:r>
          </w:p>
        </w:tc>
        <w:tc>
          <w:tcPr>
            <w:tcW w:w="1693" w:type="dxa"/>
          </w:tcPr>
          <w:p w14:paraId="35B6A9E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CLIENT_DECISION</w:t>
            </w:r>
          </w:p>
        </w:tc>
        <w:tc>
          <w:tcPr>
            <w:tcW w:w="1635" w:type="dxa"/>
          </w:tcPr>
          <w:p w14:paraId="3BA00E4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client_decision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continue</w:t>
            </w:r>
          </w:p>
        </w:tc>
        <w:tc>
          <w:tcPr>
            <w:tcW w:w="2058" w:type="dxa"/>
          </w:tcPr>
          <w:p w14:paraId="064FB49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Начинается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стандартный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М1</w:t>
            </w:r>
          </w:p>
        </w:tc>
        <w:tc>
          <w:tcPr>
            <w:tcW w:w="717" w:type="dxa"/>
          </w:tcPr>
          <w:p w14:paraId="5FDB8678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DD15F9E" w14:textId="03C28FF3" w:rsidTr="002D1023">
        <w:trPr>
          <w:jc w:val="center"/>
        </w:trPr>
        <w:tc>
          <w:tcPr>
            <w:tcW w:w="1563" w:type="dxa"/>
          </w:tcPr>
          <w:p w14:paraId="371FAC9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Связаться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юристом</w:t>
            </w:r>
            <w:proofErr w:type="spellEnd"/>
          </w:p>
        </w:tc>
        <w:tc>
          <w:tcPr>
            <w:tcW w:w="2260" w:type="dxa"/>
          </w:tcPr>
          <w:p w14:paraId="552C022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</w:p>
        </w:tc>
        <w:tc>
          <w:tcPr>
            <w:tcW w:w="1693" w:type="dxa"/>
          </w:tcPr>
          <w:p w14:paraId="145A827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635" w:type="dxa"/>
          </w:tcPr>
          <w:p w14:paraId="6F4B8D8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client_decision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consultation</w:t>
            </w:r>
          </w:p>
        </w:tc>
        <w:tc>
          <w:tcPr>
            <w:tcW w:w="2058" w:type="dxa"/>
          </w:tcPr>
          <w:p w14:paraId="4080873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личную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717" w:type="dxa"/>
          </w:tcPr>
          <w:p w14:paraId="5A191566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:rsidRPr="00D3566F" w14:paraId="63409BCC" w14:textId="0F56C5C5" w:rsidTr="002D1023">
        <w:trPr>
          <w:jc w:val="center"/>
        </w:trPr>
        <w:tc>
          <w:tcPr>
            <w:tcW w:w="1563" w:type="dxa"/>
          </w:tcPr>
          <w:p w14:paraId="044E012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Пока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изучаю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вопрос</w:t>
            </w:r>
            <w:proofErr w:type="spellEnd"/>
          </w:p>
        </w:tc>
        <w:tc>
          <w:tcPr>
            <w:tcW w:w="2260" w:type="dxa"/>
          </w:tcPr>
          <w:p w14:paraId="3F8FC77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Мое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сохраненный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</w:p>
        </w:tc>
        <w:tc>
          <w:tcPr>
            <w:tcW w:w="1693" w:type="dxa"/>
          </w:tcPr>
          <w:p w14:paraId="09E4930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CALCULATION_ONLY</w:t>
            </w:r>
          </w:p>
        </w:tc>
        <w:tc>
          <w:tcPr>
            <w:tcW w:w="1635" w:type="dxa"/>
          </w:tcPr>
          <w:p w14:paraId="20E82E4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client_decision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postpone</w:t>
            </w:r>
          </w:p>
        </w:tc>
        <w:tc>
          <w:tcPr>
            <w:tcW w:w="2058" w:type="dxa"/>
          </w:tcPr>
          <w:p w14:paraId="064369D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Расчет сохраняется, клиент может вернуться позже</w:t>
            </w:r>
          </w:p>
        </w:tc>
        <w:tc>
          <w:tcPr>
            <w:tcW w:w="717" w:type="dxa"/>
          </w:tcPr>
          <w:p w14:paraId="0EEDD6A2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40A5C583" w14:textId="77777777" w:rsidR="00D3566F" w:rsidRPr="00D3566F" w:rsidRDefault="00D3566F" w:rsidP="00D3566F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D3566F" w:rsidRPr="00D3566F" w14:paraId="6A0F0F40" w14:textId="77777777" w:rsidTr="00E66C7B">
        <w:tc>
          <w:tcPr>
            <w:tcW w:w="10200" w:type="dxa"/>
            <w:shd w:val="clear" w:color="auto" w:fill="EAF3F8"/>
          </w:tcPr>
          <w:p w14:paraId="32971BB7" w14:textId="77777777" w:rsidR="00D3566F" w:rsidRPr="00D3566F" w:rsidRDefault="00D3566F" w:rsidP="00E66C7B">
            <w:pPr>
              <w:rPr>
                <w:lang w:val="ru-RU"/>
              </w:rPr>
            </w:pPr>
            <w:r w:rsidRPr="00D3566F">
              <w:rPr>
                <w:b/>
                <w:color w:val="1F4E79"/>
                <w:sz w:val="20"/>
                <w:lang w:val="ru-RU"/>
              </w:rPr>
              <w:t>Юридическая безопасность</w:t>
            </w:r>
            <w:r w:rsidRPr="00D3566F">
              <w:rPr>
                <w:lang w:val="ru-RU"/>
              </w:rPr>
              <w:br/>
              <w:t>Экран результата расчета не должен содержать гарантий взыскания, обещаний судебного результата или формулировок, которые можно трактовать как юридическое заключение.</w:t>
            </w:r>
          </w:p>
        </w:tc>
      </w:tr>
    </w:tbl>
    <w:p w14:paraId="5EC8E6EF" w14:textId="77777777" w:rsidR="00D3566F" w:rsidRPr="00D3566F" w:rsidRDefault="00D3566F" w:rsidP="00D3566F">
      <w:pPr>
        <w:rPr>
          <w:lang w:val="ru-RU"/>
        </w:rPr>
      </w:pPr>
    </w:p>
    <w:p w14:paraId="5C50531D" w14:textId="77777777" w:rsidR="00D3566F" w:rsidRDefault="00D3566F" w:rsidP="00D3566F">
      <w:pPr>
        <w:pStyle w:val="21"/>
      </w:pPr>
      <w:r>
        <w:lastRenderedPageBreak/>
        <w:t xml:space="preserve">7.7. </w:t>
      </w:r>
      <w:proofErr w:type="spellStart"/>
      <w:r>
        <w:t>Дерево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1328"/>
        <w:gridCol w:w="1363"/>
        <w:gridCol w:w="1326"/>
        <w:gridCol w:w="2633"/>
        <w:gridCol w:w="1974"/>
        <w:gridCol w:w="552"/>
      </w:tblGrid>
      <w:tr w:rsidR="00E26708" w14:paraId="3D9EBB35" w14:textId="2A0123EA" w:rsidTr="00E26708">
        <w:trPr>
          <w:jc w:val="center"/>
        </w:trPr>
        <w:tc>
          <w:tcPr>
            <w:tcW w:w="750" w:type="dxa"/>
            <w:shd w:val="clear" w:color="auto" w:fill="1F4E79"/>
          </w:tcPr>
          <w:p w14:paraId="109155C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1328" w:type="dxa"/>
            <w:shd w:val="clear" w:color="auto" w:fill="1F4E79"/>
          </w:tcPr>
          <w:p w14:paraId="32948FC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1363" w:type="dxa"/>
            <w:shd w:val="clear" w:color="auto" w:fill="1F4E79"/>
          </w:tcPr>
          <w:p w14:paraId="085BBE8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1326" w:type="dxa"/>
            <w:shd w:val="clear" w:color="auto" w:fill="1F4E79"/>
          </w:tcPr>
          <w:p w14:paraId="42A7F0BE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Следующий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2633" w:type="dxa"/>
            <w:shd w:val="clear" w:color="auto" w:fill="1F4E79"/>
          </w:tcPr>
          <w:p w14:paraId="3FCB845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974" w:type="dxa"/>
            <w:shd w:val="clear" w:color="auto" w:fill="1F4E79"/>
          </w:tcPr>
          <w:p w14:paraId="7DA1A75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сохраняется</w:t>
            </w:r>
            <w:proofErr w:type="spellEnd"/>
          </w:p>
        </w:tc>
        <w:tc>
          <w:tcPr>
            <w:tcW w:w="552" w:type="dxa"/>
            <w:shd w:val="clear" w:color="auto" w:fill="1F4E79"/>
          </w:tcPr>
          <w:p w14:paraId="08CB7EDC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6CB30C1E" w14:textId="01CE6FE7" w:rsidTr="00E26708">
        <w:trPr>
          <w:jc w:val="center"/>
        </w:trPr>
        <w:tc>
          <w:tcPr>
            <w:tcW w:w="750" w:type="dxa"/>
          </w:tcPr>
          <w:p w14:paraId="0D80B60D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М1.1</w:t>
            </w:r>
          </w:p>
        </w:tc>
        <w:tc>
          <w:tcPr>
            <w:tcW w:w="1328" w:type="dxa"/>
          </w:tcPr>
          <w:p w14:paraId="1DD4C36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Согласие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обработку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ПД</w:t>
            </w:r>
          </w:p>
        </w:tc>
        <w:tc>
          <w:tcPr>
            <w:tcW w:w="1363" w:type="dxa"/>
          </w:tcPr>
          <w:p w14:paraId="06580BA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согласен</w:t>
            </w:r>
            <w:proofErr w:type="spellEnd"/>
          </w:p>
        </w:tc>
        <w:tc>
          <w:tcPr>
            <w:tcW w:w="1326" w:type="dxa"/>
          </w:tcPr>
          <w:p w14:paraId="7AC2B31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Перечень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документов</w:t>
            </w:r>
            <w:proofErr w:type="spellEnd"/>
          </w:p>
        </w:tc>
        <w:tc>
          <w:tcPr>
            <w:tcW w:w="2633" w:type="dxa"/>
          </w:tcPr>
          <w:p w14:paraId="1A5E765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M1_DOCUMENTS_PENDING</w:t>
            </w:r>
          </w:p>
        </w:tc>
        <w:tc>
          <w:tcPr>
            <w:tcW w:w="1974" w:type="dxa"/>
          </w:tcPr>
          <w:p w14:paraId="34EFC05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consent_status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consent_date</w:t>
            </w:r>
            <w:proofErr w:type="spellEnd"/>
          </w:p>
        </w:tc>
        <w:tc>
          <w:tcPr>
            <w:tcW w:w="552" w:type="dxa"/>
          </w:tcPr>
          <w:p w14:paraId="67A7AA5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369A8AD" w14:textId="263D9E27" w:rsidTr="00E26708">
        <w:trPr>
          <w:jc w:val="center"/>
        </w:trPr>
        <w:tc>
          <w:tcPr>
            <w:tcW w:w="750" w:type="dxa"/>
          </w:tcPr>
          <w:p w14:paraId="2BE4C96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М1.1</w:t>
            </w:r>
          </w:p>
        </w:tc>
        <w:tc>
          <w:tcPr>
            <w:tcW w:w="1328" w:type="dxa"/>
          </w:tcPr>
          <w:p w14:paraId="030FE4B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Согласие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обработку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ПД</w:t>
            </w:r>
          </w:p>
        </w:tc>
        <w:tc>
          <w:tcPr>
            <w:tcW w:w="1363" w:type="dxa"/>
          </w:tcPr>
          <w:p w14:paraId="13C607F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согласен</w:t>
            </w:r>
            <w:proofErr w:type="spellEnd"/>
          </w:p>
        </w:tc>
        <w:tc>
          <w:tcPr>
            <w:tcW w:w="1326" w:type="dxa"/>
          </w:tcPr>
          <w:p w14:paraId="2F2C4D2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2633" w:type="dxa"/>
          </w:tcPr>
          <w:p w14:paraId="5198810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CONSENT_DECLINED</w:t>
            </w:r>
          </w:p>
        </w:tc>
        <w:tc>
          <w:tcPr>
            <w:tcW w:w="1974" w:type="dxa"/>
          </w:tcPr>
          <w:p w14:paraId="629B85D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decline_date</w:t>
            </w:r>
            <w:proofErr w:type="spellEnd"/>
          </w:p>
        </w:tc>
        <w:tc>
          <w:tcPr>
            <w:tcW w:w="552" w:type="dxa"/>
          </w:tcPr>
          <w:p w14:paraId="24E8F58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6F9BA6C" w14:textId="182091E4" w:rsidTr="00E26708">
        <w:trPr>
          <w:jc w:val="center"/>
        </w:trPr>
        <w:tc>
          <w:tcPr>
            <w:tcW w:w="750" w:type="dxa"/>
          </w:tcPr>
          <w:p w14:paraId="0778B11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М1.2</w:t>
            </w:r>
          </w:p>
        </w:tc>
        <w:tc>
          <w:tcPr>
            <w:tcW w:w="1328" w:type="dxa"/>
          </w:tcPr>
          <w:p w14:paraId="3C2E9AB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63" w:type="dxa"/>
          </w:tcPr>
          <w:p w14:paraId="62F1623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ДДУ</w:t>
            </w:r>
          </w:p>
        </w:tc>
        <w:tc>
          <w:tcPr>
            <w:tcW w:w="1326" w:type="dxa"/>
          </w:tcPr>
          <w:p w14:paraId="615304F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Загрузка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приложений</w:t>
            </w:r>
            <w:proofErr w:type="spellEnd"/>
          </w:p>
        </w:tc>
        <w:tc>
          <w:tcPr>
            <w:tcW w:w="2633" w:type="dxa"/>
          </w:tcPr>
          <w:p w14:paraId="48F18DA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M1_DOCUMENTS_PENDING</w:t>
            </w:r>
          </w:p>
        </w:tc>
        <w:tc>
          <w:tcPr>
            <w:tcW w:w="1974" w:type="dxa"/>
          </w:tcPr>
          <w:p w14:paraId="75D351E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document_type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DDU, </w:t>
            </w:r>
            <w:proofErr w:type="spellStart"/>
            <w:r>
              <w:rPr>
                <w:rFonts w:ascii="Calibri" w:eastAsia="Calibri" w:hAnsi="Calibri"/>
                <w:sz w:val="18"/>
              </w:rPr>
              <w:t>file_id</w:t>
            </w:r>
            <w:proofErr w:type="spellEnd"/>
          </w:p>
        </w:tc>
        <w:tc>
          <w:tcPr>
            <w:tcW w:w="552" w:type="dxa"/>
          </w:tcPr>
          <w:p w14:paraId="34899AB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36F29C5" w14:textId="1E02265E" w:rsidTr="00E26708">
        <w:trPr>
          <w:jc w:val="center"/>
        </w:trPr>
        <w:tc>
          <w:tcPr>
            <w:tcW w:w="750" w:type="dxa"/>
          </w:tcPr>
          <w:p w14:paraId="7571A13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М1.2</w:t>
            </w:r>
          </w:p>
        </w:tc>
        <w:tc>
          <w:tcPr>
            <w:tcW w:w="1328" w:type="dxa"/>
          </w:tcPr>
          <w:p w14:paraId="2342AEF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63" w:type="dxa"/>
          </w:tcPr>
          <w:p w14:paraId="503F40D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приложения</w:t>
            </w:r>
            <w:proofErr w:type="spellEnd"/>
          </w:p>
        </w:tc>
        <w:tc>
          <w:tcPr>
            <w:tcW w:w="1326" w:type="dxa"/>
          </w:tcPr>
          <w:p w14:paraId="25A6CB9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Контакты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юристу</w:t>
            </w:r>
            <w:proofErr w:type="spellEnd"/>
          </w:p>
        </w:tc>
        <w:tc>
          <w:tcPr>
            <w:tcW w:w="2633" w:type="dxa"/>
          </w:tcPr>
          <w:p w14:paraId="0ADD8A7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M1_DOCUMENTS_RECEIVED</w:t>
            </w:r>
          </w:p>
        </w:tc>
        <w:tc>
          <w:tcPr>
            <w:tcW w:w="1974" w:type="dxa"/>
          </w:tcPr>
          <w:p w14:paraId="7015E7E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document_type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APPENDIX</w:t>
            </w:r>
          </w:p>
        </w:tc>
        <w:tc>
          <w:tcPr>
            <w:tcW w:w="552" w:type="dxa"/>
          </w:tcPr>
          <w:p w14:paraId="5386B897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32EF93D" w14:textId="72646DE4" w:rsidTr="00E26708">
        <w:trPr>
          <w:jc w:val="center"/>
        </w:trPr>
        <w:tc>
          <w:tcPr>
            <w:tcW w:w="750" w:type="dxa"/>
          </w:tcPr>
          <w:p w14:paraId="2AA226B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М1.2</w:t>
            </w:r>
          </w:p>
        </w:tc>
        <w:tc>
          <w:tcPr>
            <w:tcW w:w="1328" w:type="dxa"/>
          </w:tcPr>
          <w:p w14:paraId="29B4CEA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63" w:type="dxa"/>
          </w:tcPr>
          <w:p w14:paraId="18693DD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не готов загружать документы</w:t>
            </w:r>
          </w:p>
        </w:tc>
        <w:tc>
          <w:tcPr>
            <w:tcW w:w="1326" w:type="dxa"/>
          </w:tcPr>
          <w:p w14:paraId="1875C15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</w:p>
        </w:tc>
        <w:tc>
          <w:tcPr>
            <w:tcW w:w="2633" w:type="dxa"/>
          </w:tcPr>
          <w:p w14:paraId="7886D97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974" w:type="dxa"/>
          </w:tcPr>
          <w:p w14:paraId="68522A5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 xml:space="preserve">reason = </w:t>
            </w:r>
            <w:proofErr w:type="spellStart"/>
            <w:r>
              <w:rPr>
                <w:rFonts w:ascii="Calibri" w:eastAsia="Calibri" w:hAnsi="Calibri"/>
                <w:sz w:val="18"/>
              </w:rPr>
              <w:t>no_documents</w:t>
            </w:r>
            <w:proofErr w:type="spellEnd"/>
          </w:p>
        </w:tc>
        <w:tc>
          <w:tcPr>
            <w:tcW w:w="552" w:type="dxa"/>
          </w:tcPr>
          <w:p w14:paraId="11D8B96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63BE521" w14:textId="424D0B04" w:rsidTr="00E26708">
        <w:trPr>
          <w:jc w:val="center"/>
        </w:trPr>
        <w:tc>
          <w:tcPr>
            <w:tcW w:w="750" w:type="dxa"/>
          </w:tcPr>
          <w:p w14:paraId="2C1C646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М1.3</w:t>
            </w:r>
          </w:p>
        </w:tc>
        <w:tc>
          <w:tcPr>
            <w:tcW w:w="1328" w:type="dxa"/>
          </w:tcPr>
          <w:p w14:paraId="584411E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юристом</w:t>
            </w:r>
            <w:proofErr w:type="spellEnd"/>
          </w:p>
        </w:tc>
        <w:tc>
          <w:tcPr>
            <w:tcW w:w="1363" w:type="dxa"/>
          </w:tcPr>
          <w:p w14:paraId="466F2F3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принимает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</w:p>
        </w:tc>
        <w:tc>
          <w:tcPr>
            <w:tcW w:w="1326" w:type="dxa"/>
          </w:tcPr>
          <w:p w14:paraId="3272631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</w:p>
        </w:tc>
        <w:tc>
          <w:tcPr>
            <w:tcW w:w="2633" w:type="dxa"/>
          </w:tcPr>
          <w:p w14:paraId="694F24B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M1_APPROVED</w:t>
            </w:r>
          </w:p>
        </w:tc>
        <w:tc>
          <w:tcPr>
            <w:tcW w:w="1974" w:type="dxa"/>
          </w:tcPr>
          <w:p w14:paraId="1C41754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lawyer_decision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approve</w:t>
            </w:r>
          </w:p>
        </w:tc>
        <w:tc>
          <w:tcPr>
            <w:tcW w:w="552" w:type="dxa"/>
          </w:tcPr>
          <w:p w14:paraId="20AC828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D784699" w14:textId="15193CDB" w:rsidTr="00E26708">
        <w:trPr>
          <w:jc w:val="center"/>
        </w:trPr>
        <w:tc>
          <w:tcPr>
            <w:tcW w:w="750" w:type="dxa"/>
          </w:tcPr>
          <w:p w14:paraId="12D1E46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М1.3</w:t>
            </w:r>
          </w:p>
        </w:tc>
        <w:tc>
          <w:tcPr>
            <w:tcW w:w="1328" w:type="dxa"/>
          </w:tcPr>
          <w:p w14:paraId="19340CD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юристом</w:t>
            </w:r>
            <w:proofErr w:type="spellEnd"/>
          </w:p>
        </w:tc>
        <w:tc>
          <w:tcPr>
            <w:tcW w:w="1363" w:type="dxa"/>
          </w:tcPr>
          <w:p w14:paraId="7CDDBAF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запрашивает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26" w:type="dxa"/>
          </w:tcPr>
          <w:p w14:paraId="615AA9A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633" w:type="dxa"/>
          </w:tcPr>
          <w:p w14:paraId="6E2AC17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M1_MORE_DOCS_REQUIRED</w:t>
            </w:r>
          </w:p>
        </w:tc>
        <w:tc>
          <w:tcPr>
            <w:tcW w:w="1974" w:type="dxa"/>
          </w:tcPr>
          <w:p w14:paraId="794D81C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missing_documents_list</w:t>
            </w:r>
            <w:proofErr w:type="spellEnd"/>
          </w:p>
        </w:tc>
        <w:tc>
          <w:tcPr>
            <w:tcW w:w="552" w:type="dxa"/>
          </w:tcPr>
          <w:p w14:paraId="04406B0A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BDF6405" w14:textId="36570B11" w:rsidTr="00E26708">
        <w:trPr>
          <w:jc w:val="center"/>
        </w:trPr>
        <w:tc>
          <w:tcPr>
            <w:tcW w:w="750" w:type="dxa"/>
          </w:tcPr>
          <w:p w14:paraId="7A3921F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М1.3</w:t>
            </w:r>
          </w:p>
        </w:tc>
        <w:tc>
          <w:tcPr>
            <w:tcW w:w="1328" w:type="dxa"/>
          </w:tcPr>
          <w:p w14:paraId="7CD7E38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юристом</w:t>
            </w:r>
            <w:proofErr w:type="spellEnd"/>
          </w:p>
        </w:tc>
        <w:tc>
          <w:tcPr>
            <w:tcW w:w="1363" w:type="dxa"/>
          </w:tcPr>
          <w:p w14:paraId="0140AF1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переводит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1326" w:type="dxa"/>
          </w:tcPr>
          <w:p w14:paraId="298A321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2633" w:type="dxa"/>
          </w:tcPr>
          <w:p w14:paraId="35AF83C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974" w:type="dxa"/>
          </w:tcPr>
          <w:p w14:paraId="29603BB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lawyer_decision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consultation</w:t>
            </w:r>
          </w:p>
        </w:tc>
        <w:tc>
          <w:tcPr>
            <w:tcW w:w="552" w:type="dxa"/>
          </w:tcPr>
          <w:p w14:paraId="44505A0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4D58FD7" w14:textId="59998F22" w:rsidTr="00E26708">
        <w:trPr>
          <w:jc w:val="center"/>
        </w:trPr>
        <w:tc>
          <w:tcPr>
            <w:tcW w:w="750" w:type="dxa"/>
          </w:tcPr>
          <w:p w14:paraId="740D08C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М1.4</w:t>
            </w:r>
          </w:p>
        </w:tc>
        <w:tc>
          <w:tcPr>
            <w:tcW w:w="1328" w:type="dxa"/>
          </w:tcPr>
          <w:p w14:paraId="3316A8F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</w:p>
        </w:tc>
        <w:tc>
          <w:tcPr>
            <w:tcW w:w="1363" w:type="dxa"/>
          </w:tcPr>
          <w:p w14:paraId="075CCA2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подписывает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</w:p>
        </w:tc>
        <w:tc>
          <w:tcPr>
            <w:tcW w:w="1326" w:type="dxa"/>
          </w:tcPr>
          <w:p w14:paraId="0DC3D30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30 000 ₽</w:t>
            </w:r>
          </w:p>
        </w:tc>
        <w:tc>
          <w:tcPr>
            <w:tcW w:w="2633" w:type="dxa"/>
          </w:tcPr>
          <w:p w14:paraId="2C84328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M1_WAITING_PAYMENT_30000</w:t>
            </w:r>
          </w:p>
        </w:tc>
        <w:tc>
          <w:tcPr>
            <w:tcW w:w="1974" w:type="dxa"/>
          </w:tcPr>
          <w:p w14:paraId="66931D3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contract_signed_at</w:t>
            </w:r>
            <w:proofErr w:type="spellEnd"/>
          </w:p>
        </w:tc>
        <w:tc>
          <w:tcPr>
            <w:tcW w:w="552" w:type="dxa"/>
          </w:tcPr>
          <w:p w14:paraId="73150316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3F7CCB4" w14:textId="082446E0" w:rsidTr="00E26708">
        <w:trPr>
          <w:jc w:val="center"/>
        </w:trPr>
        <w:tc>
          <w:tcPr>
            <w:tcW w:w="750" w:type="dxa"/>
          </w:tcPr>
          <w:p w14:paraId="7FFC0D6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М1.5</w:t>
            </w:r>
          </w:p>
        </w:tc>
        <w:tc>
          <w:tcPr>
            <w:tcW w:w="1328" w:type="dxa"/>
          </w:tcPr>
          <w:p w14:paraId="039B5AF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30 000 ₽</w:t>
            </w:r>
          </w:p>
        </w:tc>
        <w:tc>
          <w:tcPr>
            <w:tcW w:w="1363" w:type="dxa"/>
          </w:tcPr>
          <w:p w14:paraId="79FDD69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</w:p>
        </w:tc>
        <w:tc>
          <w:tcPr>
            <w:tcW w:w="1326" w:type="dxa"/>
          </w:tcPr>
          <w:p w14:paraId="1A1EAB1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Инструкция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доверенности</w:t>
            </w:r>
            <w:proofErr w:type="spellEnd"/>
          </w:p>
        </w:tc>
        <w:tc>
          <w:tcPr>
            <w:tcW w:w="2633" w:type="dxa"/>
          </w:tcPr>
          <w:p w14:paraId="259730D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M1_PAYMENT_30000_RECEIVED</w:t>
            </w:r>
          </w:p>
        </w:tc>
        <w:tc>
          <w:tcPr>
            <w:tcW w:w="1974" w:type="dxa"/>
          </w:tcPr>
          <w:p w14:paraId="343A19A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payment_id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paid_at</w:t>
            </w:r>
            <w:proofErr w:type="spellEnd"/>
          </w:p>
        </w:tc>
        <w:tc>
          <w:tcPr>
            <w:tcW w:w="552" w:type="dxa"/>
          </w:tcPr>
          <w:p w14:paraId="72BFB7C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DD16A4B" w14:textId="3FFADE55" w:rsidTr="00E26708">
        <w:trPr>
          <w:jc w:val="center"/>
        </w:trPr>
        <w:tc>
          <w:tcPr>
            <w:tcW w:w="750" w:type="dxa"/>
          </w:tcPr>
          <w:p w14:paraId="4474DA7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М1.6</w:t>
            </w:r>
          </w:p>
        </w:tc>
        <w:tc>
          <w:tcPr>
            <w:tcW w:w="1328" w:type="dxa"/>
          </w:tcPr>
          <w:p w14:paraId="51EE3FE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Доверенность</w:t>
            </w:r>
            <w:proofErr w:type="spellEnd"/>
          </w:p>
        </w:tc>
        <w:tc>
          <w:tcPr>
            <w:tcW w:w="1363" w:type="dxa"/>
          </w:tcPr>
          <w:p w14:paraId="3C175D7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Доверенность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получена</w:t>
            </w:r>
            <w:proofErr w:type="spellEnd"/>
          </w:p>
        </w:tc>
        <w:tc>
          <w:tcPr>
            <w:tcW w:w="1326" w:type="dxa"/>
          </w:tcPr>
          <w:p w14:paraId="676A379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Претензия</w:t>
            </w:r>
            <w:proofErr w:type="spellEnd"/>
          </w:p>
        </w:tc>
        <w:tc>
          <w:tcPr>
            <w:tcW w:w="2633" w:type="dxa"/>
          </w:tcPr>
          <w:p w14:paraId="70E351A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M1_POA_RECEIVED</w:t>
            </w:r>
          </w:p>
        </w:tc>
        <w:tc>
          <w:tcPr>
            <w:tcW w:w="1974" w:type="dxa"/>
          </w:tcPr>
          <w:p w14:paraId="5BC05D8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poa_received_at</w:t>
            </w:r>
            <w:proofErr w:type="spellEnd"/>
          </w:p>
        </w:tc>
        <w:tc>
          <w:tcPr>
            <w:tcW w:w="552" w:type="dxa"/>
          </w:tcPr>
          <w:p w14:paraId="163038D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C4AF8D7" w14:textId="5300B73D" w:rsidTr="00E26708">
        <w:trPr>
          <w:jc w:val="center"/>
        </w:trPr>
        <w:tc>
          <w:tcPr>
            <w:tcW w:w="750" w:type="dxa"/>
          </w:tcPr>
          <w:p w14:paraId="65E7C66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М1.7</w:t>
            </w:r>
          </w:p>
        </w:tc>
        <w:tc>
          <w:tcPr>
            <w:tcW w:w="1328" w:type="dxa"/>
          </w:tcPr>
          <w:p w14:paraId="07B3C46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Претензия</w:t>
            </w:r>
            <w:proofErr w:type="spellEnd"/>
          </w:p>
        </w:tc>
        <w:tc>
          <w:tcPr>
            <w:tcW w:w="1363" w:type="dxa"/>
          </w:tcPr>
          <w:p w14:paraId="16833D0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направил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претензию</w:t>
            </w:r>
            <w:proofErr w:type="spellEnd"/>
          </w:p>
        </w:tc>
        <w:tc>
          <w:tcPr>
            <w:tcW w:w="1326" w:type="dxa"/>
          </w:tcPr>
          <w:p w14:paraId="43C7F3B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8"/>
              </w:rPr>
              <w:t>дней</w:t>
            </w:r>
            <w:proofErr w:type="spellEnd"/>
          </w:p>
        </w:tc>
        <w:tc>
          <w:tcPr>
            <w:tcW w:w="2633" w:type="dxa"/>
          </w:tcPr>
          <w:p w14:paraId="68DD1DE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M1_CLAIM_SENT</w:t>
            </w:r>
          </w:p>
        </w:tc>
        <w:tc>
          <w:tcPr>
            <w:tcW w:w="1974" w:type="dxa"/>
          </w:tcPr>
          <w:p w14:paraId="05D0F4C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claim_sent_at</w:t>
            </w:r>
            <w:proofErr w:type="spellEnd"/>
          </w:p>
        </w:tc>
        <w:tc>
          <w:tcPr>
            <w:tcW w:w="552" w:type="dxa"/>
          </w:tcPr>
          <w:p w14:paraId="5D828F07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6824EC7" w14:textId="74B5E0A6" w:rsidTr="00E26708">
        <w:trPr>
          <w:jc w:val="center"/>
        </w:trPr>
        <w:tc>
          <w:tcPr>
            <w:tcW w:w="750" w:type="dxa"/>
          </w:tcPr>
          <w:p w14:paraId="233930B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М1.8</w:t>
            </w:r>
          </w:p>
        </w:tc>
        <w:tc>
          <w:tcPr>
            <w:tcW w:w="1328" w:type="dxa"/>
          </w:tcPr>
          <w:p w14:paraId="640DAEF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Суд</w:t>
            </w:r>
            <w:proofErr w:type="spellEnd"/>
          </w:p>
        </w:tc>
        <w:tc>
          <w:tcPr>
            <w:tcW w:w="1363" w:type="dxa"/>
          </w:tcPr>
          <w:p w14:paraId="7BFD600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Иск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подан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заседание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</w:p>
        </w:tc>
        <w:tc>
          <w:tcPr>
            <w:tcW w:w="1326" w:type="dxa"/>
          </w:tcPr>
          <w:p w14:paraId="425A4F9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70 000 ₽</w:t>
            </w:r>
          </w:p>
        </w:tc>
        <w:tc>
          <w:tcPr>
            <w:tcW w:w="2633" w:type="dxa"/>
          </w:tcPr>
          <w:p w14:paraId="1DABA27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M1_DECISION_RECEIVED</w:t>
            </w:r>
          </w:p>
        </w:tc>
        <w:tc>
          <w:tcPr>
            <w:tcW w:w="1974" w:type="dxa"/>
          </w:tcPr>
          <w:p w14:paraId="5C85079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court_event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decision_date</w:t>
            </w:r>
            <w:proofErr w:type="spellEnd"/>
          </w:p>
        </w:tc>
        <w:tc>
          <w:tcPr>
            <w:tcW w:w="552" w:type="dxa"/>
          </w:tcPr>
          <w:p w14:paraId="007829BC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B774E2E" w14:textId="1CE5B44A" w:rsidTr="00E26708">
        <w:trPr>
          <w:jc w:val="center"/>
        </w:trPr>
        <w:tc>
          <w:tcPr>
            <w:tcW w:w="750" w:type="dxa"/>
          </w:tcPr>
          <w:p w14:paraId="0015175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М1.9</w:t>
            </w:r>
          </w:p>
        </w:tc>
        <w:tc>
          <w:tcPr>
            <w:tcW w:w="1328" w:type="dxa"/>
          </w:tcPr>
          <w:p w14:paraId="442D1F6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Исполнение</w:t>
            </w:r>
            <w:proofErr w:type="spellEnd"/>
          </w:p>
        </w:tc>
        <w:tc>
          <w:tcPr>
            <w:tcW w:w="1363" w:type="dxa"/>
          </w:tcPr>
          <w:p w14:paraId="121B62A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клиенту</w:t>
            </w:r>
            <w:proofErr w:type="spellEnd"/>
          </w:p>
        </w:tc>
        <w:tc>
          <w:tcPr>
            <w:tcW w:w="1326" w:type="dxa"/>
          </w:tcPr>
          <w:p w14:paraId="3FA38D4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10%</w:t>
            </w:r>
          </w:p>
        </w:tc>
        <w:tc>
          <w:tcPr>
            <w:tcW w:w="2633" w:type="dxa"/>
          </w:tcPr>
          <w:p w14:paraId="006FF85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M1_MONEY_RECEIVED</w:t>
            </w:r>
          </w:p>
        </w:tc>
        <w:tc>
          <w:tcPr>
            <w:tcW w:w="1974" w:type="dxa"/>
          </w:tcPr>
          <w:p w14:paraId="6297251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received_amount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received_at</w:t>
            </w:r>
            <w:proofErr w:type="spellEnd"/>
          </w:p>
        </w:tc>
        <w:tc>
          <w:tcPr>
            <w:tcW w:w="552" w:type="dxa"/>
          </w:tcPr>
          <w:p w14:paraId="33424E0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6AC4289" w14:textId="11B945E5" w:rsidTr="00E26708">
        <w:trPr>
          <w:jc w:val="center"/>
        </w:trPr>
        <w:tc>
          <w:tcPr>
            <w:tcW w:w="750" w:type="dxa"/>
          </w:tcPr>
          <w:p w14:paraId="0AFF2A0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М1.10</w:t>
            </w:r>
          </w:p>
        </w:tc>
        <w:tc>
          <w:tcPr>
            <w:tcW w:w="1328" w:type="dxa"/>
          </w:tcPr>
          <w:p w14:paraId="79FD31C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Закрытие</w:t>
            </w:r>
            <w:proofErr w:type="spellEnd"/>
          </w:p>
        </w:tc>
        <w:tc>
          <w:tcPr>
            <w:tcW w:w="1363" w:type="dxa"/>
          </w:tcPr>
          <w:p w14:paraId="016B7F3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10% и </w:t>
            </w:r>
            <w:proofErr w:type="spellStart"/>
            <w:r>
              <w:rPr>
                <w:rFonts w:ascii="Calibri" w:eastAsia="Calibri" w:hAnsi="Calibri"/>
                <w:sz w:val="18"/>
              </w:rPr>
              <w:t>акт</w:t>
            </w:r>
            <w:proofErr w:type="spellEnd"/>
          </w:p>
        </w:tc>
        <w:tc>
          <w:tcPr>
            <w:tcW w:w="1326" w:type="dxa"/>
          </w:tcPr>
          <w:p w14:paraId="13FBB48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закрыто</w:t>
            </w:r>
            <w:proofErr w:type="spellEnd"/>
          </w:p>
        </w:tc>
        <w:tc>
          <w:tcPr>
            <w:tcW w:w="2633" w:type="dxa"/>
          </w:tcPr>
          <w:p w14:paraId="3A4A43B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M1_CLOSED</w:t>
            </w:r>
          </w:p>
        </w:tc>
        <w:tc>
          <w:tcPr>
            <w:tcW w:w="1974" w:type="dxa"/>
          </w:tcPr>
          <w:p w14:paraId="4E14953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close_date</w:t>
            </w:r>
            <w:proofErr w:type="spellEnd"/>
          </w:p>
        </w:tc>
        <w:tc>
          <w:tcPr>
            <w:tcW w:w="552" w:type="dxa"/>
          </w:tcPr>
          <w:p w14:paraId="0BBB130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19812B0F" w14:textId="77777777" w:rsidR="00D3566F" w:rsidRDefault="00D3566F" w:rsidP="00D3566F"/>
    <w:p w14:paraId="0B5D9527" w14:textId="77777777" w:rsidR="00D3566F" w:rsidRDefault="00D3566F" w:rsidP="00D3566F">
      <w:pPr>
        <w:pStyle w:val="21"/>
      </w:pPr>
      <w:r>
        <w:t xml:space="preserve">7.8. </w:t>
      </w:r>
      <w:proofErr w:type="spellStart"/>
      <w:r>
        <w:t>Дерево</w:t>
      </w:r>
      <w:proofErr w:type="spellEnd"/>
      <w:r>
        <w:t xml:space="preserve"> </w:t>
      </w:r>
      <w:proofErr w:type="spellStart"/>
      <w:r>
        <w:t>решений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21"/>
        <w:gridCol w:w="1323"/>
        <w:gridCol w:w="1382"/>
        <w:gridCol w:w="1321"/>
        <w:gridCol w:w="2435"/>
        <w:gridCol w:w="2169"/>
        <w:gridCol w:w="575"/>
      </w:tblGrid>
      <w:tr w:rsidR="00E26708" w14:paraId="2FC7548B" w14:textId="5DC675F7" w:rsidTr="00E26708">
        <w:trPr>
          <w:jc w:val="center"/>
        </w:trPr>
        <w:tc>
          <w:tcPr>
            <w:tcW w:w="721" w:type="dxa"/>
            <w:shd w:val="clear" w:color="auto" w:fill="1F4E79"/>
          </w:tcPr>
          <w:p w14:paraId="202F9D3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1323" w:type="dxa"/>
            <w:shd w:val="clear" w:color="auto" w:fill="1F4E79"/>
          </w:tcPr>
          <w:p w14:paraId="5DAEE24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1382" w:type="dxa"/>
            <w:shd w:val="clear" w:color="auto" w:fill="1F4E79"/>
          </w:tcPr>
          <w:p w14:paraId="192AB5F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1321" w:type="dxa"/>
            <w:shd w:val="clear" w:color="auto" w:fill="1F4E79"/>
          </w:tcPr>
          <w:p w14:paraId="1692F90E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Следующий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2435" w:type="dxa"/>
            <w:shd w:val="clear" w:color="auto" w:fill="1F4E79"/>
          </w:tcPr>
          <w:p w14:paraId="1F69566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169" w:type="dxa"/>
            <w:shd w:val="clear" w:color="auto" w:fill="1F4E79"/>
          </w:tcPr>
          <w:p w14:paraId="27241F0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сохраняется</w:t>
            </w:r>
            <w:proofErr w:type="spellEnd"/>
          </w:p>
        </w:tc>
        <w:tc>
          <w:tcPr>
            <w:tcW w:w="575" w:type="dxa"/>
            <w:shd w:val="clear" w:color="auto" w:fill="1F4E79"/>
          </w:tcPr>
          <w:p w14:paraId="21A871E7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6F974E0A" w14:textId="56267758" w:rsidTr="00E26708">
        <w:trPr>
          <w:jc w:val="center"/>
        </w:trPr>
        <w:tc>
          <w:tcPr>
            <w:tcW w:w="721" w:type="dxa"/>
          </w:tcPr>
          <w:p w14:paraId="0D031BC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М2.1</w:t>
            </w:r>
          </w:p>
        </w:tc>
        <w:tc>
          <w:tcPr>
            <w:tcW w:w="1323" w:type="dxa"/>
          </w:tcPr>
          <w:p w14:paraId="4B4DA5D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</w:p>
        </w:tc>
        <w:tc>
          <w:tcPr>
            <w:tcW w:w="1382" w:type="dxa"/>
          </w:tcPr>
          <w:p w14:paraId="7CE00F4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описал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ситуацию</w:t>
            </w:r>
            <w:proofErr w:type="spellEnd"/>
          </w:p>
        </w:tc>
        <w:tc>
          <w:tcPr>
            <w:tcW w:w="1321" w:type="dxa"/>
          </w:tcPr>
          <w:p w14:paraId="3AB81A3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наличии</w:t>
            </w:r>
            <w:proofErr w:type="spellEnd"/>
          </w:p>
        </w:tc>
        <w:tc>
          <w:tcPr>
            <w:tcW w:w="2435" w:type="dxa"/>
          </w:tcPr>
          <w:p w14:paraId="43D3C6E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M2_DESCRIPTION_PENDING</w:t>
            </w:r>
          </w:p>
        </w:tc>
        <w:tc>
          <w:tcPr>
            <w:tcW w:w="2169" w:type="dxa"/>
          </w:tcPr>
          <w:p w14:paraId="2E82EBA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consultation_description</w:t>
            </w:r>
            <w:proofErr w:type="spellEnd"/>
          </w:p>
        </w:tc>
        <w:tc>
          <w:tcPr>
            <w:tcW w:w="575" w:type="dxa"/>
          </w:tcPr>
          <w:p w14:paraId="1CBD4F4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2D28C27" w14:textId="2597F8C4" w:rsidTr="00E26708">
        <w:trPr>
          <w:jc w:val="center"/>
        </w:trPr>
        <w:tc>
          <w:tcPr>
            <w:tcW w:w="721" w:type="dxa"/>
          </w:tcPr>
          <w:p w14:paraId="1A99D6D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М2.2</w:t>
            </w:r>
          </w:p>
        </w:tc>
        <w:tc>
          <w:tcPr>
            <w:tcW w:w="1323" w:type="dxa"/>
          </w:tcPr>
          <w:p w14:paraId="1AD2A2B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82" w:type="dxa"/>
          </w:tcPr>
          <w:p w14:paraId="1DB9D07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загрузил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21" w:type="dxa"/>
          </w:tcPr>
          <w:p w14:paraId="7C7FAB6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Выбор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времени</w:t>
            </w:r>
            <w:proofErr w:type="spellEnd"/>
          </w:p>
        </w:tc>
        <w:tc>
          <w:tcPr>
            <w:tcW w:w="2435" w:type="dxa"/>
          </w:tcPr>
          <w:p w14:paraId="48DFEC3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M2_SLOT_PENDING</w:t>
            </w:r>
          </w:p>
        </w:tc>
        <w:tc>
          <w:tcPr>
            <w:tcW w:w="2169" w:type="dxa"/>
          </w:tcPr>
          <w:p w14:paraId="517579E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file_id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document_type</w:t>
            </w:r>
            <w:proofErr w:type="spellEnd"/>
          </w:p>
        </w:tc>
        <w:tc>
          <w:tcPr>
            <w:tcW w:w="575" w:type="dxa"/>
          </w:tcPr>
          <w:p w14:paraId="522F4F18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6EF2C59" w14:textId="7BFA2807" w:rsidTr="00E26708">
        <w:trPr>
          <w:jc w:val="center"/>
        </w:trPr>
        <w:tc>
          <w:tcPr>
            <w:tcW w:w="721" w:type="dxa"/>
          </w:tcPr>
          <w:p w14:paraId="025789F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М2.2</w:t>
            </w:r>
          </w:p>
        </w:tc>
        <w:tc>
          <w:tcPr>
            <w:tcW w:w="1323" w:type="dxa"/>
          </w:tcPr>
          <w:p w14:paraId="73547B6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1382" w:type="dxa"/>
          </w:tcPr>
          <w:p w14:paraId="0B0E305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пропустил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загрузку</w:t>
            </w:r>
            <w:proofErr w:type="spellEnd"/>
          </w:p>
        </w:tc>
        <w:tc>
          <w:tcPr>
            <w:tcW w:w="1321" w:type="dxa"/>
          </w:tcPr>
          <w:p w14:paraId="3A61BDB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Выбор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времени</w:t>
            </w:r>
            <w:proofErr w:type="spellEnd"/>
          </w:p>
        </w:tc>
        <w:tc>
          <w:tcPr>
            <w:tcW w:w="2435" w:type="dxa"/>
          </w:tcPr>
          <w:p w14:paraId="52B716B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M2_SLOT_PENDING</w:t>
            </w:r>
          </w:p>
        </w:tc>
        <w:tc>
          <w:tcPr>
            <w:tcW w:w="2169" w:type="dxa"/>
          </w:tcPr>
          <w:p w14:paraId="54EEC45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documents_skipped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true</w:t>
            </w:r>
          </w:p>
        </w:tc>
        <w:tc>
          <w:tcPr>
            <w:tcW w:w="575" w:type="dxa"/>
          </w:tcPr>
          <w:p w14:paraId="46DE8C5A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E46E93E" w14:textId="62BB439E" w:rsidTr="00E26708">
        <w:trPr>
          <w:jc w:val="center"/>
        </w:trPr>
        <w:tc>
          <w:tcPr>
            <w:tcW w:w="721" w:type="dxa"/>
          </w:tcPr>
          <w:p w14:paraId="00853E0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lastRenderedPageBreak/>
              <w:t>М2.3</w:t>
            </w:r>
          </w:p>
        </w:tc>
        <w:tc>
          <w:tcPr>
            <w:tcW w:w="1323" w:type="dxa"/>
          </w:tcPr>
          <w:p w14:paraId="12A886E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Выбор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времени</w:t>
            </w:r>
            <w:proofErr w:type="spellEnd"/>
          </w:p>
        </w:tc>
        <w:tc>
          <w:tcPr>
            <w:tcW w:w="1382" w:type="dxa"/>
          </w:tcPr>
          <w:p w14:paraId="664B296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выбрал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</w:p>
        </w:tc>
        <w:tc>
          <w:tcPr>
            <w:tcW w:w="1321" w:type="dxa"/>
          </w:tcPr>
          <w:p w14:paraId="6C80143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2435" w:type="dxa"/>
          </w:tcPr>
          <w:p w14:paraId="089488A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M2_PAYMENT_PENDING</w:t>
            </w:r>
          </w:p>
        </w:tc>
        <w:tc>
          <w:tcPr>
            <w:tcW w:w="2169" w:type="dxa"/>
          </w:tcPr>
          <w:p w14:paraId="454A4BB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slot_id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lawyer_id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start_at</w:t>
            </w:r>
            <w:proofErr w:type="spellEnd"/>
          </w:p>
        </w:tc>
        <w:tc>
          <w:tcPr>
            <w:tcW w:w="575" w:type="dxa"/>
          </w:tcPr>
          <w:p w14:paraId="451DE5F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266644E" w14:textId="270BAE83" w:rsidTr="00E26708">
        <w:trPr>
          <w:jc w:val="center"/>
        </w:trPr>
        <w:tc>
          <w:tcPr>
            <w:tcW w:w="721" w:type="dxa"/>
          </w:tcPr>
          <w:p w14:paraId="116ED9D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М2.4</w:t>
            </w:r>
          </w:p>
        </w:tc>
        <w:tc>
          <w:tcPr>
            <w:tcW w:w="1323" w:type="dxa"/>
          </w:tcPr>
          <w:p w14:paraId="64A82A0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1382" w:type="dxa"/>
          </w:tcPr>
          <w:p w14:paraId="22604FD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</w:p>
        </w:tc>
        <w:tc>
          <w:tcPr>
            <w:tcW w:w="1321" w:type="dxa"/>
          </w:tcPr>
          <w:p w14:paraId="63E3BF0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Мое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назначена</w:t>
            </w:r>
            <w:proofErr w:type="spellEnd"/>
          </w:p>
        </w:tc>
        <w:tc>
          <w:tcPr>
            <w:tcW w:w="2435" w:type="dxa"/>
          </w:tcPr>
          <w:p w14:paraId="332433C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M2_CONSULTATION_BOOKED</w:t>
            </w:r>
          </w:p>
        </w:tc>
        <w:tc>
          <w:tcPr>
            <w:tcW w:w="2169" w:type="dxa"/>
          </w:tcPr>
          <w:p w14:paraId="0EE42B8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payment_id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paid_at</w:t>
            </w:r>
            <w:proofErr w:type="spellEnd"/>
          </w:p>
        </w:tc>
        <w:tc>
          <w:tcPr>
            <w:tcW w:w="575" w:type="dxa"/>
          </w:tcPr>
          <w:p w14:paraId="0632AE8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DD8509C" w14:textId="615D7FAD" w:rsidTr="00E26708">
        <w:trPr>
          <w:jc w:val="center"/>
        </w:trPr>
        <w:tc>
          <w:tcPr>
            <w:tcW w:w="721" w:type="dxa"/>
          </w:tcPr>
          <w:p w14:paraId="0D23001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М2.5</w:t>
            </w:r>
          </w:p>
        </w:tc>
        <w:tc>
          <w:tcPr>
            <w:tcW w:w="1323" w:type="dxa"/>
          </w:tcPr>
          <w:p w14:paraId="12C85B7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</w:p>
        </w:tc>
        <w:tc>
          <w:tcPr>
            <w:tcW w:w="1382" w:type="dxa"/>
          </w:tcPr>
          <w:p w14:paraId="2B6897A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1321" w:type="dxa"/>
          </w:tcPr>
          <w:p w14:paraId="668FA65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</w:p>
        </w:tc>
        <w:tc>
          <w:tcPr>
            <w:tcW w:w="2435" w:type="dxa"/>
          </w:tcPr>
          <w:p w14:paraId="2FECE69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M2_CONSULTATION_DONE</w:t>
            </w:r>
          </w:p>
        </w:tc>
        <w:tc>
          <w:tcPr>
            <w:tcW w:w="2169" w:type="dxa"/>
          </w:tcPr>
          <w:p w14:paraId="2E57154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consultation_result</w:t>
            </w:r>
            <w:proofErr w:type="spellEnd"/>
          </w:p>
        </w:tc>
        <w:tc>
          <w:tcPr>
            <w:tcW w:w="575" w:type="dxa"/>
          </w:tcPr>
          <w:p w14:paraId="5AF7F081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2F63A68" w14:textId="74D26AD6" w:rsidTr="00E26708">
        <w:trPr>
          <w:jc w:val="center"/>
        </w:trPr>
        <w:tc>
          <w:tcPr>
            <w:tcW w:w="721" w:type="dxa"/>
          </w:tcPr>
          <w:p w14:paraId="4E99484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М2.6</w:t>
            </w:r>
          </w:p>
        </w:tc>
        <w:tc>
          <w:tcPr>
            <w:tcW w:w="1323" w:type="dxa"/>
          </w:tcPr>
          <w:p w14:paraId="6976192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</w:p>
        </w:tc>
        <w:tc>
          <w:tcPr>
            <w:tcW w:w="1382" w:type="dxa"/>
          </w:tcPr>
          <w:p w14:paraId="72AF5C0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стандартную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работу</w:t>
            </w:r>
            <w:proofErr w:type="spellEnd"/>
          </w:p>
        </w:tc>
        <w:tc>
          <w:tcPr>
            <w:tcW w:w="1321" w:type="dxa"/>
          </w:tcPr>
          <w:p w14:paraId="4C69A21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М1: документы / договор по решению юриста</w:t>
            </w:r>
          </w:p>
        </w:tc>
        <w:tc>
          <w:tcPr>
            <w:tcW w:w="2435" w:type="dxa"/>
          </w:tcPr>
          <w:p w14:paraId="0B7B9B9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M2_TO_M1</w:t>
            </w:r>
          </w:p>
        </w:tc>
        <w:tc>
          <w:tcPr>
            <w:tcW w:w="2169" w:type="dxa"/>
          </w:tcPr>
          <w:p w14:paraId="200C4D1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lawyer_decision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to_m1</w:t>
            </w:r>
          </w:p>
        </w:tc>
        <w:tc>
          <w:tcPr>
            <w:tcW w:w="575" w:type="dxa"/>
          </w:tcPr>
          <w:p w14:paraId="47599C1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9AD0395" w14:textId="53C6CE7D" w:rsidTr="00E26708">
        <w:trPr>
          <w:jc w:val="center"/>
        </w:trPr>
        <w:tc>
          <w:tcPr>
            <w:tcW w:w="721" w:type="dxa"/>
          </w:tcPr>
          <w:p w14:paraId="0B2B737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М2.6</w:t>
            </w:r>
          </w:p>
        </w:tc>
        <w:tc>
          <w:tcPr>
            <w:tcW w:w="1323" w:type="dxa"/>
          </w:tcPr>
          <w:p w14:paraId="1CF93AE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</w:p>
        </w:tc>
        <w:tc>
          <w:tcPr>
            <w:tcW w:w="1382" w:type="dxa"/>
          </w:tcPr>
          <w:p w14:paraId="2054886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Закрыть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обращение</w:t>
            </w:r>
            <w:proofErr w:type="spellEnd"/>
          </w:p>
        </w:tc>
        <w:tc>
          <w:tcPr>
            <w:tcW w:w="1321" w:type="dxa"/>
          </w:tcPr>
          <w:p w14:paraId="6600C56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Мое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закрытие</w:t>
            </w:r>
            <w:proofErr w:type="spellEnd"/>
          </w:p>
        </w:tc>
        <w:tc>
          <w:tcPr>
            <w:tcW w:w="2435" w:type="dxa"/>
          </w:tcPr>
          <w:p w14:paraId="46A119C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M2_CLOSED</w:t>
            </w:r>
          </w:p>
        </w:tc>
        <w:tc>
          <w:tcPr>
            <w:tcW w:w="2169" w:type="dxa"/>
          </w:tcPr>
          <w:p w14:paraId="2D6653E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close_reason</w:t>
            </w:r>
            <w:proofErr w:type="spellEnd"/>
          </w:p>
        </w:tc>
        <w:tc>
          <w:tcPr>
            <w:tcW w:w="575" w:type="dxa"/>
          </w:tcPr>
          <w:p w14:paraId="0CEC75F8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0D6F35FC" w14:textId="77777777" w:rsidR="00D3566F" w:rsidRDefault="00D3566F" w:rsidP="00D3566F"/>
    <w:p w14:paraId="7E76C9A1" w14:textId="77777777" w:rsidR="00D3566F" w:rsidRDefault="00D3566F" w:rsidP="00D3566F">
      <w:pPr>
        <w:pStyle w:val="21"/>
      </w:pPr>
      <w:r>
        <w:t xml:space="preserve">7.9.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5924"/>
        <w:gridCol w:w="575"/>
      </w:tblGrid>
      <w:tr w:rsidR="00E26708" w14:paraId="0A46033E" w14:textId="56B6A4BA" w:rsidTr="00E26708">
        <w:trPr>
          <w:jc w:val="center"/>
        </w:trPr>
        <w:tc>
          <w:tcPr>
            <w:tcW w:w="3427" w:type="dxa"/>
            <w:shd w:val="clear" w:color="auto" w:fill="1F4E79"/>
          </w:tcPr>
          <w:p w14:paraId="2E22117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5924" w:type="dxa"/>
            <w:shd w:val="clear" w:color="auto" w:fill="1F4E79"/>
          </w:tcPr>
          <w:p w14:paraId="6C04ABF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575" w:type="dxa"/>
            <w:shd w:val="clear" w:color="auto" w:fill="1F4E79"/>
          </w:tcPr>
          <w:p w14:paraId="37DA5B7F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:rsidRPr="00D3566F" w14:paraId="60BB1C7F" w14:textId="4EF4EE81" w:rsidTr="00E26708">
        <w:trPr>
          <w:jc w:val="center"/>
        </w:trPr>
        <w:tc>
          <w:tcPr>
            <w:tcW w:w="3427" w:type="dxa"/>
          </w:tcPr>
          <w:p w14:paraId="3AF7133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Каждый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экран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имеет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переход</w:t>
            </w:r>
            <w:proofErr w:type="spellEnd"/>
          </w:p>
        </w:tc>
        <w:tc>
          <w:tcPr>
            <w:tcW w:w="5924" w:type="dxa"/>
          </w:tcPr>
          <w:p w14:paraId="33A875C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Для каждой кнопки или действия задан следующий экран</w:t>
            </w:r>
          </w:p>
        </w:tc>
        <w:tc>
          <w:tcPr>
            <w:tcW w:w="575" w:type="dxa"/>
          </w:tcPr>
          <w:p w14:paraId="256E9CC3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63F02040" w14:textId="1F80ACC6" w:rsidTr="00E26708">
        <w:trPr>
          <w:jc w:val="center"/>
        </w:trPr>
        <w:tc>
          <w:tcPr>
            <w:tcW w:w="3427" w:type="dxa"/>
          </w:tcPr>
          <w:p w14:paraId="05411FB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Маршрутов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два</w:t>
            </w:r>
            <w:proofErr w:type="spellEnd"/>
          </w:p>
        </w:tc>
        <w:tc>
          <w:tcPr>
            <w:tcW w:w="5924" w:type="dxa"/>
          </w:tcPr>
          <w:p w14:paraId="2E6B42D8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Все нестандартные ситуации ведут в М2, стандартные — в М1</w:t>
            </w:r>
          </w:p>
        </w:tc>
        <w:tc>
          <w:tcPr>
            <w:tcW w:w="575" w:type="dxa"/>
          </w:tcPr>
          <w:p w14:paraId="2670E9CB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01716E48" w14:textId="54C5DD9F" w:rsidTr="00E26708">
        <w:trPr>
          <w:jc w:val="center"/>
        </w:trPr>
        <w:tc>
          <w:tcPr>
            <w:tcW w:w="3427" w:type="dxa"/>
          </w:tcPr>
          <w:p w14:paraId="0E12118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Данные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сохраняются</w:t>
            </w:r>
            <w:proofErr w:type="spellEnd"/>
          </w:p>
        </w:tc>
        <w:tc>
          <w:tcPr>
            <w:tcW w:w="5924" w:type="dxa"/>
          </w:tcPr>
          <w:p w14:paraId="6637B04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Каждый ключевой ответ клиента попадает в карточку обращения</w:t>
            </w:r>
          </w:p>
        </w:tc>
        <w:tc>
          <w:tcPr>
            <w:tcW w:w="575" w:type="dxa"/>
          </w:tcPr>
          <w:p w14:paraId="45D4048A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4FAA4833" w14:textId="71BEEB8F" w:rsidTr="00E26708">
        <w:trPr>
          <w:jc w:val="center"/>
        </w:trPr>
        <w:tc>
          <w:tcPr>
            <w:tcW w:w="3427" w:type="dxa"/>
          </w:tcPr>
          <w:p w14:paraId="77A06A4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юридических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обещаний</w:t>
            </w:r>
            <w:proofErr w:type="spellEnd"/>
          </w:p>
        </w:tc>
        <w:tc>
          <w:tcPr>
            <w:tcW w:w="5924" w:type="dxa"/>
          </w:tcPr>
          <w:p w14:paraId="60198FB0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Результаты расчета и сообщения не являются гарантией взыскания</w:t>
            </w:r>
          </w:p>
        </w:tc>
        <w:tc>
          <w:tcPr>
            <w:tcW w:w="575" w:type="dxa"/>
          </w:tcPr>
          <w:p w14:paraId="445FCD74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4A9B3DB3" w14:textId="2A59A266" w:rsidTr="00E26708">
        <w:trPr>
          <w:jc w:val="center"/>
        </w:trPr>
        <w:tc>
          <w:tcPr>
            <w:tcW w:w="3427" w:type="dxa"/>
          </w:tcPr>
          <w:p w14:paraId="52A0B0A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имеет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приоритет</w:t>
            </w:r>
            <w:proofErr w:type="spellEnd"/>
          </w:p>
        </w:tc>
        <w:tc>
          <w:tcPr>
            <w:tcW w:w="5924" w:type="dxa"/>
          </w:tcPr>
          <w:p w14:paraId="79A5041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Решение юриста может перевести М1 в М2 или М2 в М1</w:t>
            </w:r>
          </w:p>
        </w:tc>
        <w:tc>
          <w:tcPr>
            <w:tcW w:w="575" w:type="dxa"/>
          </w:tcPr>
          <w:p w14:paraId="4BB7F2EE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06E0D037" w14:textId="6AEF6010" w:rsidTr="00E26708">
        <w:trPr>
          <w:jc w:val="center"/>
        </w:trPr>
        <w:tc>
          <w:tcPr>
            <w:tcW w:w="3427" w:type="dxa"/>
          </w:tcPr>
          <w:p w14:paraId="409AD73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следующий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шаг</w:t>
            </w:r>
            <w:proofErr w:type="spellEnd"/>
          </w:p>
        </w:tc>
        <w:tc>
          <w:tcPr>
            <w:tcW w:w="5924" w:type="dxa"/>
          </w:tcPr>
          <w:p w14:paraId="0F3F34F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Каждый итоговый экран предлагает понятное действие</w:t>
            </w:r>
          </w:p>
        </w:tc>
        <w:tc>
          <w:tcPr>
            <w:tcW w:w="575" w:type="dxa"/>
          </w:tcPr>
          <w:p w14:paraId="7C452A37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33D7AFEC" w14:textId="77777777" w:rsidR="00D3566F" w:rsidRPr="00D3566F" w:rsidRDefault="00D3566F" w:rsidP="00D3566F">
      <w:pPr>
        <w:pStyle w:val="1"/>
        <w:rPr>
          <w:lang w:val="ru-RU"/>
        </w:rPr>
      </w:pPr>
      <w:r w:rsidRPr="00D3566F">
        <w:rPr>
          <w:lang w:val="ru-RU"/>
        </w:rPr>
        <w:t>Этап 8. Карта состояний (</w:t>
      </w:r>
      <w:r>
        <w:t>State</w:t>
      </w:r>
      <w:r w:rsidRPr="00D3566F">
        <w:rPr>
          <w:lang w:val="ru-RU"/>
        </w:rPr>
        <w:t xml:space="preserve"> </w:t>
      </w:r>
      <w:r>
        <w:t>Machine</w:t>
      </w:r>
      <w:r w:rsidRPr="00D3566F">
        <w:rPr>
          <w:lang w:val="ru-RU"/>
        </w:rPr>
        <w:t>)</w:t>
      </w:r>
    </w:p>
    <w:p w14:paraId="7484AD93" w14:textId="77777777" w:rsidR="00D3566F" w:rsidRPr="00D3566F" w:rsidRDefault="00D3566F" w:rsidP="00D3566F">
      <w:pPr>
        <w:pStyle w:val="21"/>
        <w:rPr>
          <w:lang w:val="ru-RU"/>
        </w:rPr>
      </w:pPr>
      <w:r w:rsidRPr="00D3566F">
        <w:rPr>
          <w:lang w:val="ru-RU"/>
        </w:rPr>
        <w:t>8.1. Назначение этапа</w:t>
      </w:r>
    </w:p>
    <w:p w14:paraId="2103CD20" w14:textId="77777777" w:rsidR="00D3566F" w:rsidRPr="00D3566F" w:rsidRDefault="00D3566F" w:rsidP="00D3566F">
      <w:pPr>
        <w:rPr>
          <w:lang w:val="ru-RU"/>
        </w:rPr>
      </w:pPr>
      <w:r w:rsidRPr="00D3566F">
        <w:rPr>
          <w:lang w:val="ru-RU"/>
        </w:rPr>
        <w:t xml:space="preserve">Карта состояний определяет жизненный цикл обращения в системе. Она фиксирует допустимые статусы, события перехода, инициатора перехода и ограничения. </w:t>
      </w:r>
      <w:r>
        <w:t>State</w:t>
      </w:r>
      <w:r w:rsidRPr="00D3566F">
        <w:rPr>
          <w:lang w:val="ru-RU"/>
        </w:rPr>
        <w:t xml:space="preserve"> </w:t>
      </w:r>
      <w:r>
        <w:t>Machine</w:t>
      </w:r>
      <w:r w:rsidRPr="00D3566F">
        <w:rPr>
          <w:lang w:val="ru-RU"/>
        </w:rPr>
        <w:t xml:space="preserve"> используется для реализации сценарного движка </w:t>
      </w:r>
      <w:r>
        <w:t>Telegram</w:t>
      </w:r>
      <w:r w:rsidRPr="00D3566F">
        <w:rPr>
          <w:lang w:val="ru-RU"/>
        </w:rPr>
        <w:t xml:space="preserve">-бота, </w:t>
      </w:r>
      <w:r>
        <w:t>CRM</w:t>
      </w:r>
      <w:r w:rsidRPr="00D3566F">
        <w:rPr>
          <w:lang w:val="ru-RU"/>
        </w:rPr>
        <w:t>, уведомлений и карточки дела.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D3566F" w14:paraId="39D6A9DF" w14:textId="77777777" w:rsidTr="00E66C7B">
        <w:tc>
          <w:tcPr>
            <w:tcW w:w="10200" w:type="dxa"/>
            <w:shd w:val="clear" w:color="auto" w:fill="EAF3F8"/>
          </w:tcPr>
          <w:p w14:paraId="29E10DAF" w14:textId="77777777" w:rsidR="00D3566F" w:rsidRDefault="00D3566F" w:rsidP="00E66C7B">
            <w:r w:rsidRPr="00D3566F">
              <w:rPr>
                <w:b/>
                <w:color w:val="1F4E79"/>
                <w:sz w:val="20"/>
                <w:lang w:val="ru-RU"/>
              </w:rPr>
              <w:t>Общее правило статусов</w:t>
            </w:r>
            <w:r w:rsidRPr="00D3566F">
              <w:rPr>
                <w:lang w:val="ru-RU"/>
              </w:rPr>
              <w:br/>
              <w:t xml:space="preserve">У каждого обращения может быть только один активный статус. </w:t>
            </w:r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всех</w:t>
            </w:r>
            <w:proofErr w:type="spellEnd"/>
            <w:r>
              <w:t xml:space="preserve"> </w:t>
            </w:r>
            <w:proofErr w:type="spellStart"/>
            <w:r>
              <w:t>изменений</w:t>
            </w:r>
            <w:proofErr w:type="spellEnd"/>
            <w:r>
              <w:t xml:space="preserve"> </w:t>
            </w:r>
            <w:proofErr w:type="spellStart"/>
            <w:r>
              <w:t>сохраняется</w:t>
            </w:r>
            <w:proofErr w:type="spellEnd"/>
            <w:r>
              <w:t xml:space="preserve"> и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удаляется</w:t>
            </w:r>
            <w:proofErr w:type="spellEnd"/>
            <w:r>
              <w:t>.</w:t>
            </w:r>
          </w:p>
        </w:tc>
      </w:tr>
    </w:tbl>
    <w:p w14:paraId="7B3FABCC" w14:textId="77777777" w:rsidR="00D3566F" w:rsidRDefault="00D3566F" w:rsidP="00D3566F"/>
    <w:p w14:paraId="54AE9E81" w14:textId="77777777" w:rsidR="00D3566F" w:rsidRDefault="00D3566F" w:rsidP="00D3566F">
      <w:pPr>
        <w:pStyle w:val="21"/>
      </w:pPr>
      <w:r>
        <w:t xml:space="preserve">8.2.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статусов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2457"/>
        <w:gridCol w:w="4416"/>
        <w:gridCol w:w="575"/>
      </w:tblGrid>
      <w:tr w:rsidR="00E26708" w14:paraId="5E971764" w14:textId="1ADF5BA9" w:rsidTr="00E26708">
        <w:trPr>
          <w:jc w:val="center"/>
        </w:trPr>
        <w:tc>
          <w:tcPr>
            <w:tcW w:w="2478" w:type="dxa"/>
            <w:shd w:val="clear" w:color="auto" w:fill="1F4E79"/>
          </w:tcPr>
          <w:p w14:paraId="4A039C3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Группа</w:t>
            </w:r>
            <w:proofErr w:type="spellEnd"/>
          </w:p>
        </w:tc>
        <w:tc>
          <w:tcPr>
            <w:tcW w:w="2457" w:type="dxa"/>
            <w:shd w:val="clear" w:color="auto" w:fill="1F4E79"/>
          </w:tcPr>
          <w:p w14:paraId="078C022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Назначение</w:t>
            </w:r>
            <w:proofErr w:type="spellEnd"/>
          </w:p>
        </w:tc>
        <w:tc>
          <w:tcPr>
            <w:tcW w:w="4416" w:type="dxa"/>
            <w:shd w:val="clear" w:color="auto" w:fill="1F4E79"/>
          </w:tcPr>
          <w:p w14:paraId="213A8F4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Примеры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статусов</w:t>
            </w:r>
            <w:proofErr w:type="spellEnd"/>
          </w:p>
        </w:tc>
        <w:tc>
          <w:tcPr>
            <w:tcW w:w="575" w:type="dxa"/>
            <w:shd w:val="clear" w:color="auto" w:fill="1F4E79"/>
          </w:tcPr>
          <w:p w14:paraId="05CC2935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073E787C" w14:textId="04557C52" w:rsidTr="00E26708">
        <w:trPr>
          <w:jc w:val="center"/>
        </w:trPr>
        <w:tc>
          <w:tcPr>
            <w:tcW w:w="2478" w:type="dxa"/>
          </w:tcPr>
          <w:p w14:paraId="6569428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Общие</w:t>
            </w:r>
            <w:proofErr w:type="spellEnd"/>
          </w:p>
        </w:tc>
        <w:tc>
          <w:tcPr>
            <w:tcW w:w="2457" w:type="dxa"/>
          </w:tcPr>
          <w:p w14:paraId="122AF24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Создание обращения, расчет, выбор маршрута</w:t>
            </w:r>
          </w:p>
        </w:tc>
        <w:tc>
          <w:tcPr>
            <w:tcW w:w="4416" w:type="dxa"/>
          </w:tcPr>
          <w:p w14:paraId="149DDD4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NEW, CALCULATOR_STARTED, CALCULATED, CLIENT_DECISION</w:t>
            </w:r>
          </w:p>
        </w:tc>
        <w:tc>
          <w:tcPr>
            <w:tcW w:w="575" w:type="dxa"/>
          </w:tcPr>
          <w:p w14:paraId="5E8F13C1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0724819" w14:textId="31F5B545" w:rsidTr="00E26708">
        <w:trPr>
          <w:jc w:val="center"/>
        </w:trPr>
        <w:tc>
          <w:tcPr>
            <w:tcW w:w="2478" w:type="dxa"/>
          </w:tcPr>
          <w:p w14:paraId="02A0ED6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М1</w:t>
            </w:r>
          </w:p>
        </w:tc>
        <w:tc>
          <w:tcPr>
            <w:tcW w:w="2457" w:type="dxa"/>
          </w:tcPr>
          <w:p w14:paraId="72C0B01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Стандартное взыскание от документов до закрытия дела</w:t>
            </w:r>
          </w:p>
        </w:tc>
        <w:tc>
          <w:tcPr>
            <w:tcW w:w="4416" w:type="dxa"/>
          </w:tcPr>
          <w:p w14:paraId="6530E94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M1_DOCUMENTS_PENDING, M1_LAWYER_REVIEW, M1_CLOSED</w:t>
            </w:r>
          </w:p>
        </w:tc>
        <w:tc>
          <w:tcPr>
            <w:tcW w:w="575" w:type="dxa"/>
          </w:tcPr>
          <w:p w14:paraId="3A37EFF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0D66774" w14:textId="0EFD6652" w:rsidTr="00E26708">
        <w:trPr>
          <w:jc w:val="center"/>
        </w:trPr>
        <w:tc>
          <w:tcPr>
            <w:tcW w:w="2478" w:type="dxa"/>
          </w:tcPr>
          <w:p w14:paraId="5B44B1D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2457" w:type="dxa"/>
          </w:tcPr>
          <w:p w14:paraId="75682966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Личная консультация от описания ситуации до решения юриста</w:t>
            </w:r>
          </w:p>
        </w:tc>
        <w:tc>
          <w:tcPr>
            <w:tcW w:w="4416" w:type="dxa"/>
          </w:tcPr>
          <w:p w14:paraId="38091E2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M2_CONSULTATION_ROUTE, M2_PAYMENT_PENDING, M2_CLOSED</w:t>
            </w:r>
          </w:p>
        </w:tc>
        <w:tc>
          <w:tcPr>
            <w:tcW w:w="575" w:type="dxa"/>
          </w:tcPr>
          <w:p w14:paraId="2A4B02E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0CE0F38" w14:textId="1ABA0FDD" w:rsidTr="00E26708">
        <w:trPr>
          <w:jc w:val="center"/>
        </w:trPr>
        <w:tc>
          <w:tcPr>
            <w:tcW w:w="2478" w:type="dxa"/>
          </w:tcPr>
          <w:p w14:paraId="4C4BAA3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Завершающие</w:t>
            </w:r>
            <w:proofErr w:type="spellEnd"/>
          </w:p>
        </w:tc>
        <w:tc>
          <w:tcPr>
            <w:tcW w:w="2457" w:type="dxa"/>
          </w:tcPr>
          <w:p w14:paraId="0DCD574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Закрытие, архив, отказ от продолжения</w:t>
            </w:r>
          </w:p>
        </w:tc>
        <w:tc>
          <w:tcPr>
            <w:tcW w:w="4416" w:type="dxa"/>
          </w:tcPr>
          <w:p w14:paraId="199AC04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ARCHIVED, CLOSED</w:t>
            </w:r>
          </w:p>
        </w:tc>
        <w:tc>
          <w:tcPr>
            <w:tcW w:w="575" w:type="dxa"/>
          </w:tcPr>
          <w:p w14:paraId="6EFF4582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5C2ACB7B" w14:textId="77777777" w:rsidR="00D3566F" w:rsidRDefault="00D3566F" w:rsidP="00D3566F"/>
    <w:p w14:paraId="70CD1C5A" w14:textId="77777777" w:rsidR="00D3566F" w:rsidRDefault="00D3566F" w:rsidP="00D3566F">
      <w:pPr>
        <w:pStyle w:val="21"/>
      </w:pPr>
      <w:r>
        <w:lastRenderedPageBreak/>
        <w:t xml:space="preserve">8.3.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состояний</w:t>
      </w:r>
      <w:proofErr w:type="spellEnd"/>
      <w:r>
        <w:t xml:space="preserve"> М1</w:t>
      </w:r>
    </w:p>
    <w:p w14:paraId="07C58D67" w14:textId="77777777" w:rsidR="00D3566F" w:rsidRDefault="00D3566F" w:rsidP="00D3566F">
      <w:pPr>
        <w:jc w:val="center"/>
      </w:pPr>
      <w:r>
        <w:rPr>
          <w:noProof/>
        </w:rPr>
        <w:drawing>
          <wp:inline distT="0" distB="0" distL="0" distR="0" wp14:anchorId="69F15B3A" wp14:editId="6B45B2A2">
            <wp:extent cx="6120000" cy="5355000"/>
            <wp:effectExtent l="0" t="0" r="0" b="0"/>
            <wp:docPr id="136270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1821"/>
        <w:gridCol w:w="2633"/>
        <w:gridCol w:w="2264"/>
        <w:gridCol w:w="575"/>
      </w:tblGrid>
      <w:tr w:rsidR="00E26708" w14:paraId="1F1C4F46" w14:textId="67071538" w:rsidTr="00E26708">
        <w:trPr>
          <w:jc w:val="center"/>
        </w:trPr>
        <w:tc>
          <w:tcPr>
            <w:tcW w:w="2633" w:type="dxa"/>
            <w:shd w:val="clear" w:color="auto" w:fill="1F4E79"/>
          </w:tcPr>
          <w:p w14:paraId="40CE60B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Текущий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821" w:type="dxa"/>
            <w:shd w:val="clear" w:color="auto" w:fill="1F4E79"/>
          </w:tcPr>
          <w:p w14:paraId="4860299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2633" w:type="dxa"/>
            <w:shd w:val="clear" w:color="auto" w:fill="1F4E79"/>
          </w:tcPr>
          <w:p w14:paraId="2C283DA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264" w:type="dxa"/>
            <w:shd w:val="clear" w:color="auto" w:fill="1F4E79"/>
          </w:tcPr>
          <w:p w14:paraId="1ED2FC0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Инициатор</w:t>
            </w:r>
            <w:proofErr w:type="spellEnd"/>
          </w:p>
        </w:tc>
        <w:tc>
          <w:tcPr>
            <w:tcW w:w="575" w:type="dxa"/>
            <w:shd w:val="clear" w:color="auto" w:fill="1F4E79"/>
          </w:tcPr>
          <w:p w14:paraId="15C5E554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2BFB49EC" w14:textId="63FB9524" w:rsidTr="00E26708">
        <w:trPr>
          <w:jc w:val="center"/>
        </w:trPr>
        <w:tc>
          <w:tcPr>
            <w:tcW w:w="2633" w:type="dxa"/>
          </w:tcPr>
          <w:p w14:paraId="1C19EE0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NEW</w:t>
            </w:r>
          </w:p>
        </w:tc>
        <w:tc>
          <w:tcPr>
            <w:tcW w:w="1821" w:type="dxa"/>
          </w:tcPr>
          <w:p w14:paraId="29CD1B7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начал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</w:p>
        </w:tc>
        <w:tc>
          <w:tcPr>
            <w:tcW w:w="2633" w:type="dxa"/>
          </w:tcPr>
          <w:p w14:paraId="3CA49D4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2264" w:type="dxa"/>
          </w:tcPr>
          <w:p w14:paraId="12323A8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575" w:type="dxa"/>
          </w:tcPr>
          <w:p w14:paraId="459566CF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FF53124" w14:textId="0F960026" w:rsidTr="00E26708">
        <w:trPr>
          <w:jc w:val="center"/>
        </w:trPr>
        <w:tc>
          <w:tcPr>
            <w:tcW w:w="2633" w:type="dxa"/>
          </w:tcPr>
          <w:p w14:paraId="624F9B2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1821" w:type="dxa"/>
          </w:tcPr>
          <w:p w14:paraId="23001EC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выполнен</w:t>
            </w:r>
            <w:proofErr w:type="spellEnd"/>
          </w:p>
        </w:tc>
        <w:tc>
          <w:tcPr>
            <w:tcW w:w="2633" w:type="dxa"/>
          </w:tcPr>
          <w:p w14:paraId="56A8A80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CALCULATED</w:t>
            </w:r>
          </w:p>
        </w:tc>
        <w:tc>
          <w:tcPr>
            <w:tcW w:w="2264" w:type="dxa"/>
          </w:tcPr>
          <w:p w14:paraId="1F44080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575" w:type="dxa"/>
          </w:tcPr>
          <w:p w14:paraId="0890695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1A7746B" w14:textId="272585D9" w:rsidTr="00E26708">
        <w:trPr>
          <w:jc w:val="center"/>
        </w:trPr>
        <w:tc>
          <w:tcPr>
            <w:tcW w:w="2633" w:type="dxa"/>
          </w:tcPr>
          <w:p w14:paraId="4C6AECD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CALCULATED</w:t>
            </w:r>
          </w:p>
        </w:tc>
        <w:tc>
          <w:tcPr>
            <w:tcW w:w="1821" w:type="dxa"/>
          </w:tcPr>
          <w:p w14:paraId="3D0C1DB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выбрал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продолжение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работы</w:t>
            </w:r>
            <w:proofErr w:type="spellEnd"/>
          </w:p>
        </w:tc>
        <w:tc>
          <w:tcPr>
            <w:tcW w:w="2633" w:type="dxa"/>
          </w:tcPr>
          <w:p w14:paraId="14DCBEC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M1_DOCUMENTS_PENDING</w:t>
            </w:r>
          </w:p>
        </w:tc>
        <w:tc>
          <w:tcPr>
            <w:tcW w:w="2264" w:type="dxa"/>
          </w:tcPr>
          <w:p w14:paraId="738F0B0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575" w:type="dxa"/>
          </w:tcPr>
          <w:p w14:paraId="658C908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27F3521" w14:textId="5C9060F4" w:rsidTr="00E26708">
        <w:trPr>
          <w:jc w:val="center"/>
        </w:trPr>
        <w:tc>
          <w:tcPr>
            <w:tcW w:w="2633" w:type="dxa"/>
          </w:tcPr>
          <w:p w14:paraId="202A1B6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M1_DOCUMENTS_PENDING</w:t>
            </w:r>
          </w:p>
        </w:tc>
        <w:tc>
          <w:tcPr>
            <w:tcW w:w="1821" w:type="dxa"/>
          </w:tcPr>
          <w:p w14:paraId="0A69A21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загрузил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633" w:type="dxa"/>
          </w:tcPr>
          <w:p w14:paraId="117C599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M1_DOCUMENTS_RECEIVED</w:t>
            </w:r>
          </w:p>
        </w:tc>
        <w:tc>
          <w:tcPr>
            <w:tcW w:w="2264" w:type="dxa"/>
          </w:tcPr>
          <w:p w14:paraId="6A86051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575" w:type="dxa"/>
          </w:tcPr>
          <w:p w14:paraId="29E46468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7EA1EC1" w14:textId="39ECB59C" w:rsidTr="00E26708">
        <w:trPr>
          <w:jc w:val="center"/>
        </w:trPr>
        <w:tc>
          <w:tcPr>
            <w:tcW w:w="2633" w:type="dxa"/>
          </w:tcPr>
          <w:p w14:paraId="5525F5A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M1_DOCUMENTS_RECEIVED</w:t>
            </w:r>
          </w:p>
        </w:tc>
        <w:tc>
          <w:tcPr>
            <w:tcW w:w="1821" w:type="dxa"/>
          </w:tcPr>
          <w:p w14:paraId="2C4EBAA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начал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проверку</w:t>
            </w:r>
            <w:proofErr w:type="spellEnd"/>
          </w:p>
        </w:tc>
        <w:tc>
          <w:tcPr>
            <w:tcW w:w="2633" w:type="dxa"/>
          </w:tcPr>
          <w:p w14:paraId="635B531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M1_LAWYER_REVIEW</w:t>
            </w:r>
          </w:p>
        </w:tc>
        <w:tc>
          <w:tcPr>
            <w:tcW w:w="2264" w:type="dxa"/>
          </w:tcPr>
          <w:p w14:paraId="41904D1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48FFF49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1218928" w14:textId="1E582E29" w:rsidTr="00E26708">
        <w:trPr>
          <w:jc w:val="center"/>
        </w:trPr>
        <w:tc>
          <w:tcPr>
            <w:tcW w:w="2633" w:type="dxa"/>
          </w:tcPr>
          <w:p w14:paraId="4BAAC32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M1_LAWYER_REVIEW</w:t>
            </w:r>
          </w:p>
        </w:tc>
        <w:tc>
          <w:tcPr>
            <w:tcW w:w="1821" w:type="dxa"/>
          </w:tcPr>
          <w:p w14:paraId="710E993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запросил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633" w:type="dxa"/>
          </w:tcPr>
          <w:p w14:paraId="5818ED8E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M1_MORE_DOCS_REQUIRED</w:t>
            </w:r>
          </w:p>
        </w:tc>
        <w:tc>
          <w:tcPr>
            <w:tcW w:w="2264" w:type="dxa"/>
          </w:tcPr>
          <w:p w14:paraId="4F5E564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37EFAFCA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F93D68E" w14:textId="0137AA82" w:rsidTr="00E26708">
        <w:trPr>
          <w:jc w:val="center"/>
        </w:trPr>
        <w:tc>
          <w:tcPr>
            <w:tcW w:w="2633" w:type="dxa"/>
          </w:tcPr>
          <w:p w14:paraId="2E97C4C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M1_MORE_DOCS_REQUIRED</w:t>
            </w:r>
          </w:p>
        </w:tc>
        <w:tc>
          <w:tcPr>
            <w:tcW w:w="1821" w:type="dxa"/>
          </w:tcPr>
          <w:p w14:paraId="0F65133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догрузил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633" w:type="dxa"/>
          </w:tcPr>
          <w:p w14:paraId="339FB1D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M1_DOCUMENTS_RECEIVED</w:t>
            </w:r>
          </w:p>
        </w:tc>
        <w:tc>
          <w:tcPr>
            <w:tcW w:w="2264" w:type="dxa"/>
          </w:tcPr>
          <w:p w14:paraId="1075BB0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575" w:type="dxa"/>
          </w:tcPr>
          <w:p w14:paraId="4F94F3B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AE69BEE" w14:textId="2055F5E5" w:rsidTr="00E26708">
        <w:trPr>
          <w:jc w:val="center"/>
        </w:trPr>
        <w:tc>
          <w:tcPr>
            <w:tcW w:w="2633" w:type="dxa"/>
          </w:tcPr>
          <w:p w14:paraId="359ABA1D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M1_LAWYER_REVIEW</w:t>
            </w:r>
          </w:p>
        </w:tc>
        <w:tc>
          <w:tcPr>
            <w:tcW w:w="1821" w:type="dxa"/>
          </w:tcPr>
          <w:p w14:paraId="0BE2AAA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принял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</w:p>
        </w:tc>
        <w:tc>
          <w:tcPr>
            <w:tcW w:w="2633" w:type="dxa"/>
          </w:tcPr>
          <w:p w14:paraId="11BA74E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M1_APPROVED</w:t>
            </w:r>
          </w:p>
        </w:tc>
        <w:tc>
          <w:tcPr>
            <w:tcW w:w="2264" w:type="dxa"/>
          </w:tcPr>
          <w:p w14:paraId="3923BBC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1CC7054C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C87CA08" w14:textId="1A22E371" w:rsidTr="00E26708">
        <w:trPr>
          <w:jc w:val="center"/>
        </w:trPr>
        <w:tc>
          <w:tcPr>
            <w:tcW w:w="2633" w:type="dxa"/>
          </w:tcPr>
          <w:p w14:paraId="6BF8B18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M1_LAWYER_REVIEW</w:t>
            </w:r>
          </w:p>
        </w:tc>
        <w:tc>
          <w:tcPr>
            <w:tcW w:w="1821" w:type="dxa"/>
          </w:tcPr>
          <w:p w14:paraId="3EBE9CF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перевел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2633" w:type="dxa"/>
          </w:tcPr>
          <w:p w14:paraId="3198C0B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2264" w:type="dxa"/>
          </w:tcPr>
          <w:p w14:paraId="4C26188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477C2DAF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5F8ABC9" w14:textId="01F15EEE" w:rsidTr="00E26708">
        <w:trPr>
          <w:jc w:val="center"/>
        </w:trPr>
        <w:tc>
          <w:tcPr>
            <w:tcW w:w="2633" w:type="dxa"/>
          </w:tcPr>
          <w:p w14:paraId="305E90B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M1_APPROVED</w:t>
            </w:r>
          </w:p>
        </w:tc>
        <w:tc>
          <w:tcPr>
            <w:tcW w:w="1821" w:type="dxa"/>
          </w:tcPr>
          <w:p w14:paraId="36E18C7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сформирован</w:t>
            </w:r>
            <w:proofErr w:type="spellEnd"/>
          </w:p>
        </w:tc>
        <w:tc>
          <w:tcPr>
            <w:tcW w:w="2633" w:type="dxa"/>
          </w:tcPr>
          <w:p w14:paraId="05D6E45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M1_CONTRACT_READY</w:t>
            </w:r>
          </w:p>
        </w:tc>
        <w:tc>
          <w:tcPr>
            <w:tcW w:w="2264" w:type="dxa"/>
          </w:tcPr>
          <w:p w14:paraId="2001893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575" w:type="dxa"/>
          </w:tcPr>
          <w:p w14:paraId="23D38776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2DADF381" w14:textId="050079CA" w:rsidTr="00E26708">
        <w:trPr>
          <w:jc w:val="center"/>
        </w:trPr>
        <w:tc>
          <w:tcPr>
            <w:tcW w:w="2633" w:type="dxa"/>
          </w:tcPr>
          <w:p w14:paraId="5FE3247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M1_CONTRACT_READY</w:t>
            </w:r>
          </w:p>
        </w:tc>
        <w:tc>
          <w:tcPr>
            <w:tcW w:w="1821" w:type="dxa"/>
          </w:tcPr>
          <w:p w14:paraId="27FA0EF2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подписал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</w:p>
        </w:tc>
        <w:tc>
          <w:tcPr>
            <w:tcW w:w="2633" w:type="dxa"/>
          </w:tcPr>
          <w:p w14:paraId="3F1C121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M1_WAITING_PAYMENT_30000</w:t>
            </w:r>
          </w:p>
        </w:tc>
        <w:tc>
          <w:tcPr>
            <w:tcW w:w="2264" w:type="dxa"/>
          </w:tcPr>
          <w:p w14:paraId="32EF9ED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575" w:type="dxa"/>
          </w:tcPr>
          <w:p w14:paraId="7E4CDC2C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E3AB0C3" w14:textId="65A7811D" w:rsidTr="00E26708">
        <w:trPr>
          <w:jc w:val="center"/>
        </w:trPr>
        <w:tc>
          <w:tcPr>
            <w:tcW w:w="2633" w:type="dxa"/>
          </w:tcPr>
          <w:p w14:paraId="05635B5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lastRenderedPageBreak/>
              <w:t>M1_WAITING_PAYMENT_30000</w:t>
            </w:r>
          </w:p>
        </w:tc>
        <w:tc>
          <w:tcPr>
            <w:tcW w:w="1821" w:type="dxa"/>
          </w:tcPr>
          <w:p w14:paraId="4FB3799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</w:p>
        </w:tc>
        <w:tc>
          <w:tcPr>
            <w:tcW w:w="2633" w:type="dxa"/>
          </w:tcPr>
          <w:p w14:paraId="334C41B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M1_PAYMENT_30000_RECEIVED</w:t>
            </w:r>
          </w:p>
        </w:tc>
        <w:tc>
          <w:tcPr>
            <w:tcW w:w="2264" w:type="dxa"/>
          </w:tcPr>
          <w:p w14:paraId="0F80E0B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575" w:type="dxa"/>
          </w:tcPr>
          <w:p w14:paraId="66111C69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914864B" w14:textId="397BD10B" w:rsidTr="00E26708">
        <w:trPr>
          <w:jc w:val="center"/>
        </w:trPr>
        <w:tc>
          <w:tcPr>
            <w:tcW w:w="2633" w:type="dxa"/>
          </w:tcPr>
          <w:p w14:paraId="0C9C1D9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M1_PAYMENT_30000_RECEIVED</w:t>
            </w:r>
          </w:p>
        </w:tc>
        <w:tc>
          <w:tcPr>
            <w:tcW w:w="1821" w:type="dxa"/>
          </w:tcPr>
          <w:p w14:paraId="5C27907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Направлена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инструкция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доверенности</w:t>
            </w:r>
            <w:proofErr w:type="spellEnd"/>
          </w:p>
        </w:tc>
        <w:tc>
          <w:tcPr>
            <w:tcW w:w="2633" w:type="dxa"/>
          </w:tcPr>
          <w:p w14:paraId="74DD9C3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M1_POA_PENDING</w:t>
            </w:r>
          </w:p>
        </w:tc>
        <w:tc>
          <w:tcPr>
            <w:tcW w:w="2264" w:type="dxa"/>
          </w:tcPr>
          <w:p w14:paraId="74BFB1C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575" w:type="dxa"/>
          </w:tcPr>
          <w:p w14:paraId="5E0F7839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16C1CDC" w14:textId="12840BC2" w:rsidTr="00E26708">
        <w:trPr>
          <w:jc w:val="center"/>
        </w:trPr>
        <w:tc>
          <w:tcPr>
            <w:tcW w:w="2633" w:type="dxa"/>
          </w:tcPr>
          <w:p w14:paraId="2370EB7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M1_POA_PENDING</w:t>
            </w:r>
          </w:p>
        </w:tc>
        <w:tc>
          <w:tcPr>
            <w:tcW w:w="1821" w:type="dxa"/>
          </w:tcPr>
          <w:p w14:paraId="3E056C8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Доверенность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получена</w:t>
            </w:r>
            <w:proofErr w:type="spellEnd"/>
          </w:p>
        </w:tc>
        <w:tc>
          <w:tcPr>
            <w:tcW w:w="2633" w:type="dxa"/>
          </w:tcPr>
          <w:p w14:paraId="7121310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M1_POA_RECEIVED</w:t>
            </w:r>
          </w:p>
        </w:tc>
        <w:tc>
          <w:tcPr>
            <w:tcW w:w="2264" w:type="dxa"/>
          </w:tcPr>
          <w:p w14:paraId="216316BD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6EC3DE47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801BC89" w14:textId="6B332A99" w:rsidTr="00E26708">
        <w:trPr>
          <w:jc w:val="center"/>
        </w:trPr>
        <w:tc>
          <w:tcPr>
            <w:tcW w:w="2633" w:type="dxa"/>
          </w:tcPr>
          <w:p w14:paraId="5B9C19B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M1_POA_RECEIVED</w:t>
            </w:r>
          </w:p>
        </w:tc>
        <w:tc>
          <w:tcPr>
            <w:tcW w:w="1821" w:type="dxa"/>
          </w:tcPr>
          <w:p w14:paraId="0E93234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направлена</w:t>
            </w:r>
            <w:proofErr w:type="spellEnd"/>
          </w:p>
        </w:tc>
        <w:tc>
          <w:tcPr>
            <w:tcW w:w="2633" w:type="dxa"/>
          </w:tcPr>
          <w:p w14:paraId="3DBD0B3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M1_CLAIM_SENT</w:t>
            </w:r>
          </w:p>
        </w:tc>
        <w:tc>
          <w:tcPr>
            <w:tcW w:w="2264" w:type="dxa"/>
          </w:tcPr>
          <w:p w14:paraId="1863640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24F6238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BD9D229" w14:textId="11BC98FB" w:rsidTr="00E26708">
        <w:trPr>
          <w:jc w:val="center"/>
        </w:trPr>
        <w:tc>
          <w:tcPr>
            <w:tcW w:w="2633" w:type="dxa"/>
          </w:tcPr>
          <w:p w14:paraId="35AA92A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M1_CLAIM_SENT</w:t>
            </w:r>
          </w:p>
        </w:tc>
        <w:tc>
          <w:tcPr>
            <w:tcW w:w="1821" w:type="dxa"/>
          </w:tcPr>
          <w:p w14:paraId="6BC839E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Запущен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срок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ожидания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8"/>
              </w:rPr>
              <w:t>дней</w:t>
            </w:r>
            <w:proofErr w:type="spellEnd"/>
          </w:p>
        </w:tc>
        <w:tc>
          <w:tcPr>
            <w:tcW w:w="2633" w:type="dxa"/>
          </w:tcPr>
          <w:p w14:paraId="7B621FB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M1_WAITING_30_DAYS</w:t>
            </w:r>
          </w:p>
        </w:tc>
        <w:tc>
          <w:tcPr>
            <w:tcW w:w="2264" w:type="dxa"/>
          </w:tcPr>
          <w:p w14:paraId="7E67B6B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575" w:type="dxa"/>
          </w:tcPr>
          <w:p w14:paraId="0B45807F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08E5956" w14:textId="045F3B2B" w:rsidTr="00E26708">
        <w:trPr>
          <w:jc w:val="center"/>
        </w:trPr>
        <w:tc>
          <w:tcPr>
            <w:tcW w:w="2633" w:type="dxa"/>
          </w:tcPr>
          <w:p w14:paraId="1E6071F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M1_WAITING_30_DAYS</w:t>
            </w:r>
          </w:p>
        </w:tc>
        <w:tc>
          <w:tcPr>
            <w:tcW w:w="1821" w:type="dxa"/>
          </w:tcPr>
          <w:p w14:paraId="75001EE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Срок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ожидания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истек</w:t>
            </w:r>
            <w:proofErr w:type="spellEnd"/>
          </w:p>
        </w:tc>
        <w:tc>
          <w:tcPr>
            <w:tcW w:w="2633" w:type="dxa"/>
          </w:tcPr>
          <w:p w14:paraId="20AED43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M1_LAWSUIT_PREPARATION</w:t>
            </w:r>
          </w:p>
        </w:tc>
        <w:tc>
          <w:tcPr>
            <w:tcW w:w="2264" w:type="dxa"/>
          </w:tcPr>
          <w:p w14:paraId="6E1040A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546D887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0575EE9" w14:textId="0919C8CE" w:rsidTr="00E26708">
        <w:trPr>
          <w:jc w:val="center"/>
        </w:trPr>
        <w:tc>
          <w:tcPr>
            <w:tcW w:w="2633" w:type="dxa"/>
          </w:tcPr>
          <w:p w14:paraId="7005F0F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M1_LAWSUIT_PREPARATION</w:t>
            </w:r>
          </w:p>
        </w:tc>
        <w:tc>
          <w:tcPr>
            <w:tcW w:w="1821" w:type="dxa"/>
          </w:tcPr>
          <w:p w14:paraId="2EF9FA7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Иск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подан</w:t>
            </w:r>
            <w:proofErr w:type="spellEnd"/>
          </w:p>
        </w:tc>
        <w:tc>
          <w:tcPr>
            <w:tcW w:w="2633" w:type="dxa"/>
          </w:tcPr>
          <w:p w14:paraId="470A783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M1_LAWSUIT_FILED</w:t>
            </w:r>
          </w:p>
        </w:tc>
        <w:tc>
          <w:tcPr>
            <w:tcW w:w="2264" w:type="dxa"/>
          </w:tcPr>
          <w:p w14:paraId="77B3307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3D392C7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4087453" w14:textId="556B18A9" w:rsidTr="00E26708">
        <w:trPr>
          <w:jc w:val="center"/>
        </w:trPr>
        <w:tc>
          <w:tcPr>
            <w:tcW w:w="2633" w:type="dxa"/>
          </w:tcPr>
          <w:p w14:paraId="22E0D91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M1_LAWSUIT_FILED</w:t>
            </w:r>
          </w:p>
        </w:tc>
        <w:tc>
          <w:tcPr>
            <w:tcW w:w="1821" w:type="dxa"/>
          </w:tcPr>
          <w:p w14:paraId="26F586B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Назначено заседание или начат судебный этап</w:t>
            </w:r>
          </w:p>
        </w:tc>
        <w:tc>
          <w:tcPr>
            <w:tcW w:w="2633" w:type="dxa"/>
          </w:tcPr>
          <w:p w14:paraId="343E3D9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M1_COURT_STAGE</w:t>
            </w:r>
          </w:p>
        </w:tc>
        <w:tc>
          <w:tcPr>
            <w:tcW w:w="2264" w:type="dxa"/>
          </w:tcPr>
          <w:p w14:paraId="52CE00F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089DDFE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E4D24ED" w14:textId="2BA3E9A7" w:rsidTr="00E26708">
        <w:trPr>
          <w:jc w:val="center"/>
        </w:trPr>
        <w:tc>
          <w:tcPr>
            <w:tcW w:w="2633" w:type="dxa"/>
          </w:tcPr>
          <w:p w14:paraId="1363778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M1_COURT_STAGE</w:t>
            </w:r>
          </w:p>
        </w:tc>
        <w:tc>
          <w:tcPr>
            <w:tcW w:w="1821" w:type="dxa"/>
          </w:tcPr>
          <w:p w14:paraId="69EC8A8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Получено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суда</w:t>
            </w:r>
            <w:proofErr w:type="spellEnd"/>
          </w:p>
        </w:tc>
        <w:tc>
          <w:tcPr>
            <w:tcW w:w="2633" w:type="dxa"/>
          </w:tcPr>
          <w:p w14:paraId="328AF76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M1_DECISION_RECEIVED</w:t>
            </w:r>
          </w:p>
        </w:tc>
        <w:tc>
          <w:tcPr>
            <w:tcW w:w="2264" w:type="dxa"/>
          </w:tcPr>
          <w:p w14:paraId="18429B5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4A4776BF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126164A" w14:textId="32A35760" w:rsidTr="00E26708">
        <w:trPr>
          <w:jc w:val="center"/>
        </w:trPr>
        <w:tc>
          <w:tcPr>
            <w:tcW w:w="2633" w:type="dxa"/>
          </w:tcPr>
          <w:p w14:paraId="008E824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M1_DECISION_RECEIVED</w:t>
            </w:r>
          </w:p>
        </w:tc>
        <w:tc>
          <w:tcPr>
            <w:tcW w:w="1821" w:type="dxa"/>
          </w:tcPr>
          <w:p w14:paraId="762879A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Выставлен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70 000 ₽</w:t>
            </w:r>
          </w:p>
        </w:tc>
        <w:tc>
          <w:tcPr>
            <w:tcW w:w="2633" w:type="dxa"/>
          </w:tcPr>
          <w:p w14:paraId="09D05E7B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M1_WAITING_PAYMENT_70000</w:t>
            </w:r>
          </w:p>
        </w:tc>
        <w:tc>
          <w:tcPr>
            <w:tcW w:w="2264" w:type="dxa"/>
          </w:tcPr>
          <w:p w14:paraId="19C54CF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575" w:type="dxa"/>
          </w:tcPr>
          <w:p w14:paraId="3F5BDD7C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9356E22" w14:textId="424CAF32" w:rsidTr="00E26708">
        <w:trPr>
          <w:jc w:val="center"/>
        </w:trPr>
        <w:tc>
          <w:tcPr>
            <w:tcW w:w="2633" w:type="dxa"/>
          </w:tcPr>
          <w:p w14:paraId="6D31F31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M1_WAITING_PAYMENT_70000</w:t>
            </w:r>
          </w:p>
        </w:tc>
        <w:tc>
          <w:tcPr>
            <w:tcW w:w="1821" w:type="dxa"/>
          </w:tcPr>
          <w:p w14:paraId="3046B96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</w:p>
        </w:tc>
        <w:tc>
          <w:tcPr>
            <w:tcW w:w="2633" w:type="dxa"/>
          </w:tcPr>
          <w:p w14:paraId="24428EC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M1_PAYMENT_70000_RECEIVED</w:t>
            </w:r>
          </w:p>
        </w:tc>
        <w:tc>
          <w:tcPr>
            <w:tcW w:w="2264" w:type="dxa"/>
          </w:tcPr>
          <w:p w14:paraId="286C98F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575" w:type="dxa"/>
          </w:tcPr>
          <w:p w14:paraId="12E9E024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2BD1095" w14:textId="314889CA" w:rsidTr="00E26708">
        <w:trPr>
          <w:jc w:val="center"/>
        </w:trPr>
        <w:tc>
          <w:tcPr>
            <w:tcW w:w="2633" w:type="dxa"/>
          </w:tcPr>
          <w:p w14:paraId="41CEFAD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M1_PAYMENT_70000_RECEIVED</w:t>
            </w:r>
          </w:p>
        </w:tc>
        <w:tc>
          <w:tcPr>
            <w:tcW w:w="1821" w:type="dxa"/>
          </w:tcPr>
          <w:p w14:paraId="3C7A314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Запущено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производство</w:t>
            </w:r>
            <w:proofErr w:type="spellEnd"/>
          </w:p>
        </w:tc>
        <w:tc>
          <w:tcPr>
            <w:tcW w:w="2633" w:type="dxa"/>
          </w:tcPr>
          <w:p w14:paraId="36C1071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M1_ENFORCEMENT</w:t>
            </w:r>
          </w:p>
        </w:tc>
        <w:tc>
          <w:tcPr>
            <w:tcW w:w="2264" w:type="dxa"/>
          </w:tcPr>
          <w:p w14:paraId="263B0F0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46DAD38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2A7AEFB" w14:textId="53F12D38" w:rsidTr="00E26708">
        <w:trPr>
          <w:jc w:val="center"/>
        </w:trPr>
        <w:tc>
          <w:tcPr>
            <w:tcW w:w="2633" w:type="dxa"/>
          </w:tcPr>
          <w:p w14:paraId="6A31FA1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M1_ENFORCEMENT</w:t>
            </w:r>
          </w:p>
        </w:tc>
        <w:tc>
          <w:tcPr>
            <w:tcW w:w="1821" w:type="dxa"/>
          </w:tcPr>
          <w:p w14:paraId="1A536B7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клиенту</w:t>
            </w:r>
            <w:proofErr w:type="spellEnd"/>
          </w:p>
        </w:tc>
        <w:tc>
          <w:tcPr>
            <w:tcW w:w="2633" w:type="dxa"/>
          </w:tcPr>
          <w:p w14:paraId="0D4F8A4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M1_MONEY_RECEIVED</w:t>
            </w:r>
          </w:p>
        </w:tc>
        <w:tc>
          <w:tcPr>
            <w:tcW w:w="2264" w:type="dxa"/>
          </w:tcPr>
          <w:p w14:paraId="3F78A6E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575" w:type="dxa"/>
          </w:tcPr>
          <w:p w14:paraId="66609502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A550E20" w14:textId="22415B80" w:rsidTr="00E26708">
        <w:trPr>
          <w:jc w:val="center"/>
        </w:trPr>
        <w:tc>
          <w:tcPr>
            <w:tcW w:w="2633" w:type="dxa"/>
          </w:tcPr>
          <w:p w14:paraId="45F09C7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M1_MONEY_RECEIVED</w:t>
            </w:r>
          </w:p>
        </w:tc>
        <w:tc>
          <w:tcPr>
            <w:tcW w:w="1821" w:type="dxa"/>
          </w:tcPr>
          <w:p w14:paraId="3AAF4D6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Выставлен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10%</w:t>
            </w:r>
          </w:p>
        </w:tc>
        <w:tc>
          <w:tcPr>
            <w:tcW w:w="2633" w:type="dxa"/>
          </w:tcPr>
          <w:p w14:paraId="723A6AB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M1_WAITING_SUCCESS_FEE</w:t>
            </w:r>
          </w:p>
        </w:tc>
        <w:tc>
          <w:tcPr>
            <w:tcW w:w="2264" w:type="dxa"/>
          </w:tcPr>
          <w:p w14:paraId="461E0FE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575" w:type="dxa"/>
          </w:tcPr>
          <w:p w14:paraId="405FF4F2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70D8857" w14:textId="3C44D1A3" w:rsidTr="00E26708">
        <w:trPr>
          <w:jc w:val="center"/>
        </w:trPr>
        <w:tc>
          <w:tcPr>
            <w:tcW w:w="2633" w:type="dxa"/>
          </w:tcPr>
          <w:p w14:paraId="7C0BA91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M1_WAITING_SUCCESS_FEE</w:t>
            </w:r>
          </w:p>
        </w:tc>
        <w:tc>
          <w:tcPr>
            <w:tcW w:w="1821" w:type="dxa"/>
          </w:tcPr>
          <w:p w14:paraId="6663559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</w:p>
        </w:tc>
        <w:tc>
          <w:tcPr>
            <w:tcW w:w="2633" w:type="dxa"/>
          </w:tcPr>
          <w:p w14:paraId="0BD7412C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M1_SUCCESS_FEE_RECEIVED</w:t>
            </w:r>
          </w:p>
        </w:tc>
        <w:tc>
          <w:tcPr>
            <w:tcW w:w="2264" w:type="dxa"/>
          </w:tcPr>
          <w:p w14:paraId="5BEBFB1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575" w:type="dxa"/>
          </w:tcPr>
          <w:p w14:paraId="372B3F5E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739823A" w14:textId="112ADB3C" w:rsidTr="00E26708">
        <w:trPr>
          <w:jc w:val="center"/>
        </w:trPr>
        <w:tc>
          <w:tcPr>
            <w:tcW w:w="2633" w:type="dxa"/>
          </w:tcPr>
          <w:p w14:paraId="2D342E4D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M1_SUCCESS_FEE_RECEIVED</w:t>
            </w:r>
          </w:p>
        </w:tc>
        <w:tc>
          <w:tcPr>
            <w:tcW w:w="1821" w:type="dxa"/>
          </w:tcPr>
          <w:p w14:paraId="45E0F86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Акт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подписан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завершено</w:t>
            </w:r>
            <w:proofErr w:type="spellEnd"/>
          </w:p>
        </w:tc>
        <w:tc>
          <w:tcPr>
            <w:tcW w:w="2633" w:type="dxa"/>
          </w:tcPr>
          <w:p w14:paraId="62A60BE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M1_CLOSED</w:t>
            </w:r>
          </w:p>
        </w:tc>
        <w:tc>
          <w:tcPr>
            <w:tcW w:w="2264" w:type="dxa"/>
          </w:tcPr>
          <w:p w14:paraId="1723E5F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575" w:type="dxa"/>
          </w:tcPr>
          <w:p w14:paraId="3429375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5445DAF0" w14:textId="77777777" w:rsidR="00D3566F" w:rsidRDefault="00D3566F" w:rsidP="00D3566F"/>
    <w:p w14:paraId="16ED0A4C" w14:textId="77777777" w:rsidR="00D3566F" w:rsidRDefault="00D3566F" w:rsidP="00D3566F">
      <w:pPr>
        <w:pStyle w:val="21"/>
      </w:pPr>
      <w:r>
        <w:lastRenderedPageBreak/>
        <w:t xml:space="preserve">8.4.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состояний</w:t>
      </w:r>
      <w:proofErr w:type="spellEnd"/>
      <w:r>
        <w:t xml:space="preserve"> М2</w:t>
      </w:r>
    </w:p>
    <w:p w14:paraId="1EB0C8AC" w14:textId="77777777" w:rsidR="00D3566F" w:rsidRDefault="00D3566F" w:rsidP="00D3566F">
      <w:pPr>
        <w:jc w:val="center"/>
      </w:pPr>
      <w:r>
        <w:rPr>
          <w:noProof/>
        </w:rPr>
        <w:drawing>
          <wp:inline distT="0" distB="0" distL="0" distR="0" wp14:anchorId="6BE2E6A3" wp14:editId="7AB6E9BB">
            <wp:extent cx="5940000" cy="4455000"/>
            <wp:effectExtent l="0" t="0" r="0" b="0"/>
            <wp:docPr id="2020362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m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1842"/>
        <w:gridCol w:w="2483"/>
        <w:gridCol w:w="2402"/>
        <w:gridCol w:w="717"/>
      </w:tblGrid>
      <w:tr w:rsidR="00E26708" w14:paraId="33343CCE" w14:textId="5F19F595" w:rsidTr="00E26708">
        <w:trPr>
          <w:jc w:val="center"/>
        </w:trPr>
        <w:tc>
          <w:tcPr>
            <w:tcW w:w="2482" w:type="dxa"/>
            <w:shd w:val="clear" w:color="auto" w:fill="1F4E79"/>
          </w:tcPr>
          <w:p w14:paraId="7F0F37C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Текущий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842" w:type="dxa"/>
            <w:shd w:val="clear" w:color="auto" w:fill="1F4E79"/>
          </w:tcPr>
          <w:p w14:paraId="05DB266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2483" w:type="dxa"/>
            <w:shd w:val="clear" w:color="auto" w:fill="1F4E79"/>
          </w:tcPr>
          <w:p w14:paraId="435D334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402" w:type="dxa"/>
            <w:shd w:val="clear" w:color="auto" w:fill="1F4E79"/>
          </w:tcPr>
          <w:p w14:paraId="6985204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Инициатор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01EF350B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14:paraId="64F05EE5" w14:textId="50D2874A" w:rsidTr="00E26708">
        <w:trPr>
          <w:jc w:val="center"/>
        </w:trPr>
        <w:tc>
          <w:tcPr>
            <w:tcW w:w="2482" w:type="dxa"/>
          </w:tcPr>
          <w:p w14:paraId="760D6BB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CALCULATED</w:t>
            </w:r>
          </w:p>
        </w:tc>
        <w:tc>
          <w:tcPr>
            <w:tcW w:w="1842" w:type="dxa"/>
          </w:tcPr>
          <w:p w14:paraId="7BEA7D9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выбрал связь с юристом</w:t>
            </w:r>
          </w:p>
        </w:tc>
        <w:tc>
          <w:tcPr>
            <w:tcW w:w="2483" w:type="dxa"/>
          </w:tcPr>
          <w:p w14:paraId="6DE0B430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2402" w:type="dxa"/>
          </w:tcPr>
          <w:p w14:paraId="606D8767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717" w:type="dxa"/>
          </w:tcPr>
          <w:p w14:paraId="379D06BD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B95F4B6" w14:textId="1E185DE0" w:rsidTr="00E26708">
        <w:trPr>
          <w:jc w:val="center"/>
        </w:trPr>
        <w:tc>
          <w:tcPr>
            <w:tcW w:w="2482" w:type="dxa"/>
          </w:tcPr>
          <w:p w14:paraId="7475674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CALCULATOR_STARTED</w:t>
            </w:r>
          </w:p>
        </w:tc>
        <w:tc>
          <w:tcPr>
            <w:tcW w:w="1842" w:type="dxa"/>
          </w:tcPr>
          <w:p w14:paraId="57082B2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не знает ключевые данные</w:t>
            </w:r>
          </w:p>
        </w:tc>
        <w:tc>
          <w:tcPr>
            <w:tcW w:w="2483" w:type="dxa"/>
          </w:tcPr>
          <w:p w14:paraId="6F6CEDC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2402" w:type="dxa"/>
          </w:tcPr>
          <w:p w14:paraId="40E9FCD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717" w:type="dxa"/>
          </w:tcPr>
          <w:p w14:paraId="27D60C5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031F599" w14:textId="59A4B874" w:rsidTr="00E26708">
        <w:trPr>
          <w:jc w:val="center"/>
        </w:trPr>
        <w:tc>
          <w:tcPr>
            <w:tcW w:w="2482" w:type="dxa"/>
          </w:tcPr>
          <w:p w14:paraId="72D9C8D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M1_LAWYER_REVIEW</w:t>
            </w:r>
          </w:p>
        </w:tc>
        <w:tc>
          <w:tcPr>
            <w:tcW w:w="1842" w:type="dxa"/>
          </w:tcPr>
          <w:p w14:paraId="27FA374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Юрист перевел дело в консультацию</w:t>
            </w:r>
          </w:p>
        </w:tc>
        <w:tc>
          <w:tcPr>
            <w:tcW w:w="2483" w:type="dxa"/>
          </w:tcPr>
          <w:p w14:paraId="45272C3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2402" w:type="dxa"/>
          </w:tcPr>
          <w:p w14:paraId="0AD7B47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1F45193A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4F21321" w14:textId="38E58CCE" w:rsidTr="00E26708">
        <w:trPr>
          <w:jc w:val="center"/>
        </w:trPr>
        <w:tc>
          <w:tcPr>
            <w:tcW w:w="2482" w:type="dxa"/>
          </w:tcPr>
          <w:p w14:paraId="67A797F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M2_CONSULTATION_ROUTE</w:t>
            </w:r>
          </w:p>
        </w:tc>
        <w:tc>
          <w:tcPr>
            <w:tcW w:w="1842" w:type="dxa"/>
          </w:tcPr>
          <w:p w14:paraId="237CDC9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начал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ситуации</w:t>
            </w:r>
            <w:proofErr w:type="spellEnd"/>
          </w:p>
        </w:tc>
        <w:tc>
          <w:tcPr>
            <w:tcW w:w="2483" w:type="dxa"/>
          </w:tcPr>
          <w:p w14:paraId="0827066A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M2_DESCRIPTION_PENDING</w:t>
            </w:r>
          </w:p>
        </w:tc>
        <w:tc>
          <w:tcPr>
            <w:tcW w:w="2402" w:type="dxa"/>
          </w:tcPr>
          <w:p w14:paraId="5C2DD285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717" w:type="dxa"/>
          </w:tcPr>
          <w:p w14:paraId="5957804B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432D89D2" w14:textId="0CE1A5B3" w:rsidTr="00E26708">
        <w:trPr>
          <w:jc w:val="center"/>
        </w:trPr>
        <w:tc>
          <w:tcPr>
            <w:tcW w:w="2482" w:type="dxa"/>
          </w:tcPr>
          <w:p w14:paraId="35D4B88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M2_DESCRIPTION_PENDING</w:t>
            </w:r>
          </w:p>
        </w:tc>
        <w:tc>
          <w:tcPr>
            <w:tcW w:w="1842" w:type="dxa"/>
          </w:tcPr>
          <w:p w14:paraId="3CB7B6D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заполнено</w:t>
            </w:r>
            <w:proofErr w:type="spellEnd"/>
          </w:p>
        </w:tc>
        <w:tc>
          <w:tcPr>
            <w:tcW w:w="2483" w:type="dxa"/>
          </w:tcPr>
          <w:p w14:paraId="6EEEE90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M2_DOCUMENTS_PENDING</w:t>
            </w:r>
          </w:p>
        </w:tc>
        <w:tc>
          <w:tcPr>
            <w:tcW w:w="2402" w:type="dxa"/>
          </w:tcPr>
          <w:p w14:paraId="5E6E292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717" w:type="dxa"/>
          </w:tcPr>
          <w:p w14:paraId="479E7F72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68843A52" w14:textId="268C13D4" w:rsidTr="00E26708">
        <w:trPr>
          <w:jc w:val="center"/>
        </w:trPr>
        <w:tc>
          <w:tcPr>
            <w:tcW w:w="2482" w:type="dxa"/>
          </w:tcPr>
          <w:p w14:paraId="450D102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M2_DOCUMENTS_PENDING</w:t>
            </w:r>
          </w:p>
        </w:tc>
        <w:tc>
          <w:tcPr>
            <w:tcW w:w="1842" w:type="dxa"/>
          </w:tcPr>
          <w:p w14:paraId="2131CAB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загружены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пропущены</w:t>
            </w:r>
            <w:proofErr w:type="spellEnd"/>
          </w:p>
        </w:tc>
        <w:tc>
          <w:tcPr>
            <w:tcW w:w="2483" w:type="dxa"/>
          </w:tcPr>
          <w:p w14:paraId="0E399AF5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M2_SLOT_PENDING</w:t>
            </w:r>
          </w:p>
        </w:tc>
        <w:tc>
          <w:tcPr>
            <w:tcW w:w="2402" w:type="dxa"/>
          </w:tcPr>
          <w:p w14:paraId="52FA546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717" w:type="dxa"/>
          </w:tcPr>
          <w:p w14:paraId="66E17691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548FEF93" w14:textId="728E8E9C" w:rsidTr="00E26708">
        <w:trPr>
          <w:jc w:val="center"/>
        </w:trPr>
        <w:tc>
          <w:tcPr>
            <w:tcW w:w="2482" w:type="dxa"/>
          </w:tcPr>
          <w:p w14:paraId="33BE4C4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M2_SLOT_PENDING</w:t>
            </w:r>
          </w:p>
        </w:tc>
        <w:tc>
          <w:tcPr>
            <w:tcW w:w="1842" w:type="dxa"/>
          </w:tcPr>
          <w:p w14:paraId="26804C1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выбрал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</w:p>
        </w:tc>
        <w:tc>
          <w:tcPr>
            <w:tcW w:w="2483" w:type="dxa"/>
          </w:tcPr>
          <w:p w14:paraId="22F4704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M2_PAYMENT_PENDING</w:t>
            </w:r>
          </w:p>
        </w:tc>
        <w:tc>
          <w:tcPr>
            <w:tcW w:w="2402" w:type="dxa"/>
          </w:tcPr>
          <w:p w14:paraId="1683ACF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717" w:type="dxa"/>
          </w:tcPr>
          <w:p w14:paraId="6201F32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ECC53F1" w14:textId="7FD90796" w:rsidTr="00E26708">
        <w:trPr>
          <w:jc w:val="center"/>
        </w:trPr>
        <w:tc>
          <w:tcPr>
            <w:tcW w:w="2482" w:type="dxa"/>
          </w:tcPr>
          <w:p w14:paraId="30E6C4CD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M2_PAYMENT_PENDING</w:t>
            </w:r>
          </w:p>
        </w:tc>
        <w:tc>
          <w:tcPr>
            <w:tcW w:w="1842" w:type="dxa"/>
          </w:tcPr>
          <w:p w14:paraId="2018C39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</w:p>
        </w:tc>
        <w:tc>
          <w:tcPr>
            <w:tcW w:w="2483" w:type="dxa"/>
          </w:tcPr>
          <w:p w14:paraId="7115416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M2_CONSULTATION_BOOKED</w:t>
            </w:r>
          </w:p>
        </w:tc>
        <w:tc>
          <w:tcPr>
            <w:tcW w:w="2402" w:type="dxa"/>
          </w:tcPr>
          <w:p w14:paraId="577A6D9F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717" w:type="dxa"/>
          </w:tcPr>
          <w:p w14:paraId="4404F416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0218EF00" w14:textId="0D14CDBB" w:rsidTr="00E26708">
        <w:trPr>
          <w:jc w:val="center"/>
        </w:trPr>
        <w:tc>
          <w:tcPr>
            <w:tcW w:w="2482" w:type="dxa"/>
          </w:tcPr>
          <w:p w14:paraId="4FBCFC9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M2_CONSULTATION_BOOKED</w:t>
            </w:r>
          </w:p>
        </w:tc>
        <w:tc>
          <w:tcPr>
            <w:tcW w:w="1842" w:type="dxa"/>
          </w:tcPr>
          <w:p w14:paraId="20334E54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проведена</w:t>
            </w:r>
            <w:proofErr w:type="spellEnd"/>
          </w:p>
        </w:tc>
        <w:tc>
          <w:tcPr>
            <w:tcW w:w="2483" w:type="dxa"/>
          </w:tcPr>
          <w:p w14:paraId="6B50B0B3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M2_CONSULTATION_DONE</w:t>
            </w:r>
          </w:p>
        </w:tc>
        <w:tc>
          <w:tcPr>
            <w:tcW w:w="2402" w:type="dxa"/>
          </w:tcPr>
          <w:p w14:paraId="1197A81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72253B53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1F6B9070" w14:textId="1961C86E" w:rsidTr="00E26708">
        <w:trPr>
          <w:jc w:val="center"/>
        </w:trPr>
        <w:tc>
          <w:tcPr>
            <w:tcW w:w="2482" w:type="dxa"/>
          </w:tcPr>
          <w:p w14:paraId="119588A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M2_CONSULTATION_DONE</w:t>
            </w:r>
          </w:p>
        </w:tc>
        <w:tc>
          <w:tcPr>
            <w:tcW w:w="1842" w:type="dxa"/>
          </w:tcPr>
          <w:p w14:paraId="30A8243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Юрист решил продолжать стандартную работу</w:t>
            </w:r>
          </w:p>
        </w:tc>
        <w:tc>
          <w:tcPr>
            <w:tcW w:w="2483" w:type="dxa"/>
          </w:tcPr>
          <w:p w14:paraId="3D834A7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M2_TO_M1</w:t>
            </w:r>
          </w:p>
        </w:tc>
        <w:tc>
          <w:tcPr>
            <w:tcW w:w="2402" w:type="dxa"/>
          </w:tcPr>
          <w:p w14:paraId="70CDBA2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5752DF61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30ACECB" w14:textId="215067A7" w:rsidTr="00E26708">
        <w:trPr>
          <w:jc w:val="center"/>
        </w:trPr>
        <w:tc>
          <w:tcPr>
            <w:tcW w:w="2482" w:type="dxa"/>
          </w:tcPr>
          <w:p w14:paraId="7C90CE8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M2_TO_M1</w:t>
            </w:r>
          </w:p>
        </w:tc>
        <w:tc>
          <w:tcPr>
            <w:tcW w:w="1842" w:type="dxa"/>
          </w:tcPr>
          <w:p w14:paraId="5A5134C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согласен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продолжить</w:t>
            </w:r>
            <w:proofErr w:type="spellEnd"/>
          </w:p>
        </w:tc>
        <w:tc>
          <w:tcPr>
            <w:tcW w:w="2483" w:type="dxa"/>
          </w:tcPr>
          <w:p w14:paraId="78631859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M1_DOCUMENTS_PENDING / M1_APPROVED</w:t>
            </w:r>
          </w:p>
        </w:tc>
        <w:tc>
          <w:tcPr>
            <w:tcW w:w="2402" w:type="dxa"/>
          </w:tcPr>
          <w:p w14:paraId="0CAA0EE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24A53C39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368A509C" w14:textId="72042647" w:rsidTr="00E26708">
        <w:trPr>
          <w:jc w:val="center"/>
        </w:trPr>
        <w:tc>
          <w:tcPr>
            <w:tcW w:w="2482" w:type="dxa"/>
          </w:tcPr>
          <w:p w14:paraId="00AC2CE6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M2_CONSULTATION_DONE</w:t>
            </w:r>
          </w:p>
        </w:tc>
        <w:tc>
          <w:tcPr>
            <w:tcW w:w="1842" w:type="dxa"/>
          </w:tcPr>
          <w:p w14:paraId="68431D4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Дальнейшая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работа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требуется</w:t>
            </w:r>
            <w:proofErr w:type="spellEnd"/>
          </w:p>
        </w:tc>
        <w:tc>
          <w:tcPr>
            <w:tcW w:w="2483" w:type="dxa"/>
          </w:tcPr>
          <w:p w14:paraId="71C78064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M2_CLOSED</w:t>
            </w:r>
          </w:p>
        </w:tc>
        <w:tc>
          <w:tcPr>
            <w:tcW w:w="2402" w:type="dxa"/>
          </w:tcPr>
          <w:p w14:paraId="0D955FD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243D6E40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</w:tbl>
    <w:p w14:paraId="73434F87" w14:textId="77777777" w:rsidR="00D3566F" w:rsidRDefault="00D3566F" w:rsidP="00D3566F"/>
    <w:p w14:paraId="784EEC98" w14:textId="77777777" w:rsidR="00D3566F" w:rsidRDefault="00D3566F" w:rsidP="00D3566F">
      <w:pPr>
        <w:pStyle w:val="21"/>
      </w:pPr>
      <w:r>
        <w:lastRenderedPageBreak/>
        <w:t xml:space="preserve">8.5. </w:t>
      </w:r>
      <w:proofErr w:type="spellStart"/>
      <w:r>
        <w:t>Запрещенные</w:t>
      </w:r>
      <w:proofErr w:type="spellEnd"/>
      <w:r>
        <w:t xml:space="preserve"> </w:t>
      </w:r>
      <w:proofErr w:type="spellStart"/>
      <w:r>
        <w:t>переходы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23"/>
        <w:gridCol w:w="5686"/>
        <w:gridCol w:w="717"/>
      </w:tblGrid>
      <w:tr w:rsidR="00E26708" w14:paraId="51808021" w14:textId="2F8D12ED" w:rsidTr="00E26708">
        <w:trPr>
          <w:jc w:val="center"/>
        </w:trPr>
        <w:tc>
          <w:tcPr>
            <w:tcW w:w="3523" w:type="dxa"/>
            <w:shd w:val="clear" w:color="auto" w:fill="1F4E79"/>
          </w:tcPr>
          <w:p w14:paraId="06D77B7C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Запрещенный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переход</w:t>
            </w:r>
            <w:proofErr w:type="spellEnd"/>
          </w:p>
        </w:tc>
        <w:tc>
          <w:tcPr>
            <w:tcW w:w="5686" w:type="dxa"/>
            <w:shd w:val="clear" w:color="auto" w:fill="1F4E79"/>
          </w:tcPr>
          <w:p w14:paraId="13A8E5B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Причина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запрета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521BC89E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:rsidRPr="00D3566F" w14:paraId="43151347" w14:textId="0EEC29EC" w:rsidTr="00E26708">
        <w:trPr>
          <w:jc w:val="center"/>
        </w:trPr>
        <w:tc>
          <w:tcPr>
            <w:tcW w:w="3523" w:type="dxa"/>
          </w:tcPr>
          <w:p w14:paraId="49C0611B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к договору без проверки юриста</w:t>
            </w:r>
          </w:p>
        </w:tc>
        <w:tc>
          <w:tcPr>
            <w:tcW w:w="5686" w:type="dxa"/>
          </w:tcPr>
          <w:p w14:paraId="745A30F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Договор формируется только после юридического решения</w:t>
            </w:r>
          </w:p>
        </w:tc>
        <w:tc>
          <w:tcPr>
            <w:tcW w:w="717" w:type="dxa"/>
          </w:tcPr>
          <w:p w14:paraId="1510F204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79E27B96" w14:textId="46214E88" w:rsidTr="00E26708">
        <w:trPr>
          <w:jc w:val="center"/>
        </w:trPr>
        <w:tc>
          <w:tcPr>
            <w:tcW w:w="3523" w:type="dxa"/>
          </w:tcPr>
          <w:p w14:paraId="1A915067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к оплате 30 000 ₽ без подписанного договора</w:t>
            </w:r>
          </w:p>
        </w:tc>
        <w:tc>
          <w:tcPr>
            <w:tcW w:w="5686" w:type="dxa"/>
          </w:tcPr>
          <w:p w14:paraId="53C64F7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Первый платеж связан с договором</w:t>
            </w:r>
          </w:p>
        </w:tc>
        <w:tc>
          <w:tcPr>
            <w:tcW w:w="717" w:type="dxa"/>
          </w:tcPr>
          <w:p w14:paraId="06CE9166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681E863E" w14:textId="3DACAF4D" w:rsidTr="00E26708">
        <w:trPr>
          <w:jc w:val="center"/>
        </w:trPr>
        <w:tc>
          <w:tcPr>
            <w:tcW w:w="3523" w:type="dxa"/>
          </w:tcPr>
          <w:p w14:paraId="00AC2C0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к претензии без оплаты 30 000 ₽</w:t>
            </w:r>
          </w:p>
        </w:tc>
        <w:tc>
          <w:tcPr>
            <w:tcW w:w="5686" w:type="dxa"/>
          </w:tcPr>
          <w:p w14:paraId="68217F5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Юридическая работа запускается после оплаты</w:t>
            </w:r>
          </w:p>
        </w:tc>
        <w:tc>
          <w:tcPr>
            <w:tcW w:w="717" w:type="dxa"/>
          </w:tcPr>
          <w:p w14:paraId="24CDEE1F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20D0AA3E" w14:textId="0B34EA3D" w:rsidTr="00E26708">
        <w:trPr>
          <w:jc w:val="center"/>
        </w:trPr>
        <w:tc>
          <w:tcPr>
            <w:tcW w:w="3523" w:type="dxa"/>
          </w:tcPr>
          <w:p w14:paraId="7610DDD3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к претензии без доверенности</w:t>
            </w:r>
          </w:p>
        </w:tc>
        <w:tc>
          <w:tcPr>
            <w:tcW w:w="5686" w:type="dxa"/>
          </w:tcPr>
          <w:p w14:paraId="001AD7AD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Необходимо основание для действий юриста</w:t>
            </w:r>
          </w:p>
        </w:tc>
        <w:tc>
          <w:tcPr>
            <w:tcW w:w="717" w:type="dxa"/>
          </w:tcPr>
          <w:p w14:paraId="080AEAE0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14:paraId="68333529" w14:textId="25E13625" w:rsidTr="00E26708">
        <w:trPr>
          <w:jc w:val="center"/>
        </w:trPr>
        <w:tc>
          <w:tcPr>
            <w:tcW w:w="3523" w:type="dxa"/>
          </w:tcPr>
          <w:p w14:paraId="001FCE5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к иску до истечения 30 дней после претензии</w:t>
            </w:r>
          </w:p>
        </w:tc>
        <w:tc>
          <w:tcPr>
            <w:tcW w:w="5686" w:type="dxa"/>
          </w:tcPr>
          <w:p w14:paraId="5F3AA75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соблюден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досудебный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срок</w:t>
            </w:r>
            <w:proofErr w:type="spellEnd"/>
          </w:p>
        </w:tc>
        <w:tc>
          <w:tcPr>
            <w:tcW w:w="717" w:type="dxa"/>
          </w:tcPr>
          <w:p w14:paraId="4BE6E7B5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14:paraId="7D7D91FC" w14:textId="7453E26B" w:rsidTr="00E26708">
        <w:trPr>
          <w:jc w:val="center"/>
        </w:trPr>
        <w:tc>
          <w:tcPr>
            <w:tcW w:w="3523" w:type="dxa"/>
          </w:tcPr>
          <w:p w14:paraId="0F8B4BB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к исполнительному производству без решения суда</w:t>
            </w:r>
          </w:p>
        </w:tc>
        <w:tc>
          <w:tcPr>
            <w:tcW w:w="5686" w:type="dxa"/>
          </w:tcPr>
          <w:p w14:paraId="6DE4CC46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основания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для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исполнения</w:t>
            </w:r>
            <w:proofErr w:type="spellEnd"/>
          </w:p>
        </w:tc>
        <w:tc>
          <w:tcPr>
            <w:tcW w:w="717" w:type="dxa"/>
          </w:tcPr>
          <w:p w14:paraId="512210A4" w14:textId="77777777" w:rsidR="00E26708" w:rsidRDefault="00E26708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E26708" w:rsidRPr="00D3566F" w14:paraId="400F20D8" w14:textId="22E54177" w:rsidTr="00E26708">
        <w:trPr>
          <w:jc w:val="center"/>
        </w:trPr>
        <w:tc>
          <w:tcPr>
            <w:tcW w:w="3523" w:type="dxa"/>
          </w:tcPr>
          <w:p w14:paraId="55567ACA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Подтверждение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без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оплаты</w:t>
            </w:r>
            <w:proofErr w:type="spellEnd"/>
          </w:p>
        </w:tc>
        <w:tc>
          <w:tcPr>
            <w:tcW w:w="5686" w:type="dxa"/>
          </w:tcPr>
          <w:p w14:paraId="71B1762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Слот подтверждается только после оплаты</w:t>
            </w:r>
          </w:p>
        </w:tc>
        <w:tc>
          <w:tcPr>
            <w:tcW w:w="717" w:type="dxa"/>
          </w:tcPr>
          <w:p w14:paraId="500D3C8F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27D73397" w14:textId="26D91AFC" w:rsidTr="00E26708">
        <w:trPr>
          <w:jc w:val="center"/>
        </w:trPr>
        <w:tc>
          <w:tcPr>
            <w:tcW w:w="3523" w:type="dxa"/>
          </w:tcPr>
          <w:p w14:paraId="1F6BD46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Закрытие дела без финального события</w:t>
            </w:r>
          </w:p>
        </w:tc>
        <w:tc>
          <w:tcPr>
            <w:tcW w:w="5686" w:type="dxa"/>
          </w:tcPr>
          <w:p w14:paraId="06C0A71A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Закрытие должно иметь основание и историю</w:t>
            </w:r>
          </w:p>
        </w:tc>
        <w:tc>
          <w:tcPr>
            <w:tcW w:w="717" w:type="dxa"/>
          </w:tcPr>
          <w:p w14:paraId="71ECF1A3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05E2E29A" w14:textId="77777777" w:rsidR="00D3566F" w:rsidRPr="00D3566F" w:rsidRDefault="00D3566F" w:rsidP="00D3566F">
      <w:pPr>
        <w:rPr>
          <w:lang w:val="ru-RU"/>
        </w:rPr>
      </w:pPr>
    </w:p>
    <w:p w14:paraId="6C1BF101" w14:textId="77777777" w:rsidR="00D3566F" w:rsidRDefault="00D3566F" w:rsidP="00D3566F">
      <w:pPr>
        <w:pStyle w:val="21"/>
      </w:pPr>
      <w:r>
        <w:t xml:space="preserve">8.6. </w:t>
      </w:r>
      <w:proofErr w:type="spellStart"/>
      <w:r>
        <w:t>Клиентские</w:t>
      </w:r>
      <w:proofErr w:type="spellEnd"/>
      <w:r>
        <w:t xml:space="preserve"> и </w:t>
      </w:r>
      <w:proofErr w:type="spellStart"/>
      <w:r>
        <w:t>внутренние</w:t>
      </w:r>
      <w:proofErr w:type="spellEnd"/>
      <w:r>
        <w:t xml:space="preserve"> </w:t>
      </w:r>
      <w:proofErr w:type="spellStart"/>
      <w:r>
        <w:t>статусы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525"/>
        <w:gridCol w:w="3662"/>
        <w:gridCol w:w="717"/>
      </w:tblGrid>
      <w:tr w:rsidR="00E26708" w14:paraId="00F8C8A0" w14:textId="1E9AD476" w:rsidTr="00E26708">
        <w:trPr>
          <w:jc w:val="center"/>
        </w:trPr>
        <w:tc>
          <w:tcPr>
            <w:tcW w:w="3022" w:type="dxa"/>
            <w:shd w:val="clear" w:color="auto" w:fill="1F4E79"/>
          </w:tcPr>
          <w:p w14:paraId="06F9A303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Внутренний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525" w:type="dxa"/>
            <w:shd w:val="clear" w:color="auto" w:fill="1F4E79"/>
          </w:tcPr>
          <w:p w14:paraId="31EF4FE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</w:t>
            </w:r>
            <w:proofErr w:type="spellEnd"/>
          </w:p>
        </w:tc>
        <w:tc>
          <w:tcPr>
            <w:tcW w:w="3662" w:type="dxa"/>
            <w:shd w:val="clear" w:color="auto" w:fill="1F4E79"/>
          </w:tcPr>
          <w:p w14:paraId="44DA2CE3" w14:textId="77777777" w:rsidR="00E26708" w:rsidRDefault="00E26708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>Комментарий</w:t>
            </w:r>
          </w:p>
        </w:tc>
        <w:tc>
          <w:tcPr>
            <w:tcW w:w="717" w:type="dxa"/>
            <w:shd w:val="clear" w:color="auto" w:fill="1F4E79"/>
          </w:tcPr>
          <w:p w14:paraId="34D5728F" w14:textId="77777777" w:rsidR="00E26708" w:rsidRDefault="00E26708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E26708" w:rsidRPr="00D3566F" w14:paraId="31852B82" w14:textId="7B989A8F" w:rsidTr="00E26708">
        <w:trPr>
          <w:jc w:val="center"/>
        </w:trPr>
        <w:tc>
          <w:tcPr>
            <w:tcW w:w="3022" w:type="dxa"/>
          </w:tcPr>
          <w:p w14:paraId="63355287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M1_LAWYER_REVIEW</w:t>
            </w:r>
          </w:p>
        </w:tc>
        <w:tc>
          <w:tcPr>
            <w:tcW w:w="2525" w:type="dxa"/>
          </w:tcPr>
          <w:p w14:paraId="0FABEBED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Документы на проверке у юриста</w:t>
            </w:r>
          </w:p>
        </w:tc>
        <w:tc>
          <w:tcPr>
            <w:tcW w:w="3662" w:type="dxa"/>
          </w:tcPr>
          <w:p w14:paraId="51868ABC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не видит внутренние комментарии</w:t>
            </w:r>
          </w:p>
        </w:tc>
        <w:tc>
          <w:tcPr>
            <w:tcW w:w="717" w:type="dxa"/>
          </w:tcPr>
          <w:p w14:paraId="286E4C26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295603E1" w14:textId="2A6C0C5F" w:rsidTr="00E26708">
        <w:trPr>
          <w:jc w:val="center"/>
        </w:trPr>
        <w:tc>
          <w:tcPr>
            <w:tcW w:w="3022" w:type="dxa"/>
          </w:tcPr>
          <w:p w14:paraId="5CE2F291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M1_MORE_DOCS_REQUIRED</w:t>
            </w:r>
          </w:p>
        </w:tc>
        <w:tc>
          <w:tcPr>
            <w:tcW w:w="2525" w:type="dxa"/>
          </w:tcPr>
          <w:p w14:paraId="09808470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Нужны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3662" w:type="dxa"/>
          </w:tcPr>
          <w:p w14:paraId="22657569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видит список необходимых документов</w:t>
            </w:r>
          </w:p>
        </w:tc>
        <w:tc>
          <w:tcPr>
            <w:tcW w:w="717" w:type="dxa"/>
          </w:tcPr>
          <w:p w14:paraId="0E2365B1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6625EF56" w14:textId="7F00EE38" w:rsidTr="00E26708">
        <w:trPr>
          <w:jc w:val="center"/>
        </w:trPr>
        <w:tc>
          <w:tcPr>
            <w:tcW w:w="3022" w:type="dxa"/>
          </w:tcPr>
          <w:p w14:paraId="63DF9432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M1_WAITING_PAYMENT_30000</w:t>
            </w:r>
          </w:p>
        </w:tc>
        <w:tc>
          <w:tcPr>
            <w:tcW w:w="2525" w:type="dxa"/>
          </w:tcPr>
          <w:p w14:paraId="13452A9E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первый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платеж</w:t>
            </w:r>
            <w:proofErr w:type="spellEnd"/>
          </w:p>
        </w:tc>
        <w:tc>
          <w:tcPr>
            <w:tcW w:w="3662" w:type="dxa"/>
          </w:tcPr>
          <w:p w14:paraId="5F80AAD1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видит сумму и кнопку оплаты</w:t>
            </w:r>
          </w:p>
        </w:tc>
        <w:tc>
          <w:tcPr>
            <w:tcW w:w="717" w:type="dxa"/>
          </w:tcPr>
          <w:p w14:paraId="61BFE004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4DA6F276" w14:textId="1901D518" w:rsidTr="00E26708">
        <w:trPr>
          <w:jc w:val="center"/>
        </w:trPr>
        <w:tc>
          <w:tcPr>
            <w:tcW w:w="3022" w:type="dxa"/>
          </w:tcPr>
          <w:p w14:paraId="585BA728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M1_CLAIM_SENT</w:t>
            </w:r>
          </w:p>
        </w:tc>
        <w:tc>
          <w:tcPr>
            <w:tcW w:w="2525" w:type="dxa"/>
          </w:tcPr>
          <w:p w14:paraId="4F289F78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направлена</w:t>
            </w:r>
            <w:proofErr w:type="spellEnd"/>
          </w:p>
        </w:tc>
        <w:tc>
          <w:tcPr>
            <w:tcW w:w="3662" w:type="dxa"/>
          </w:tcPr>
          <w:p w14:paraId="647A94AF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видит следующий срок ожидания</w:t>
            </w:r>
          </w:p>
        </w:tc>
        <w:tc>
          <w:tcPr>
            <w:tcW w:w="717" w:type="dxa"/>
          </w:tcPr>
          <w:p w14:paraId="7658B2D0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11458673" w14:textId="43D0BF23" w:rsidTr="00E26708">
        <w:trPr>
          <w:jc w:val="center"/>
        </w:trPr>
        <w:tc>
          <w:tcPr>
            <w:tcW w:w="3022" w:type="dxa"/>
          </w:tcPr>
          <w:p w14:paraId="18B0807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M1_COURT_STAGE</w:t>
            </w:r>
          </w:p>
        </w:tc>
        <w:tc>
          <w:tcPr>
            <w:tcW w:w="2525" w:type="dxa"/>
          </w:tcPr>
          <w:p w14:paraId="463E43A1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Судебный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этап</w:t>
            </w:r>
            <w:proofErr w:type="spellEnd"/>
          </w:p>
        </w:tc>
        <w:tc>
          <w:tcPr>
            <w:tcW w:w="3662" w:type="dxa"/>
          </w:tcPr>
          <w:p w14:paraId="5DB559DE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видит дату заседания, если она указана</w:t>
            </w:r>
          </w:p>
        </w:tc>
        <w:tc>
          <w:tcPr>
            <w:tcW w:w="717" w:type="dxa"/>
          </w:tcPr>
          <w:p w14:paraId="3A417902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1E93BB1B" w14:textId="7CCC0CA7" w:rsidTr="00E26708">
        <w:trPr>
          <w:jc w:val="center"/>
        </w:trPr>
        <w:tc>
          <w:tcPr>
            <w:tcW w:w="3022" w:type="dxa"/>
          </w:tcPr>
          <w:p w14:paraId="3343935D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M2_PAYMENT_PENDING</w:t>
            </w:r>
          </w:p>
        </w:tc>
        <w:tc>
          <w:tcPr>
            <w:tcW w:w="2525" w:type="dxa"/>
          </w:tcPr>
          <w:p w14:paraId="4279295B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3662" w:type="dxa"/>
          </w:tcPr>
          <w:p w14:paraId="3D346858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видит выбранный слот и кнопку оплаты</w:t>
            </w:r>
          </w:p>
        </w:tc>
        <w:tc>
          <w:tcPr>
            <w:tcW w:w="717" w:type="dxa"/>
          </w:tcPr>
          <w:p w14:paraId="3B0E5516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E26708" w:rsidRPr="00D3566F" w14:paraId="416DF8E3" w14:textId="2FE2EE8E" w:rsidTr="00E26708">
        <w:trPr>
          <w:jc w:val="center"/>
        </w:trPr>
        <w:tc>
          <w:tcPr>
            <w:tcW w:w="3022" w:type="dxa"/>
          </w:tcPr>
          <w:p w14:paraId="247DCB0F" w14:textId="77777777" w:rsidR="00E26708" w:rsidRDefault="00E26708" w:rsidP="00E66C7B">
            <w:r>
              <w:rPr>
                <w:rFonts w:ascii="Calibri" w:eastAsia="Calibri" w:hAnsi="Calibri"/>
                <w:sz w:val="18"/>
              </w:rPr>
              <w:t>M2_CONSULTATION_BOOKED</w:t>
            </w:r>
          </w:p>
        </w:tc>
        <w:tc>
          <w:tcPr>
            <w:tcW w:w="2525" w:type="dxa"/>
          </w:tcPr>
          <w:p w14:paraId="08E3C689" w14:textId="77777777" w:rsidR="00E26708" w:rsidRDefault="00E26708" w:rsidP="00E66C7B"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назначена</w:t>
            </w:r>
            <w:proofErr w:type="spellEnd"/>
          </w:p>
        </w:tc>
        <w:tc>
          <w:tcPr>
            <w:tcW w:w="3662" w:type="dxa"/>
          </w:tcPr>
          <w:p w14:paraId="25441F35" w14:textId="77777777" w:rsidR="00E26708" w:rsidRPr="00D3566F" w:rsidRDefault="00E26708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Клиент видит дату, время и формат консультации</w:t>
            </w:r>
          </w:p>
        </w:tc>
        <w:tc>
          <w:tcPr>
            <w:tcW w:w="717" w:type="dxa"/>
          </w:tcPr>
          <w:p w14:paraId="2FE694F4" w14:textId="77777777" w:rsidR="00E26708" w:rsidRPr="00D3566F" w:rsidRDefault="00E26708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32F204FE" w14:textId="77777777" w:rsidR="00D3566F" w:rsidRPr="00D3566F" w:rsidRDefault="00D3566F" w:rsidP="00D3566F">
      <w:pPr>
        <w:rPr>
          <w:lang w:val="ru-RU"/>
        </w:rPr>
      </w:pPr>
    </w:p>
    <w:p w14:paraId="09B646AA" w14:textId="77777777" w:rsidR="00D3566F" w:rsidRDefault="00D3566F" w:rsidP="00D3566F">
      <w:pPr>
        <w:pStyle w:val="21"/>
      </w:pPr>
      <w:r>
        <w:t xml:space="preserve">8.7.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событий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5801"/>
        <w:gridCol w:w="717"/>
      </w:tblGrid>
      <w:tr w:rsidR="001A59D4" w14:paraId="65DCAAB3" w14:textId="7F22E471" w:rsidTr="001A59D4">
        <w:trPr>
          <w:jc w:val="center"/>
        </w:trPr>
        <w:tc>
          <w:tcPr>
            <w:tcW w:w="3408" w:type="dxa"/>
            <w:shd w:val="clear" w:color="auto" w:fill="1F4E79"/>
          </w:tcPr>
          <w:p w14:paraId="30C198B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5801" w:type="dxa"/>
            <w:shd w:val="clear" w:color="auto" w:fill="1F4E79"/>
          </w:tcPr>
          <w:p w14:paraId="0E0B62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фиксируется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78A2C99E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D3566F" w14:paraId="4FCBD8BB" w14:textId="181DBB4C" w:rsidTr="001A59D4">
        <w:trPr>
          <w:jc w:val="center"/>
        </w:trPr>
        <w:tc>
          <w:tcPr>
            <w:tcW w:w="3408" w:type="dxa"/>
          </w:tcPr>
          <w:p w14:paraId="5D8D7CE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Изменение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статуса</w:t>
            </w:r>
            <w:proofErr w:type="spellEnd"/>
          </w:p>
        </w:tc>
        <w:tc>
          <w:tcPr>
            <w:tcW w:w="5801" w:type="dxa"/>
          </w:tcPr>
          <w:p w14:paraId="17FC9424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старый статус, новый статус, дата, инициатор</w:t>
            </w:r>
          </w:p>
        </w:tc>
        <w:tc>
          <w:tcPr>
            <w:tcW w:w="717" w:type="dxa"/>
          </w:tcPr>
          <w:p w14:paraId="47A700B1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724D8008" w14:textId="6CD254F9" w:rsidTr="001A59D4">
        <w:trPr>
          <w:jc w:val="center"/>
        </w:trPr>
        <w:tc>
          <w:tcPr>
            <w:tcW w:w="3408" w:type="dxa"/>
          </w:tcPr>
          <w:p w14:paraId="5A466BD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Загрузка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документа</w:t>
            </w:r>
            <w:proofErr w:type="spellEnd"/>
          </w:p>
        </w:tc>
        <w:tc>
          <w:tcPr>
            <w:tcW w:w="5801" w:type="dxa"/>
          </w:tcPr>
          <w:p w14:paraId="5AA475F1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тип документа, файл, дата, автор загрузки</w:t>
            </w:r>
          </w:p>
        </w:tc>
        <w:tc>
          <w:tcPr>
            <w:tcW w:w="717" w:type="dxa"/>
          </w:tcPr>
          <w:p w14:paraId="5C12CA05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5292AA3C" w14:textId="57DCFB81" w:rsidTr="001A59D4">
        <w:trPr>
          <w:jc w:val="center"/>
        </w:trPr>
        <w:tc>
          <w:tcPr>
            <w:tcW w:w="3408" w:type="dxa"/>
          </w:tcPr>
          <w:p w14:paraId="223598D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</w:p>
        </w:tc>
        <w:tc>
          <w:tcPr>
            <w:tcW w:w="5801" w:type="dxa"/>
          </w:tcPr>
          <w:p w14:paraId="7D34183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комментарий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ответственный</w:t>
            </w:r>
            <w:proofErr w:type="spellEnd"/>
          </w:p>
        </w:tc>
        <w:tc>
          <w:tcPr>
            <w:tcW w:w="717" w:type="dxa"/>
          </w:tcPr>
          <w:p w14:paraId="53A96DF6" w14:textId="77777777" w:rsidR="001A59D4" w:rsidRDefault="001A59D4" w:rsidP="00E66C7B">
            <w:pPr>
              <w:rPr>
                <w:rFonts w:ascii="Calibri" w:eastAsia="Calibri" w:hAnsi="Calibri"/>
                <w:sz w:val="18"/>
              </w:rPr>
            </w:pPr>
          </w:p>
        </w:tc>
      </w:tr>
      <w:tr w:rsidR="001A59D4" w:rsidRPr="00D3566F" w14:paraId="0D6D99C5" w14:textId="25EC5800" w:rsidTr="001A59D4">
        <w:trPr>
          <w:jc w:val="center"/>
        </w:trPr>
        <w:tc>
          <w:tcPr>
            <w:tcW w:w="3408" w:type="dxa"/>
          </w:tcPr>
          <w:p w14:paraId="5F99A3F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</w:p>
        </w:tc>
        <w:tc>
          <w:tcPr>
            <w:tcW w:w="5801" w:type="dxa"/>
          </w:tcPr>
          <w:p w14:paraId="2434820B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тип платежа, сумма, статус, дата подтверждения</w:t>
            </w:r>
          </w:p>
        </w:tc>
        <w:tc>
          <w:tcPr>
            <w:tcW w:w="717" w:type="dxa"/>
          </w:tcPr>
          <w:p w14:paraId="76F8C579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024CF600" w14:textId="40BCAC1E" w:rsidTr="001A59D4">
        <w:trPr>
          <w:jc w:val="center"/>
        </w:trPr>
        <w:tc>
          <w:tcPr>
            <w:tcW w:w="3408" w:type="dxa"/>
          </w:tcPr>
          <w:p w14:paraId="40B0CFC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Перевод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между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маршрутами</w:t>
            </w:r>
            <w:proofErr w:type="spellEnd"/>
          </w:p>
        </w:tc>
        <w:tc>
          <w:tcPr>
            <w:tcW w:w="5801" w:type="dxa"/>
          </w:tcPr>
          <w:p w14:paraId="5A1F6AB1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старый маршрут, новый маршрут, причина, инициатор</w:t>
            </w:r>
          </w:p>
        </w:tc>
        <w:tc>
          <w:tcPr>
            <w:tcW w:w="717" w:type="dxa"/>
          </w:tcPr>
          <w:p w14:paraId="2123C9CD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7004E309" w14:textId="75017B36" w:rsidTr="001A59D4">
        <w:trPr>
          <w:jc w:val="center"/>
        </w:trPr>
        <w:tc>
          <w:tcPr>
            <w:tcW w:w="3408" w:type="dxa"/>
          </w:tcPr>
          <w:p w14:paraId="5D860E7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дела</w:t>
            </w:r>
          </w:p>
        </w:tc>
        <w:tc>
          <w:tcPr>
            <w:tcW w:w="5801" w:type="dxa"/>
          </w:tcPr>
          <w:p w14:paraId="7AE64C2A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основание закрытия, дата, итоговый статус</w:t>
            </w:r>
          </w:p>
        </w:tc>
        <w:tc>
          <w:tcPr>
            <w:tcW w:w="717" w:type="dxa"/>
          </w:tcPr>
          <w:p w14:paraId="54E0BA3B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0686D32C" w14:textId="77777777" w:rsidR="00D3566F" w:rsidRPr="00D3566F" w:rsidRDefault="00D3566F" w:rsidP="00D3566F">
      <w:pPr>
        <w:rPr>
          <w:lang w:val="ru-RU"/>
        </w:rPr>
      </w:pPr>
    </w:p>
    <w:p w14:paraId="7D5FFF0B" w14:textId="77777777" w:rsidR="00D3566F" w:rsidRDefault="00D3566F" w:rsidP="00D3566F">
      <w:pPr>
        <w:pStyle w:val="21"/>
      </w:pPr>
      <w:r>
        <w:t xml:space="preserve">8.8.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8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5762"/>
        <w:gridCol w:w="717"/>
      </w:tblGrid>
      <w:tr w:rsidR="001A59D4" w14:paraId="47CFC9F8" w14:textId="6CD3771A" w:rsidTr="001A59D4">
        <w:trPr>
          <w:jc w:val="center"/>
        </w:trPr>
        <w:tc>
          <w:tcPr>
            <w:tcW w:w="3447" w:type="dxa"/>
            <w:shd w:val="clear" w:color="auto" w:fill="1F4E79"/>
          </w:tcPr>
          <w:p w14:paraId="66C854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5762" w:type="dxa"/>
            <w:shd w:val="clear" w:color="auto" w:fill="1F4E79"/>
          </w:tcPr>
          <w:p w14:paraId="2E6A872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078D08AD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D3566F" w14:paraId="241DAFB8" w14:textId="4892925D" w:rsidTr="001A59D4">
        <w:trPr>
          <w:jc w:val="center"/>
        </w:trPr>
        <w:tc>
          <w:tcPr>
            <w:tcW w:w="3447" w:type="dxa"/>
          </w:tcPr>
          <w:p w14:paraId="0984110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Один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активный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</w:t>
            </w:r>
            <w:proofErr w:type="spellEnd"/>
          </w:p>
        </w:tc>
        <w:tc>
          <w:tcPr>
            <w:tcW w:w="5762" w:type="dxa"/>
          </w:tcPr>
          <w:p w14:paraId="2A8DFC88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У каждого обращения в один момент времени только один статус</w:t>
            </w:r>
          </w:p>
        </w:tc>
        <w:tc>
          <w:tcPr>
            <w:tcW w:w="717" w:type="dxa"/>
          </w:tcPr>
          <w:p w14:paraId="3A05D87F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6FBDF829" w14:textId="0D4F4A65" w:rsidTr="001A59D4">
        <w:trPr>
          <w:jc w:val="center"/>
        </w:trPr>
        <w:tc>
          <w:tcPr>
            <w:tcW w:w="3447" w:type="dxa"/>
          </w:tcPr>
          <w:p w14:paraId="21EAF62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Разрешенные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переходы</w:t>
            </w:r>
            <w:proofErr w:type="spellEnd"/>
          </w:p>
        </w:tc>
        <w:tc>
          <w:tcPr>
            <w:tcW w:w="5762" w:type="dxa"/>
          </w:tcPr>
          <w:p w14:paraId="4DF29EAB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 xml:space="preserve">Система не допускает переходов вне описанной </w:t>
            </w:r>
            <w:r>
              <w:rPr>
                <w:rFonts w:ascii="Calibri" w:eastAsia="Calibri" w:hAnsi="Calibri"/>
                <w:sz w:val="18"/>
              </w:rPr>
              <w:t>State</w:t>
            </w:r>
            <w:r w:rsidRPr="00D3566F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8"/>
              </w:rPr>
              <w:t>Machine</w:t>
            </w:r>
          </w:p>
        </w:tc>
        <w:tc>
          <w:tcPr>
            <w:tcW w:w="717" w:type="dxa"/>
          </w:tcPr>
          <w:p w14:paraId="35E5B865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24E8DCC5" w14:textId="48DFBAE8" w:rsidTr="001A59D4">
        <w:trPr>
          <w:jc w:val="center"/>
        </w:trPr>
        <w:tc>
          <w:tcPr>
            <w:tcW w:w="3447" w:type="dxa"/>
          </w:tcPr>
          <w:p w14:paraId="65E6284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неизменяема</w:t>
            </w:r>
            <w:proofErr w:type="spellEnd"/>
          </w:p>
        </w:tc>
        <w:tc>
          <w:tcPr>
            <w:tcW w:w="5762" w:type="dxa"/>
          </w:tcPr>
          <w:p w14:paraId="49A39DC8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Все события сохраняются и не удаляются</w:t>
            </w:r>
          </w:p>
        </w:tc>
        <w:tc>
          <w:tcPr>
            <w:tcW w:w="717" w:type="dxa"/>
          </w:tcPr>
          <w:p w14:paraId="4A12234F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0FF31088" w14:textId="34E15D0D" w:rsidTr="001A59D4">
        <w:trPr>
          <w:jc w:val="center"/>
        </w:trPr>
        <w:tc>
          <w:tcPr>
            <w:tcW w:w="3447" w:type="dxa"/>
          </w:tcPr>
          <w:p w14:paraId="146A469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Маршруты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смешиваются</w:t>
            </w:r>
            <w:proofErr w:type="spellEnd"/>
          </w:p>
        </w:tc>
        <w:tc>
          <w:tcPr>
            <w:tcW w:w="5762" w:type="dxa"/>
          </w:tcPr>
          <w:p w14:paraId="4C23AEBB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Переход М1 ↔ М2 возможен только по правилам или решению юриста</w:t>
            </w:r>
          </w:p>
        </w:tc>
        <w:tc>
          <w:tcPr>
            <w:tcW w:w="717" w:type="dxa"/>
          </w:tcPr>
          <w:p w14:paraId="44BB7CE9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62436A59" w14:textId="67B3D188" w:rsidTr="001A59D4">
        <w:trPr>
          <w:jc w:val="center"/>
        </w:trPr>
        <w:tc>
          <w:tcPr>
            <w:tcW w:w="3447" w:type="dxa"/>
          </w:tcPr>
          <w:p w14:paraId="7ACDE7A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понятные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статусы</w:t>
            </w:r>
            <w:proofErr w:type="spellEnd"/>
          </w:p>
        </w:tc>
        <w:tc>
          <w:tcPr>
            <w:tcW w:w="5762" w:type="dxa"/>
          </w:tcPr>
          <w:p w14:paraId="483CDEFD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Технические статусы не отображаются клиенту напрямую</w:t>
            </w:r>
          </w:p>
        </w:tc>
        <w:tc>
          <w:tcPr>
            <w:tcW w:w="717" w:type="dxa"/>
          </w:tcPr>
          <w:p w14:paraId="787A34E8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D3566F" w14:paraId="2FBECDF9" w14:textId="034C94B5" w:rsidTr="001A59D4">
        <w:trPr>
          <w:jc w:val="center"/>
        </w:trPr>
        <w:tc>
          <w:tcPr>
            <w:tcW w:w="3447" w:type="dxa"/>
          </w:tcPr>
          <w:p w14:paraId="4F53BB6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8"/>
              </w:rPr>
              <w:t>Уведомления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связаны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статусами</w:t>
            </w:r>
            <w:proofErr w:type="spellEnd"/>
          </w:p>
        </w:tc>
        <w:tc>
          <w:tcPr>
            <w:tcW w:w="5762" w:type="dxa"/>
          </w:tcPr>
          <w:p w14:paraId="5A48A3BF" w14:textId="77777777" w:rsidR="001A59D4" w:rsidRPr="00D3566F" w:rsidRDefault="001A59D4" w:rsidP="00E66C7B">
            <w:pPr>
              <w:rPr>
                <w:lang w:val="ru-RU"/>
              </w:rPr>
            </w:pPr>
            <w:r w:rsidRPr="00D3566F">
              <w:rPr>
                <w:rFonts w:ascii="Calibri" w:eastAsia="Calibri" w:hAnsi="Calibri"/>
                <w:sz w:val="18"/>
                <w:lang w:val="ru-RU"/>
              </w:rPr>
              <w:t>Каждый ключевой статус имеет клиентское уведомление или следующий шаг</w:t>
            </w:r>
          </w:p>
        </w:tc>
        <w:tc>
          <w:tcPr>
            <w:tcW w:w="717" w:type="dxa"/>
          </w:tcPr>
          <w:p w14:paraId="2BF190F0" w14:textId="77777777" w:rsidR="001A59D4" w:rsidRPr="00D3566F" w:rsidRDefault="001A59D4" w:rsidP="00E66C7B">
            <w:pPr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590E5F4B" w14:textId="77777777" w:rsidR="00D3566F" w:rsidRDefault="00D3566F" w:rsidP="00D3566F">
      <w:pPr>
        <w:rPr>
          <w:lang w:val="ru-RU"/>
        </w:rPr>
      </w:pPr>
    </w:p>
    <w:p w14:paraId="24149A1B" w14:textId="7DBE9EAC" w:rsidR="002B6193" w:rsidRPr="002B6193" w:rsidRDefault="002B6193" w:rsidP="002B6193">
      <w:pPr>
        <w:pStyle w:val="21"/>
        <w:rPr>
          <w:lang w:val="ru-RU"/>
        </w:rPr>
      </w:pPr>
      <w:r>
        <w:rPr>
          <w:lang w:val="ru-RU"/>
        </w:rPr>
        <w:t>8</w:t>
      </w:r>
      <w:r w:rsidRPr="002B6193">
        <w:rPr>
          <w:lang w:val="ru-RU"/>
        </w:rPr>
        <w:t>.</w:t>
      </w:r>
      <w:r>
        <w:rPr>
          <w:lang w:val="ru-RU"/>
        </w:rPr>
        <w:t>9</w:t>
      </w:r>
      <w:r w:rsidRPr="002B6193">
        <w:rPr>
          <w:lang w:val="ru-RU"/>
        </w:rPr>
        <w:t xml:space="preserve">. </w:t>
      </w:r>
      <w:r>
        <w:t>BPMN</w:t>
      </w:r>
      <w:r w:rsidRPr="002B6193">
        <w:rPr>
          <w:lang w:val="ru-RU"/>
        </w:rPr>
        <w:t>-схемы процессов</w:t>
      </w:r>
    </w:p>
    <w:p w14:paraId="4568C24B" w14:textId="3DE2165D" w:rsidR="002B6193" w:rsidRPr="002B6193" w:rsidRDefault="002B6193" w:rsidP="002B6193">
      <w:pPr>
        <w:rPr>
          <w:lang w:val="ru-RU"/>
        </w:rPr>
      </w:pPr>
      <w:r>
        <w:t>BPMN</w:t>
      </w:r>
      <w:r w:rsidRPr="002B6193">
        <w:rPr>
          <w:lang w:val="ru-RU"/>
        </w:rPr>
        <w:t>-схемы показывают процесс визуально, по дорожкам участников.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2260"/>
        <w:gridCol w:w="1985"/>
        <w:gridCol w:w="3118"/>
        <w:gridCol w:w="859"/>
      </w:tblGrid>
      <w:tr w:rsidR="001A59D4" w14:paraId="6C7F0954" w14:textId="5FD4834A" w:rsidTr="001A59D4">
        <w:trPr>
          <w:tblHeader/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7060630E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7"/>
              </w:rPr>
              <w:lastRenderedPageBreak/>
              <w:t>BPMN-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схема</w:t>
            </w:r>
            <w:proofErr w:type="spellEnd"/>
          </w:p>
        </w:tc>
        <w:tc>
          <w:tcPr>
            <w:tcW w:w="2260" w:type="dxa"/>
            <w:shd w:val="clear" w:color="auto" w:fill="1F4E79"/>
            <w:vAlign w:val="center"/>
          </w:tcPr>
          <w:p w14:paraId="3CC505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1985" w:type="dxa"/>
            <w:shd w:val="clear" w:color="auto" w:fill="1F4E79"/>
            <w:vAlign w:val="center"/>
          </w:tcPr>
          <w:p w14:paraId="6D6B0B8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Участники-дорожки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3EA574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Обязательные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элементы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76BD8DCA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:rsidRPr="002B6193" w14:paraId="71871167" w14:textId="60F576DE" w:rsidTr="001A59D4">
        <w:trPr>
          <w:jc w:val="center"/>
        </w:trPr>
        <w:tc>
          <w:tcPr>
            <w:tcW w:w="1704" w:type="dxa"/>
          </w:tcPr>
          <w:p w14:paraId="6095DD7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BPMN-1.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Общий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процесс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MVP</w:t>
            </w:r>
          </w:p>
        </w:tc>
        <w:tc>
          <w:tcPr>
            <w:tcW w:w="2260" w:type="dxa"/>
          </w:tcPr>
          <w:p w14:paraId="705D108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Показать путь от первого входа до маршрута М1/М2</w:t>
            </w:r>
          </w:p>
        </w:tc>
        <w:tc>
          <w:tcPr>
            <w:tcW w:w="1985" w:type="dxa"/>
          </w:tcPr>
          <w:p w14:paraId="3D506BD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Клиент, </w:t>
            </w:r>
            <w:r>
              <w:rPr>
                <w:rFonts w:ascii="Calibri" w:eastAsia="Calibri" w:hAnsi="Calibri"/>
                <w:sz w:val="16"/>
              </w:rPr>
              <w:t>Telegram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-бот, </w:t>
            </w:r>
            <w:r>
              <w:rPr>
                <w:rFonts w:ascii="Calibri" w:eastAsia="Calibri" w:hAnsi="Calibri"/>
                <w:sz w:val="16"/>
              </w:rPr>
              <w:t>CRM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>, юрист</w:t>
            </w:r>
          </w:p>
        </w:tc>
        <w:tc>
          <w:tcPr>
            <w:tcW w:w="3118" w:type="dxa"/>
          </w:tcPr>
          <w:p w14:paraId="51457AD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Старт, расчет, развилка М1/М2, карточка дела, уведомления</w:t>
            </w:r>
          </w:p>
        </w:tc>
        <w:tc>
          <w:tcPr>
            <w:tcW w:w="859" w:type="dxa"/>
          </w:tcPr>
          <w:p w14:paraId="43DDFF7C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40B38CA8" w14:textId="369F13E9" w:rsidTr="001A59D4">
        <w:trPr>
          <w:jc w:val="center"/>
        </w:trPr>
        <w:tc>
          <w:tcPr>
            <w:tcW w:w="1704" w:type="dxa"/>
          </w:tcPr>
          <w:p w14:paraId="65B3813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BPMN-2. М1 </w:t>
            </w:r>
            <w:proofErr w:type="spellStart"/>
            <w:r>
              <w:rPr>
                <w:rFonts w:ascii="Calibri" w:eastAsia="Calibri" w:hAnsi="Calibri"/>
                <w:sz w:val="16"/>
              </w:rPr>
              <w:t>стандартное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взыскание</w:t>
            </w:r>
            <w:proofErr w:type="spellEnd"/>
          </w:p>
        </w:tc>
        <w:tc>
          <w:tcPr>
            <w:tcW w:w="2260" w:type="dxa"/>
          </w:tcPr>
          <w:p w14:paraId="327040D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Показать полный путь стандартного дела</w:t>
            </w:r>
          </w:p>
        </w:tc>
        <w:tc>
          <w:tcPr>
            <w:tcW w:w="1985" w:type="dxa"/>
          </w:tcPr>
          <w:p w14:paraId="1774649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Клиент, бот, администратор, юрист, платежная система</w:t>
            </w:r>
          </w:p>
        </w:tc>
        <w:tc>
          <w:tcPr>
            <w:tcW w:w="3118" w:type="dxa"/>
          </w:tcPr>
          <w:p w14:paraId="6744426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Расчет, документы, проверка, договор, оплаты, доверенность, претензия, суд, исполнение</w:t>
            </w:r>
          </w:p>
        </w:tc>
        <w:tc>
          <w:tcPr>
            <w:tcW w:w="859" w:type="dxa"/>
          </w:tcPr>
          <w:p w14:paraId="0FCB9FA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906A5FB" w14:textId="11B85A28" w:rsidTr="001A59D4">
        <w:trPr>
          <w:jc w:val="center"/>
        </w:trPr>
        <w:tc>
          <w:tcPr>
            <w:tcW w:w="1704" w:type="dxa"/>
          </w:tcPr>
          <w:p w14:paraId="4327E7D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BPMN-3. М2 </w:t>
            </w:r>
            <w:proofErr w:type="spellStart"/>
            <w:r>
              <w:rPr>
                <w:rFonts w:ascii="Calibri" w:eastAsia="Calibri" w:hAnsi="Calibri"/>
                <w:sz w:val="16"/>
              </w:rPr>
              <w:t>личная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консультация</w:t>
            </w:r>
            <w:proofErr w:type="spellEnd"/>
          </w:p>
        </w:tc>
        <w:tc>
          <w:tcPr>
            <w:tcW w:w="2260" w:type="dxa"/>
          </w:tcPr>
          <w:p w14:paraId="6CF50E2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Показать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консультационный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маршрут</w:t>
            </w:r>
            <w:proofErr w:type="spellEnd"/>
          </w:p>
        </w:tc>
        <w:tc>
          <w:tcPr>
            <w:tcW w:w="1985" w:type="dxa"/>
          </w:tcPr>
          <w:p w14:paraId="102C9DC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Клиент, бот, календарь, платежная система, юрист</w:t>
            </w:r>
          </w:p>
        </w:tc>
        <w:tc>
          <w:tcPr>
            <w:tcW w:w="3118" w:type="dxa"/>
          </w:tcPr>
          <w:p w14:paraId="1AAC8F6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Описание ситуации, документы при наличии, слот, оплата, консультация, перевод в М1/закрытие</w:t>
            </w:r>
          </w:p>
        </w:tc>
        <w:tc>
          <w:tcPr>
            <w:tcW w:w="859" w:type="dxa"/>
          </w:tcPr>
          <w:p w14:paraId="68676282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EE3DAF6" w14:textId="613AF4FC" w:rsidTr="001A59D4">
        <w:trPr>
          <w:jc w:val="center"/>
        </w:trPr>
        <w:tc>
          <w:tcPr>
            <w:tcW w:w="1704" w:type="dxa"/>
          </w:tcPr>
          <w:p w14:paraId="3F1A6B2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BPMN-4.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Обработка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ошибок</w:t>
            </w:r>
            <w:proofErr w:type="spellEnd"/>
          </w:p>
        </w:tc>
        <w:tc>
          <w:tcPr>
            <w:tcW w:w="2260" w:type="dxa"/>
          </w:tcPr>
          <w:p w14:paraId="738E3A6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Показать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возвраты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6"/>
              </w:rPr>
              <w:t>исключения</w:t>
            </w:r>
            <w:proofErr w:type="spellEnd"/>
          </w:p>
        </w:tc>
        <w:tc>
          <w:tcPr>
            <w:tcW w:w="1985" w:type="dxa"/>
          </w:tcPr>
          <w:p w14:paraId="326406F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6"/>
              </w:rPr>
              <w:t>бот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3118" w:type="dxa"/>
          </w:tcPr>
          <w:p w14:paraId="426D1C4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Ошибка, сохранение данных, повтор действия, М2, ручная обработка</w:t>
            </w:r>
          </w:p>
        </w:tc>
        <w:tc>
          <w:tcPr>
            <w:tcW w:w="859" w:type="dxa"/>
          </w:tcPr>
          <w:p w14:paraId="2DD546A2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11B4A4E5" w14:textId="77777777" w:rsidR="002B6193" w:rsidRDefault="002B6193" w:rsidP="002B6193">
      <w:pPr>
        <w:pStyle w:val="af5"/>
        <w:rPr>
          <w:lang w:val="ru-RU"/>
        </w:rPr>
      </w:pPr>
    </w:p>
    <w:p w14:paraId="36540E85" w14:textId="2580BC9D" w:rsidR="002B6193" w:rsidRPr="002B6193" w:rsidRDefault="002B6193" w:rsidP="002B6193">
      <w:pPr>
        <w:pStyle w:val="af5"/>
        <w:rPr>
          <w:lang w:val="ru-RU"/>
        </w:rPr>
      </w:pPr>
      <w:r>
        <w:t>BPMN</w:t>
      </w:r>
      <w:r w:rsidRPr="002B6193">
        <w:rPr>
          <w:lang w:val="ru-RU"/>
        </w:rPr>
        <w:t>-логика верхнего уровня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15"/>
        <w:gridCol w:w="1438"/>
        <w:gridCol w:w="1391"/>
        <w:gridCol w:w="1391"/>
        <w:gridCol w:w="1415"/>
        <w:gridCol w:w="1437"/>
      </w:tblGrid>
      <w:tr w:rsidR="002B6193" w14:paraId="1DB60293" w14:textId="77777777" w:rsidTr="002B6193">
        <w:trPr>
          <w:trHeight w:val="722"/>
          <w:jc w:val="center"/>
        </w:trPr>
        <w:tc>
          <w:tcPr>
            <w:tcW w:w="1439" w:type="dxa"/>
            <w:shd w:val="clear" w:color="auto" w:fill="D9EAF7"/>
            <w:vAlign w:val="center"/>
          </w:tcPr>
          <w:p w14:paraId="51BDE798" w14:textId="77777777" w:rsidR="002B6193" w:rsidRDefault="002B6193" w:rsidP="00E66C7B">
            <w:proofErr w:type="spellStart"/>
            <w:r>
              <w:rPr>
                <w:rFonts w:ascii="Calibri" w:eastAsia="Calibri" w:hAnsi="Calibri"/>
                <w:b/>
                <w:sz w:val="16"/>
              </w:rPr>
              <w:t>Клиент</w:t>
            </w:r>
            <w:proofErr w:type="spellEnd"/>
            <w:r>
              <w:rPr>
                <w:rFonts w:ascii="Calibri" w:eastAsia="Calibri" w:hAnsi="Calibri"/>
                <w:b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6"/>
              </w:rPr>
              <w:t>запускает</w:t>
            </w:r>
            <w:proofErr w:type="spellEnd"/>
            <w:r>
              <w:rPr>
                <w:rFonts w:ascii="Calibri" w:eastAsia="Calibri" w:hAnsi="Calibri"/>
                <w:b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6"/>
              </w:rPr>
              <w:t>бот</w:t>
            </w:r>
            <w:proofErr w:type="spellEnd"/>
          </w:p>
        </w:tc>
        <w:tc>
          <w:tcPr>
            <w:tcW w:w="1415" w:type="dxa"/>
            <w:shd w:val="clear" w:color="auto" w:fill="FFFFFF"/>
            <w:vAlign w:val="center"/>
          </w:tcPr>
          <w:p w14:paraId="7D6AA5E8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Расчет</w:t>
            </w:r>
            <w:proofErr w:type="spellEnd"/>
          </w:p>
        </w:tc>
        <w:tc>
          <w:tcPr>
            <w:tcW w:w="1438" w:type="dxa"/>
            <w:shd w:val="clear" w:color="auto" w:fill="D9EAF7"/>
            <w:vAlign w:val="center"/>
          </w:tcPr>
          <w:p w14:paraId="7F6BA080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данных</w:t>
            </w:r>
            <w:proofErr w:type="spellEnd"/>
          </w:p>
        </w:tc>
        <w:tc>
          <w:tcPr>
            <w:tcW w:w="1391" w:type="dxa"/>
            <w:shd w:val="clear" w:color="auto" w:fill="FFFFFF"/>
            <w:vAlign w:val="center"/>
          </w:tcPr>
          <w:p w14:paraId="5EF94C01" w14:textId="77777777" w:rsidR="002B6193" w:rsidRDefault="002B6193" w:rsidP="00E66C7B">
            <w:r>
              <w:rPr>
                <w:rFonts w:ascii="Calibri" w:eastAsia="Calibri" w:hAnsi="Calibri"/>
                <w:sz w:val="16"/>
              </w:rPr>
              <w:t>М1</w:t>
            </w:r>
          </w:p>
        </w:tc>
        <w:tc>
          <w:tcPr>
            <w:tcW w:w="1391" w:type="dxa"/>
            <w:shd w:val="clear" w:color="auto" w:fill="D9EAF7"/>
            <w:vAlign w:val="center"/>
          </w:tcPr>
          <w:p w14:paraId="1CE5A5CC" w14:textId="77777777" w:rsidR="002B6193" w:rsidRDefault="002B6193" w:rsidP="00E66C7B">
            <w:r>
              <w:rPr>
                <w:rFonts w:ascii="Calibri" w:eastAsia="Calibri" w:hAnsi="Calibri"/>
                <w:sz w:val="16"/>
              </w:rPr>
              <w:t>М2</w:t>
            </w:r>
          </w:p>
        </w:tc>
        <w:tc>
          <w:tcPr>
            <w:tcW w:w="1415" w:type="dxa"/>
            <w:shd w:val="clear" w:color="auto" w:fill="FFFFFF"/>
            <w:vAlign w:val="center"/>
          </w:tcPr>
          <w:p w14:paraId="31163803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1437" w:type="dxa"/>
            <w:shd w:val="clear" w:color="auto" w:fill="D9EAF7"/>
            <w:vAlign w:val="center"/>
          </w:tcPr>
          <w:p w14:paraId="3C6F87B5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Закрытие</w:t>
            </w:r>
            <w:proofErr w:type="spellEnd"/>
          </w:p>
        </w:tc>
      </w:tr>
    </w:tbl>
    <w:p w14:paraId="51B413EB" w14:textId="77777777" w:rsidR="002B6193" w:rsidRDefault="002B6193" w:rsidP="002B6193">
      <w:pPr>
        <w:pStyle w:val="af5"/>
        <w:rPr>
          <w:lang w:val="ru-RU"/>
        </w:rPr>
      </w:pPr>
    </w:p>
    <w:p w14:paraId="6A8D7061" w14:textId="19439B93" w:rsidR="002B6193" w:rsidRDefault="002B6193" w:rsidP="002B6193">
      <w:pPr>
        <w:pStyle w:val="af5"/>
      </w:pPr>
      <w:r>
        <w:t>BPMN-</w:t>
      </w:r>
      <w:proofErr w:type="spellStart"/>
      <w:r>
        <w:t>логика</w:t>
      </w:r>
      <w:proofErr w:type="spellEnd"/>
      <w:r>
        <w:t xml:space="preserve"> М1</w:t>
      </w:r>
    </w:p>
    <w:tbl>
      <w:tblPr>
        <w:tblStyle w:val="aff0"/>
        <w:tblW w:w="9965" w:type="dxa"/>
        <w:jc w:val="center"/>
        <w:tblLook w:val="04A0" w:firstRow="1" w:lastRow="0" w:firstColumn="1" w:lastColumn="0" w:noHBand="0" w:noVBand="1"/>
      </w:tblPr>
      <w:tblGrid>
        <w:gridCol w:w="948"/>
        <w:gridCol w:w="1040"/>
        <w:gridCol w:w="945"/>
        <w:gridCol w:w="982"/>
        <w:gridCol w:w="887"/>
        <w:gridCol w:w="1189"/>
        <w:gridCol w:w="1025"/>
        <w:gridCol w:w="888"/>
        <w:gridCol w:w="1058"/>
        <w:gridCol w:w="1003"/>
      </w:tblGrid>
      <w:tr w:rsidR="002B6193" w14:paraId="3B730313" w14:textId="77777777" w:rsidTr="002B6193">
        <w:trPr>
          <w:trHeight w:val="507"/>
          <w:jc w:val="center"/>
        </w:trPr>
        <w:tc>
          <w:tcPr>
            <w:tcW w:w="948" w:type="dxa"/>
            <w:shd w:val="clear" w:color="auto" w:fill="D9EAF7"/>
            <w:vAlign w:val="center"/>
          </w:tcPr>
          <w:p w14:paraId="4F1D352B" w14:textId="77777777" w:rsidR="002B6193" w:rsidRDefault="002B6193" w:rsidP="00E66C7B">
            <w:proofErr w:type="spellStart"/>
            <w:r>
              <w:rPr>
                <w:rFonts w:ascii="Calibri" w:eastAsia="Calibri" w:hAnsi="Calibri"/>
                <w:b/>
                <w:sz w:val="16"/>
              </w:rPr>
              <w:t>Расчет</w:t>
            </w:r>
            <w:proofErr w:type="spellEnd"/>
          </w:p>
        </w:tc>
        <w:tc>
          <w:tcPr>
            <w:tcW w:w="1040" w:type="dxa"/>
            <w:shd w:val="clear" w:color="auto" w:fill="FFFFFF"/>
            <w:vAlign w:val="center"/>
          </w:tcPr>
          <w:p w14:paraId="2E8D9D18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</w:p>
        </w:tc>
        <w:tc>
          <w:tcPr>
            <w:tcW w:w="945" w:type="dxa"/>
            <w:shd w:val="clear" w:color="auto" w:fill="D9EAF7"/>
            <w:vAlign w:val="center"/>
          </w:tcPr>
          <w:p w14:paraId="09D07FD5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982" w:type="dxa"/>
            <w:shd w:val="clear" w:color="auto" w:fill="FFFFFF"/>
            <w:vAlign w:val="center"/>
          </w:tcPr>
          <w:p w14:paraId="1EC4C740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Договор</w:t>
            </w:r>
            <w:proofErr w:type="spellEnd"/>
          </w:p>
        </w:tc>
        <w:tc>
          <w:tcPr>
            <w:tcW w:w="887" w:type="dxa"/>
            <w:shd w:val="clear" w:color="auto" w:fill="D9EAF7"/>
            <w:vAlign w:val="center"/>
          </w:tcPr>
          <w:p w14:paraId="7E1CB6EA" w14:textId="77777777" w:rsidR="002B6193" w:rsidRDefault="002B6193" w:rsidP="00E66C7B">
            <w:r>
              <w:rPr>
                <w:rFonts w:ascii="Calibri" w:eastAsia="Calibri" w:hAnsi="Calibri"/>
                <w:sz w:val="16"/>
              </w:rPr>
              <w:t>30 000 ₽</w:t>
            </w:r>
          </w:p>
        </w:tc>
        <w:tc>
          <w:tcPr>
            <w:tcW w:w="1189" w:type="dxa"/>
            <w:shd w:val="clear" w:color="auto" w:fill="FFFFFF"/>
            <w:vAlign w:val="center"/>
          </w:tcPr>
          <w:p w14:paraId="2EA238F4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Доверенность</w:t>
            </w:r>
            <w:proofErr w:type="spellEnd"/>
          </w:p>
        </w:tc>
        <w:tc>
          <w:tcPr>
            <w:tcW w:w="1025" w:type="dxa"/>
            <w:shd w:val="clear" w:color="auto" w:fill="D9EAF7"/>
            <w:vAlign w:val="center"/>
          </w:tcPr>
          <w:p w14:paraId="206FAB8E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Претензия</w:t>
            </w:r>
            <w:proofErr w:type="spellEnd"/>
          </w:p>
        </w:tc>
        <w:tc>
          <w:tcPr>
            <w:tcW w:w="888" w:type="dxa"/>
            <w:shd w:val="clear" w:color="auto" w:fill="FFFFFF"/>
            <w:vAlign w:val="center"/>
          </w:tcPr>
          <w:p w14:paraId="771521ED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Суд</w:t>
            </w:r>
            <w:proofErr w:type="spellEnd"/>
          </w:p>
        </w:tc>
        <w:tc>
          <w:tcPr>
            <w:tcW w:w="1058" w:type="dxa"/>
            <w:shd w:val="clear" w:color="auto" w:fill="D9EAF7"/>
            <w:vAlign w:val="center"/>
          </w:tcPr>
          <w:p w14:paraId="00C37BE9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Исполнение</w:t>
            </w:r>
            <w:proofErr w:type="spellEnd"/>
          </w:p>
        </w:tc>
        <w:tc>
          <w:tcPr>
            <w:tcW w:w="1003" w:type="dxa"/>
            <w:shd w:val="clear" w:color="auto" w:fill="FFFFFF"/>
            <w:vAlign w:val="center"/>
          </w:tcPr>
          <w:p w14:paraId="66754207" w14:textId="77777777" w:rsidR="002B6193" w:rsidRDefault="002B6193" w:rsidP="00E66C7B">
            <w:proofErr w:type="spellStart"/>
            <w:r>
              <w:rPr>
                <w:rFonts w:ascii="Calibri" w:eastAsia="Calibri" w:hAnsi="Calibri"/>
                <w:sz w:val="16"/>
              </w:rPr>
              <w:t>Закрытие</w:t>
            </w:r>
            <w:proofErr w:type="spellEnd"/>
          </w:p>
        </w:tc>
      </w:tr>
    </w:tbl>
    <w:p w14:paraId="359330F3" w14:textId="77777777" w:rsidR="002B6193" w:rsidRDefault="002B6193" w:rsidP="002B6193">
      <w:pPr>
        <w:pStyle w:val="af5"/>
        <w:rPr>
          <w:lang w:val="ru-RU"/>
        </w:rPr>
      </w:pPr>
    </w:p>
    <w:p w14:paraId="4649D0DC" w14:textId="046CFD16" w:rsidR="002B6193" w:rsidRDefault="002B6193" w:rsidP="002B6193">
      <w:pPr>
        <w:pStyle w:val="af5"/>
      </w:pPr>
      <w:r>
        <w:t>BPMN-</w:t>
      </w:r>
      <w:proofErr w:type="spellStart"/>
      <w:r>
        <w:t>логика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7"/>
        <w:gridCol w:w="756"/>
        <w:gridCol w:w="193"/>
        <w:gridCol w:w="1038"/>
        <w:gridCol w:w="530"/>
        <w:gridCol w:w="974"/>
        <w:gridCol w:w="1181"/>
        <w:gridCol w:w="897"/>
        <w:gridCol w:w="2831"/>
        <w:gridCol w:w="859"/>
      </w:tblGrid>
      <w:tr w:rsidR="001A59D4" w14:paraId="6629879C" w14:textId="5AC395C2" w:rsidTr="001A59D4">
        <w:trPr>
          <w:trHeight w:val="516"/>
          <w:jc w:val="center"/>
        </w:trPr>
        <w:tc>
          <w:tcPr>
            <w:tcW w:w="667" w:type="dxa"/>
            <w:shd w:val="clear" w:color="auto" w:fill="FFF2CC"/>
            <w:vAlign w:val="center"/>
          </w:tcPr>
          <w:p w14:paraId="18DE636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sz w:val="16"/>
              </w:rPr>
              <w:t>Вход</w:t>
            </w:r>
            <w:proofErr w:type="spellEnd"/>
            <w:r>
              <w:rPr>
                <w:rFonts w:ascii="Calibri" w:eastAsia="Calibri" w:hAnsi="Calibri"/>
                <w:b/>
                <w:sz w:val="16"/>
              </w:rPr>
              <w:t xml:space="preserve"> в М2</w:t>
            </w:r>
          </w:p>
        </w:tc>
        <w:tc>
          <w:tcPr>
            <w:tcW w:w="949" w:type="dxa"/>
            <w:gridSpan w:val="2"/>
            <w:shd w:val="clear" w:color="auto" w:fill="FFFFFF"/>
            <w:vAlign w:val="center"/>
          </w:tcPr>
          <w:p w14:paraId="269884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Описание</w:t>
            </w:r>
            <w:proofErr w:type="spellEnd"/>
          </w:p>
        </w:tc>
        <w:tc>
          <w:tcPr>
            <w:tcW w:w="1038" w:type="dxa"/>
            <w:shd w:val="clear" w:color="auto" w:fill="FFF2CC"/>
            <w:vAlign w:val="center"/>
          </w:tcPr>
          <w:p w14:paraId="44265F9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</w:p>
        </w:tc>
        <w:tc>
          <w:tcPr>
            <w:tcW w:w="530" w:type="dxa"/>
            <w:shd w:val="clear" w:color="auto" w:fill="FFFFFF"/>
            <w:vAlign w:val="center"/>
          </w:tcPr>
          <w:p w14:paraId="0F2D60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Слот</w:t>
            </w:r>
            <w:proofErr w:type="spellEnd"/>
          </w:p>
        </w:tc>
        <w:tc>
          <w:tcPr>
            <w:tcW w:w="974" w:type="dxa"/>
            <w:shd w:val="clear" w:color="auto" w:fill="FFF2CC"/>
            <w:vAlign w:val="center"/>
          </w:tcPr>
          <w:p w14:paraId="5AEA160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Оплата</w:t>
            </w:r>
            <w:proofErr w:type="spellEnd"/>
          </w:p>
        </w:tc>
        <w:tc>
          <w:tcPr>
            <w:tcW w:w="1181" w:type="dxa"/>
            <w:shd w:val="clear" w:color="auto" w:fill="FFFFFF"/>
            <w:vAlign w:val="center"/>
          </w:tcPr>
          <w:p w14:paraId="615B6A7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Консультация</w:t>
            </w:r>
            <w:proofErr w:type="spellEnd"/>
          </w:p>
        </w:tc>
        <w:tc>
          <w:tcPr>
            <w:tcW w:w="897" w:type="dxa"/>
            <w:shd w:val="clear" w:color="auto" w:fill="FFF2CC"/>
            <w:vAlign w:val="center"/>
          </w:tcPr>
          <w:p w14:paraId="0B1087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Решение</w:t>
            </w:r>
            <w:proofErr w:type="spellEnd"/>
          </w:p>
        </w:tc>
        <w:tc>
          <w:tcPr>
            <w:tcW w:w="2831" w:type="dxa"/>
            <w:shd w:val="clear" w:color="auto" w:fill="FFFFFF"/>
            <w:vAlign w:val="center"/>
          </w:tcPr>
          <w:p w14:paraId="14323BB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М1/</w:t>
            </w:r>
            <w:proofErr w:type="spellStart"/>
            <w:r>
              <w:rPr>
                <w:rFonts w:ascii="Calibri" w:eastAsia="Calibri" w:hAnsi="Calibri"/>
                <w:sz w:val="16"/>
              </w:rPr>
              <w:t>Закрытие</w:t>
            </w:r>
            <w:proofErr w:type="spellEnd"/>
          </w:p>
        </w:tc>
        <w:tc>
          <w:tcPr>
            <w:tcW w:w="859" w:type="dxa"/>
            <w:shd w:val="clear" w:color="auto" w:fill="FFFFFF"/>
          </w:tcPr>
          <w:p w14:paraId="1C55163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5964BA83" w14:textId="0742BEB6" w:rsidTr="001A59D4">
        <w:trPr>
          <w:tblHeader/>
          <w:jc w:val="center"/>
        </w:trPr>
        <w:tc>
          <w:tcPr>
            <w:tcW w:w="1423" w:type="dxa"/>
            <w:gridSpan w:val="2"/>
            <w:shd w:val="clear" w:color="auto" w:fill="1F4E79"/>
            <w:vAlign w:val="center"/>
          </w:tcPr>
          <w:p w14:paraId="62446B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Элемент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BPMN</w:t>
            </w:r>
          </w:p>
        </w:tc>
        <w:tc>
          <w:tcPr>
            <w:tcW w:w="7644" w:type="dxa"/>
            <w:gridSpan w:val="7"/>
            <w:shd w:val="clear" w:color="auto" w:fill="1F4E79"/>
            <w:vAlign w:val="center"/>
          </w:tcPr>
          <w:p w14:paraId="75D722F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Как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применяется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проекте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269B0776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:rsidRPr="002B6193" w14:paraId="4D607F09" w14:textId="247A0E50" w:rsidTr="001A59D4">
        <w:trPr>
          <w:jc w:val="center"/>
        </w:trPr>
        <w:tc>
          <w:tcPr>
            <w:tcW w:w="1423" w:type="dxa"/>
            <w:gridSpan w:val="2"/>
          </w:tcPr>
          <w:p w14:paraId="0854258F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Start Event</w:t>
            </w:r>
          </w:p>
        </w:tc>
        <w:tc>
          <w:tcPr>
            <w:tcW w:w="7644" w:type="dxa"/>
            <w:gridSpan w:val="7"/>
          </w:tcPr>
          <w:p w14:paraId="1F319CF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Первый запуск бота или открытие главного меню</w:t>
            </w:r>
          </w:p>
        </w:tc>
        <w:tc>
          <w:tcPr>
            <w:tcW w:w="859" w:type="dxa"/>
          </w:tcPr>
          <w:p w14:paraId="7983E1BC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6C6D53B6" w14:textId="5377DEDC" w:rsidTr="001A59D4">
        <w:trPr>
          <w:jc w:val="center"/>
        </w:trPr>
        <w:tc>
          <w:tcPr>
            <w:tcW w:w="1423" w:type="dxa"/>
            <w:gridSpan w:val="2"/>
          </w:tcPr>
          <w:p w14:paraId="09F6500B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User Task</w:t>
            </w:r>
          </w:p>
        </w:tc>
        <w:tc>
          <w:tcPr>
            <w:tcW w:w="7644" w:type="dxa"/>
            <w:gridSpan w:val="7"/>
          </w:tcPr>
          <w:p w14:paraId="49696C5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Действие клиента: ввод данных, загрузка документов, оплата, выбор слота</w:t>
            </w:r>
          </w:p>
        </w:tc>
        <w:tc>
          <w:tcPr>
            <w:tcW w:w="859" w:type="dxa"/>
          </w:tcPr>
          <w:p w14:paraId="38AD779D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3855F160" w14:textId="71D285C5" w:rsidTr="001A59D4">
        <w:trPr>
          <w:jc w:val="center"/>
        </w:trPr>
        <w:tc>
          <w:tcPr>
            <w:tcW w:w="1423" w:type="dxa"/>
            <w:gridSpan w:val="2"/>
          </w:tcPr>
          <w:p w14:paraId="393169B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Service Task</w:t>
            </w:r>
          </w:p>
        </w:tc>
        <w:tc>
          <w:tcPr>
            <w:tcW w:w="7644" w:type="dxa"/>
            <w:gridSpan w:val="7"/>
          </w:tcPr>
          <w:p w14:paraId="37B1BAB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Действие системы: расчет, сохранение данных, отправка уведомления, изменение статуса</w:t>
            </w:r>
          </w:p>
        </w:tc>
        <w:tc>
          <w:tcPr>
            <w:tcW w:w="859" w:type="dxa"/>
          </w:tcPr>
          <w:p w14:paraId="3462B833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2F96ADC8" w14:textId="4A414A14" w:rsidTr="001A59D4">
        <w:trPr>
          <w:jc w:val="center"/>
        </w:trPr>
        <w:tc>
          <w:tcPr>
            <w:tcW w:w="1423" w:type="dxa"/>
            <w:gridSpan w:val="2"/>
          </w:tcPr>
          <w:p w14:paraId="5419CE5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Manual Task</w:t>
            </w:r>
          </w:p>
        </w:tc>
        <w:tc>
          <w:tcPr>
            <w:tcW w:w="7644" w:type="dxa"/>
            <w:gridSpan w:val="7"/>
          </w:tcPr>
          <w:p w14:paraId="7D0E7B2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Действие администратора или юриста: проверка, решение, подтверждение события</w:t>
            </w:r>
          </w:p>
        </w:tc>
        <w:tc>
          <w:tcPr>
            <w:tcW w:w="859" w:type="dxa"/>
          </w:tcPr>
          <w:p w14:paraId="45C3BB08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31CAB584" w14:textId="00EAEC9D" w:rsidTr="001A59D4">
        <w:trPr>
          <w:jc w:val="center"/>
        </w:trPr>
        <w:tc>
          <w:tcPr>
            <w:tcW w:w="1423" w:type="dxa"/>
            <w:gridSpan w:val="2"/>
          </w:tcPr>
          <w:p w14:paraId="429590D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Exclusive Gateway</w:t>
            </w:r>
          </w:p>
        </w:tc>
        <w:tc>
          <w:tcPr>
            <w:tcW w:w="7644" w:type="dxa"/>
            <w:gridSpan w:val="7"/>
          </w:tcPr>
          <w:p w14:paraId="7EE1A6D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Развилка: М1 или М2, принять дело или запросить документы, перевести в М1 или закрыть</w:t>
            </w:r>
          </w:p>
        </w:tc>
        <w:tc>
          <w:tcPr>
            <w:tcW w:w="859" w:type="dxa"/>
          </w:tcPr>
          <w:p w14:paraId="4F83FA2F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7B405CC6" w14:textId="1521AAEE" w:rsidTr="001A59D4">
        <w:trPr>
          <w:jc w:val="center"/>
        </w:trPr>
        <w:tc>
          <w:tcPr>
            <w:tcW w:w="1423" w:type="dxa"/>
            <w:gridSpan w:val="2"/>
          </w:tcPr>
          <w:p w14:paraId="48A244F8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Timer Event</w:t>
            </w:r>
          </w:p>
        </w:tc>
        <w:tc>
          <w:tcPr>
            <w:tcW w:w="7644" w:type="dxa"/>
            <w:gridSpan w:val="7"/>
          </w:tcPr>
          <w:p w14:paraId="143CCAE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Напоминания, истечение срока резерва слота, ожидание 30 дней после претензии</w:t>
            </w:r>
          </w:p>
        </w:tc>
        <w:tc>
          <w:tcPr>
            <w:tcW w:w="859" w:type="dxa"/>
          </w:tcPr>
          <w:p w14:paraId="47A720D6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7E3C7A3F" w14:textId="71A38A4E" w:rsidTr="001A59D4">
        <w:trPr>
          <w:jc w:val="center"/>
        </w:trPr>
        <w:tc>
          <w:tcPr>
            <w:tcW w:w="1423" w:type="dxa"/>
            <w:gridSpan w:val="2"/>
          </w:tcPr>
          <w:p w14:paraId="6F3410DD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End Event</w:t>
            </w:r>
          </w:p>
        </w:tc>
        <w:tc>
          <w:tcPr>
            <w:tcW w:w="7644" w:type="dxa"/>
            <w:gridSpan w:val="7"/>
          </w:tcPr>
          <w:p w14:paraId="3B77CE9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Закрытие М1, закрытие М2, архивирование обращения</w:t>
            </w:r>
          </w:p>
        </w:tc>
        <w:tc>
          <w:tcPr>
            <w:tcW w:w="859" w:type="dxa"/>
          </w:tcPr>
          <w:p w14:paraId="29FDC700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305410C8" w14:textId="32803287" w:rsidR="002B6193" w:rsidRPr="002B6193" w:rsidRDefault="002B6193" w:rsidP="00D3566F">
      <w:pPr>
        <w:rPr>
          <w:lang w:val="ru-RU"/>
        </w:rPr>
      </w:pPr>
    </w:p>
    <w:p w14:paraId="7E5ABA36" w14:textId="77777777" w:rsidR="00E06A74" w:rsidRPr="00E06A74" w:rsidRDefault="00E06A74" w:rsidP="00E06A74">
      <w:pPr>
        <w:jc w:val="center"/>
        <w:rPr>
          <w:lang w:val="ru-RU"/>
        </w:rPr>
      </w:pPr>
      <w:r w:rsidRPr="00E06A74">
        <w:rPr>
          <w:b/>
          <w:color w:val="1F4E79"/>
          <w:sz w:val="36"/>
          <w:lang w:val="ru-RU"/>
        </w:rPr>
        <w:t>ЭТАП 9. МОДУЛЬ РАСЧЕТА НЕУСТОЙКИ</w:t>
      </w:r>
    </w:p>
    <w:p w14:paraId="79A6B56E" w14:textId="77777777" w:rsidR="00E06A74" w:rsidRPr="00E06A74" w:rsidRDefault="00E06A74" w:rsidP="00E06A74">
      <w:pPr>
        <w:rPr>
          <w:lang w:val="ru-RU"/>
        </w:rPr>
      </w:pPr>
    </w:p>
    <w:p w14:paraId="0B8B3AEB" w14:textId="77777777" w:rsidR="00E06A74" w:rsidRPr="00E06A74" w:rsidRDefault="00E06A74" w:rsidP="00E06A74">
      <w:pPr>
        <w:pStyle w:val="21"/>
        <w:rPr>
          <w:lang w:val="ru-RU"/>
        </w:rPr>
      </w:pPr>
      <w:r w:rsidRPr="00E06A74">
        <w:rPr>
          <w:sz w:val="28"/>
          <w:lang w:val="ru-RU"/>
        </w:rPr>
        <w:t>9.1. Назначение этапа</w:t>
      </w:r>
    </w:p>
    <w:p w14:paraId="776009E2" w14:textId="77777777" w:rsidR="00E06A74" w:rsidRPr="00E06A74" w:rsidRDefault="00E06A74" w:rsidP="00E06A74">
      <w:pPr>
        <w:spacing w:after="120"/>
        <w:rPr>
          <w:lang w:val="ru-RU"/>
        </w:rPr>
      </w:pPr>
      <w:r w:rsidRPr="00E06A74">
        <w:rPr>
          <w:lang w:val="ru-RU"/>
        </w:rPr>
        <w:t xml:space="preserve">Модуль расчета неустойки является основной точкой входа клиента в </w:t>
      </w:r>
      <w:r>
        <w:t>MVP</w:t>
      </w:r>
      <w:r w:rsidRPr="00E06A74">
        <w:rPr>
          <w:lang w:val="ru-RU"/>
        </w:rPr>
        <w:t>. Клиент начинает взаимодействие с ботом с предварительного расчета, получает ориентировочную сумму и после этого принимает решение о продолжении работы по стандартному маршруту М1 или обращении к юристу через маршрут М2.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E06A74" w14:paraId="44A1413A" w14:textId="77777777" w:rsidTr="00E66C7B">
        <w:tc>
          <w:tcPr>
            <w:tcW w:w="10426" w:type="dxa"/>
            <w:shd w:val="clear" w:color="auto" w:fill="FFF2CC"/>
          </w:tcPr>
          <w:p w14:paraId="3A680C00" w14:textId="77777777" w:rsidR="00E06A74" w:rsidRDefault="00E06A74" w:rsidP="00E66C7B">
            <w:r w:rsidRPr="00E06A74">
              <w:rPr>
                <w:b/>
                <w:color w:val="17365D"/>
                <w:sz w:val="20"/>
                <w:lang w:val="ru-RU"/>
              </w:rPr>
              <w:t>Ключевое правило</w:t>
            </w:r>
            <w:r w:rsidRPr="00E06A74">
              <w:rPr>
                <w:b/>
                <w:color w:val="17365D"/>
                <w:sz w:val="20"/>
                <w:lang w:val="ru-RU"/>
              </w:rPr>
              <w:br/>
            </w:r>
            <w:r w:rsidRPr="00E06A74">
              <w:rPr>
                <w:sz w:val="20"/>
                <w:lang w:val="ru-RU"/>
              </w:rPr>
              <w:t xml:space="preserve">Калькулятор не формирует юридическое заключение и не гарантирует взыскание.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расчета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является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предварительным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требует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документов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юристом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950371E" w14:textId="77777777" w:rsidR="00E06A74" w:rsidRDefault="00E06A74" w:rsidP="00E06A74"/>
    <w:p w14:paraId="155F6D11" w14:textId="77777777" w:rsidR="00E06A74" w:rsidRDefault="00E06A74" w:rsidP="00E06A74">
      <w:pPr>
        <w:pStyle w:val="21"/>
      </w:pPr>
      <w:r>
        <w:rPr>
          <w:sz w:val="28"/>
        </w:rPr>
        <w:t xml:space="preserve">9.2. </w:t>
      </w:r>
      <w:proofErr w:type="spellStart"/>
      <w:r>
        <w:rPr>
          <w:sz w:val="28"/>
        </w:rPr>
        <w:t>Место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калькулятора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структуре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бота</w:t>
      </w:r>
      <w:proofErr w:type="spellEnd"/>
    </w:p>
    <w:p w14:paraId="08E7DFB3" w14:textId="77777777" w:rsidR="00E06A74" w:rsidRDefault="00E06A74" w:rsidP="00E06A74">
      <w:proofErr w:type="spellStart"/>
      <w:r>
        <w:rPr>
          <w:b/>
        </w:rPr>
        <w:t>Схема</w:t>
      </w:r>
      <w:proofErr w:type="spellEnd"/>
      <w:r>
        <w:rPr>
          <w:b/>
        </w:rPr>
        <w:t xml:space="preserve"> 9.1. </w:t>
      </w:r>
      <w:proofErr w:type="spellStart"/>
      <w:r>
        <w:rPr>
          <w:b/>
        </w:rPr>
        <w:t>Путь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пользователя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через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калькулятор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E06A74" w14:paraId="6444D4B7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427D842F" w14:textId="77777777" w:rsidR="00E06A74" w:rsidRDefault="00E06A74" w:rsidP="00E66C7B">
            <w:pPr>
              <w:jc w:val="center"/>
            </w:pPr>
            <w:r>
              <w:rPr>
                <w:b/>
                <w:sz w:val="20"/>
              </w:rPr>
              <w:lastRenderedPageBreak/>
              <w:t xml:space="preserve">🏠 </w:t>
            </w:r>
            <w:proofErr w:type="spellStart"/>
            <w:r>
              <w:rPr>
                <w:b/>
                <w:sz w:val="20"/>
              </w:rPr>
              <w:t>Главная</w:t>
            </w:r>
            <w:proofErr w:type="spellEnd"/>
          </w:p>
        </w:tc>
      </w:tr>
      <w:tr w:rsidR="00E06A74" w14:paraId="2D3674BA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3FA161EC" w14:textId="77777777" w:rsidR="00E06A74" w:rsidRDefault="00E06A74" w:rsidP="00E66C7B">
            <w:pPr>
              <w:jc w:val="center"/>
            </w:pPr>
            <w:r>
              <w:rPr>
                <w:b/>
                <w:sz w:val="20"/>
              </w:rPr>
              <w:t xml:space="preserve">🧮 </w:t>
            </w:r>
            <w:proofErr w:type="spellStart"/>
            <w:r>
              <w:rPr>
                <w:b/>
                <w:sz w:val="20"/>
              </w:rPr>
              <w:t>Рассчитать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неустойку</w:t>
            </w:r>
            <w:proofErr w:type="spellEnd"/>
          </w:p>
        </w:tc>
      </w:tr>
      <w:tr w:rsidR="00E06A74" w14:paraId="3EE06F13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1D28BCD1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Ввод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стоимости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объекта</w:t>
            </w:r>
            <w:proofErr w:type="spellEnd"/>
          </w:p>
        </w:tc>
      </w:tr>
      <w:tr w:rsidR="00E06A74" w:rsidRPr="00E06A74" w14:paraId="23D24E73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4311FAE0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Ввод даты передачи по ДДУ</w:t>
            </w:r>
          </w:p>
        </w:tc>
      </w:tr>
      <w:tr w:rsidR="00E06A74" w14:paraId="7F645AE8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56185AE8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Статус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передачи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объекта</w:t>
            </w:r>
            <w:proofErr w:type="spellEnd"/>
          </w:p>
        </w:tc>
      </w:tr>
      <w:tr w:rsidR="00E06A74" w14:paraId="547AE878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4800744F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Предварительный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расчет</w:t>
            </w:r>
            <w:proofErr w:type="spellEnd"/>
          </w:p>
        </w:tc>
      </w:tr>
      <w:tr w:rsidR="00E06A74" w:rsidRPr="00E06A74" w14:paraId="334F5625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0A352168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Решение клиента: М1 или М2</w:t>
            </w:r>
          </w:p>
        </w:tc>
      </w:tr>
    </w:tbl>
    <w:p w14:paraId="05A8883C" w14:textId="77777777" w:rsidR="00E06A74" w:rsidRPr="00E06A74" w:rsidRDefault="00E06A74" w:rsidP="00E06A7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352"/>
        <w:gridCol w:w="3452"/>
        <w:gridCol w:w="1142"/>
      </w:tblGrid>
      <w:tr w:rsidR="001A59D4" w14:paraId="0CE3E047" w14:textId="347FCD72" w:rsidTr="001A59D4">
        <w:trPr>
          <w:tblHeader/>
          <w:jc w:val="center"/>
        </w:trPr>
        <w:tc>
          <w:tcPr>
            <w:tcW w:w="1980" w:type="dxa"/>
            <w:shd w:val="clear" w:color="auto" w:fill="1F4E79"/>
            <w:vAlign w:val="center"/>
          </w:tcPr>
          <w:p w14:paraId="2D7F218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Пункт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меню</w:t>
            </w:r>
            <w:proofErr w:type="spellEnd"/>
          </w:p>
        </w:tc>
        <w:tc>
          <w:tcPr>
            <w:tcW w:w="3352" w:type="dxa"/>
            <w:shd w:val="clear" w:color="auto" w:fill="1F4E79"/>
            <w:vAlign w:val="center"/>
          </w:tcPr>
          <w:p w14:paraId="013595E1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Роль</w:t>
            </w:r>
            <w:proofErr w:type="spellEnd"/>
            <w:r>
              <w:rPr>
                <w:b/>
                <w:color w:val="FFFFFF"/>
                <w:sz w:val="18"/>
              </w:rPr>
              <w:t xml:space="preserve"> в </w:t>
            </w:r>
            <w:proofErr w:type="spellStart"/>
            <w:r>
              <w:rPr>
                <w:b/>
                <w:color w:val="FFFFFF"/>
                <w:sz w:val="18"/>
              </w:rPr>
              <w:t>расчете</w:t>
            </w:r>
            <w:proofErr w:type="spellEnd"/>
          </w:p>
        </w:tc>
        <w:tc>
          <w:tcPr>
            <w:tcW w:w="3452" w:type="dxa"/>
            <w:shd w:val="clear" w:color="auto" w:fill="1F4E79"/>
            <w:vAlign w:val="center"/>
          </w:tcPr>
          <w:p w14:paraId="7FC392CE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Дальнейший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переход</w:t>
            </w:r>
            <w:proofErr w:type="spellEnd"/>
          </w:p>
        </w:tc>
        <w:tc>
          <w:tcPr>
            <w:tcW w:w="1142" w:type="dxa"/>
            <w:shd w:val="clear" w:color="auto" w:fill="1F4E79"/>
          </w:tcPr>
          <w:p w14:paraId="25F94F9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63CE66EA" w14:textId="686FA1D5" w:rsidTr="001A59D4">
        <w:trPr>
          <w:jc w:val="center"/>
        </w:trPr>
        <w:tc>
          <w:tcPr>
            <w:tcW w:w="1980" w:type="dxa"/>
          </w:tcPr>
          <w:p w14:paraId="1D1FB0FA" w14:textId="77777777" w:rsidR="001A59D4" w:rsidRDefault="001A59D4" w:rsidP="00E66C7B">
            <w:r>
              <w:rPr>
                <w:sz w:val="18"/>
              </w:rPr>
              <w:t xml:space="preserve">🏠 </w:t>
            </w:r>
            <w:proofErr w:type="spellStart"/>
            <w:r>
              <w:rPr>
                <w:sz w:val="18"/>
              </w:rPr>
              <w:t>Главная</w:t>
            </w:r>
            <w:proofErr w:type="spellEnd"/>
          </w:p>
        </w:tc>
        <w:tc>
          <w:tcPr>
            <w:tcW w:w="3352" w:type="dxa"/>
          </w:tcPr>
          <w:p w14:paraId="63D52E9A" w14:textId="77777777" w:rsidR="001A59D4" w:rsidRDefault="001A59D4" w:rsidP="00E66C7B">
            <w:proofErr w:type="spellStart"/>
            <w:r>
              <w:rPr>
                <w:sz w:val="18"/>
              </w:rPr>
              <w:t>Точка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входа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расчет</w:t>
            </w:r>
            <w:proofErr w:type="spellEnd"/>
          </w:p>
        </w:tc>
        <w:tc>
          <w:tcPr>
            <w:tcW w:w="3452" w:type="dxa"/>
          </w:tcPr>
          <w:p w14:paraId="0469A43D" w14:textId="77777777" w:rsidR="001A59D4" w:rsidRDefault="001A59D4" w:rsidP="00E66C7B">
            <w:r>
              <w:rPr>
                <w:sz w:val="18"/>
              </w:rPr>
              <w:t xml:space="preserve">🧮 </w:t>
            </w:r>
            <w:proofErr w:type="spellStart"/>
            <w:r>
              <w:rPr>
                <w:sz w:val="18"/>
              </w:rPr>
              <w:t>Рассчитать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неустойку</w:t>
            </w:r>
            <w:proofErr w:type="spellEnd"/>
          </w:p>
        </w:tc>
        <w:tc>
          <w:tcPr>
            <w:tcW w:w="1142" w:type="dxa"/>
          </w:tcPr>
          <w:p w14:paraId="1DA04EE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573D1D7" w14:textId="29FEFA29" w:rsidTr="001A59D4">
        <w:trPr>
          <w:jc w:val="center"/>
        </w:trPr>
        <w:tc>
          <w:tcPr>
            <w:tcW w:w="1980" w:type="dxa"/>
          </w:tcPr>
          <w:p w14:paraId="004F060A" w14:textId="77777777" w:rsidR="001A59D4" w:rsidRDefault="001A59D4" w:rsidP="00E66C7B">
            <w:r>
              <w:rPr>
                <w:sz w:val="18"/>
              </w:rPr>
              <w:t xml:space="preserve">🧮 </w:t>
            </w:r>
            <w:proofErr w:type="spellStart"/>
            <w:r>
              <w:rPr>
                <w:sz w:val="18"/>
              </w:rPr>
              <w:t>Рассчитать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неустойку</w:t>
            </w:r>
            <w:proofErr w:type="spellEnd"/>
          </w:p>
        </w:tc>
        <w:tc>
          <w:tcPr>
            <w:tcW w:w="3352" w:type="dxa"/>
          </w:tcPr>
          <w:p w14:paraId="72A757B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Запуск калькулятора и сбор данных</w:t>
            </w:r>
          </w:p>
        </w:tc>
        <w:tc>
          <w:tcPr>
            <w:tcW w:w="3452" w:type="dxa"/>
          </w:tcPr>
          <w:p w14:paraId="18DDF103" w14:textId="77777777" w:rsidR="001A59D4" w:rsidRDefault="001A59D4" w:rsidP="00E66C7B"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расчета</w:t>
            </w:r>
            <w:proofErr w:type="spellEnd"/>
          </w:p>
        </w:tc>
        <w:tc>
          <w:tcPr>
            <w:tcW w:w="1142" w:type="dxa"/>
          </w:tcPr>
          <w:p w14:paraId="35CFCA5E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797D2026" w14:textId="7F9338F5" w:rsidTr="001A59D4">
        <w:trPr>
          <w:jc w:val="center"/>
        </w:trPr>
        <w:tc>
          <w:tcPr>
            <w:tcW w:w="1980" w:type="dxa"/>
          </w:tcPr>
          <w:p w14:paraId="1745DF1A" w14:textId="77777777" w:rsidR="001A59D4" w:rsidRDefault="001A59D4" w:rsidP="00E66C7B">
            <w:r>
              <w:rPr>
                <w:sz w:val="18"/>
              </w:rPr>
              <w:t xml:space="preserve">📁 </w:t>
            </w:r>
            <w:proofErr w:type="spellStart"/>
            <w:r>
              <w:rPr>
                <w:sz w:val="18"/>
              </w:rPr>
              <w:t>Мое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дело</w:t>
            </w:r>
            <w:proofErr w:type="spellEnd"/>
          </w:p>
        </w:tc>
        <w:tc>
          <w:tcPr>
            <w:tcW w:w="3352" w:type="dxa"/>
          </w:tcPr>
          <w:p w14:paraId="6E8CB28C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Хранение последнего расчета и статуса обращения</w:t>
            </w:r>
          </w:p>
        </w:tc>
        <w:tc>
          <w:tcPr>
            <w:tcW w:w="3452" w:type="dxa"/>
          </w:tcPr>
          <w:p w14:paraId="26AA975A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Продолжить М1 или перейти в М2</w:t>
            </w:r>
          </w:p>
        </w:tc>
        <w:tc>
          <w:tcPr>
            <w:tcW w:w="1142" w:type="dxa"/>
          </w:tcPr>
          <w:p w14:paraId="4DFD13C7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7A54B0EF" w14:textId="00EC8E0B" w:rsidTr="001A59D4">
        <w:trPr>
          <w:jc w:val="center"/>
        </w:trPr>
        <w:tc>
          <w:tcPr>
            <w:tcW w:w="1980" w:type="dxa"/>
          </w:tcPr>
          <w:p w14:paraId="50474472" w14:textId="77777777" w:rsidR="001A59D4" w:rsidRDefault="001A59D4" w:rsidP="00E66C7B">
            <w:r>
              <w:rPr>
                <w:sz w:val="18"/>
              </w:rPr>
              <w:t xml:space="preserve">📄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3352" w:type="dxa"/>
          </w:tcPr>
          <w:p w14:paraId="59199FC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Используется после решения продолжить работу</w:t>
            </w:r>
          </w:p>
        </w:tc>
        <w:tc>
          <w:tcPr>
            <w:tcW w:w="3452" w:type="dxa"/>
          </w:tcPr>
          <w:p w14:paraId="47148C3C" w14:textId="77777777" w:rsidR="001A59D4" w:rsidRDefault="001A59D4" w:rsidP="00E66C7B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1142" w:type="dxa"/>
          </w:tcPr>
          <w:p w14:paraId="0E11D9D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3303427D" w14:textId="5DDE0C01" w:rsidTr="001A59D4">
        <w:trPr>
          <w:jc w:val="center"/>
        </w:trPr>
        <w:tc>
          <w:tcPr>
            <w:tcW w:w="1980" w:type="dxa"/>
          </w:tcPr>
          <w:p w14:paraId="1E14CA8B" w14:textId="77777777" w:rsidR="001A59D4" w:rsidRDefault="001A59D4" w:rsidP="00E66C7B">
            <w:r>
              <w:rPr>
                <w:sz w:val="18"/>
              </w:rPr>
              <w:t xml:space="preserve">💬 </w:t>
            </w:r>
            <w:proofErr w:type="spellStart"/>
            <w:r>
              <w:rPr>
                <w:sz w:val="18"/>
              </w:rPr>
              <w:t>Связаться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3352" w:type="dxa"/>
          </w:tcPr>
          <w:p w14:paraId="1EAB0ACB" w14:textId="77777777" w:rsidR="001A59D4" w:rsidRDefault="001A59D4" w:rsidP="00E66C7B">
            <w:proofErr w:type="spellStart"/>
            <w:r>
              <w:rPr>
                <w:sz w:val="18"/>
              </w:rPr>
              <w:t>Альтернативный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переход</w:t>
            </w:r>
            <w:proofErr w:type="spellEnd"/>
            <w:r>
              <w:rPr>
                <w:sz w:val="18"/>
              </w:rPr>
              <w:t xml:space="preserve"> в М2</w:t>
            </w:r>
          </w:p>
        </w:tc>
        <w:tc>
          <w:tcPr>
            <w:tcW w:w="3452" w:type="dxa"/>
          </w:tcPr>
          <w:p w14:paraId="22C9CE7C" w14:textId="77777777" w:rsidR="001A59D4" w:rsidRDefault="001A59D4" w:rsidP="00E66C7B">
            <w:proofErr w:type="spellStart"/>
            <w:r>
              <w:rPr>
                <w:sz w:val="18"/>
              </w:rPr>
              <w:t>Описание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ситуации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консультация</w:t>
            </w:r>
            <w:proofErr w:type="spellEnd"/>
          </w:p>
        </w:tc>
        <w:tc>
          <w:tcPr>
            <w:tcW w:w="1142" w:type="dxa"/>
          </w:tcPr>
          <w:p w14:paraId="2A7F68FB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1F1A8E47" w14:textId="77777777" w:rsidR="00E06A74" w:rsidRDefault="00E06A74" w:rsidP="00E06A74"/>
    <w:p w14:paraId="16AE87E2" w14:textId="77777777" w:rsidR="00E06A74" w:rsidRDefault="00E06A74" w:rsidP="00E06A74"/>
    <w:p w14:paraId="58D0FD9A" w14:textId="77777777" w:rsidR="00E06A74" w:rsidRDefault="00E06A74" w:rsidP="00E06A74">
      <w:pPr>
        <w:pStyle w:val="21"/>
      </w:pPr>
      <w:r>
        <w:rPr>
          <w:sz w:val="28"/>
        </w:rPr>
        <w:t xml:space="preserve">9.3. </w:t>
      </w:r>
      <w:proofErr w:type="spellStart"/>
      <w:r>
        <w:rPr>
          <w:sz w:val="28"/>
        </w:rPr>
        <w:t>Входные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калькулятора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1878"/>
        <w:gridCol w:w="1553"/>
        <w:gridCol w:w="1696"/>
        <w:gridCol w:w="2097"/>
        <w:gridCol w:w="1105"/>
      </w:tblGrid>
      <w:tr w:rsidR="001A59D4" w14:paraId="2986E5A8" w14:textId="6E5A64E2" w:rsidTr="001A59D4">
        <w:trPr>
          <w:tblHeader/>
          <w:jc w:val="center"/>
        </w:trPr>
        <w:tc>
          <w:tcPr>
            <w:tcW w:w="1597" w:type="dxa"/>
            <w:shd w:val="clear" w:color="auto" w:fill="1F4E79"/>
            <w:vAlign w:val="center"/>
          </w:tcPr>
          <w:p w14:paraId="649DE58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Поле</w:t>
            </w:r>
            <w:proofErr w:type="spellEnd"/>
          </w:p>
        </w:tc>
        <w:tc>
          <w:tcPr>
            <w:tcW w:w="1878" w:type="dxa"/>
            <w:shd w:val="clear" w:color="auto" w:fill="1F4E79"/>
            <w:vAlign w:val="center"/>
          </w:tcPr>
          <w:p w14:paraId="187BF538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1553" w:type="dxa"/>
            <w:shd w:val="clear" w:color="auto" w:fill="1F4E79"/>
            <w:vAlign w:val="center"/>
          </w:tcPr>
          <w:p w14:paraId="667B1226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Тип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ввода</w:t>
            </w:r>
            <w:proofErr w:type="spellEnd"/>
          </w:p>
        </w:tc>
        <w:tc>
          <w:tcPr>
            <w:tcW w:w="1696" w:type="dxa"/>
            <w:shd w:val="clear" w:color="auto" w:fill="1F4E79"/>
            <w:vAlign w:val="center"/>
          </w:tcPr>
          <w:p w14:paraId="1A742D7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Обязательность</w:t>
            </w:r>
            <w:proofErr w:type="spellEnd"/>
          </w:p>
        </w:tc>
        <w:tc>
          <w:tcPr>
            <w:tcW w:w="2097" w:type="dxa"/>
            <w:shd w:val="clear" w:color="auto" w:fill="1F4E79"/>
            <w:vAlign w:val="center"/>
          </w:tcPr>
          <w:p w14:paraId="7601437C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Что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сохраняется</w:t>
            </w:r>
            <w:proofErr w:type="spellEnd"/>
          </w:p>
        </w:tc>
        <w:tc>
          <w:tcPr>
            <w:tcW w:w="1105" w:type="dxa"/>
            <w:shd w:val="clear" w:color="auto" w:fill="1F4E79"/>
          </w:tcPr>
          <w:p w14:paraId="1CDD3275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10784FD0" w14:textId="6CE582C0" w:rsidTr="001A59D4">
        <w:trPr>
          <w:jc w:val="center"/>
        </w:trPr>
        <w:tc>
          <w:tcPr>
            <w:tcW w:w="1597" w:type="dxa"/>
          </w:tcPr>
          <w:p w14:paraId="37253061" w14:textId="77777777" w:rsidR="001A59D4" w:rsidRDefault="001A59D4" w:rsidP="00E66C7B">
            <w:r>
              <w:rPr>
                <w:sz w:val="18"/>
              </w:rPr>
              <w:t xml:space="preserve">Стоимость </w:t>
            </w:r>
            <w:proofErr w:type="spellStart"/>
            <w:r>
              <w:rPr>
                <w:sz w:val="18"/>
              </w:rPr>
              <w:t>объекта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ДДУ</w:t>
            </w:r>
          </w:p>
        </w:tc>
        <w:tc>
          <w:tcPr>
            <w:tcW w:w="1878" w:type="dxa"/>
          </w:tcPr>
          <w:p w14:paraId="28BDC49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Цена объекта, указанная в договоре участия в долевом строительстве</w:t>
            </w:r>
          </w:p>
        </w:tc>
        <w:tc>
          <w:tcPr>
            <w:tcW w:w="1553" w:type="dxa"/>
          </w:tcPr>
          <w:p w14:paraId="132CB0E7" w14:textId="77777777" w:rsidR="001A59D4" w:rsidRDefault="001A59D4" w:rsidP="00E66C7B">
            <w:proofErr w:type="spellStart"/>
            <w:r>
              <w:rPr>
                <w:sz w:val="18"/>
              </w:rPr>
              <w:t>Число</w:t>
            </w:r>
            <w:proofErr w:type="spellEnd"/>
          </w:p>
        </w:tc>
        <w:tc>
          <w:tcPr>
            <w:tcW w:w="1696" w:type="dxa"/>
          </w:tcPr>
          <w:p w14:paraId="348B36AE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</w:p>
        </w:tc>
        <w:tc>
          <w:tcPr>
            <w:tcW w:w="2097" w:type="dxa"/>
          </w:tcPr>
          <w:p w14:paraId="5BBD83DB" w14:textId="77777777" w:rsidR="001A59D4" w:rsidRDefault="001A59D4" w:rsidP="00E66C7B">
            <w:proofErr w:type="spellStart"/>
            <w:r>
              <w:rPr>
                <w:sz w:val="18"/>
              </w:rPr>
              <w:t>contract_price</w:t>
            </w:r>
            <w:proofErr w:type="spellEnd"/>
          </w:p>
        </w:tc>
        <w:tc>
          <w:tcPr>
            <w:tcW w:w="1105" w:type="dxa"/>
          </w:tcPr>
          <w:p w14:paraId="3BD5EE3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404BFDA" w14:textId="191FC3F7" w:rsidTr="001A59D4">
        <w:trPr>
          <w:jc w:val="center"/>
        </w:trPr>
        <w:tc>
          <w:tcPr>
            <w:tcW w:w="1597" w:type="dxa"/>
          </w:tcPr>
          <w:p w14:paraId="729A9D93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передачи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ДДУ</w:t>
            </w:r>
          </w:p>
        </w:tc>
        <w:tc>
          <w:tcPr>
            <w:tcW w:w="1878" w:type="dxa"/>
          </w:tcPr>
          <w:p w14:paraId="309C076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Дата, до которой объект должен быть передан по договору</w:t>
            </w:r>
          </w:p>
        </w:tc>
        <w:tc>
          <w:tcPr>
            <w:tcW w:w="1553" w:type="dxa"/>
          </w:tcPr>
          <w:p w14:paraId="6CD44BE3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</w:p>
        </w:tc>
        <w:tc>
          <w:tcPr>
            <w:tcW w:w="1696" w:type="dxa"/>
          </w:tcPr>
          <w:p w14:paraId="27702506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</w:p>
        </w:tc>
        <w:tc>
          <w:tcPr>
            <w:tcW w:w="2097" w:type="dxa"/>
          </w:tcPr>
          <w:p w14:paraId="14491DB1" w14:textId="77777777" w:rsidR="001A59D4" w:rsidRDefault="001A59D4" w:rsidP="00E66C7B">
            <w:proofErr w:type="spellStart"/>
            <w:r>
              <w:rPr>
                <w:sz w:val="18"/>
              </w:rPr>
              <w:t>planned_transfer_date</w:t>
            </w:r>
            <w:proofErr w:type="spellEnd"/>
          </w:p>
        </w:tc>
        <w:tc>
          <w:tcPr>
            <w:tcW w:w="1105" w:type="dxa"/>
          </w:tcPr>
          <w:p w14:paraId="72AD9F5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3C577A8" w14:textId="09C79B50" w:rsidTr="001A59D4">
        <w:trPr>
          <w:jc w:val="center"/>
        </w:trPr>
        <w:tc>
          <w:tcPr>
            <w:tcW w:w="1597" w:type="dxa"/>
          </w:tcPr>
          <w:p w14:paraId="55410302" w14:textId="77777777" w:rsidR="001A59D4" w:rsidRDefault="001A59D4" w:rsidP="00E66C7B">
            <w:proofErr w:type="spellStart"/>
            <w:r>
              <w:rPr>
                <w:sz w:val="18"/>
              </w:rPr>
              <w:t>Объект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передан</w:t>
            </w:r>
            <w:proofErr w:type="spellEnd"/>
          </w:p>
        </w:tc>
        <w:tc>
          <w:tcPr>
            <w:tcW w:w="1878" w:type="dxa"/>
          </w:tcPr>
          <w:p w14:paraId="3A1D446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Признак фактической передачи объекта клиенту</w:t>
            </w:r>
          </w:p>
        </w:tc>
        <w:tc>
          <w:tcPr>
            <w:tcW w:w="1553" w:type="dxa"/>
          </w:tcPr>
          <w:p w14:paraId="0FD54995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Нет</w:t>
            </w:r>
            <w:proofErr w:type="spellEnd"/>
          </w:p>
        </w:tc>
        <w:tc>
          <w:tcPr>
            <w:tcW w:w="1696" w:type="dxa"/>
          </w:tcPr>
          <w:p w14:paraId="047494C7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</w:p>
        </w:tc>
        <w:tc>
          <w:tcPr>
            <w:tcW w:w="2097" w:type="dxa"/>
          </w:tcPr>
          <w:p w14:paraId="077C39E3" w14:textId="77777777" w:rsidR="001A59D4" w:rsidRDefault="001A59D4" w:rsidP="00E66C7B">
            <w:proofErr w:type="spellStart"/>
            <w:r>
              <w:rPr>
                <w:sz w:val="18"/>
              </w:rPr>
              <w:t>object_transferred</w:t>
            </w:r>
            <w:proofErr w:type="spellEnd"/>
          </w:p>
        </w:tc>
        <w:tc>
          <w:tcPr>
            <w:tcW w:w="1105" w:type="dxa"/>
          </w:tcPr>
          <w:p w14:paraId="499E0E86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86AD1DF" w14:textId="4FA008F0" w:rsidTr="001A59D4">
        <w:trPr>
          <w:jc w:val="center"/>
        </w:trPr>
        <w:tc>
          <w:tcPr>
            <w:tcW w:w="1597" w:type="dxa"/>
          </w:tcPr>
          <w:p w14:paraId="098C38BC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фактической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передачи</w:t>
            </w:r>
            <w:proofErr w:type="spellEnd"/>
          </w:p>
        </w:tc>
        <w:tc>
          <w:tcPr>
            <w:tcW w:w="1878" w:type="dxa"/>
          </w:tcPr>
          <w:p w14:paraId="6369297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 акта приема-передачи или фактической передачи объекта</w:t>
            </w:r>
          </w:p>
        </w:tc>
        <w:tc>
          <w:tcPr>
            <w:tcW w:w="1553" w:type="dxa"/>
          </w:tcPr>
          <w:p w14:paraId="5468714D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</w:p>
        </w:tc>
        <w:tc>
          <w:tcPr>
            <w:tcW w:w="1696" w:type="dxa"/>
          </w:tcPr>
          <w:p w14:paraId="45CF8438" w14:textId="77777777" w:rsidR="001A59D4" w:rsidRDefault="001A59D4" w:rsidP="00E66C7B"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объект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передан</w:t>
            </w:r>
            <w:proofErr w:type="spellEnd"/>
          </w:p>
        </w:tc>
        <w:tc>
          <w:tcPr>
            <w:tcW w:w="2097" w:type="dxa"/>
          </w:tcPr>
          <w:p w14:paraId="45102BBD" w14:textId="77777777" w:rsidR="001A59D4" w:rsidRDefault="001A59D4" w:rsidP="00E66C7B">
            <w:proofErr w:type="spellStart"/>
            <w:r>
              <w:rPr>
                <w:sz w:val="18"/>
              </w:rPr>
              <w:t>actual_transfer_date</w:t>
            </w:r>
            <w:proofErr w:type="spellEnd"/>
          </w:p>
        </w:tc>
        <w:tc>
          <w:tcPr>
            <w:tcW w:w="1105" w:type="dxa"/>
          </w:tcPr>
          <w:p w14:paraId="4983CC5C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AFCB4F2" w14:textId="6043B1D9" w:rsidTr="001A59D4">
        <w:trPr>
          <w:jc w:val="center"/>
        </w:trPr>
        <w:tc>
          <w:tcPr>
            <w:tcW w:w="1597" w:type="dxa"/>
          </w:tcPr>
          <w:p w14:paraId="5502142E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расчета</w:t>
            </w:r>
            <w:proofErr w:type="spellEnd"/>
          </w:p>
        </w:tc>
        <w:tc>
          <w:tcPr>
            <w:tcW w:w="1878" w:type="dxa"/>
          </w:tcPr>
          <w:p w14:paraId="4BCCFD1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Дата, на которую система выполняет расчет</w:t>
            </w:r>
          </w:p>
        </w:tc>
        <w:tc>
          <w:tcPr>
            <w:tcW w:w="1553" w:type="dxa"/>
          </w:tcPr>
          <w:p w14:paraId="1215D657" w14:textId="77777777" w:rsidR="001A59D4" w:rsidRDefault="001A59D4" w:rsidP="00E66C7B">
            <w:proofErr w:type="spellStart"/>
            <w:r>
              <w:rPr>
                <w:sz w:val="18"/>
              </w:rPr>
              <w:t>Автоматически</w:t>
            </w:r>
            <w:proofErr w:type="spellEnd"/>
          </w:p>
        </w:tc>
        <w:tc>
          <w:tcPr>
            <w:tcW w:w="1696" w:type="dxa"/>
          </w:tcPr>
          <w:p w14:paraId="6ACC748F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</w:p>
        </w:tc>
        <w:tc>
          <w:tcPr>
            <w:tcW w:w="2097" w:type="dxa"/>
          </w:tcPr>
          <w:p w14:paraId="40A0918D" w14:textId="77777777" w:rsidR="001A59D4" w:rsidRDefault="001A59D4" w:rsidP="00E66C7B">
            <w:proofErr w:type="spellStart"/>
            <w:r>
              <w:rPr>
                <w:sz w:val="18"/>
              </w:rPr>
              <w:t>calculation_date</w:t>
            </w:r>
            <w:proofErr w:type="spellEnd"/>
          </w:p>
        </w:tc>
        <w:tc>
          <w:tcPr>
            <w:tcW w:w="1105" w:type="dxa"/>
          </w:tcPr>
          <w:p w14:paraId="200AB62A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7BB6A93D" w14:textId="77777777" w:rsidR="00E06A74" w:rsidRDefault="00E06A74" w:rsidP="00E06A74"/>
    <w:p w14:paraId="298776A2" w14:textId="77777777" w:rsidR="00E06A74" w:rsidRDefault="00E06A74" w:rsidP="00E06A74">
      <w:pPr>
        <w:pStyle w:val="21"/>
      </w:pPr>
      <w:r>
        <w:rPr>
          <w:sz w:val="28"/>
        </w:rPr>
        <w:t xml:space="preserve">9.4. </w:t>
      </w:r>
      <w:proofErr w:type="spellStart"/>
      <w:r>
        <w:rPr>
          <w:sz w:val="28"/>
        </w:rPr>
        <w:t>Проверки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выполнения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расчета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99"/>
        <w:gridCol w:w="2362"/>
        <w:gridCol w:w="2468"/>
        <w:gridCol w:w="1558"/>
        <w:gridCol w:w="1239"/>
      </w:tblGrid>
      <w:tr w:rsidR="001A59D4" w14:paraId="25AFECDD" w14:textId="6FCC1FA0" w:rsidTr="001A59D4">
        <w:trPr>
          <w:tblHeader/>
          <w:jc w:val="center"/>
        </w:trPr>
        <w:tc>
          <w:tcPr>
            <w:tcW w:w="2299" w:type="dxa"/>
            <w:shd w:val="clear" w:color="auto" w:fill="1F4E79"/>
            <w:vAlign w:val="center"/>
          </w:tcPr>
          <w:p w14:paraId="4CDEE6DD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2362" w:type="dxa"/>
            <w:shd w:val="clear" w:color="auto" w:fill="1F4E79"/>
            <w:vAlign w:val="center"/>
          </w:tcPr>
          <w:p w14:paraId="1E4B871A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Условие</w:t>
            </w:r>
            <w:proofErr w:type="spellEnd"/>
          </w:p>
        </w:tc>
        <w:tc>
          <w:tcPr>
            <w:tcW w:w="2468" w:type="dxa"/>
            <w:shd w:val="clear" w:color="auto" w:fill="1F4E79"/>
            <w:vAlign w:val="center"/>
          </w:tcPr>
          <w:p w14:paraId="528AA99D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1558" w:type="dxa"/>
            <w:shd w:val="clear" w:color="auto" w:fill="1F4E79"/>
            <w:vAlign w:val="center"/>
          </w:tcPr>
          <w:p w14:paraId="2C99DC9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Маршрут</w:t>
            </w:r>
            <w:proofErr w:type="spellEnd"/>
          </w:p>
        </w:tc>
        <w:tc>
          <w:tcPr>
            <w:tcW w:w="1239" w:type="dxa"/>
            <w:shd w:val="clear" w:color="auto" w:fill="1F4E79"/>
          </w:tcPr>
          <w:p w14:paraId="04E630BE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728CC9FE" w14:textId="0DE8A6FE" w:rsidTr="001A59D4">
        <w:trPr>
          <w:jc w:val="center"/>
        </w:trPr>
        <w:tc>
          <w:tcPr>
            <w:tcW w:w="2299" w:type="dxa"/>
          </w:tcPr>
          <w:p w14:paraId="691E9E9E" w14:textId="77777777" w:rsidR="001A59D4" w:rsidRDefault="001A59D4" w:rsidP="00E66C7B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стоимости</w:t>
            </w:r>
            <w:proofErr w:type="spellEnd"/>
          </w:p>
        </w:tc>
        <w:tc>
          <w:tcPr>
            <w:tcW w:w="2362" w:type="dxa"/>
          </w:tcPr>
          <w:p w14:paraId="56B8066A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Стоимость не указана или клиент не знает сумму</w:t>
            </w:r>
          </w:p>
        </w:tc>
        <w:tc>
          <w:tcPr>
            <w:tcW w:w="2468" w:type="dxa"/>
          </w:tcPr>
          <w:p w14:paraId="6CDAE36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 выполнять расчет, предложить личную консультацию</w:t>
            </w:r>
          </w:p>
        </w:tc>
        <w:tc>
          <w:tcPr>
            <w:tcW w:w="1558" w:type="dxa"/>
          </w:tcPr>
          <w:p w14:paraId="2451D608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39" w:type="dxa"/>
          </w:tcPr>
          <w:p w14:paraId="315B1A11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76B4ED7" w14:textId="0F03D612" w:rsidTr="001A59D4">
        <w:trPr>
          <w:jc w:val="center"/>
        </w:trPr>
        <w:tc>
          <w:tcPr>
            <w:tcW w:w="2299" w:type="dxa"/>
          </w:tcPr>
          <w:p w14:paraId="1E2E145B" w14:textId="77777777" w:rsidR="001A59D4" w:rsidRDefault="001A59D4" w:rsidP="00E66C7B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ДДУ</w:t>
            </w:r>
          </w:p>
        </w:tc>
        <w:tc>
          <w:tcPr>
            <w:tcW w:w="2362" w:type="dxa"/>
          </w:tcPr>
          <w:p w14:paraId="68CF9CE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 передачи не указана или клиент не знает дату</w:t>
            </w:r>
          </w:p>
        </w:tc>
        <w:tc>
          <w:tcPr>
            <w:tcW w:w="2468" w:type="dxa"/>
          </w:tcPr>
          <w:p w14:paraId="7FC4474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 выполнять расчет, предложить личную консультацию</w:t>
            </w:r>
          </w:p>
        </w:tc>
        <w:tc>
          <w:tcPr>
            <w:tcW w:w="1558" w:type="dxa"/>
          </w:tcPr>
          <w:p w14:paraId="27F043F1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39" w:type="dxa"/>
          </w:tcPr>
          <w:p w14:paraId="2138267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5E8F2EA" w14:textId="02295ADC" w:rsidTr="001A59D4">
        <w:trPr>
          <w:jc w:val="center"/>
        </w:trPr>
        <w:tc>
          <w:tcPr>
            <w:tcW w:w="2299" w:type="dxa"/>
          </w:tcPr>
          <w:p w14:paraId="7ABC6339" w14:textId="77777777" w:rsidR="001A59D4" w:rsidRDefault="001A59D4" w:rsidP="00E66C7B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будущей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даты</w:t>
            </w:r>
            <w:proofErr w:type="spellEnd"/>
          </w:p>
        </w:tc>
        <w:tc>
          <w:tcPr>
            <w:tcW w:w="2362" w:type="dxa"/>
          </w:tcPr>
          <w:p w14:paraId="283768BC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 передачи по ДДУ позже текущей даты</w:t>
            </w:r>
          </w:p>
        </w:tc>
        <w:tc>
          <w:tcPr>
            <w:tcW w:w="2468" w:type="dxa"/>
          </w:tcPr>
          <w:p w14:paraId="70B9C4D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Показать информационный экран: срок передачи еще не наступил</w:t>
            </w:r>
          </w:p>
        </w:tc>
        <w:tc>
          <w:tcPr>
            <w:tcW w:w="1558" w:type="dxa"/>
          </w:tcPr>
          <w:p w14:paraId="21C1766D" w14:textId="77777777" w:rsidR="001A59D4" w:rsidRDefault="001A59D4" w:rsidP="00E66C7B">
            <w:proofErr w:type="spellStart"/>
            <w:r>
              <w:rPr>
                <w:sz w:val="18"/>
              </w:rPr>
              <w:t>Завершение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сценария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М2</w:t>
            </w:r>
          </w:p>
        </w:tc>
        <w:tc>
          <w:tcPr>
            <w:tcW w:w="1239" w:type="dxa"/>
          </w:tcPr>
          <w:p w14:paraId="078F6E69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0B320D0" w14:textId="248B6660" w:rsidTr="001A59D4">
        <w:trPr>
          <w:jc w:val="center"/>
        </w:trPr>
        <w:tc>
          <w:tcPr>
            <w:tcW w:w="2299" w:type="dxa"/>
          </w:tcPr>
          <w:p w14:paraId="24BBC125" w14:textId="77777777" w:rsidR="001A59D4" w:rsidRDefault="001A59D4" w:rsidP="00E66C7B">
            <w:proofErr w:type="spellStart"/>
            <w:r>
              <w:rPr>
                <w:sz w:val="18"/>
              </w:rPr>
              <w:lastRenderedPageBreak/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отрицательной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2362" w:type="dxa"/>
          </w:tcPr>
          <w:p w14:paraId="51ED5C8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Фактическая дата раньше даты по ДДУ</w:t>
            </w:r>
          </w:p>
        </w:tc>
        <w:tc>
          <w:tcPr>
            <w:tcW w:w="2468" w:type="dxa"/>
          </w:tcPr>
          <w:p w14:paraId="1A03170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Показать отсутствие просрочки, сохранить данные</w:t>
            </w:r>
          </w:p>
        </w:tc>
        <w:tc>
          <w:tcPr>
            <w:tcW w:w="1558" w:type="dxa"/>
          </w:tcPr>
          <w:p w14:paraId="03968684" w14:textId="77777777" w:rsidR="001A59D4" w:rsidRDefault="001A59D4" w:rsidP="00E66C7B">
            <w:proofErr w:type="spellStart"/>
            <w:r>
              <w:rPr>
                <w:sz w:val="18"/>
              </w:rPr>
              <w:t>Завершение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сценария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М2</w:t>
            </w:r>
          </w:p>
        </w:tc>
        <w:tc>
          <w:tcPr>
            <w:tcW w:w="1239" w:type="dxa"/>
          </w:tcPr>
          <w:p w14:paraId="12E32C2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67CE978" w14:textId="3020F8F2" w:rsidTr="001A59D4">
        <w:trPr>
          <w:jc w:val="center"/>
        </w:trPr>
        <w:tc>
          <w:tcPr>
            <w:tcW w:w="2299" w:type="dxa"/>
          </w:tcPr>
          <w:p w14:paraId="32FEA182" w14:textId="77777777" w:rsidR="001A59D4" w:rsidRDefault="001A59D4" w:rsidP="00E66C7B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объекта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передан</w:t>
            </w:r>
            <w:proofErr w:type="spellEnd"/>
          </w:p>
        </w:tc>
        <w:tc>
          <w:tcPr>
            <w:tcW w:w="2362" w:type="dxa"/>
          </w:tcPr>
          <w:p w14:paraId="6D86B8D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Клиент указал, что объект не передан</w:t>
            </w:r>
          </w:p>
        </w:tc>
        <w:tc>
          <w:tcPr>
            <w:tcW w:w="2468" w:type="dxa"/>
          </w:tcPr>
          <w:p w14:paraId="646CF36E" w14:textId="77777777" w:rsidR="001A59D4" w:rsidRDefault="001A59D4" w:rsidP="00E66C7B">
            <w:proofErr w:type="spellStart"/>
            <w:r>
              <w:rPr>
                <w:sz w:val="18"/>
              </w:rPr>
              <w:t>Считать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текущей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даты</w:t>
            </w:r>
            <w:proofErr w:type="spellEnd"/>
          </w:p>
        </w:tc>
        <w:tc>
          <w:tcPr>
            <w:tcW w:w="1558" w:type="dxa"/>
          </w:tcPr>
          <w:p w14:paraId="42C3A425" w14:textId="77777777" w:rsidR="001A59D4" w:rsidRDefault="001A59D4" w:rsidP="00E66C7B">
            <w:r>
              <w:rPr>
                <w:sz w:val="18"/>
              </w:rPr>
              <w:t xml:space="preserve">М1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результата</w:t>
            </w:r>
            <w:proofErr w:type="spellEnd"/>
          </w:p>
        </w:tc>
        <w:tc>
          <w:tcPr>
            <w:tcW w:w="1239" w:type="dxa"/>
          </w:tcPr>
          <w:p w14:paraId="7BFB1CE9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0C67768" w14:textId="6B9119A8" w:rsidTr="001A59D4">
        <w:trPr>
          <w:jc w:val="center"/>
        </w:trPr>
        <w:tc>
          <w:tcPr>
            <w:tcW w:w="2299" w:type="dxa"/>
          </w:tcPr>
          <w:p w14:paraId="61158C1D" w14:textId="77777777" w:rsidR="001A59D4" w:rsidRDefault="001A59D4" w:rsidP="00E66C7B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неполных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2362" w:type="dxa"/>
          </w:tcPr>
          <w:p w14:paraId="12AD277A" w14:textId="77777777" w:rsidR="001A59D4" w:rsidRDefault="001A59D4" w:rsidP="00E66C7B">
            <w:r>
              <w:rPr>
                <w:sz w:val="18"/>
              </w:rPr>
              <w:t xml:space="preserve">Недостаточно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расчета</w:t>
            </w:r>
            <w:proofErr w:type="spellEnd"/>
          </w:p>
        </w:tc>
        <w:tc>
          <w:tcPr>
            <w:tcW w:w="2468" w:type="dxa"/>
          </w:tcPr>
          <w:p w14:paraId="17D03F3A" w14:textId="77777777" w:rsidR="001A59D4" w:rsidRDefault="001A59D4" w:rsidP="00E66C7B">
            <w:proofErr w:type="spellStart"/>
            <w:r>
              <w:rPr>
                <w:sz w:val="18"/>
              </w:rPr>
              <w:t>Предложить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описать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юристу</w:t>
            </w:r>
            <w:proofErr w:type="spellEnd"/>
          </w:p>
        </w:tc>
        <w:tc>
          <w:tcPr>
            <w:tcW w:w="1558" w:type="dxa"/>
          </w:tcPr>
          <w:p w14:paraId="2B16479F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39" w:type="dxa"/>
          </w:tcPr>
          <w:p w14:paraId="38921F9E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28DF7FB0" w14:textId="77777777" w:rsidR="00E06A74" w:rsidRDefault="00E06A74" w:rsidP="00E06A74"/>
    <w:p w14:paraId="2132518A" w14:textId="77777777" w:rsidR="00E06A74" w:rsidRDefault="00E06A74" w:rsidP="00E06A74">
      <w:pPr>
        <w:pStyle w:val="21"/>
      </w:pPr>
      <w:r>
        <w:rPr>
          <w:sz w:val="28"/>
        </w:rPr>
        <w:t xml:space="preserve">9.5. </w:t>
      </w:r>
      <w:proofErr w:type="spellStart"/>
      <w:r>
        <w:rPr>
          <w:sz w:val="28"/>
        </w:rPr>
        <w:t>Расчетная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логика</w:t>
      </w:r>
      <w:proofErr w:type="spellEnd"/>
    </w:p>
    <w:p w14:paraId="226EE35E" w14:textId="77777777" w:rsidR="00E06A74" w:rsidRPr="00E06A74" w:rsidRDefault="00E06A74" w:rsidP="00E06A74">
      <w:pPr>
        <w:spacing w:after="120"/>
        <w:rPr>
          <w:lang w:val="ru-RU"/>
        </w:rPr>
      </w:pPr>
      <w:r w:rsidRPr="00E06A74">
        <w:rPr>
          <w:lang w:val="ru-RU"/>
        </w:rPr>
        <w:t>Модуль расчета должен быть параметризованным. Формула, коэффициенты, периоды мораториев, ставки и исключаемые периоды не должны быть жестко зашиты в код. Все такие параметры должны храниться в справочниках, доступных для обновления уполномоченным сотрудником.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0"/>
        <w:gridCol w:w="3702"/>
        <w:gridCol w:w="2410"/>
        <w:gridCol w:w="1284"/>
      </w:tblGrid>
      <w:tr w:rsidR="001A59D4" w14:paraId="3F74C945" w14:textId="68743273" w:rsidTr="001A59D4">
        <w:trPr>
          <w:tblHeader/>
          <w:jc w:val="center"/>
        </w:trPr>
        <w:tc>
          <w:tcPr>
            <w:tcW w:w="2530" w:type="dxa"/>
            <w:shd w:val="clear" w:color="auto" w:fill="1F4E79"/>
            <w:vAlign w:val="center"/>
          </w:tcPr>
          <w:p w14:paraId="13154486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Расчетный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элемент</w:t>
            </w:r>
            <w:proofErr w:type="spellEnd"/>
          </w:p>
        </w:tc>
        <w:tc>
          <w:tcPr>
            <w:tcW w:w="3702" w:type="dxa"/>
            <w:shd w:val="clear" w:color="auto" w:fill="1F4E79"/>
            <w:vAlign w:val="center"/>
          </w:tcPr>
          <w:p w14:paraId="31F28513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2410" w:type="dxa"/>
            <w:shd w:val="clear" w:color="auto" w:fill="1F4E79"/>
            <w:vAlign w:val="center"/>
          </w:tcPr>
          <w:p w14:paraId="3FE7ECD0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Источник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данных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4CC04E3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28CEFA89" w14:textId="0885FFDC" w:rsidTr="001A59D4">
        <w:trPr>
          <w:jc w:val="center"/>
        </w:trPr>
        <w:tc>
          <w:tcPr>
            <w:tcW w:w="2530" w:type="dxa"/>
          </w:tcPr>
          <w:p w14:paraId="7E5A3082" w14:textId="77777777" w:rsidR="001A59D4" w:rsidRDefault="001A59D4" w:rsidP="00E66C7B">
            <w:proofErr w:type="spellStart"/>
            <w:r>
              <w:rPr>
                <w:sz w:val="18"/>
              </w:rPr>
              <w:t>База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расчета</w:t>
            </w:r>
            <w:proofErr w:type="spellEnd"/>
          </w:p>
        </w:tc>
        <w:tc>
          <w:tcPr>
            <w:tcW w:w="3702" w:type="dxa"/>
          </w:tcPr>
          <w:p w14:paraId="6503E043" w14:textId="77777777" w:rsidR="001A59D4" w:rsidRDefault="001A59D4" w:rsidP="00E66C7B">
            <w:r>
              <w:rPr>
                <w:sz w:val="18"/>
              </w:rPr>
              <w:t xml:space="preserve">Стоимость </w:t>
            </w:r>
            <w:proofErr w:type="spellStart"/>
            <w:r>
              <w:rPr>
                <w:sz w:val="18"/>
              </w:rPr>
              <w:t>объекта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ДДУ</w:t>
            </w:r>
          </w:p>
        </w:tc>
        <w:tc>
          <w:tcPr>
            <w:tcW w:w="2410" w:type="dxa"/>
          </w:tcPr>
          <w:p w14:paraId="60BF5FE7" w14:textId="77777777" w:rsidR="001A59D4" w:rsidRDefault="001A59D4" w:rsidP="00E66C7B">
            <w:proofErr w:type="spellStart"/>
            <w:r>
              <w:rPr>
                <w:sz w:val="18"/>
              </w:rPr>
              <w:t>Ввод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клиента</w:t>
            </w:r>
            <w:proofErr w:type="spellEnd"/>
          </w:p>
        </w:tc>
        <w:tc>
          <w:tcPr>
            <w:tcW w:w="1284" w:type="dxa"/>
          </w:tcPr>
          <w:p w14:paraId="17B546E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D908EFA" w14:textId="206DFDA9" w:rsidTr="001A59D4">
        <w:trPr>
          <w:jc w:val="center"/>
        </w:trPr>
        <w:tc>
          <w:tcPr>
            <w:tcW w:w="2530" w:type="dxa"/>
          </w:tcPr>
          <w:p w14:paraId="276E168A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начала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3702" w:type="dxa"/>
          </w:tcPr>
          <w:p w14:paraId="45636B8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 передачи по ДДУ с учетом правил расчета</w:t>
            </w:r>
          </w:p>
        </w:tc>
        <w:tc>
          <w:tcPr>
            <w:tcW w:w="2410" w:type="dxa"/>
          </w:tcPr>
          <w:p w14:paraId="1220C0C9" w14:textId="77777777" w:rsidR="001A59D4" w:rsidRDefault="001A59D4" w:rsidP="00E66C7B">
            <w:proofErr w:type="spellStart"/>
            <w:r>
              <w:rPr>
                <w:sz w:val="18"/>
              </w:rPr>
              <w:t>Ввод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клиента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справочник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правил</w:t>
            </w:r>
            <w:proofErr w:type="spellEnd"/>
          </w:p>
        </w:tc>
        <w:tc>
          <w:tcPr>
            <w:tcW w:w="1284" w:type="dxa"/>
          </w:tcPr>
          <w:p w14:paraId="36A90BE5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E25770A" w14:textId="0E3A1F52" w:rsidTr="001A59D4">
        <w:trPr>
          <w:jc w:val="center"/>
        </w:trPr>
        <w:tc>
          <w:tcPr>
            <w:tcW w:w="2530" w:type="dxa"/>
          </w:tcPr>
          <w:p w14:paraId="7DC9C9E2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окончания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3702" w:type="dxa"/>
          </w:tcPr>
          <w:p w14:paraId="4152E4BA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 фактической передачи или текущая дата</w:t>
            </w:r>
          </w:p>
        </w:tc>
        <w:tc>
          <w:tcPr>
            <w:tcW w:w="2410" w:type="dxa"/>
          </w:tcPr>
          <w:p w14:paraId="241D968D" w14:textId="77777777" w:rsidR="001A59D4" w:rsidRDefault="001A59D4" w:rsidP="00E66C7B">
            <w:proofErr w:type="spellStart"/>
            <w:r>
              <w:rPr>
                <w:sz w:val="18"/>
              </w:rPr>
              <w:t>Ввод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клиента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система</w:t>
            </w:r>
            <w:proofErr w:type="spellEnd"/>
          </w:p>
        </w:tc>
        <w:tc>
          <w:tcPr>
            <w:tcW w:w="1284" w:type="dxa"/>
          </w:tcPr>
          <w:p w14:paraId="66D0391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7AADDCC" w14:textId="5D2A4ECA" w:rsidTr="001A59D4">
        <w:trPr>
          <w:jc w:val="center"/>
        </w:trPr>
        <w:tc>
          <w:tcPr>
            <w:tcW w:w="2530" w:type="dxa"/>
          </w:tcPr>
          <w:p w14:paraId="1E548FFB" w14:textId="77777777" w:rsidR="001A59D4" w:rsidRDefault="001A59D4" w:rsidP="00E66C7B">
            <w:proofErr w:type="spellStart"/>
            <w:r>
              <w:rPr>
                <w:sz w:val="18"/>
              </w:rPr>
              <w:t>Количество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дней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3702" w:type="dxa"/>
          </w:tcPr>
          <w:p w14:paraId="2D243F64" w14:textId="77777777" w:rsidR="001A59D4" w:rsidRDefault="001A59D4" w:rsidP="00E66C7B">
            <w:proofErr w:type="spellStart"/>
            <w:r>
              <w:rPr>
                <w:sz w:val="18"/>
              </w:rPr>
              <w:t>Разница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между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расчетными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датами</w:t>
            </w:r>
            <w:proofErr w:type="spellEnd"/>
          </w:p>
        </w:tc>
        <w:tc>
          <w:tcPr>
            <w:tcW w:w="2410" w:type="dxa"/>
          </w:tcPr>
          <w:p w14:paraId="62A0A370" w14:textId="77777777" w:rsidR="001A59D4" w:rsidRDefault="001A59D4" w:rsidP="00E66C7B">
            <w:proofErr w:type="spellStart"/>
            <w:r>
              <w:rPr>
                <w:sz w:val="18"/>
              </w:rPr>
              <w:t>Система</w:t>
            </w:r>
            <w:proofErr w:type="spellEnd"/>
          </w:p>
        </w:tc>
        <w:tc>
          <w:tcPr>
            <w:tcW w:w="1284" w:type="dxa"/>
          </w:tcPr>
          <w:p w14:paraId="3B1D80C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76853668" w14:textId="75E18976" w:rsidTr="001A59D4">
        <w:trPr>
          <w:jc w:val="center"/>
        </w:trPr>
        <w:tc>
          <w:tcPr>
            <w:tcW w:w="2530" w:type="dxa"/>
          </w:tcPr>
          <w:p w14:paraId="010BBA59" w14:textId="77777777" w:rsidR="001A59D4" w:rsidRDefault="001A59D4" w:rsidP="00E66C7B">
            <w:proofErr w:type="spellStart"/>
            <w:r>
              <w:rPr>
                <w:sz w:val="18"/>
              </w:rPr>
              <w:t>Исключаемые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периоды</w:t>
            </w:r>
            <w:proofErr w:type="spellEnd"/>
          </w:p>
        </w:tc>
        <w:tc>
          <w:tcPr>
            <w:tcW w:w="3702" w:type="dxa"/>
          </w:tcPr>
          <w:p w14:paraId="39F896A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Моратории или периоды, не подлежащие начислению</w:t>
            </w:r>
          </w:p>
        </w:tc>
        <w:tc>
          <w:tcPr>
            <w:tcW w:w="2410" w:type="dxa"/>
          </w:tcPr>
          <w:p w14:paraId="10B7CECD" w14:textId="77777777" w:rsidR="001A59D4" w:rsidRDefault="001A59D4" w:rsidP="00E66C7B">
            <w:proofErr w:type="spellStart"/>
            <w:r>
              <w:rPr>
                <w:sz w:val="18"/>
              </w:rPr>
              <w:t>Справочник</w:t>
            </w:r>
            <w:proofErr w:type="spellEnd"/>
          </w:p>
        </w:tc>
        <w:tc>
          <w:tcPr>
            <w:tcW w:w="1284" w:type="dxa"/>
          </w:tcPr>
          <w:p w14:paraId="68635ECA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3C93C22" w14:textId="47384D04" w:rsidTr="001A59D4">
        <w:trPr>
          <w:jc w:val="center"/>
        </w:trPr>
        <w:tc>
          <w:tcPr>
            <w:tcW w:w="2530" w:type="dxa"/>
          </w:tcPr>
          <w:p w14:paraId="6F852CDD" w14:textId="77777777" w:rsidR="001A59D4" w:rsidRDefault="001A59D4" w:rsidP="00E66C7B">
            <w:proofErr w:type="spellStart"/>
            <w:r>
              <w:rPr>
                <w:sz w:val="18"/>
              </w:rPr>
              <w:t>Расчетная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ставка</w:t>
            </w:r>
            <w:proofErr w:type="spellEnd"/>
          </w:p>
        </w:tc>
        <w:tc>
          <w:tcPr>
            <w:tcW w:w="3702" w:type="dxa"/>
          </w:tcPr>
          <w:p w14:paraId="63170881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Актуальная ставка или иной применимый параметр</w:t>
            </w:r>
          </w:p>
        </w:tc>
        <w:tc>
          <w:tcPr>
            <w:tcW w:w="2410" w:type="dxa"/>
          </w:tcPr>
          <w:p w14:paraId="05AE1E33" w14:textId="77777777" w:rsidR="001A59D4" w:rsidRDefault="001A59D4" w:rsidP="00E66C7B">
            <w:proofErr w:type="spellStart"/>
            <w:r>
              <w:rPr>
                <w:sz w:val="18"/>
              </w:rPr>
              <w:t>Справочник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ставок</w:t>
            </w:r>
            <w:proofErr w:type="spellEnd"/>
          </w:p>
        </w:tc>
        <w:tc>
          <w:tcPr>
            <w:tcW w:w="1284" w:type="dxa"/>
          </w:tcPr>
          <w:p w14:paraId="55EF5FEE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27D4C4A" w14:textId="5B400041" w:rsidTr="001A59D4">
        <w:trPr>
          <w:jc w:val="center"/>
        </w:trPr>
        <w:tc>
          <w:tcPr>
            <w:tcW w:w="2530" w:type="dxa"/>
          </w:tcPr>
          <w:p w14:paraId="5A14A144" w14:textId="77777777" w:rsidR="001A59D4" w:rsidRDefault="001A59D4" w:rsidP="00E66C7B">
            <w:proofErr w:type="spellStart"/>
            <w:r>
              <w:rPr>
                <w:sz w:val="18"/>
              </w:rPr>
              <w:t>Итоговая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</w:p>
        </w:tc>
        <w:tc>
          <w:tcPr>
            <w:tcW w:w="3702" w:type="dxa"/>
          </w:tcPr>
          <w:p w14:paraId="647BA164" w14:textId="77777777" w:rsidR="001A59D4" w:rsidRDefault="001A59D4" w:rsidP="00E66C7B">
            <w:proofErr w:type="spellStart"/>
            <w:r>
              <w:rPr>
                <w:sz w:val="18"/>
              </w:rPr>
              <w:t>Ориентировочная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неустойки</w:t>
            </w:r>
            <w:proofErr w:type="spellEnd"/>
          </w:p>
        </w:tc>
        <w:tc>
          <w:tcPr>
            <w:tcW w:w="2410" w:type="dxa"/>
          </w:tcPr>
          <w:p w14:paraId="75EB648C" w14:textId="77777777" w:rsidR="001A59D4" w:rsidRDefault="001A59D4" w:rsidP="00E66C7B">
            <w:proofErr w:type="spellStart"/>
            <w:r>
              <w:rPr>
                <w:sz w:val="18"/>
              </w:rPr>
              <w:t>Система</w:t>
            </w:r>
            <w:proofErr w:type="spellEnd"/>
          </w:p>
        </w:tc>
        <w:tc>
          <w:tcPr>
            <w:tcW w:w="1284" w:type="dxa"/>
          </w:tcPr>
          <w:p w14:paraId="4156B2CD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7BE48F44" w14:textId="77777777" w:rsidR="00E06A74" w:rsidRDefault="00E06A74" w:rsidP="00E06A7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E06A74" w:rsidRPr="00E06A74" w14:paraId="188CAF6A" w14:textId="77777777" w:rsidTr="00E66C7B">
        <w:tc>
          <w:tcPr>
            <w:tcW w:w="10426" w:type="dxa"/>
            <w:shd w:val="clear" w:color="auto" w:fill="FFF2CC"/>
          </w:tcPr>
          <w:p w14:paraId="0A59227C" w14:textId="77777777" w:rsidR="00E06A74" w:rsidRPr="00E06A74" w:rsidRDefault="00E06A74" w:rsidP="00E66C7B">
            <w:pPr>
              <w:rPr>
                <w:lang w:val="ru-RU"/>
              </w:rPr>
            </w:pPr>
            <w:r w:rsidRPr="00E06A74">
              <w:rPr>
                <w:b/>
                <w:color w:val="17365D"/>
                <w:sz w:val="20"/>
                <w:lang w:val="ru-RU"/>
              </w:rPr>
              <w:t>Юридическая безопасность расчета</w:t>
            </w:r>
            <w:r w:rsidRPr="00E06A74">
              <w:rPr>
                <w:b/>
                <w:color w:val="17365D"/>
                <w:sz w:val="20"/>
                <w:lang w:val="ru-RU"/>
              </w:rPr>
              <w:br/>
            </w:r>
            <w:r w:rsidRPr="00E06A74">
              <w:rPr>
                <w:sz w:val="20"/>
                <w:lang w:val="ru-RU"/>
              </w:rPr>
              <w:t>Система показывает результат как ориентировочный. Окончательный расчет и применимость формулы подтверждает юрист после проверки ДДУ, приложений, дополнительных соглашений и фактических обстоятельств.</w:t>
            </w:r>
          </w:p>
        </w:tc>
      </w:tr>
    </w:tbl>
    <w:p w14:paraId="68322A1B" w14:textId="77777777" w:rsidR="00E06A74" w:rsidRPr="00E06A74" w:rsidRDefault="00E06A74" w:rsidP="00E06A74">
      <w:pPr>
        <w:rPr>
          <w:lang w:val="ru-RU"/>
        </w:rPr>
      </w:pPr>
    </w:p>
    <w:p w14:paraId="67863B47" w14:textId="77777777" w:rsidR="00E06A74" w:rsidRDefault="00E06A74" w:rsidP="00E06A74">
      <w:pPr>
        <w:pStyle w:val="21"/>
      </w:pPr>
      <w:r>
        <w:rPr>
          <w:sz w:val="28"/>
        </w:rPr>
        <w:t xml:space="preserve">9.6. </w:t>
      </w:r>
      <w:proofErr w:type="spellStart"/>
      <w:r>
        <w:rPr>
          <w:sz w:val="28"/>
        </w:rPr>
        <w:t>Справочники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калькулятора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2799"/>
        <w:gridCol w:w="2073"/>
        <w:gridCol w:w="2038"/>
        <w:gridCol w:w="1230"/>
      </w:tblGrid>
      <w:tr w:rsidR="001A59D4" w14:paraId="6B290B2C" w14:textId="635543EB" w:rsidTr="001A59D4">
        <w:trPr>
          <w:tblHeader/>
          <w:jc w:val="center"/>
        </w:trPr>
        <w:tc>
          <w:tcPr>
            <w:tcW w:w="1786" w:type="dxa"/>
            <w:shd w:val="clear" w:color="auto" w:fill="1F4E79"/>
            <w:vAlign w:val="center"/>
          </w:tcPr>
          <w:p w14:paraId="239CFB18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Справочник</w:t>
            </w:r>
            <w:proofErr w:type="spellEnd"/>
          </w:p>
        </w:tc>
        <w:tc>
          <w:tcPr>
            <w:tcW w:w="2799" w:type="dxa"/>
            <w:shd w:val="clear" w:color="auto" w:fill="1F4E79"/>
            <w:vAlign w:val="center"/>
          </w:tcPr>
          <w:p w14:paraId="58599B90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Назначение</w:t>
            </w:r>
            <w:proofErr w:type="spellEnd"/>
          </w:p>
        </w:tc>
        <w:tc>
          <w:tcPr>
            <w:tcW w:w="2073" w:type="dxa"/>
            <w:shd w:val="clear" w:color="auto" w:fill="1F4E79"/>
            <w:vAlign w:val="center"/>
          </w:tcPr>
          <w:p w14:paraId="00B1C6F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обновляет</w:t>
            </w:r>
            <w:proofErr w:type="spellEnd"/>
          </w:p>
        </w:tc>
        <w:tc>
          <w:tcPr>
            <w:tcW w:w="2038" w:type="dxa"/>
            <w:shd w:val="clear" w:color="auto" w:fill="1F4E79"/>
            <w:vAlign w:val="center"/>
          </w:tcPr>
          <w:p w14:paraId="3F2AE1E6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Использование</w:t>
            </w:r>
            <w:proofErr w:type="spellEnd"/>
          </w:p>
        </w:tc>
        <w:tc>
          <w:tcPr>
            <w:tcW w:w="1230" w:type="dxa"/>
            <w:shd w:val="clear" w:color="auto" w:fill="1F4E79"/>
          </w:tcPr>
          <w:p w14:paraId="591B74DF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7389EF0F" w14:textId="0D5F7B70" w:rsidTr="001A59D4">
        <w:trPr>
          <w:jc w:val="center"/>
        </w:trPr>
        <w:tc>
          <w:tcPr>
            <w:tcW w:w="1786" w:type="dxa"/>
          </w:tcPr>
          <w:p w14:paraId="209E7B64" w14:textId="77777777" w:rsidR="001A59D4" w:rsidRDefault="001A59D4" w:rsidP="00E66C7B">
            <w:proofErr w:type="spellStart"/>
            <w:r>
              <w:rPr>
                <w:sz w:val="18"/>
              </w:rPr>
              <w:t>Ставки</w:t>
            </w:r>
            <w:proofErr w:type="spellEnd"/>
          </w:p>
        </w:tc>
        <w:tc>
          <w:tcPr>
            <w:tcW w:w="2799" w:type="dxa"/>
          </w:tcPr>
          <w:p w14:paraId="7AF06E1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Хранение ставок и периодов их действия</w:t>
            </w:r>
          </w:p>
        </w:tc>
        <w:tc>
          <w:tcPr>
            <w:tcW w:w="2073" w:type="dxa"/>
          </w:tcPr>
          <w:p w14:paraId="74BC3C1F" w14:textId="77777777" w:rsidR="001A59D4" w:rsidRDefault="001A59D4" w:rsidP="00E66C7B">
            <w:proofErr w:type="spellStart"/>
            <w:r>
              <w:rPr>
                <w:sz w:val="18"/>
              </w:rPr>
              <w:t>Администратор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юрист</w:t>
            </w:r>
            <w:proofErr w:type="spellEnd"/>
          </w:p>
        </w:tc>
        <w:tc>
          <w:tcPr>
            <w:tcW w:w="2038" w:type="dxa"/>
          </w:tcPr>
          <w:p w14:paraId="745B744F" w14:textId="77777777" w:rsidR="001A59D4" w:rsidRDefault="001A59D4" w:rsidP="00E66C7B">
            <w:proofErr w:type="spellStart"/>
            <w:r>
              <w:rPr>
                <w:sz w:val="18"/>
              </w:rPr>
              <w:t>Расчет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суммы</w:t>
            </w:r>
            <w:proofErr w:type="spellEnd"/>
          </w:p>
        </w:tc>
        <w:tc>
          <w:tcPr>
            <w:tcW w:w="1230" w:type="dxa"/>
          </w:tcPr>
          <w:p w14:paraId="230F24CC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332CBD37" w14:textId="170366ED" w:rsidTr="001A59D4">
        <w:trPr>
          <w:jc w:val="center"/>
        </w:trPr>
        <w:tc>
          <w:tcPr>
            <w:tcW w:w="1786" w:type="dxa"/>
          </w:tcPr>
          <w:p w14:paraId="0DA5161A" w14:textId="77777777" w:rsidR="001A59D4" w:rsidRDefault="001A59D4" w:rsidP="00E66C7B">
            <w:proofErr w:type="spellStart"/>
            <w:r>
              <w:rPr>
                <w:sz w:val="18"/>
              </w:rPr>
              <w:t>Моратории</w:t>
            </w:r>
            <w:proofErr w:type="spellEnd"/>
          </w:p>
        </w:tc>
        <w:tc>
          <w:tcPr>
            <w:tcW w:w="2799" w:type="dxa"/>
          </w:tcPr>
          <w:p w14:paraId="114D9C78" w14:textId="77777777" w:rsidR="001A59D4" w:rsidRDefault="001A59D4" w:rsidP="00E66C7B">
            <w:proofErr w:type="spellStart"/>
            <w:r>
              <w:rPr>
                <w:sz w:val="18"/>
              </w:rPr>
              <w:t>Хранение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исключаемых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периодов</w:t>
            </w:r>
            <w:proofErr w:type="spellEnd"/>
          </w:p>
        </w:tc>
        <w:tc>
          <w:tcPr>
            <w:tcW w:w="2073" w:type="dxa"/>
          </w:tcPr>
          <w:p w14:paraId="697863D5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2038" w:type="dxa"/>
          </w:tcPr>
          <w:p w14:paraId="4A9AE414" w14:textId="77777777" w:rsidR="001A59D4" w:rsidRDefault="001A59D4" w:rsidP="00E66C7B">
            <w:proofErr w:type="spellStart"/>
            <w:r>
              <w:rPr>
                <w:sz w:val="18"/>
              </w:rPr>
              <w:t>Расчетные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дни</w:t>
            </w:r>
            <w:proofErr w:type="spellEnd"/>
          </w:p>
        </w:tc>
        <w:tc>
          <w:tcPr>
            <w:tcW w:w="1230" w:type="dxa"/>
          </w:tcPr>
          <w:p w14:paraId="78904A24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E143BE2" w14:textId="5279422F" w:rsidTr="001A59D4">
        <w:trPr>
          <w:jc w:val="center"/>
        </w:trPr>
        <w:tc>
          <w:tcPr>
            <w:tcW w:w="1786" w:type="dxa"/>
          </w:tcPr>
          <w:p w14:paraId="5663BAAD" w14:textId="77777777" w:rsidR="001A59D4" w:rsidRDefault="001A59D4" w:rsidP="00E66C7B">
            <w:proofErr w:type="spellStart"/>
            <w:r>
              <w:rPr>
                <w:sz w:val="18"/>
              </w:rPr>
              <w:t>Правила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</w:t>
            </w:r>
            <w:proofErr w:type="spellEnd"/>
          </w:p>
        </w:tc>
        <w:tc>
          <w:tcPr>
            <w:tcW w:w="2799" w:type="dxa"/>
          </w:tcPr>
          <w:p w14:paraId="4AFD5491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Правила обработки выходных, праздничных дней и специальных условий</w:t>
            </w:r>
          </w:p>
        </w:tc>
        <w:tc>
          <w:tcPr>
            <w:tcW w:w="2073" w:type="dxa"/>
          </w:tcPr>
          <w:p w14:paraId="73A210B8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2038" w:type="dxa"/>
          </w:tcPr>
          <w:p w14:paraId="2B685F14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начала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1230" w:type="dxa"/>
          </w:tcPr>
          <w:p w14:paraId="10ECEFB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36EAC3B" w14:textId="6CB46BB5" w:rsidTr="001A59D4">
        <w:trPr>
          <w:jc w:val="center"/>
        </w:trPr>
        <w:tc>
          <w:tcPr>
            <w:tcW w:w="1786" w:type="dxa"/>
          </w:tcPr>
          <w:p w14:paraId="494A4117" w14:textId="77777777" w:rsidR="001A59D4" w:rsidRDefault="001A59D4" w:rsidP="00E66C7B">
            <w:proofErr w:type="spellStart"/>
            <w:r>
              <w:rPr>
                <w:sz w:val="18"/>
              </w:rPr>
              <w:t>Типы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клиентов</w:t>
            </w:r>
            <w:proofErr w:type="spellEnd"/>
          </w:p>
        </w:tc>
        <w:tc>
          <w:tcPr>
            <w:tcW w:w="2799" w:type="dxa"/>
          </w:tcPr>
          <w:p w14:paraId="40AFF017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Физическое лицо / иной тип, если применяется</w:t>
            </w:r>
          </w:p>
        </w:tc>
        <w:tc>
          <w:tcPr>
            <w:tcW w:w="2073" w:type="dxa"/>
          </w:tcPr>
          <w:p w14:paraId="389A68F0" w14:textId="77777777" w:rsidR="001A59D4" w:rsidRDefault="001A59D4" w:rsidP="00E66C7B"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2038" w:type="dxa"/>
          </w:tcPr>
          <w:p w14:paraId="16B89D13" w14:textId="77777777" w:rsidR="001A59D4" w:rsidRDefault="001A59D4" w:rsidP="00E66C7B">
            <w:proofErr w:type="spellStart"/>
            <w:r>
              <w:rPr>
                <w:sz w:val="18"/>
              </w:rPr>
              <w:t>Коэффициенты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правила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расчета</w:t>
            </w:r>
            <w:proofErr w:type="spellEnd"/>
          </w:p>
        </w:tc>
        <w:tc>
          <w:tcPr>
            <w:tcW w:w="1230" w:type="dxa"/>
          </w:tcPr>
          <w:p w14:paraId="6094FC1B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B333244" w14:textId="4E9893AA" w:rsidTr="001A59D4">
        <w:trPr>
          <w:jc w:val="center"/>
        </w:trPr>
        <w:tc>
          <w:tcPr>
            <w:tcW w:w="1786" w:type="dxa"/>
          </w:tcPr>
          <w:p w14:paraId="07D23478" w14:textId="77777777" w:rsidR="001A59D4" w:rsidRDefault="001A59D4" w:rsidP="00E66C7B">
            <w:proofErr w:type="spellStart"/>
            <w:r>
              <w:rPr>
                <w:sz w:val="18"/>
              </w:rPr>
              <w:t>Шаблоны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сообщений</w:t>
            </w:r>
            <w:proofErr w:type="spellEnd"/>
          </w:p>
        </w:tc>
        <w:tc>
          <w:tcPr>
            <w:tcW w:w="2799" w:type="dxa"/>
          </w:tcPr>
          <w:p w14:paraId="26339BB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Тексты экранов результата и предупреждений</w:t>
            </w:r>
          </w:p>
        </w:tc>
        <w:tc>
          <w:tcPr>
            <w:tcW w:w="2073" w:type="dxa"/>
          </w:tcPr>
          <w:p w14:paraId="24E87C57" w14:textId="77777777" w:rsidR="001A59D4" w:rsidRDefault="001A59D4" w:rsidP="00E66C7B">
            <w:proofErr w:type="spellStart"/>
            <w:r>
              <w:rPr>
                <w:sz w:val="18"/>
              </w:rPr>
              <w:t>Администратор</w:t>
            </w:r>
            <w:proofErr w:type="spellEnd"/>
          </w:p>
        </w:tc>
        <w:tc>
          <w:tcPr>
            <w:tcW w:w="2038" w:type="dxa"/>
          </w:tcPr>
          <w:p w14:paraId="05F6E170" w14:textId="77777777" w:rsidR="001A59D4" w:rsidRDefault="001A59D4" w:rsidP="00E66C7B">
            <w:proofErr w:type="spellStart"/>
            <w:r>
              <w:rPr>
                <w:sz w:val="18"/>
              </w:rPr>
              <w:t>Коммуникация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клиентом</w:t>
            </w:r>
            <w:proofErr w:type="spellEnd"/>
          </w:p>
        </w:tc>
        <w:tc>
          <w:tcPr>
            <w:tcW w:w="1230" w:type="dxa"/>
          </w:tcPr>
          <w:p w14:paraId="4E65C443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261C5DD4" w14:textId="77777777" w:rsidR="00E06A74" w:rsidRDefault="00E06A74" w:rsidP="00E06A74"/>
    <w:p w14:paraId="294862E9" w14:textId="77777777" w:rsidR="00E06A74" w:rsidRDefault="00E06A74" w:rsidP="00E06A74">
      <w:pPr>
        <w:pStyle w:val="21"/>
      </w:pPr>
      <w:r>
        <w:rPr>
          <w:sz w:val="28"/>
        </w:rPr>
        <w:t xml:space="preserve">9.7. </w:t>
      </w:r>
      <w:proofErr w:type="spellStart"/>
      <w:r>
        <w:rPr>
          <w:sz w:val="28"/>
        </w:rPr>
        <w:t>Результат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расчета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1600"/>
        <w:gridCol w:w="1539"/>
        <w:gridCol w:w="2997"/>
        <w:gridCol w:w="1284"/>
      </w:tblGrid>
      <w:tr w:rsidR="001A59D4" w14:paraId="4925AEED" w14:textId="0566D065" w:rsidTr="001A59D4">
        <w:trPr>
          <w:tblHeader/>
          <w:jc w:val="center"/>
        </w:trPr>
        <w:tc>
          <w:tcPr>
            <w:tcW w:w="2506" w:type="dxa"/>
            <w:shd w:val="clear" w:color="auto" w:fill="1F4E79"/>
            <w:vAlign w:val="center"/>
          </w:tcPr>
          <w:p w14:paraId="590756C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Показатель</w:t>
            </w:r>
            <w:proofErr w:type="spellEnd"/>
          </w:p>
        </w:tc>
        <w:tc>
          <w:tcPr>
            <w:tcW w:w="1600" w:type="dxa"/>
            <w:shd w:val="clear" w:color="auto" w:fill="1F4E79"/>
            <w:vAlign w:val="center"/>
          </w:tcPr>
          <w:p w14:paraId="09987A0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Отображается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клиенту</w:t>
            </w:r>
            <w:proofErr w:type="spellEnd"/>
          </w:p>
        </w:tc>
        <w:tc>
          <w:tcPr>
            <w:tcW w:w="1539" w:type="dxa"/>
            <w:shd w:val="clear" w:color="auto" w:fill="1F4E79"/>
            <w:vAlign w:val="center"/>
          </w:tcPr>
          <w:p w14:paraId="398EAD7F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Сохраняется</w:t>
            </w:r>
            <w:proofErr w:type="spellEnd"/>
            <w:r>
              <w:rPr>
                <w:b/>
                <w:color w:val="FFFFFF"/>
                <w:sz w:val="18"/>
              </w:rPr>
              <w:t xml:space="preserve"> в </w:t>
            </w:r>
            <w:proofErr w:type="spellStart"/>
            <w:r>
              <w:rPr>
                <w:b/>
                <w:color w:val="FFFFFF"/>
                <w:sz w:val="18"/>
              </w:rPr>
              <w:t>карточке</w:t>
            </w:r>
            <w:proofErr w:type="spellEnd"/>
          </w:p>
        </w:tc>
        <w:tc>
          <w:tcPr>
            <w:tcW w:w="2997" w:type="dxa"/>
            <w:shd w:val="clear" w:color="auto" w:fill="1F4E79"/>
            <w:vAlign w:val="center"/>
          </w:tcPr>
          <w:p w14:paraId="31A2AF23" w14:textId="77777777" w:rsidR="001A59D4" w:rsidRDefault="001A59D4" w:rsidP="00E66C7B">
            <w:r>
              <w:rPr>
                <w:b/>
                <w:color w:val="FFFFFF"/>
                <w:sz w:val="18"/>
              </w:rPr>
              <w:t>Комментарий</w:t>
            </w:r>
          </w:p>
        </w:tc>
        <w:tc>
          <w:tcPr>
            <w:tcW w:w="1284" w:type="dxa"/>
            <w:shd w:val="clear" w:color="auto" w:fill="1F4E79"/>
          </w:tcPr>
          <w:p w14:paraId="54556F9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21B5D242" w14:textId="6CA780FF" w:rsidTr="001A59D4">
        <w:trPr>
          <w:jc w:val="center"/>
        </w:trPr>
        <w:tc>
          <w:tcPr>
            <w:tcW w:w="2506" w:type="dxa"/>
          </w:tcPr>
          <w:p w14:paraId="45B49270" w14:textId="77777777" w:rsidR="001A59D4" w:rsidRDefault="001A59D4" w:rsidP="00E66C7B">
            <w:proofErr w:type="spellStart"/>
            <w:r>
              <w:rPr>
                <w:sz w:val="18"/>
              </w:rPr>
              <w:t>Ориентировочная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</w:p>
        </w:tc>
        <w:tc>
          <w:tcPr>
            <w:tcW w:w="1600" w:type="dxa"/>
          </w:tcPr>
          <w:p w14:paraId="3B62B272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1539" w:type="dxa"/>
          </w:tcPr>
          <w:p w14:paraId="54649E7F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2997" w:type="dxa"/>
          </w:tcPr>
          <w:p w14:paraId="33215B3C" w14:textId="77777777" w:rsidR="001A59D4" w:rsidRDefault="001A59D4" w:rsidP="00E66C7B"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гарантии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взыскания</w:t>
            </w:r>
            <w:proofErr w:type="spellEnd"/>
          </w:p>
        </w:tc>
        <w:tc>
          <w:tcPr>
            <w:tcW w:w="1284" w:type="dxa"/>
          </w:tcPr>
          <w:p w14:paraId="710CA1DB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145175A" w14:textId="0CAA4C11" w:rsidTr="001A59D4">
        <w:trPr>
          <w:jc w:val="center"/>
        </w:trPr>
        <w:tc>
          <w:tcPr>
            <w:tcW w:w="2506" w:type="dxa"/>
          </w:tcPr>
          <w:p w14:paraId="574FF010" w14:textId="77777777" w:rsidR="001A59D4" w:rsidRDefault="001A59D4" w:rsidP="00E66C7B">
            <w:proofErr w:type="spellStart"/>
            <w:r>
              <w:rPr>
                <w:sz w:val="18"/>
              </w:rPr>
              <w:t>Количество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дней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1600" w:type="dxa"/>
          </w:tcPr>
          <w:p w14:paraId="30B97798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1539" w:type="dxa"/>
          </w:tcPr>
          <w:p w14:paraId="562DDDA1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2997" w:type="dxa"/>
          </w:tcPr>
          <w:p w14:paraId="389C5A68" w14:textId="77777777" w:rsidR="001A59D4" w:rsidRDefault="001A59D4" w:rsidP="00E66C7B"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прозрачности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расчета</w:t>
            </w:r>
            <w:proofErr w:type="spellEnd"/>
          </w:p>
        </w:tc>
        <w:tc>
          <w:tcPr>
            <w:tcW w:w="1284" w:type="dxa"/>
          </w:tcPr>
          <w:p w14:paraId="7C34E53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2967EAE5" w14:textId="144B56CA" w:rsidTr="001A59D4">
        <w:trPr>
          <w:jc w:val="center"/>
        </w:trPr>
        <w:tc>
          <w:tcPr>
            <w:tcW w:w="2506" w:type="dxa"/>
          </w:tcPr>
          <w:p w14:paraId="329DD427" w14:textId="77777777" w:rsidR="001A59D4" w:rsidRDefault="001A59D4" w:rsidP="00E66C7B">
            <w:proofErr w:type="spellStart"/>
            <w:r>
              <w:rPr>
                <w:sz w:val="18"/>
              </w:rPr>
              <w:t>Введенная</w:t>
            </w:r>
            <w:proofErr w:type="spellEnd"/>
            <w:r>
              <w:rPr>
                <w:sz w:val="18"/>
              </w:rPr>
              <w:t xml:space="preserve"> стоимость</w:t>
            </w:r>
          </w:p>
        </w:tc>
        <w:tc>
          <w:tcPr>
            <w:tcW w:w="1600" w:type="dxa"/>
          </w:tcPr>
          <w:p w14:paraId="6BE0AAB1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1539" w:type="dxa"/>
          </w:tcPr>
          <w:p w14:paraId="25012FEE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2997" w:type="dxa"/>
          </w:tcPr>
          <w:p w14:paraId="39987908" w14:textId="77777777" w:rsidR="001A59D4" w:rsidRDefault="001A59D4" w:rsidP="00E66C7B"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сверки</w:t>
            </w:r>
            <w:proofErr w:type="spellEnd"/>
          </w:p>
        </w:tc>
        <w:tc>
          <w:tcPr>
            <w:tcW w:w="1284" w:type="dxa"/>
          </w:tcPr>
          <w:p w14:paraId="294D4000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0EA205E" w14:textId="139D17D2" w:rsidTr="001A59D4">
        <w:trPr>
          <w:jc w:val="center"/>
        </w:trPr>
        <w:tc>
          <w:tcPr>
            <w:tcW w:w="2506" w:type="dxa"/>
          </w:tcPr>
          <w:p w14:paraId="12AB1582" w14:textId="77777777" w:rsidR="001A59D4" w:rsidRDefault="001A59D4" w:rsidP="00E66C7B"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передачи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ДДУ</w:t>
            </w:r>
          </w:p>
        </w:tc>
        <w:tc>
          <w:tcPr>
            <w:tcW w:w="1600" w:type="dxa"/>
          </w:tcPr>
          <w:p w14:paraId="4864C630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1539" w:type="dxa"/>
          </w:tcPr>
          <w:p w14:paraId="5D13EE7C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2997" w:type="dxa"/>
          </w:tcPr>
          <w:p w14:paraId="60B0FD16" w14:textId="77777777" w:rsidR="001A59D4" w:rsidRDefault="001A59D4" w:rsidP="00E66C7B"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1284" w:type="dxa"/>
          </w:tcPr>
          <w:p w14:paraId="0CA78246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F693289" w14:textId="113D66A3" w:rsidTr="001A59D4">
        <w:trPr>
          <w:jc w:val="center"/>
        </w:trPr>
        <w:tc>
          <w:tcPr>
            <w:tcW w:w="2506" w:type="dxa"/>
          </w:tcPr>
          <w:p w14:paraId="30E874CA" w14:textId="77777777" w:rsidR="001A59D4" w:rsidRDefault="001A59D4" w:rsidP="00E66C7B">
            <w:proofErr w:type="spellStart"/>
            <w:r>
              <w:rPr>
                <w:sz w:val="18"/>
              </w:rPr>
              <w:lastRenderedPageBreak/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фактической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передачи</w:t>
            </w:r>
            <w:proofErr w:type="spellEnd"/>
          </w:p>
        </w:tc>
        <w:tc>
          <w:tcPr>
            <w:tcW w:w="1600" w:type="dxa"/>
          </w:tcPr>
          <w:p w14:paraId="60D53D87" w14:textId="77777777" w:rsidR="001A59D4" w:rsidRDefault="001A59D4" w:rsidP="00E66C7B"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указана</w:t>
            </w:r>
            <w:proofErr w:type="spellEnd"/>
          </w:p>
        </w:tc>
        <w:tc>
          <w:tcPr>
            <w:tcW w:w="1539" w:type="dxa"/>
          </w:tcPr>
          <w:p w14:paraId="6FA648B5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2997" w:type="dxa"/>
          </w:tcPr>
          <w:p w14:paraId="5940361F" w14:textId="77777777" w:rsidR="001A59D4" w:rsidRDefault="001A59D4" w:rsidP="00E66C7B"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объект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передан</w:t>
            </w:r>
            <w:proofErr w:type="spellEnd"/>
          </w:p>
        </w:tc>
        <w:tc>
          <w:tcPr>
            <w:tcW w:w="1284" w:type="dxa"/>
          </w:tcPr>
          <w:p w14:paraId="7B973F5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6F5BD52" w14:textId="74653142" w:rsidTr="001A59D4">
        <w:trPr>
          <w:jc w:val="center"/>
        </w:trPr>
        <w:tc>
          <w:tcPr>
            <w:tcW w:w="2506" w:type="dxa"/>
          </w:tcPr>
          <w:p w14:paraId="51C45B21" w14:textId="77777777" w:rsidR="001A59D4" w:rsidRDefault="001A59D4" w:rsidP="00E66C7B">
            <w:proofErr w:type="spellStart"/>
            <w:r>
              <w:rPr>
                <w:sz w:val="18"/>
              </w:rPr>
              <w:t>Исключаемые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периоды</w:t>
            </w:r>
            <w:proofErr w:type="spellEnd"/>
          </w:p>
        </w:tc>
        <w:tc>
          <w:tcPr>
            <w:tcW w:w="1600" w:type="dxa"/>
          </w:tcPr>
          <w:p w14:paraId="74E8E504" w14:textId="77777777" w:rsidR="001A59D4" w:rsidRDefault="001A59D4" w:rsidP="00E66C7B">
            <w:proofErr w:type="spellStart"/>
            <w:r>
              <w:rPr>
                <w:sz w:val="18"/>
              </w:rPr>
              <w:t>Кратко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детализации</w:t>
            </w:r>
            <w:proofErr w:type="spellEnd"/>
          </w:p>
        </w:tc>
        <w:tc>
          <w:tcPr>
            <w:tcW w:w="1539" w:type="dxa"/>
          </w:tcPr>
          <w:p w14:paraId="25A6B71A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2997" w:type="dxa"/>
          </w:tcPr>
          <w:p w14:paraId="07CB2276" w14:textId="77777777" w:rsidR="001A59D4" w:rsidRDefault="001A59D4" w:rsidP="00E66C7B">
            <w:proofErr w:type="spellStart"/>
            <w:r>
              <w:rPr>
                <w:sz w:val="18"/>
              </w:rPr>
              <w:t>Требует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юридической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</w:p>
        </w:tc>
        <w:tc>
          <w:tcPr>
            <w:tcW w:w="1284" w:type="dxa"/>
          </w:tcPr>
          <w:p w14:paraId="691FB69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E2D5842" w14:textId="00ABFA27" w:rsidTr="001A59D4">
        <w:trPr>
          <w:jc w:val="center"/>
        </w:trPr>
        <w:tc>
          <w:tcPr>
            <w:tcW w:w="2506" w:type="dxa"/>
          </w:tcPr>
          <w:p w14:paraId="6C6CABF5" w14:textId="77777777" w:rsidR="001A59D4" w:rsidRDefault="001A59D4" w:rsidP="00E66C7B">
            <w:proofErr w:type="spellStart"/>
            <w:r>
              <w:rPr>
                <w:sz w:val="18"/>
              </w:rPr>
              <w:t>Дисклеймер</w:t>
            </w:r>
            <w:proofErr w:type="spellEnd"/>
          </w:p>
        </w:tc>
        <w:tc>
          <w:tcPr>
            <w:tcW w:w="1600" w:type="dxa"/>
          </w:tcPr>
          <w:p w14:paraId="200DC68C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</w:p>
        </w:tc>
        <w:tc>
          <w:tcPr>
            <w:tcW w:w="1539" w:type="dxa"/>
          </w:tcPr>
          <w:p w14:paraId="4B86BBF4" w14:textId="77777777" w:rsidR="001A59D4" w:rsidRDefault="001A59D4" w:rsidP="00E66C7B">
            <w:proofErr w:type="spellStart"/>
            <w:r>
              <w:rPr>
                <w:sz w:val="18"/>
              </w:rPr>
              <w:t>Да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как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шаблон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версии</w:t>
            </w:r>
            <w:proofErr w:type="spellEnd"/>
          </w:p>
        </w:tc>
        <w:tc>
          <w:tcPr>
            <w:tcW w:w="2997" w:type="dxa"/>
          </w:tcPr>
          <w:p w14:paraId="0AE56A58" w14:textId="77777777" w:rsidR="001A59D4" w:rsidRDefault="001A59D4" w:rsidP="00E66C7B">
            <w:proofErr w:type="spellStart"/>
            <w:r>
              <w:rPr>
                <w:sz w:val="18"/>
              </w:rPr>
              <w:t>Обязателен</w:t>
            </w:r>
            <w:proofErr w:type="spellEnd"/>
          </w:p>
        </w:tc>
        <w:tc>
          <w:tcPr>
            <w:tcW w:w="1284" w:type="dxa"/>
          </w:tcPr>
          <w:p w14:paraId="60A847FD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4C9FAED9" w14:textId="77777777" w:rsidR="00E06A74" w:rsidRDefault="00E06A74" w:rsidP="00E06A74"/>
    <w:p w14:paraId="250390A0" w14:textId="77777777" w:rsidR="00E06A74" w:rsidRDefault="00E06A74" w:rsidP="00E06A74">
      <w:pPr>
        <w:pStyle w:val="21"/>
      </w:pPr>
      <w:r>
        <w:rPr>
          <w:sz w:val="28"/>
        </w:rPr>
        <w:t xml:space="preserve">9.8. </w:t>
      </w:r>
      <w:proofErr w:type="spellStart"/>
      <w:r>
        <w:rPr>
          <w:sz w:val="28"/>
        </w:rPr>
        <w:t>Экран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результата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расчета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6172"/>
        <w:gridCol w:w="1284"/>
      </w:tblGrid>
      <w:tr w:rsidR="001A59D4" w14:paraId="43109803" w14:textId="5EF43366" w:rsidTr="001A59D4">
        <w:trPr>
          <w:tblHeader/>
          <w:jc w:val="center"/>
        </w:trPr>
        <w:tc>
          <w:tcPr>
            <w:tcW w:w="2470" w:type="dxa"/>
            <w:shd w:val="clear" w:color="auto" w:fill="1F4E79"/>
            <w:vAlign w:val="center"/>
          </w:tcPr>
          <w:p w14:paraId="14D02325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Элемент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экрана</w:t>
            </w:r>
            <w:proofErr w:type="spellEnd"/>
          </w:p>
        </w:tc>
        <w:tc>
          <w:tcPr>
            <w:tcW w:w="6172" w:type="dxa"/>
            <w:shd w:val="clear" w:color="auto" w:fill="1F4E79"/>
            <w:vAlign w:val="center"/>
          </w:tcPr>
          <w:p w14:paraId="0FE0EDD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Содержание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5964B9A1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08F3C4B5" w14:textId="08322CB5" w:rsidTr="001A59D4">
        <w:trPr>
          <w:jc w:val="center"/>
        </w:trPr>
        <w:tc>
          <w:tcPr>
            <w:tcW w:w="2470" w:type="dxa"/>
          </w:tcPr>
          <w:p w14:paraId="6EA47531" w14:textId="77777777" w:rsidR="001A59D4" w:rsidRDefault="001A59D4" w:rsidP="00E66C7B">
            <w:proofErr w:type="spellStart"/>
            <w:r>
              <w:rPr>
                <w:sz w:val="18"/>
              </w:rPr>
              <w:t>Заголовок</w:t>
            </w:r>
            <w:proofErr w:type="spellEnd"/>
          </w:p>
        </w:tc>
        <w:tc>
          <w:tcPr>
            <w:tcW w:w="6172" w:type="dxa"/>
          </w:tcPr>
          <w:p w14:paraId="3630CB4B" w14:textId="77777777" w:rsidR="001A59D4" w:rsidRDefault="001A59D4" w:rsidP="00E66C7B">
            <w:proofErr w:type="spellStart"/>
            <w:r>
              <w:rPr>
                <w:sz w:val="18"/>
              </w:rPr>
              <w:t>Предварительный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готов</w:t>
            </w:r>
            <w:proofErr w:type="spellEnd"/>
          </w:p>
        </w:tc>
        <w:tc>
          <w:tcPr>
            <w:tcW w:w="1284" w:type="dxa"/>
          </w:tcPr>
          <w:p w14:paraId="07E9DFB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12AEAFE" w14:textId="32383FA8" w:rsidTr="001A59D4">
        <w:trPr>
          <w:jc w:val="center"/>
        </w:trPr>
        <w:tc>
          <w:tcPr>
            <w:tcW w:w="2470" w:type="dxa"/>
          </w:tcPr>
          <w:p w14:paraId="0ACDF9AC" w14:textId="77777777" w:rsidR="001A59D4" w:rsidRDefault="001A59D4" w:rsidP="00E66C7B">
            <w:proofErr w:type="spellStart"/>
            <w:r>
              <w:rPr>
                <w:sz w:val="18"/>
              </w:rPr>
              <w:t>Сумма</w:t>
            </w:r>
            <w:proofErr w:type="spellEnd"/>
          </w:p>
        </w:tc>
        <w:tc>
          <w:tcPr>
            <w:tcW w:w="6172" w:type="dxa"/>
          </w:tcPr>
          <w:p w14:paraId="1AEFEB84" w14:textId="77777777" w:rsidR="001A59D4" w:rsidRDefault="001A59D4" w:rsidP="00E66C7B">
            <w:proofErr w:type="spellStart"/>
            <w:r>
              <w:rPr>
                <w:sz w:val="18"/>
              </w:rPr>
              <w:t>Ориентировочная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неустойки</w:t>
            </w:r>
            <w:proofErr w:type="spellEnd"/>
          </w:p>
        </w:tc>
        <w:tc>
          <w:tcPr>
            <w:tcW w:w="1284" w:type="dxa"/>
          </w:tcPr>
          <w:p w14:paraId="32EED125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6034B806" w14:textId="0EDA4C5D" w:rsidTr="001A59D4">
        <w:trPr>
          <w:jc w:val="center"/>
        </w:trPr>
        <w:tc>
          <w:tcPr>
            <w:tcW w:w="2470" w:type="dxa"/>
          </w:tcPr>
          <w:p w14:paraId="6685C30D" w14:textId="77777777" w:rsidR="001A59D4" w:rsidRDefault="001A59D4" w:rsidP="00E66C7B">
            <w:proofErr w:type="spellStart"/>
            <w:r>
              <w:rPr>
                <w:sz w:val="18"/>
              </w:rPr>
              <w:t>Пояснение</w:t>
            </w:r>
            <w:proofErr w:type="spellEnd"/>
          </w:p>
        </w:tc>
        <w:tc>
          <w:tcPr>
            <w:tcW w:w="6172" w:type="dxa"/>
          </w:tcPr>
          <w:p w14:paraId="3498AD1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Расчет выполнен на основании введенных данных и требует проверки документов юристом</w:t>
            </w:r>
          </w:p>
        </w:tc>
        <w:tc>
          <w:tcPr>
            <w:tcW w:w="1284" w:type="dxa"/>
          </w:tcPr>
          <w:p w14:paraId="67B0500B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7278E25" w14:textId="71FBA20A" w:rsidTr="001A59D4">
        <w:trPr>
          <w:jc w:val="center"/>
        </w:trPr>
        <w:tc>
          <w:tcPr>
            <w:tcW w:w="2470" w:type="dxa"/>
          </w:tcPr>
          <w:p w14:paraId="61849D43" w14:textId="77777777" w:rsidR="001A59D4" w:rsidRDefault="001A59D4" w:rsidP="00E66C7B">
            <w:r>
              <w:rPr>
                <w:sz w:val="18"/>
              </w:rPr>
              <w:t>Кнопка 1</w:t>
            </w:r>
          </w:p>
        </w:tc>
        <w:tc>
          <w:tcPr>
            <w:tcW w:w="6172" w:type="dxa"/>
          </w:tcPr>
          <w:p w14:paraId="3792007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Продолжить работу — переход в М1</w:t>
            </w:r>
          </w:p>
        </w:tc>
        <w:tc>
          <w:tcPr>
            <w:tcW w:w="1284" w:type="dxa"/>
          </w:tcPr>
          <w:p w14:paraId="5D8456FD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91CA915" w14:textId="3909FD67" w:rsidTr="001A59D4">
        <w:trPr>
          <w:jc w:val="center"/>
        </w:trPr>
        <w:tc>
          <w:tcPr>
            <w:tcW w:w="2470" w:type="dxa"/>
          </w:tcPr>
          <w:p w14:paraId="438509E4" w14:textId="77777777" w:rsidR="001A59D4" w:rsidRDefault="001A59D4" w:rsidP="00E66C7B">
            <w:r>
              <w:rPr>
                <w:sz w:val="18"/>
              </w:rPr>
              <w:t>Кнопка 2</w:t>
            </w:r>
          </w:p>
        </w:tc>
        <w:tc>
          <w:tcPr>
            <w:tcW w:w="6172" w:type="dxa"/>
          </w:tcPr>
          <w:p w14:paraId="61D9519C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Связаться с юристом — переход в М2</w:t>
            </w:r>
          </w:p>
        </w:tc>
        <w:tc>
          <w:tcPr>
            <w:tcW w:w="1284" w:type="dxa"/>
          </w:tcPr>
          <w:p w14:paraId="4F4B3BE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0D66D6B" w14:textId="1446AEF8" w:rsidTr="001A59D4">
        <w:trPr>
          <w:jc w:val="center"/>
        </w:trPr>
        <w:tc>
          <w:tcPr>
            <w:tcW w:w="2470" w:type="dxa"/>
          </w:tcPr>
          <w:p w14:paraId="0B8F7B8D" w14:textId="77777777" w:rsidR="001A59D4" w:rsidRDefault="001A59D4" w:rsidP="00E66C7B">
            <w:r>
              <w:rPr>
                <w:sz w:val="18"/>
              </w:rPr>
              <w:t>Кнопка 3</w:t>
            </w:r>
          </w:p>
        </w:tc>
        <w:tc>
          <w:tcPr>
            <w:tcW w:w="6172" w:type="dxa"/>
          </w:tcPr>
          <w:p w14:paraId="1A83797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Пока изучаю вопрос — расчет сохраняется в разделе </w:t>
            </w:r>
            <w:r>
              <w:rPr>
                <w:sz w:val="18"/>
              </w:rPr>
              <w:t>📁</w:t>
            </w:r>
            <w:r w:rsidRPr="00E06A74">
              <w:rPr>
                <w:sz w:val="18"/>
                <w:lang w:val="ru-RU"/>
              </w:rPr>
              <w:t xml:space="preserve"> Мое дело</w:t>
            </w:r>
          </w:p>
        </w:tc>
        <w:tc>
          <w:tcPr>
            <w:tcW w:w="1284" w:type="dxa"/>
          </w:tcPr>
          <w:p w14:paraId="76B31896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7D307064" w14:textId="77777777" w:rsidR="00E06A74" w:rsidRPr="00E06A74" w:rsidRDefault="00E06A74" w:rsidP="00E06A74">
      <w:pPr>
        <w:rPr>
          <w:lang w:val="ru-RU"/>
        </w:rPr>
      </w:pPr>
    </w:p>
    <w:p w14:paraId="4654BA51" w14:textId="77777777" w:rsidR="00E06A74" w:rsidRDefault="00E06A74" w:rsidP="00E06A74">
      <w:pPr>
        <w:pStyle w:val="21"/>
      </w:pPr>
      <w:r>
        <w:rPr>
          <w:sz w:val="28"/>
        </w:rPr>
        <w:t xml:space="preserve">9.9. </w:t>
      </w:r>
      <w:proofErr w:type="spellStart"/>
      <w:r>
        <w:rPr>
          <w:sz w:val="28"/>
        </w:rPr>
        <w:t>Исключительные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ситуации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калькулятора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02"/>
        <w:gridCol w:w="3189"/>
        <w:gridCol w:w="2551"/>
        <w:gridCol w:w="1284"/>
      </w:tblGrid>
      <w:tr w:rsidR="001A59D4" w14:paraId="78C6FDD3" w14:textId="38652E9E" w:rsidTr="001A59D4">
        <w:trPr>
          <w:tblHeader/>
          <w:jc w:val="center"/>
        </w:trPr>
        <w:tc>
          <w:tcPr>
            <w:tcW w:w="2902" w:type="dxa"/>
            <w:shd w:val="clear" w:color="auto" w:fill="1F4E79"/>
            <w:vAlign w:val="center"/>
          </w:tcPr>
          <w:p w14:paraId="3B7C975C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3189" w:type="dxa"/>
            <w:shd w:val="clear" w:color="auto" w:fill="1F4E79"/>
            <w:vAlign w:val="center"/>
          </w:tcPr>
          <w:p w14:paraId="35C7676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3DD6E975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1CBA475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4A414792" w14:textId="31502D60" w:rsidTr="001A59D4">
        <w:trPr>
          <w:jc w:val="center"/>
        </w:trPr>
        <w:tc>
          <w:tcPr>
            <w:tcW w:w="2902" w:type="dxa"/>
          </w:tcPr>
          <w:p w14:paraId="05047D12" w14:textId="77777777" w:rsidR="001A59D4" w:rsidRDefault="001A59D4" w:rsidP="00E66C7B">
            <w:proofErr w:type="spellStart"/>
            <w:r>
              <w:rPr>
                <w:sz w:val="18"/>
              </w:rPr>
              <w:t>Некорректный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формат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стоимости</w:t>
            </w:r>
            <w:proofErr w:type="spellEnd"/>
          </w:p>
        </w:tc>
        <w:tc>
          <w:tcPr>
            <w:tcW w:w="3189" w:type="dxa"/>
          </w:tcPr>
          <w:p w14:paraId="183EC0EE" w14:textId="77777777" w:rsidR="001A59D4" w:rsidRDefault="001A59D4" w:rsidP="00E66C7B">
            <w:proofErr w:type="spellStart"/>
            <w:r>
              <w:rPr>
                <w:sz w:val="18"/>
              </w:rPr>
              <w:t>Попросить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ввести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числом</w:t>
            </w:r>
            <w:proofErr w:type="spellEnd"/>
          </w:p>
        </w:tc>
        <w:tc>
          <w:tcPr>
            <w:tcW w:w="2551" w:type="dxa"/>
          </w:tcPr>
          <w:p w14:paraId="3A7C3670" w14:textId="77777777" w:rsidR="001A59D4" w:rsidRDefault="001A59D4" w:rsidP="00E66C7B">
            <w:proofErr w:type="spellStart"/>
            <w:r>
              <w:rPr>
                <w:sz w:val="18"/>
              </w:rPr>
              <w:t>Повтор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ввода</w:t>
            </w:r>
            <w:proofErr w:type="spellEnd"/>
          </w:p>
        </w:tc>
        <w:tc>
          <w:tcPr>
            <w:tcW w:w="1284" w:type="dxa"/>
          </w:tcPr>
          <w:p w14:paraId="6BE98201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BFF6299" w14:textId="782D6129" w:rsidTr="001A59D4">
        <w:trPr>
          <w:jc w:val="center"/>
        </w:trPr>
        <w:tc>
          <w:tcPr>
            <w:tcW w:w="2902" w:type="dxa"/>
          </w:tcPr>
          <w:p w14:paraId="4563808F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знает</w:t>
            </w:r>
            <w:proofErr w:type="spellEnd"/>
            <w:r>
              <w:rPr>
                <w:sz w:val="18"/>
              </w:rPr>
              <w:t xml:space="preserve"> стоимость</w:t>
            </w:r>
          </w:p>
        </w:tc>
        <w:tc>
          <w:tcPr>
            <w:tcW w:w="3189" w:type="dxa"/>
          </w:tcPr>
          <w:p w14:paraId="1547C398" w14:textId="77777777" w:rsidR="001A59D4" w:rsidRDefault="001A59D4" w:rsidP="00E66C7B">
            <w:proofErr w:type="spellStart"/>
            <w:r>
              <w:rPr>
                <w:sz w:val="18"/>
              </w:rPr>
              <w:t>Предложить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консультацию</w:t>
            </w:r>
            <w:proofErr w:type="spellEnd"/>
          </w:p>
        </w:tc>
        <w:tc>
          <w:tcPr>
            <w:tcW w:w="2551" w:type="dxa"/>
          </w:tcPr>
          <w:p w14:paraId="7D27694B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84" w:type="dxa"/>
          </w:tcPr>
          <w:p w14:paraId="7FF56B6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B245C6A" w14:textId="05259ACC" w:rsidTr="001A59D4">
        <w:trPr>
          <w:jc w:val="center"/>
        </w:trPr>
        <w:tc>
          <w:tcPr>
            <w:tcW w:w="2902" w:type="dxa"/>
          </w:tcPr>
          <w:p w14:paraId="3F76674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Клиент не знает дату передачи</w:t>
            </w:r>
          </w:p>
        </w:tc>
        <w:tc>
          <w:tcPr>
            <w:tcW w:w="3189" w:type="dxa"/>
          </w:tcPr>
          <w:p w14:paraId="3C6473E5" w14:textId="77777777" w:rsidR="001A59D4" w:rsidRDefault="001A59D4" w:rsidP="00E66C7B">
            <w:proofErr w:type="spellStart"/>
            <w:r>
              <w:rPr>
                <w:sz w:val="18"/>
              </w:rPr>
              <w:t>Предложить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консультацию</w:t>
            </w:r>
            <w:proofErr w:type="spellEnd"/>
          </w:p>
        </w:tc>
        <w:tc>
          <w:tcPr>
            <w:tcW w:w="2551" w:type="dxa"/>
          </w:tcPr>
          <w:p w14:paraId="74BEEA03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84" w:type="dxa"/>
          </w:tcPr>
          <w:p w14:paraId="0EB031E5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75DE3F9F" w14:textId="1876D0FF" w:rsidTr="001A59D4">
        <w:trPr>
          <w:jc w:val="center"/>
        </w:trPr>
        <w:tc>
          <w:tcPr>
            <w:tcW w:w="2902" w:type="dxa"/>
          </w:tcPr>
          <w:p w14:paraId="1CFA3AE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Фактическая дата раньше даты по ДДУ</w:t>
            </w:r>
          </w:p>
        </w:tc>
        <w:tc>
          <w:tcPr>
            <w:tcW w:w="3189" w:type="dxa"/>
          </w:tcPr>
          <w:p w14:paraId="46B38FEE" w14:textId="77777777" w:rsidR="001A59D4" w:rsidRDefault="001A59D4" w:rsidP="00E66C7B">
            <w:proofErr w:type="spellStart"/>
            <w:r>
              <w:rPr>
                <w:sz w:val="18"/>
              </w:rPr>
              <w:t>Показать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отсутствие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просрочки</w:t>
            </w:r>
            <w:proofErr w:type="spellEnd"/>
          </w:p>
        </w:tc>
        <w:tc>
          <w:tcPr>
            <w:tcW w:w="2551" w:type="dxa"/>
          </w:tcPr>
          <w:p w14:paraId="71A584A2" w14:textId="77777777" w:rsidR="001A59D4" w:rsidRDefault="001A59D4" w:rsidP="00E66C7B">
            <w:proofErr w:type="spellStart"/>
            <w:r>
              <w:rPr>
                <w:sz w:val="18"/>
              </w:rPr>
              <w:t>Завершение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М2</w:t>
            </w:r>
          </w:p>
        </w:tc>
        <w:tc>
          <w:tcPr>
            <w:tcW w:w="1284" w:type="dxa"/>
          </w:tcPr>
          <w:p w14:paraId="213C7FF6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7FDEE286" w14:textId="2905B21F" w:rsidTr="001A59D4">
        <w:trPr>
          <w:jc w:val="center"/>
        </w:trPr>
        <w:tc>
          <w:tcPr>
            <w:tcW w:w="2902" w:type="dxa"/>
          </w:tcPr>
          <w:p w14:paraId="6A3BB1D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Дата передачи еще не наступила</w:t>
            </w:r>
          </w:p>
        </w:tc>
        <w:tc>
          <w:tcPr>
            <w:tcW w:w="3189" w:type="dxa"/>
          </w:tcPr>
          <w:p w14:paraId="0F237C46" w14:textId="77777777" w:rsidR="001A59D4" w:rsidRDefault="001A59D4" w:rsidP="00E66C7B">
            <w:proofErr w:type="spellStart"/>
            <w:r>
              <w:rPr>
                <w:sz w:val="18"/>
              </w:rPr>
              <w:t>Показать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информационное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сообщение</w:t>
            </w:r>
            <w:proofErr w:type="spellEnd"/>
          </w:p>
        </w:tc>
        <w:tc>
          <w:tcPr>
            <w:tcW w:w="2551" w:type="dxa"/>
          </w:tcPr>
          <w:p w14:paraId="5F634F1D" w14:textId="77777777" w:rsidR="001A59D4" w:rsidRDefault="001A59D4" w:rsidP="00E66C7B">
            <w:proofErr w:type="spellStart"/>
            <w:r>
              <w:rPr>
                <w:sz w:val="18"/>
              </w:rPr>
              <w:t>Завершение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М2</w:t>
            </w:r>
          </w:p>
        </w:tc>
        <w:tc>
          <w:tcPr>
            <w:tcW w:w="1284" w:type="dxa"/>
          </w:tcPr>
          <w:p w14:paraId="5A8F1A1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3B73A0E" w14:textId="3EE9B5FC" w:rsidTr="001A59D4">
        <w:trPr>
          <w:jc w:val="center"/>
        </w:trPr>
        <w:tc>
          <w:tcPr>
            <w:tcW w:w="2902" w:type="dxa"/>
          </w:tcPr>
          <w:p w14:paraId="24A52A77" w14:textId="77777777" w:rsidR="001A59D4" w:rsidRDefault="001A59D4" w:rsidP="00E66C7B">
            <w:proofErr w:type="spellStart"/>
            <w:r>
              <w:rPr>
                <w:sz w:val="18"/>
              </w:rPr>
              <w:t>Расчет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прерван</w:t>
            </w:r>
            <w:proofErr w:type="spellEnd"/>
          </w:p>
        </w:tc>
        <w:tc>
          <w:tcPr>
            <w:tcW w:w="3189" w:type="dxa"/>
          </w:tcPr>
          <w:p w14:paraId="6F5ACD67" w14:textId="77777777" w:rsidR="001A59D4" w:rsidRDefault="001A59D4" w:rsidP="00E66C7B">
            <w:proofErr w:type="spellStart"/>
            <w:r>
              <w:rPr>
                <w:sz w:val="18"/>
              </w:rPr>
              <w:t>Сохранить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заполненные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поля</w:t>
            </w:r>
            <w:proofErr w:type="spellEnd"/>
          </w:p>
        </w:tc>
        <w:tc>
          <w:tcPr>
            <w:tcW w:w="2551" w:type="dxa"/>
          </w:tcPr>
          <w:p w14:paraId="0986CEC6" w14:textId="77777777" w:rsidR="001A59D4" w:rsidRDefault="001A59D4" w:rsidP="00E66C7B">
            <w:proofErr w:type="spellStart"/>
            <w:r>
              <w:rPr>
                <w:sz w:val="18"/>
              </w:rPr>
              <w:t>Возврат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последнему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шагу</w:t>
            </w:r>
            <w:proofErr w:type="spellEnd"/>
          </w:p>
        </w:tc>
        <w:tc>
          <w:tcPr>
            <w:tcW w:w="1284" w:type="dxa"/>
          </w:tcPr>
          <w:p w14:paraId="26F74A28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773AE06F" w14:textId="77777777" w:rsidR="00E06A74" w:rsidRDefault="00E06A74" w:rsidP="00E06A74"/>
    <w:p w14:paraId="28C0E8C1" w14:textId="77777777" w:rsidR="00E06A74" w:rsidRDefault="00E06A74" w:rsidP="00E06A74">
      <w:pPr>
        <w:pStyle w:val="21"/>
      </w:pPr>
      <w:r>
        <w:rPr>
          <w:sz w:val="28"/>
        </w:rPr>
        <w:t xml:space="preserve">9.10. </w:t>
      </w:r>
      <w:proofErr w:type="spellStart"/>
      <w:r>
        <w:rPr>
          <w:sz w:val="28"/>
        </w:rPr>
        <w:t>Критерии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приемки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этапа</w:t>
      </w:r>
      <w:proofErr w:type="spellEnd"/>
      <w:r>
        <w:rPr>
          <w:sz w:val="28"/>
        </w:rPr>
        <w:t xml:space="preserve"> 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5982"/>
        <w:gridCol w:w="1284"/>
      </w:tblGrid>
      <w:tr w:rsidR="001A59D4" w14:paraId="54EB6460" w14:textId="40DA42CC" w:rsidTr="001A59D4">
        <w:trPr>
          <w:tblHeader/>
          <w:jc w:val="center"/>
        </w:trPr>
        <w:tc>
          <w:tcPr>
            <w:tcW w:w="2660" w:type="dxa"/>
            <w:shd w:val="clear" w:color="auto" w:fill="1F4E79"/>
            <w:vAlign w:val="center"/>
          </w:tcPr>
          <w:p w14:paraId="0BADF348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5982" w:type="dxa"/>
            <w:shd w:val="clear" w:color="auto" w:fill="1F4E79"/>
            <w:vAlign w:val="center"/>
          </w:tcPr>
          <w:p w14:paraId="2B5AC95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10414FFF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41610534" w14:textId="34A6B2D8" w:rsidTr="001A59D4">
        <w:trPr>
          <w:jc w:val="center"/>
        </w:trPr>
        <w:tc>
          <w:tcPr>
            <w:tcW w:w="2660" w:type="dxa"/>
          </w:tcPr>
          <w:p w14:paraId="6576992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Калькулятор доступен из главного меню</w:t>
            </w:r>
          </w:p>
        </w:tc>
        <w:tc>
          <w:tcPr>
            <w:tcW w:w="5982" w:type="dxa"/>
          </w:tcPr>
          <w:p w14:paraId="11DF5F8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Пользователь может запустить расчет через </w:t>
            </w:r>
            <w:r>
              <w:rPr>
                <w:sz w:val="18"/>
              </w:rPr>
              <w:t>🧮</w:t>
            </w:r>
            <w:r w:rsidRPr="00E06A74">
              <w:rPr>
                <w:sz w:val="18"/>
                <w:lang w:val="ru-RU"/>
              </w:rPr>
              <w:t xml:space="preserve"> Рассчитать неустойку</w:t>
            </w:r>
          </w:p>
        </w:tc>
        <w:tc>
          <w:tcPr>
            <w:tcW w:w="1284" w:type="dxa"/>
          </w:tcPr>
          <w:p w14:paraId="7A27CDB3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26EBDADA" w14:textId="640B45EF" w:rsidTr="001A59D4">
        <w:trPr>
          <w:jc w:val="center"/>
        </w:trPr>
        <w:tc>
          <w:tcPr>
            <w:tcW w:w="2660" w:type="dxa"/>
          </w:tcPr>
          <w:p w14:paraId="42116E16" w14:textId="77777777" w:rsidR="001A59D4" w:rsidRDefault="001A59D4" w:rsidP="00E66C7B"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сохраняются</w:t>
            </w:r>
            <w:proofErr w:type="spellEnd"/>
          </w:p>
        </w:tc>
        <w:tc>
          <w:tcPr>
            <w:tcW w:w="5982" w:type="dxa"/>
          </w:tcPr>
          <w:p w14:paraId="31B925CC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Все введенные значения попадают в карточку обращения</w:t>
            </w:r>
          </w:p>
        </w:tc>
        <w:tc>
          <w:tcPr>
            <w:tcW w:w="1284" w:type="dxa"/>
          </w:tcPr>
          <w:p w14:paraId="1F86D00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01569EAC" w14:textId="11E81742" w:rsidTr="001A59D4">
        <w:trPr>
          <w:jc w:val="center"/>
        </w:trPr>
        <w:tc>
          <w:tcPr>
            <w:tcW w:w="2660" w:type="dxa"/>
          </w:tcPr>
          <w:p w14:paraId="4137AB9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Неполные данные ведут в М2</w:t>
            </w:r>
          </w:p>
        </w:tc>
        <w:tc>
          <w:tcPr>
            <w:tcW w:w="5982" w:type="dxa"/>
          </w:tcPr>
          <w:p w14:paraId="0FBDD9B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При отсутствии цены или даты клиент переводится в личную консультацию</w:t>
            </w:r>
          </w:p>
        </w:tc>
        <w:tc>
          <w:tcPr>
            <w:tcW w:w="1284" w:type="dxa"/>
          </w:tcPr>
          <w:p w14:paraId="0FD0E99D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45B1331" w14:textId="5C9EED12" w:rsidTr="001A59D4">
        <w:trPr>
          <w:jc w:val="center"/>
        </w:trPr>
        <w:tc>
          <w:tcPr>
            <w:tcW w:w="2660" w:type="dxa"/>
          </w:tcPr>
          <w:p w14:paraId="7311E7C0" w14:textId="77777777" w:rsidR="001A59D4" w:rsidRDefault="001A59D4" w:rsidP="00E66C7B">
            <w:proofErr w:type="spellStart"/>
            <w:r>
              <w:rPr>
                <w:sz w:val="18"/>
              </w:rPr>
              <w:t>Результат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является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гарантией</w:t>
            </w:r>
            <w:proofErr w:type="spellEnd"/>
          </w:p>
        </w:tc>
        <w:tc>
          <w:tcPr>
            <w:tcW w:w="5982" w:type="dxa"/>
          </w:tcPr>
          <w:p w14:paraId="10F4A49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На экране результата есть юридически безопасное пояснение</w:t>
            </w:r>
          </w:p>
        </w:tc>
        <w:tc>
          <w:tcPr>
            <w:tcW w:w="1284" w:type="dxa"/>
          </w:tcPr>
          <w:p w14:paraId="57F9BEDA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A08613F" w14:textId="231B9FF1" w:rsidTr="001A59D4">
        <w:trPr>
          <w:jc w:val="center"/>
        </w:trPr>
        <w:tc>
          <w:tcPr>
            <w:tcW w:w="2660" w:type="dxa"/>
          </w:tcPr>
          <w:p w14:paraId="04FC0C95" w14:textId="77777777" w:rsidR="001A59D4" w:rsidRDefault="001A59D4" w:rsidP="00E66C7B">
            <w:proofErr w:type="spellStart"/>
            <w:r>
              <w:rPr>
                <w:sz w:val="18"/>
              </w:rPr>
              <w:t>Расчет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сохраняется</w:t>
            </w:r>
            <w:proofErr w:type="spellEnd"/>
          </w:p>
        </w:tc>
        <w:tc>
          <w:tcPr>
            <w:tcW w:w="5982" w:type="dxa"/>
          </w:tcPr>
          <w:p w14:paraId="547B521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Клиент может открыть последний расчет в </w:t>
            </w:r>
            <w:r>
              <w:rPr>
                <w:sz w:val="18"/>
              </w:rPr>
              <w:t>📁</w:t>
            </w:r>
            <w:r w:rsidRPr="00E06A74">
              <w:rPr>
                <w:sz w:val="18"/>
                <w:lang w:val="ru-RU"/>
              </w:rPr>
              <w:t xml:space="preserve"> Мое дело</w:t>
            </w:r>
          </w:p>
        </w:tc>
        <w:tc>
          <w:tcPr>
            <w:tcW w:w="1284" w:type="dxa"/>
          </w:tcPr>
          <w:p w14:paraId="75D3A5DB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7FF20E5" w14:textId="538EC36F" w:rsidTr="001A59D4">
        <w:trPr>
          <w:jc w:val="center"/>
        </w:trPr>
        <w:tc>
          <w:tcPr>
            <w:tcW w:w="2660" w:type="dxa"/>
          </w:tcPr>
          <w:p w14:paraId="4E87662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Параметры не зашиты в код</w:t>
            </w:r>
          </w:p>
        </w:tc>
        <w:tc>
          <w:tcPr>
            <w:tcW w:w="5982" w:type="dxa"/>
          </w:tcPr>
          <w:p w14:paraId="3B66F62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Ставки, моратории и правила дат хранятся в справочниках</w:t>
            </w:r>
          </w:p>
        </w:tc>
        <w:tc>
          <w:tcPr>
            <w:tcW w:w="1284" w:type="dxa"/>
          </w:tcPr>
          <w:p w14:paraId="26EC6359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5FF81E1D" w14:textId="55AC27FF" w:rsidTr="001A59D4">
        <w:trPr>
          <w:jc w:val="center"/>
        </w:trPr>
        <w:tc>
          <w:tcPr>
            <w:tcW w:w="2660" w:type="dxa"/>
          </w:tcPr>
          <w:p w14:paraId="119DD766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имеет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приоритет</w:t>
            </w:r>
            <w:proofErr w:type="spellEnd"/>
          </w:p>
        </w:tc>
        <w:tc>
          <w:tcPr>
            <w:tcW w:w="5982" w:type="dxa"/>
          </w:tcPr>
          <w:p w14:paraId="6F5D0E3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Договор не формируется без проверки юриста</w:t>
            </w:r>
          </w:p>
        </w:tc>
        <w:tc>
          <w:tcPr>
            <w:tcW w:w="1284" w:type="dxa"/>
          </w:tcPr>
          <w:p w14:paraId="4887333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61F1A596" w14:textId="77777777" w:rsidR="00E06A74" w:rsidRPr="00E06A74" w:rsidRDefault="00E06A74" w:rsidP="00E06A74">
      <w:pPr>
        <w:jc w:val="center"/>
        <w:rPr>
          <w:lang w:val="ru-RU"/>
        </w:rPr>
      </w:pPr>
    </w:p>
    <w:p w14:paraId="3EE3EAF9" w14:textId="133B3875" w:rsidR="00E06A74" w:rsidRPr="00E06A74" w:rsidRDefault="00E06A74" w:rsidP="00E06A74">
      <w:pPr>
        <w:jc w:val="center"/>
        <w:rPr>
          <w:lang w:val="ru-RU"/>
        </w:rPr>
      </w:pPr>
      <w:r w:rsidRPr="00E06A74">
        <w:rPr>
          <w:b/>
          <w:color w:val="1F4E79"/>
          <w:sz w:val="36"/>
          <w:lang w:val="ru-RU"/>
        </w:rPr>
        <w:t>ЭТАП 10. РАБОТА С ДОКУМЕНТАМИ</w:t>
      </w:r>
    </w:p>
    <w:p w14:paraId="48BA3583" w14:textId="77777777" w:rsidR="00E06A74" w:rsidRPr="00E06A74" w:rsidRDefault="00E06A74" w:rsidP="00E06A74">
      <w:pPr>
        <w:rPr>
          <w:lang w:val="ru-RU"/>
        </w:rPr>
      </w:pPr>
    </w:p>
    <w:p w14:paraId="2AA3C160" w14:textId="77777777" w:rsidR="00E06A74" w:rsidRPr="00E06A74" w:rsidRDefault="00E06A74" w:rsidP="00E06A74">
      <w:pPr>
        <w:pStyle w:val="21"/>
        <w:rPr>
          <w:lang w:val="ru-RU"/>
        </w:rPr>
      </w:pPr>
      <w:r w:rsidRPr="00E06A74">
        <w:rPr>
          <w:sz w:val="28"/>
          <w:lang w:val="ru-RU"/>
        </w:rPr>
        <w:t>10.1. Назначение этапа</w:t>
      </w:r>
    </w:p>
    <w:p w14:paraId="673E5118" w14:textId="77777777" w:rsidR="00E06A74" w:rsidRPr="00E06A74" w:rsidRDefault="00E06A74" w:rsidP="00E06A74">
      <w:pPr>
        <w:spacing w:after="120"/>
        <w:rPr>
          <w:lang w:val="ru-RU"/>
        </w:rPr>
      </w:pPr>
      <w:r w:rsidRPr="00E06A74">
        <w:rPr>
          <w:lang w:val="ru-RU"/>
        </w:rPr>
        <w:t>Работа с документами обеспечивает сбор копий и сканов, необходимых для первичной юридической проверки. Документы используются в обоих маршрутах: в М1 — как обязательный этап перед проверкой юристом, в М2 — как дополнительный материал для подготовки к консультации.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E06A74" w:rsidRPr="00E06A74" w14:paraId="66EC8721" w14:textId="77777777" w:rsidTr="00E66C7B">
        <w:tc>
          <w:tcPr>
            <w:tcW w:w="10426" w:type="dxa"/>
            <w:shd w:val="clear" w:color="auto" w:fill="D9EAF7"/>
          </w:tcPr>
          <w:p w14:paraId="5CBA0206" w14:textId="77777777" w:rsidR="00E06A74" w:rsidRPr="00E06A74" w:rsidRDefault="00E06A74" w:rsidP="00E66C7B">
            <w:pPr>
              <w:rPr>
                <w:lang w:val="ru-RU"/>
              </w:rPr>
            </w:pPr>
            <w:r w:rsidRPr="00E06A74">
              <w:rPr>
                <w:b/>
                <w:color w:val="17365D"/>
                <w:sz w:val="20"/>
                <w:lang w:val="ru-RU"/>
              </w:rPr>
              <w:lastRenderedPageBreak/>
              <w:t>Ключевое правило</w:t>
            </w:r>
            <w:r w:rsidRPr="00E06A74">
              <w:rPr>
                <w:b/>
                <w:color w:val="17365D"/>
                <w:sz w:val="20"/>
                <w:lang w:val="ru-RU"/>
              </w:rPr>
              <w:br/>
            </w:r>
            <w:r w:rsidRPr="00E06A74">
              <w:rPr>
                <w:sz w:val="20"/>
                <w:lang w:val="ru-RU"/>
              </w:rPr>
              <w:t xml:space="preserve">Оригиналы документов на первичном этапе не требуются. Для проверки в </w:t>
            </w:r>
            <w:r>
              <w:rPr>
                <w:sz w:val="20"/>
              </w:rPr>
              <w:t>MVP</w:t>
            </w:r>
            <w:r w:rsidRPr="00E06A74">
              <w:rPr>
                <w:sz w:val="20"/>
                <w:lang w:val="ru-RU"/>
              </w:rPr>
              <w:t xml:space="preserve"> достаточно копий или сканов. Запрос оригиналов и нотариальных копий появляется только после принятия дела в работу и оплаты первого платежа.</w:t>
            </w:r>
          </w:p>
        </w:tc>
      </w:tr>
    </w:tbl>
    <w:p w14:paraId="1B08ECDC" w14:textId="77777777" w:rsidR="00E06A74" w:rsidRPr="00E06A74" w:rsidRDefault="00E06A74" w:rsidP="00E06A74">
      <w:pPr>
        <w:rPr>
          <w:lang w:val="ru-RU"/>
        </w:rPr>
      </w:pPr>
    </w:p>
    <w:p w14:paraId="40736EAA" w14:textId="77777777" w:rsidR="00E06A74" w:rsidRPr="00E06A74" w:rsidRDefault="00E06A74" w:rsidP="00E06A74">
      <w:pPr>
        <w:pStyle w:val="21"/>
        <w:rPr>
          <w:lang w:val="ru-RU"/>
        </w:rPr>
      </w:pPr>
      <w:r w:rsidRPr="00E06A74">
        <w:rPr>
          <w:sz w:val="28"/>
          <w:lang w:val="ru-RU"/>
        </w:rPr>
        <w:t>10.2. Место раздела документов в структуре бота</w:t>
      </w:r>
    </w:p>
    <w:p w14:paraId="2769592F" w14:textId="77777777" w:rsidR="00E06A74" w:rsidRPr="00E06A74" w:rsidRDefault="00E06A74" w:rsidP="00E06A74">
      <w:pPr>
        <w:rPr>
          <w:lang w:val="ru-RU"/>
        </w:rPr>
      </w:pPr>
      <w:r w:rsidRPr="00E06A74">
        <w:rPr>
          <w:b/>
          <w:lang w:val="ru-RU"/>
        </w:rPr>
        <w:t>Схема 10.1. Работа с документами в двух маршрутах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E06A74" w14:paraId="02325444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0F8F295B" w14:textId="77777777" w:rsidR="00E06A74" w:rsidRDefault="00E06A74" w:rsidP="00E66C7B">
            <w:pPr>
              <w:jc w:val="center"/>
            </w:pPr>
            <w:r>
              <w:rPr>
                <w:b/>
                <w:sz w:val="20"/>
              </w:rPr>
              <w:t xml:space="preserve">🏠 </w:t>
            </w:r>
            <w:proofErr w:type="spellStart"/>
            <w:r>
              <w:rPr>
                <w:b/>
                <w:sz w:val="20"/>
              </w:rPr>
              <w:t>Главная</w:t>
            </w:r>
            <w:proofErr w:type="spellEnd"/>
          </w:p>
        </w:tc>
      </w:tr>
      <w:tr w:rsidR="00E06A74" w14:paraId="6434F05C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5FD75DC3" w14:textId="77777777" w:rsidR="00E06A74" w:rsidRDefault="00E06A74" w:rsidP="00E66C7B">
            <w:pPr>
              <w:jc w:val="center"/>
            </w:pPr>
            <w:r>
              <w:rPr>
                <w:b/>
                <w:sz w:val="20"/>
              </w:rPr>
              <w:t xml:space="preserve">📄 </w:t>
            </w:r>
            <w:proofErr w:type="spellStart"/>
            <w:r>
              <w:rPr>
                <w:b/>
                <w:sz w:val="20"/>
              </w:rPr>
              <w:t>Документы</w:t>
            </w:r>
            <w:proofErr w:type="spellEnd"/>
          </w:p>
        </w:tc>
      </w:tr>
      <w:tr w:rsidR="00E06A74" w14:paraId="3DB3209D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5DF5E731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Загрузка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файлов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клиентом</w:t>
            </w:r>
            <w:proofErr w:type="spellEnd"/>
          </w:p>
        </w:tc>
      </w:tr>
      <w:tr w:rsidR="00E06A74" w14:paraId="6A8B09D8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1BF6EA66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Прикрепление</w:t>
            </w:r>
            <w:proofErr w:type="spellEnd"/>
            <w:r>
              <w:rPr>
                <w:b/>
                <w:sz w:val="20"/>
              </w:rPr>
              <w:t xml:space="preserve"> к </w:t>
            </w:r>
            <w:proofErr w:type="spellStart"/>
            <w:r>
              <w:rPr>
                <w:b/>
                <w:sz w:val="20"/>
              </w:rPr>
              <w:t>карточке</w:t>
            </w:r>
            <w:proofErr w:type="spellEnd"/>
            <w:r>
              <w:rPr>
                <w:b/>
                <w:sz w:val="20"/>
              </w:rPr>
              <w:t xml:space="preserve"> дела</w:t>
            </w:r>
          </w:p>
        </w:tc>
      </w:tr>
      <w:tr w:rsidR="00E06A74" w:rsidRPr="00E06A74" w14:paraId="35E14325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7305858C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Проверка юристом / подготовка к консультации</w:t>
            </w:r>
          </w:p>
        </w:tc>
      </w:tr>
      <w:tr w:rsidR="00E06A74" w:rsidRPr="00E06A74" w14:paraId="4615DC73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1DD9C2E0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Решение: М1, М2, запрос документов или закрытие</w:t>
            </w:r>
          </w:p>
        </w:tc>
      </w:tr>
    </w:tbl>
    <w:p w14:paraId="4FB6EFC8" w14:textId="77777777" w:rsidR="00E06A74" w:rsidRPr="00E06A74" w:rsidRDefault="00E06A74" w:rsidP="00E06A74">
      <w:pPr>
        <w:rPr>
          <w:lang w:val="ru-RU"/>
        </w:rPr>
      </w:pPr>
    </w:p>
    <w:p w14:paraId="3819BADA" w14:textId="77777777" w:rsidR="00E06A74" w:rsidRDefault="00E06A74" w:rsidP="00E06A74">
      <w:pPr>
        <w:pStyle w:val="21"/>
      </w:pPr>
      <w:r>
        <w:rPr>
          <w:sz w:val="28"/>
        </w:rPr>
        <w:t xml:space="preserve">10.3. </w:t>
      </w:r>
      <w:proofErr w:type="spellStart"/>
      <w:r>
        <w:rPr>
          <w:sz w:val="28"/>
        </w:rPr>
        <w:t>Документы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для</w:t>
      </w:r>
      <w:proofErr w:type="spellEnd"/>
      <w:r>
        <w:rPr>
          <w:sz w:val="28"/>
        </w:rP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1963"/>
        <w:gridCol w:w="1782"/>
        <w:gridCol w:w="2956"/>
        <w:gridCol w:w="1284"/>
      </w:tblGrid>
      <w:tr w:rsidR="001A59D4" w14:paraId="77CDEBE9" w14:textId="133AAF5E" w:rsidTr="001A59D4">
        <w:trPr>
          <w:tblHeader/>
          <w:jc w:val="center"/>
        </w:trPr>
        <w:tc>
          <w:tcPr>
            <w:tcW w:w="1941" w:type="dxa"/>
            <w:shd w:val="clear" w:color="auto" w:fill="1F4E79"/>
            <w:vAlign w:val="center"/>
          </w:tcPr>
          <w:p w14:paraId="4E2205F3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Документ</w:t>
            </w:r>
            <w:proofErr w:type="spellEnd"/>
          </w:p>
        </w:tc>
        <w:tc>
          <w:tcPr>
            <w:tcW w:w="1963" w:type="dxa"/>
            <w:shd w:val="clear" w:color="auto" w:fill="1F4E79"/>
            <w:vAlign w:val="center"/>
          </w:tcPr>
          <w:p w14:paraId="0A4B236E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Обязательность</w:t>
            </w:r>
            <w:proofErr w:type="spellEnd"/>
          </w:p>
        </w:tc>
        <w:tc>
          <w:tcPr>
            <w:tcW w:w="1782" w:type="dxa"/>
            <w:shd w:val="clear" w:color="auto" w:fill="1F4E79"/>
            <w:vAlign w:val="center"/>
          </w:tcPr>
          <w:p w14:paraId="7F9AF8DE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Когда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нужен</w:t>
            </w:r>
            <w:proofErr w:type="spellEnd"/>
          </w:p>
        </w:tc>
        <w:tc>
          <w:tcPr>
            <w:tcW w:w="2956" w:type="dxa"/>
            <w:shd w:val="clear" w:color="auto" w:fill="1F4E79"/>
            <w:vAlign w:val="center"/>
          </w:tcPr>
          <w:p w14:paraId="774A488B" w14:textId="77777777" w:rsidR="001A59D4" w:rsidRDefault="001A59D4" w:rsidP="00E66C7B">
            <w:r>
              <w:rPr>
                <w:b/>
                <w:color w:val="FFFFFF"/>
                <w:sz w:val="18"/>
              </w:rPr>
              <w:t>Комментарий</w:t>
            </w:r>
          </w:p>
        </w:tc>
        <w:tc>
          <w:tcPr>
            <w:tcW w:w="1284" w:type="dxa"/>
            <w:shd w:val="clear" w:color="auto" w:fill="1F4E79"/>
          </w:tcPr>
          <w:p w14:paraId="4D6673C7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71BEF73F" w14:textId="6E746FD5" w:rsidTr="001A59D4">
        <w:trPr>
          <w:jc w:val="center"/>
        </w:trPr>
        <w:tc>
          <w:tcPr>
            <w:tcW w:w="1941" w:type="dxa"/>
          </w:tcPr>
          <w:p w14:paraId="31E04DBF" w14:textId="77777777" w:rsidR="001A59D4" w:rsidRDefault="001A59D4" w:rsidP="00E66C7B">
            <w:r>
              <w:rPr>
                <w:sz w:val="18"/>
              </w:rPr>
              <w:t>ДДУ</w:t>
            </w:r>
          </w:p>
        </w:tc>
        <w:tc>
          <w:tcPr>
            <w:tcW w:w="1963" w:type="dxa"/>
          </w:tcPr>
          <w:p w14:paraId="051354DC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</w:p>
        </w:tc>
        <w:tc>
          <w:tcPr>
            <w:tcW w:w="1782" w:type="dxa"/>
          </w:tcPr>
          <w:p w14:paraId="51AB1F70" w14:textId="77777777" w:rsidR="001A59D4" w:rsidRDefault="001A59D4" w:rsidP="00E66C7B"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2956" w:type="dxa"/>
          </w:tcPr>
          <w:p w14:paraId="2CE1E94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Основной документ для оценки права требования и сроков</w:t>
            </w:r>
          </w:p>
        </w:tc>
        <w:tc>
          <w:tcPr>
            <w:tcW w:w="1284" w:type="dxa"/>
          </w:tcPr>
          <w:p w14:paraId="03F336B8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8DCFA5A" w14:textId="2486D962" w:rsidTr="001A59D4">
        <w:trPr>
          <w:jc w:val="center"/>
        </w:trPr>
        <w:tc>
          <w:tcPr>
            <w:tcW w:w="1941" w:type="dxa"/>
          </w:tcPr>
          <w:p w14:paraId="46201D67" w14:textId="77777777" w:rsidR="001A59D4" w:rsidRDefault="001A59D4" w:rsidP="00E66C7B">
            <w:proofErr w:type="spellStart"/>
            <w:r>
              <w:rPr>
                <w:sz w:val="18"/>
              </w:rPr>
              <w:t>Приложения</w:t>
            </w:r>
            <w:proofErr w:type="spellEnd"/>
            <w:r>
              <w:rPr>
                <w:sz w:val="18"/>
              </w:rPr>
              <w:t xml:space="preserve"> к ДДУ</w:t>
            </w:r>
          </w:p>
        </w:tc>
        <w:tc>
          <w:tcPr>
            <w:tcW w:w="1963" w:type="dxa"/>
          </w:tcPr>
          <w:p w14:paraId="5914D973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1782" w:type="dxa"/>
          </w:tcPr>
          <w:p w14:paraId="0FE6F33D" w14:textId="77777777" w:rsidR="001A59D4" w:rsidRDefault="001A59D4" w:rsidP="00E66C7B"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2956" w:type="dxa"/>
          </w:tcPr>
          <w:p w14:paraId="2A0E123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Могут содержать сроки, условия передачи, цену и порядок взаимодействия</w:t>
            </w:r>
          </w:p>
        </w:tc>
        <w:tc>
          <w:tcPr>
            <w:tcW w:w="1284" w:type="dxa"/>
          </w:tcPr>
          <w:p w14:paraId="644E4257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29F2CBA" w14:textId="2953F739" w:rsidTr="001A59D4">
        <w:trPr>
          <w:jc w:val="center"/>
        </w:trPr>
        <w:tc>
          <w:tcPr>
            <w:tcW w:w="1941" w:type="dxa"/>
          </w:tcPr>
          <w:p w14:paraId="507D4801" w14:textId="77777777" w:rsidR="001A59D4" w:rsidRDefault="001A59D4" w:rsidP="00E66C7B">
            <w:proofErr w:type="spellStart"/>
            <w:r>
              <w:rPr>
                <w:sz w:val="18"/>
              </w:rPr>
              <w:t>Дополнительные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соглашения</w:t>
            </w:r>
            <w:proofErr w:type="spellEnd"/>
          </w:p>
        </w:tc>
        <w:tc>
          <w:tcPr>
            <w:tcW w:w="1963" w:type="dxa"/>
          </w:tcPr>
          <w:p w14:paraId="71402B32" w14:textId="77777777" w:rsidR="001A59D4" w:rsidRDefault="001A59D4" w:rsidP="00E66C7B"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1782" w:type="dxa"/>
          </w:tcPr>
          <w:p w14:paraId="45C61F64" w14:textId="77777777" w:rsidR="001A59D4" w:rsidRDefault="001A59D4" w:rsidP="00E66C7B"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2956" w:type="dxa"/>
          </w:tcPr>
          <w:p w14:paraId="5CAF0D5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Особенно важны при переносе сроков</w:t>
            </w:r>
          </w:p>
        </w:tc>
        <w:tc>
          <w:tcPr>
            <w:tcW w:w="1284" w:type="dxa"/>
          </w:tcPr>
          <w:p w14:paraId="1540039A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5DE7D50A" w14:textId="53D6DFC5" w:rsidTr="001A59D4">
        <w:trPr>
          <w:jc w:val="center"/>
        </w:trPr>
        <w:tc>
          <w:tcPr>
            <w:tcW w:w="1941" w:type="dxa"/>
          </w:tcPr>
          <w:p w14:paraId="6F83B3E8" w14:textId="77777777" w:rsidR="001A59D4" w:rsidRDefault="001A59D4" w:rsidP="00E66C7B">
            <w:proofErr w:type="spellStart"/>
            <w:r>
              <w:rPr>
                <w:sz w:val="18"/>
              </w:rPr>
              <w:t>Акт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приема-передачи</w:t>
            </w:r>
            <w:proofErr w:type="spellEnd"/>
          </w:p>
        </w:tc>
        <w:tc>
          <w:tcPr>
            <w:tcW w:w="1963" w:type="dxa"/>
          </w:tcPr>
          <w:p w14:paraId="2A99D168" w14:textId="77777777" w:rsidR="001A59D4" w:rsidRDefault="001A59D4" w:rsidP="00E66C7B"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объект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передан</w:t>
            </w:r>
            <w:proofErr w:type="spellEnd"/>
          </w:p>
        </w:tc>
        <w:tc>
          <w:tcPr>
            <w:tcW w:w="1782" w:type="dxa"/>
          </w:tcPr>
          <w:p w14:paraId="6A033B8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Для определения фактической даты передачи</w:t>
            </w:r>
          </w:p>
        </w:tc>
        <w:tc>
          <w:tcPr>
            <w:tcW w:w="2956" w:type="dxa"/>
          </w:tcPr>
          <w:p w14:paraId="190E8A9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Если объекта нет — расчет идет до текущей даты</w:t>
            </w:r>
          </w:p>
        </w:tc>
        <w:tc>
          <w:tcPr>
            <w:tcW w:w="1284" w:type="dxa"/>
          </w:tcPr>
          <w:p w14:paraId="75536493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33B4770" w14:textId="1B465DB5" w:rsidTr="001A59D4">
        <w:trPr>
          <w:jc w:val="center"/>
        </w:trPr>
        <w:tc>
          <w:tcPr>
            <w:tcW w:w="1941" w:type="dxa"/>
          </w:tcPr>
          <w:p w14:paraId="21E4C916" w14:textId="77777777" w:rsidR="001A59D4" w:rsidRDefault="001A59D4" w:rsidP="00E66C7B">
            <w:proofErr w:type="spellStart"/>
            <w:r>
              <w:rPr>
                <w:sz w:val="18"/>
              </w:rPr>
              <w:t>Платежные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1963" w:type="dxa"/>
          </w:tcPr>
          <w:p w14:paraId="61030C69" w14:textId="77777777" w:rsidR="001A59D4" w:rsidRDefault="001A59D4" w:rsidP="00E66C7B">
            <w:proofErr w:type="spellStart"/>
            <w:r>
              <w:rPr>
                <w:sz w:val="18"/>
              </w:rPr>
              <w:t>Желательно</w:t>
            </w:r>
            <w:proofErr w:type="spellEnd"/>
          </w:p>
        </w:tc>
        <w:tc>
          <w:tcPr>
            <w:tcW w:w="1782" w:type="dxa"/>
          </w:tcPr>
          <w:p w14:paraId="4CFFF38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Для проверки исполнения обязательств клиентом</w:t>
            </w:r>
          </w:p>
        </w:tc>
        <w:tc>
          <w:tcPr>
            <w:tcW w:w="2956" w:type="dxa"/>
          </w:tcPr>
          <w:p w14:paraId="122F7F8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 всегда обязательны для первичного этапа</w:t>
            </w:r>
          </w:p>
        </w:tc>
        <w:tc>
          <w:tcPr>
            <w:tcW w:w="1284" w:type="dxa"/>
          </w:tcPr>
          <w:p w14:paraId="7585976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28E4FA78" w14:textId="210F5D62" w:rsidTr="001A59D4">
        <w:trPr>
          <w:jc w:val="center"/>
        </w:trPr>
        <w:tc>
          <w:tcPr>
            <w:tcW w:w="1941" w:type="dxa"/>
          </w:tcPr>
          <w:p w14:paraId="543069C7" w14:textId="77777777" w:rsidR="001A59D4" w:rsidRDefault="001A59D4" w:rsidP="00E66C7B">
            <w:proofErr w:type="spellStart"/>
            <w:r>
              <w:rPr>
                <w:sz w:val="18"/>
              </w:rPr>
              <w:t>Переписка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застройщиком</w:t>
            </w:r>
            <w:proofErr w:type="spellEnd"/>
          </w:p>
        </w:tc>
        <w:tc>
          <w:tcPr>
            <w:tcW w:w="1963" w:type="dxa"/>
          </w:tcPr>
          <w:p w14:paraId="6056EC2E" w14:textId="77777777" w:rsidR="001A59D4" w:rsidRDefault="001A59D4" w:rsidP="00E66C7B"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1782" w:type="dxa"/>
          </w:tcPr>
          <w:p w14:paraId="01AF8857" w14:textId="77777777" w:rsidR="001A59D4" w:rsidRDefault="001A59D4" w:rsidP="00E66C7B"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оценки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досудебной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истории</w:t>
            </w:r>
            <w:proofErr w:type="spellEnd"/>
          </w:p>
        </w:tc>
        <w:tc>
          <w:tcPr>
            <w:tcW w:w="2956" w:type="dxa"/>
          </w:tcPr>
          <w:p w14:paraId="460E2D19" w14:textId="77777777" w:rsidR="001A59D4" w:rsidRDefault="001A59D4" w:rsidP="00E66C7B">
            <w:proofErr w:type="spellStart"/>
            <w:r>
              <w:rPr>
                <w:sz w:val="18"/>
              </w:rPr>
              <w:t>Может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использоваться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юристом</w:t>
            </w:r>
            <w:proofErr w:type="spellEnd"/>
          </w:p>
        </w:tc>
        <w:tc>
          <w:tcPr>
            <w:tcW w:w="1284" w:type="dxa"/>
          </w:tcPr>
          <w:p w14:paraId="657E4D3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5CD4E1A" w14:textId="396453C7" w:rsidTr="001A59D4">
        <w:trPr>
          <w:jc w:val="center"/>
        </w:trPr>
        <w:tc>
          <w:tcPr>
            <w:tcW w:w="1941" w:type="dxa"/>
          </w:tcPr>
          <w:p w14:paraId="736984AA" w14:textId="77777777" w:rsidR="001A59D4" w:rsidRDefault="001A59D4" w:rsidP="00E66C7B">
            <w:proofErr w:type="spellStart"/>
            <w:r>
              <w:rPr>
                <w:sz w:val="18"/>
              </w:rPr>
              <w:t>Судебные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1963" w:type="dxa"/>
          </w:tcPr>
          <w:p w14:paraId="32135B01" w14:textId="77777777" w:rsidR="001A59D4" w:rsidRDefault="001A59D4" w:rsidP="00E66C7B"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уже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были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обращения</w:t>
            </w:r>
            <w:proofErr w:type="spellEnd"/>
          </w:p>
        </w:tc>
        <w:tc>
          <w:tcPr>
            <w:tcW w:w="1782" w:type="dxa"/>
          </w:tcPr>
          <w:p w14:paraId="2B9708C3" w14:textId="77777777" w:rsidR="001A59D4" w:rsidRDefault="001A59D4" w:rsidP="00E66C7B">
            <w:proofErr w:type="spellStart"/>
            <w:r>
              <w:rPr>
                <w:sz w:val="18"/>
              </w:rPr>
              <w:t>Обычно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ведут</w:t>
            </w:r>
            <w:proofErr w:type="spellEnd"/>
            <w:r>
              <w:rPr>
                <w:sz w:val="18"/>
              </w:rPr>
              <w:t xml:space="preserve"> к М2</w:t>
            </w:r>
          </w:p>
        </w:tc>
        <w:tc>
          <w:tcPr>
            <w:tcW w:w="2956" w:type="dxa"/>
          </w:tcPr>
          <w:p w14:paraId="5C37DAAF" w14:textId="77777777" w:rsidR="001A59D4" w:rsidRDefault="001A59D4" w:rsidP="00E66C7B">
            <w:proofErr w:type="spellStart"/>
            <w:r>
              <w:rPr>
                <w:sz w:val="18"/>
              </w:rPr>
              <w:t>Требуется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индивидуальный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анализ</w:t>
            </w:r>
            <w:proofErr w:type="spellEnd"/>
          </w:p>
        </w:tc>
        <w:tc>
          <w:tcPr>
            <w:tcW w:w="1284" w:type="dxa"/>
          </w:tcPr>
          <w:p w14:paraId="58EEC040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103A362E" w14:textId="77777777" w:rsidR="00E06A74" w:rsidRDefault="00E06A74" w:rsidP="00E06A74"/>
    <w:p w14:paraId="20AA4042" w14:textId="77777777" w:rsidR="00E06A74" w:rsidRDefault="00E06A74" w:rsidP="00E06A74"/>
    <w:p w14:paraId="243D4A6B" w14:textId="77777777" w:rsidR="00E06A74" w:rsidRDefault="00E06A74" w:rsidP="00E06A74">
      <w:pPr>
        <w:pStyle w:val="21"/>
      </w:pPr>
      <w:r>
        <w:rPr>
          <w:sz w:val="28"/>
        </w:rPr>
        <w:t xml:space="preserve">10.4. </w:t>
      </w:r>
      <w:proofErr w:type="spellStart"/>
      <w:r>
        <w:rPr>
          <w:sz w:val="28"/>
        </w:rPr>
        <w:t>Документы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для</w:t>
      </w:r>
      <w:proofErr w:type="spellEnd"/>
      <w:r>
        <w:rPr>
          <w:sz w:val="28"/>
        </w:rP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2000"/>
        <w:gridCol w:w="3751"/>
        <w:gridCol w:w="1284"/>
      </w:tblGrid>
      <w:tr w:rsidR="001A59D4" w14:paraId="32BE0184" w14:textId="1CA288AF" w:rsidTr="001A59D4">
        <w:trPr>
          <w:tblHeader/>
          <w:jc w:val="center"/>
        </w:trPr>
        <w:tc>
          <w:tcPr>
            <w:tcW w:w="2891" w:type="dxa"/>
            <w:shd w:val="clear" w:color="auto" w:fill="1F4E79"/>
            <w:vAlign w:val="center"/>
          </w:tcPr>
          <w:p w14:paraId="5E5CBE31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Документ</w:t>
            </w:r>
            <w:proofErr w:type="spellEnd"/>
          </w:p>
        </w:tc>
        <w:tc>
          <w:tcPr>
            <w:tcW w:w="2000" w:type="dxa"/>
            <w:shd w:val="clear" w:color="auto" w:fill="1F4E79"/>
            <w:vAlign w:val="center"/>
          </w:tcPr>
          <w:p w14:paraId="26F9370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Обязательность</w:t>
            </w:r>
            <w:proofErr w:type="spellEnd"/>
          </w:p>
        </w:tc>
        <w:tc>
          <w:tcPr>
            <w:tcW w:w="3751" w:type="dxa"/>
            <w:shd w:val="clear" w:color="auto" w:fill="1F4E79"/>
            <w:vAlign w:val="center"/>
          </w:tcPr>
          <w:p w14:paraId="41C1614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Зачем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нужен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22626CCE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36ECB607" w14:textId="34F4DC66" w:rsidTr="001A59D4">
        <w:trPr>
          <w:jc w:val="center"/>
        </w:trPr>
        <w:tc>
          <w:tcPr>
            <w:tcW w:w="2891" w:type="dxa"/>
          </w:tcPr>
          <w:p w14:paraId="3E4CF02E" w14:textId="77777777" w:rsidR="001A59D4" w:rsidRDefault="001A59D4" w:rsidP="00E66C7B">
            <w:proofErr w:type="spellStart"/>
            <w:r>
              <w:rPr>
                <w:sz w:val="18"/>
              </w:rPr>
              <w:t>Договор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</w:t>
            </w:r>
            <w:proofErr w:type="spellEnd"/>
          </w:p>
        </w:tc>
        <w:tc>
          <w:tcPr>
            <w:tcW w:w="2000" w:type="dxa"/>
          </w:tcPr>
          <w:p w14:paraId="28A6FCA3" w14:textId="77777777" w:rsidR="001A59D4" w:rsidRDefault="001A59D4" w:rsidP="00E66C7B">
            <w:proofErr w:type="spellStart"/>
            <w:r>
              <w:rPr>
                <w:sz w:val="18"/>
              </w:rPr>
              <w:t>Необязательно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желательно</w:t>
            </w:r>
            <w:proofErr w:type="spellEnd"/>
          </w:p>
        </w:tc>
        <w:tc>
          <w:tcPr>
            <w:tcW w:w="3751" w:type="dxa"/>
          </w:tcPr>
          <w:p w14:paraId="2936D095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Позволяет юристу быстрее понять тип ситуации</w:t>
            </w:r>
          </w:p>
        </w:tc>
        <w:tc>
          <w:tcPr>
            <w:tcW w:w="1284" w:type="dxa"/>
          </w:tcPr>
          <w:p w14:paraId="30B80C6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471010D" w14:textId="1FC15D22" w:rsidTr="001A59D4">
        <w:trPr>
          <w:jc w:val="center"/>
        </w:trPr>
        <w:tc>
          <w:tcPr>
            <w:tcW w:w="2891" w:type="dxa"/>
          </w:tcPr>
          <w:p w14:paraId="320FF27A" w14:textId="77777777" w:rsidR="001A59D4" w:rsidRDefault="001A59D4" w:rsidP="00E66C7B">
            <w:proofErr w:type="spellStart"/>
            <w:r>
              <w:rPr>
                <w:sz w:val="18"/>
              </w:rPr>
              <w:t>Дополнительные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соглашения</w:t>
            </w:r>
            <w:proofErr w:type="spellEnd"/>
          </w:p>
        </w:tc>
        <w:tc>
          <w:tcPr>
            <w:tcW w:w="2000" w:type="dxa"/>
          </w:tcPr>
          <w:p w14:paraId="28D5F42F" w14:textId="77777777" w:rsidR="001A59D4" w:rsidRDefault="001A59D4" w:rsidP="00E66C7B"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3751" w:type="dxa"/>
          </w:tcPr>
          <w:p w14:paraId="33057BF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Нужны для консультации по переносу сроков</w:t>
            </w:r>
          </w:p>
        </w:tc>
        <w:tc>
          <w:tcPr>
            <w:tcW w:w="1284" w:type="dxa"/>
          </w:tcPr>
          <w:p w14:paraId="581EA948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35F856D3" w14:textId="2B511762" w:rsidTr="001A59D4">
        <w:trPr>
          <w:jc w:val="center"/>
        </w:trPr>
        <w:tc>
          <w:tcPr>
            <w:tcW w:w="2891" w:type="dxa"/>
          </w:tcPr>
          <w:p w14:paraId="2E423F84" w14:textId="77777777" w:rsidR="001A59D4" w:rsidRDefault="001A59D4" w:rsidP="00E66C7B">
            <w:proofErr w:type="spellStart"/>
            <w:r>
              <w:rPr>
                <w:sz w:val="18"/>
              </w:rPr>
              <w:t>Договор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уступки</w:t>
            </w:r>
            <w:proofErr w:type="spellEnd"/>
          </w:p>
        </w:tc>
        <w:tc>
          <w:tcPr>
            <w:tcW w:w="2000" w:type="dxa"/>
          </w:tcPr>
          <w:p w14:paraId="3E8B8518" w14:textId="77777777" w:rsidR="001A59D4" w:rsidRDefault="001A59D4" w:rsidP="00E66C7B"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3751" w:type="dxa"/>
          </w:tcPr>
          <w:p w14:paraId="097DB0E7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Нужен для консультации по переуступке</w:t>
            </w:r>
          </w:p>
        </w:tc>
        <w:tc>
          <w:tcPr>
            <w:tcW w:w="1284" w:type="dxa"/>
          </w:tcPr>
          <w:p w14:paraId="60FAD77A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5121F0B0" w14:textId="12294B19" w:rsidTr="001A59D4">
        <w:trPr>
          <w:jc w:val="center"/>
        </w:trPr>
        <w:tc>
          <w:tcPr>
            <w:tcW w:w="2891" w:type="dxa"/>
          </w:tcPr>
          <w:p w14:paraId="1327AC61" w14:textId="77777777" w:rsidR="001A59D4" w:rsidRDefault="001A59D4" w:rsidP="00E66C7B">
            <w:proofErr w:type="spellStart"/>
            <w:r>
              <w:rPr>
                <w:sz w:val="18"/>
              </w:rPr>
              <w:t>Судебные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2000" w:type="dxa"/>
          </w:tcPr>
          <w:p w14:paraId="740CC2E7" w14:textId="77777777" w:rsidR="001A59D4" w:rsidRDefault="001A59D4" w:rsidP="00E66C7B"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3751" w:type="dxa"/>
          </w:tcPr>
          <w:p w14:paraId="289E0491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Нужны, если уже был суд или подан иск</w:t>
            </w:r>
          </w:p>
        </w:tc>
        <w:tc>
          <w:tcPr>
            <w:tcW w:w="1284" w:type="dxa"/>
          </w:tcPr>
          <w:p w14:paraId="5532C783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053ED720" w14:textId="181CC6BB" w:rsidTr="001A59D4">
        <w:trPr>
          <w:jc w:val="center"/>
        </w:trPr>
        <w:tc>
          <w:tcPr>
            <w:tcW w:w="2891" w:type="dxa"/>
          </w:tcPr>
          <w:p w14:paraId="1E1B6AC1" w14:textId="77777777" w:rsidR="001A59D4" w:rsidRDefault="001A59D4" w:rsidP="00E66C7B">
            <w:proofErr w:type="spellStart"/>
            <w:r>
              <w:rPr>
                <w:sz w:val="18"/>
              </w:rPr>
              <w:t>Переписка</w:t>
            </w:r>
            <w:proofErr w:type="spellEnd"/>
          </w:p>
        </w:tc>
        <w:tc>
          <w:tcPr>
            <w:tcW w:w="2000" w:type="dxa"/>
          </w:tcPr>
          <w:p w14:paraId="1CDB2749" w14:textId="77777777" w:rsidR="001A59D4" w:rsidRDefault="001A59D4" w:rsidP="00E66C7B">
            <w:proofErr w:type="spellStart"/>
            <w:r>
              <w:rPr>
                <w:sz w:val="18"/>
              </w:rPr>
              <w:t>При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наличии</w:t>
            </w:r>
            <w:proofErr w:type="spellEnd"/>
          </w:p>
        </w:tc>
        <w:tc>
          <w:tcPr>
            <w:tcW w:w="3751" w:type="dxa"/>
          </w:tcPr>
          <w:p w14:paraId="1E7EE5B3" w14:textId="77777777" w:rsidR="001A59D4" w:rsidRDefault="001A59D4" w:rsidP="00E66C7B">
            <w:proofErr w:type="spellStart"/>
            <w:r>
              <w:rPr>
                <w:sz w:val="18"/>
              </w:rPr>
              <w:t>Помогает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подготовить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консультацию</w:t>
            </w:r>
            <w:proofErr w:type="spellEnd"/>
          </w:p>
        </w:tc>
        <w:tc>
          <w:tcPr>
            <w:tcW w:w="1284" w:type="dxa"/>
          </w:tcPr>
          <w:p w14:paraId="2300BB1E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A200BBB" w14:textId="6E1736CD" w:rsidTr="001A59D4">
        <w:trPr>
          <w:jc w:val="center"/>
        </w:trPr>
        <w:tc>
          <w:tcPr>
            <w:tcW w:w="2891" w:type="dxa"/>
          </w:tcPr>
          <w:p w14:paraId="56CFAAF5" w14:textId="77777777" w:rsidR="001A59D4" w:rsidRDefault="001A59D4" w:rsidP="00E66C7B">
            <w:proofErr w:type="spellStart"/>
            <w:r>
              <w:rPr>
                <w:sz w:val="18"/>
              </w:rPr>
              <w:t>Описание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ситуации</w:t>
            </w:r>
            <w:proofErr w:type="spellEnd"/>
          </w:p>
        </w:tc>
        <w:tc>
          <w:tcPr>
            <w:tcW w:w="2000" w:type="dxa"/>
          </w:tcPr>
          <w:p w14:paraId="77DE6C04" w14:textId="77777777" w:rsidR="001A59D4" w:rsidRDefault="001A59D4" w:rsidP="00E66C7B">
            <w:proofErr w:type="spellStart"/>
            <w:r>
              <w:rPr>
                <w:sz w:val="18"/>
              </w:rPr>
              <w:t>Обязательно</w:t>
            </w:r>
            <w:proofErr w:type="spellEnd"/>
          </w:p>
        </w:tc>
        <w:tc>
          <w:tcPr>
            <w:tcW w:w="3751" w:type="dxa"/>
          </w:tcPr>
          <w:p w14:paraId="2AE2CEB0" w14:textId="77777777" w:rsidR="001A59D4" w:rsidRDefault="001A59D4" w:rsidP="00E66C7B">
            <w:proofErr w:type="spellStart"/>
            <w:r>
              <w:rPr>
                <w:sz w:val="18"/>
              </w:rPr>
              <w:t>Минимальный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контекст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консультации</w:t>
            </w:r>
            <w:proofErr w:type="spellEnd"/>
          </w:p>
        </w:tc>
        <w:tc>
          <w:tcPr>
            <w:tcW w:w="1284" w:type="dxa"/>
          </w:tcPr>
          <w:p w14:paraId="0B9E4C90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1A6EDDF3" w14:textId="77777777" w:rsidR="00E06A74" w:rsidRDefault="00E06A74" w:rsidP="00E06A74"/>
    <w:p w14:paraId="2A458507" w14:textId="77777777" w:rsidR="00E06A74" w:rsidRDefault="00E06A74" w:rsidP="00E06A74">
      <w:pPr>
        <w:pStyle w:val="21"/>
      </w:pPr>
      <w:r>
        <w:rPr>
          <w:sz w:val="28"/>
        </w:rPr>
        <w:lastRenderedPageBreak/>
        <w:t xml:space="preserve">10.5. </w:t>
      </w:r>
      <w:proofErr w:type="spellStart"/>
      <w:r>
        <w:rPr>
          <w:sz w:val="28"/>
        </w:rPr>
        <w:t>Логика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загрузки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документов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1554"/>
        <w:gridCol w:w="1770"/>
        <w:gridCol w:w="1681"/>
        <w:gridCol w:w="2747"/>
        <w:gridCol w:w="1441"/>
      </w:tblGrid>
      <w:tr w:rsidR="001A59D4" w14:paraId="1B1B1F7F" w14:textId="45200FBA" w:rsidTr="001A59D4">
        <w:trPr>
          <w:tblHeader/>
          <w:jc w:val="center"/>
        </w:trPr>
        <w:tc>
          <w:tcPr>
            <w:tcW w:w="733" w:type="dxa"/>
            <w:shd w:val="clear" w:color="auto" w:fill="1F4E79"/>
            <w:vAlign w:val="center"/>
          </w:tcPr>
          <w:p w14:paraId="480D178A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Шаг</w:t>
            </w:r>
            <w:proofErr w:type="spellEnd"/>
          </w:p>
        </w:tc>
        <w:tc>
          <w:tcPr>
            <w:tcW w:w="1554" w:type="dxa"/>
            <w:shd w:val="clear" w:color="auto" w:fill="1F4E79"/>
            <w:vAlign w:val="center"/>
          </w:tcPr>
          <w:p w14:paraId="394CD33D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1770" w:type="dxa"/>
            <w:shd w:val="clear" w:color="auto" w:fill="1F4E79"/>
            <w:vAlign w:val="center"/>
          </w:tcPr>
          <w:p w14:paraId="5350974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клиента</w:t>
            </w:r>
            <w:proofErr w:type="spellEnd"/>
          </w:p>
        </w:tc>
        <w:tc>
          <w:tcPr>
            <w:tcW w:w="1681" w:type="dxa"/>
            <w:shd w:val="clear" w:color="auto" w:fill="1F4E79"/>
            <w:vAlign w:val="center"/>
          </w:tcPr>
          <w:p w14:paraId="55C8BA56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747" w:type="dxa"/>
            <w:shd w:val="clear" w:color="auto" w:fill="1F4E79"/>
            <w:vAlign w:val="center"/>
          </w:tcPr>
          <w:p w14:paraId="10A167E3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441" w:type="dxa"/>
            <w:shd w:val="clear" w:color="auto" w:fill="1F4E79"/>
          </w:tcPr>
          <w:p w14:paraId="7A08280F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76A40AE0" w14:textId="25F5D152" w:rsidTr="001A59D4">
        <w:trPr>
          <w:jc w:val="center"/>
        </w:trPr>
        <w:tc>
          <w:tcPr>
            <w:tcW w:w="733" w:type="dxa"/>
          </w:tcPr>
          <w:p w14:paraId="7A940F2B" w14:textId="77777777" w:rsidR="001A59D4" w:rsidRDefault="001A59D4" w:rsidP="00E66C7B">
            <w:r>
              <w:rPr>
                <w:sz w:val="18"/>
              </w:rPr>
              <w:t>1</w:t>
            </w:r>
          </w:p>
        </w:tc>
        <w:tc>
          <w:tcPr>
            <w:tcW w:w="1554" w:type="dxa"/>
          </w:tcPr>
          <w:p w14:paraId="1D16E221" w14:textId="77777777" w:rsidR="001A59D4" w:rsidRDefault="001A59D4" w:rsidP="00E66C7B">
            <w:r>
              <w:rPr>
                <w:sz w:val="18"/>
              </w:rPr>
              <w:t xml:space="preserve">📄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1770" w:type="dxa"/>
          </w:tcPr>
          <w:p w14:paraId="11EDC90F" w14:textId="77777777" w:rsidR="001A59D4" w:rsidRDefault="001A59D4" w:rsidP="00E66C7B">
            <w:proofErr w:type="spellStart"/>
            <w:r>
              <w:rPr>
                <w:sz w:val="18"/>
              </w:rPr>
              <w:t>Выбирает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</w:t>
            </w:r>
            <w:proofErr w:type="spellEnd"/>
          </w:p>
        </w:tc>
        <w:tc>
          <w:tcPr>
            <w:tcW w:w="1681" w:type="dxa"/>
          </w:tcPr>
          <w:p w14:paraId="6A46F959" w14:textId="77777777" w:rsidR="001A59D4" w:rsidRDefault="001A59D4" w:rsidP="00E66C7B">
            <w:proofErr w:type="spellStart"/>
            <w:r>
              <w:rPr>
                <w:sz w:val="18"/>
              </w:rPr>
              <w:t>Открывает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загрузку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файла</w:t>
            </w:r>
            <w:proofErr w:type="spellEnd"/>
          </w:p>
        </w:tc>
        <w:tc>
          <w:tcPr>
            <w:tcW w:w="2747" w:type="dxa"/>
          </w:tcPr>
          <w:p w14:paraId="3FD8AE50" w14:textId="77777777" w:rsidR="001A59D4" w:rsidRDefault="001A59D4" w:rsidP="00E66C7B">
            <w:r>
              <w:rPr>
                <w:sz w:val="18"/>
              </w:rPr>
              <w:t>DOCUMENTS_PENDING</w:t>
            </w:r>
          </w:p>
        </w:tc>
        <w:tc>
          <w:tcPr>
            <w:tcW w:w="1441" w:type="dxa"/>
          </w:tcPr>
          <w:p w14:paraId="626BF2A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FCA6DF2" w14:textId="6248F5E4" w:rsidTr="001A59D4">
        <w:trPr>
          <w:jc w:val="center"/>
        </w:trPr>
        <w:tc>
          <w:tcPr>
            <w:tcW w:w="733" w:type="dxa"/>
          </w:tcPr>
          <w:p w14:paraId="0E422F16" w14:textId="77777777" w:rsidR="001A59D4" w:rsidRDefault="001A59D4" w:rsidP="00E66C7B">
            <w:r>
              <w:rPr>
                <w:sz w:val="18"/>
              </w:rPr>
              <w:t>2</w:t>
            </w:r>
          </w:p>
        </w:tc>
        <w:tc>
          <w:tcPr>
            <w:tcW w:w="1554" w:type="dxa"/>
          </w:tcPr>
          <w:p w14:paraId="1C150E46" w14:textId="77777777" w:rsidR="001A59D4" w:rsidRDefault="001A59D4" w:rsidP="00E66C7B">
            <w:proofErr w:type="spellStart"/>
            <w:r>
              <w:rPr>
                <w:sz w:val="18"/>
              </w:rPr>
              <w:t>Загрузка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файла</w:t>
            </w:r>
            <w:proofErr w:type="spellEnd"/>
          </w:p>
        </w:tc>
        <w:tc>
          <w:tcPr>
            <w:tcW w:w="1770" w:type="dxa"/>
          </w:tcPr>
          <w:p w14:paraId="6ED15E81" w14:textId="77777777" w:rsidR="001A59D4" w:rsidRDefault="001A59D4" w:rsidP="00E66C7B">
            <w:proofErr w:type="spellStart"/>
            <w:r>
              <w:rPr>
                <w:sz w:val="18"/>
              </w:rPr>
              <w:t>Прикрепляет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</w:t>
            </w:r>
            <w:proofErr w:type="spellEnd"/>
          </w:p>
        </w:tc>
        <w:tc>
          <w:tcPr>
            <w:tcW w:w="1681" w:type="dxa"/>
          </w:tcPr>
          <w:p w14:paraId="71237B3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Сохраняет </w:t>
            </w:r>
            <w:r>
              <w:rPr>
                <w:sz w:val="18"/>
              </w:rPr>
              <w:t>file</w:t>
            </w:r>
            <w:r w:rsidRPr="00E06A74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  <w:r w:rsidRPr="00E06A74">
              <w:rPr>
                <w:sz w:val="18"/>
                <w:lang w:val="ru-RU"/>
              </w:rPr>
              <w:t xml:space="preserve"> и тип документа</w:t>
            </w:r>
          </w:p>
        </w:tc>
        <w:tc>
          <w:tcPr>
            <w:tcW w:w="2747" w:type="dxa"/>
          </w:tcPr>
          <w:p w14:paraId="793ACCA9" w14:textId="77777777" w:rsidR="001A59D4" w:rsidRDefault="001A59D4" w:rsidP="00E66C7B">
            <w:r>
              <w:rPr>
                <w:sz w:val="18"/>
              </w:rPr>
              <w:t>DOCUMENT_UPLOADED</w:t>
            </w:r>
          </w:p>
        </w:tc>
        <w:tc>
          <w:tcPr>
            <w:tcW w:w="1441" w:type="dxa"/>
          </w:tcPr>
          <w:p w14:paraId="240E0405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C5EFDB3" w14:textId="48BD05A3" w:rsidTr="001A59D4">
        <w:trPr>
          <w:jc w:val="center"/>
        </w:trPr>
        <w:tc>
          <w:tcPr>
            <w:tcW w:w="733" w:type="dxa"/>
          </w:tcPr>
          <w:p w14:paraId="73E8D52C" w14:textId="77777777" w:rsidR="001A59D4" w:rsidRDefault="001A59D4" w:rsidP="00E66C7B">
            <w:r>
              <w:rPr>
                <w:sz w:val="18"/>
              </w:rPr>
              <w:t>3</w:t>
            </w:r>
          </w:p>
        </w:tc>
        <w:tc>
          <w:tcPr>
            <w:tcW w:w="1554" w:type="dxa"/>
          </w:tcPr>
          <w:p w14:paraId="4646E747" w14:textId="77777777" w:rsidR="001A59D4" w:rsidRDefault="001A59D4" w:rsidP="00E66C7B">
            <w:proofErr w:type="spellStart"/>
            <w:r>
              <w:rPr>
                <w:sz w:val="18"/>
              </w:rPr>
              <w:t>Список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документов</w:t>
            </w:r>
            <w:proofErr w:type="spellEnd"/>
          </w:p>
        </w:tc>
        <w:tc>
          <w:tcPr>
            <w:tcW w:w="1770" w:type="dxa"/>
          </w:tcPr>
          <w:p w14:paraId="29237705" w14:textId="77777777" w:rsidR="001A59D4" w:rsidRDefault="001A59D4" w:rsidP="00E66C7B">
            <w:proofErr w:type="spellStart"/>
            <w:r>
              <w:rPr>
                <w:sz w:val="18"/>
              </w:rPr>
              <w:t>Проверяет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список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загруженного</w:t>
            </w:r>
            <w:proofErr w:type="spellEnd"/>
          </w:p>
        </w:tc>
        <w:tc>
          <w:tcPr>
            <w:tcW w:w="1681" w:type="dxa"/>
          </w:tcPr>
          <w:p w14:paraId="5099C7B1" w14:textId="77777777" w:rsidR="001A59D4" w:rsidRDefault="001A59D4" w:rsidP="00E66C7B">
            <w:proofErr w:type="spellStart"/>
            <w:r>
              <w:rPr>
                <w:sz w:val="18"/>
              </w:rPr>
              <w:t>Показывает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статус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файла</w:t>
            </w:r>
            <w:proofErr w:type="spellEnd"/>
          </w:p>
        </w:tc>
        <w:tc>
          <w:tcPr>
            <w:tcW w:w="2747" w:type="dxa"/>
          </w:tcPr>
          <w:p w14:paraId="368EB914" w14:textId="77777777" w:rsidR="001A59D4" w:rsidRDefault="001A59D4" w:rsidP="00E66C7B">
            <w:r>
              <w:rPr>
                <w:sz w:val="18"/>
              </w:rPr>
              <w:t>DOCUMENTS_PENDING</w:t>
            </w:r>
          </w:p>
        </w:tc>
        <w:tc>
          <w:tcPr>
            <w:tcW w:w="1441" w:type="dxa"/>
          </w:tcPr>
          <w:p w14:paraId="168E258B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FAC36AE" w14:textId="66430B7A" w:rsidTr="001A59D4">
        <w:trPr>
          <w:jc w:val="center"/>
        </w:trPr>
        <w:tc>
          <w:tcPr>
            <w:tcW w:w="733" w:type="dxa"/>
          </w:tcPr>
          <w:p w14:paraId="03376FCF" w14:textId="77777777" w:rsidR="001A59D4" w:rsidRDefault="001A59D4" w:rsidP="00E66C7B">
            <w:r>
              <w:rPr>
                <w:sz w:val="18"/>
              </w:rPr>
              <w:t>4</w:t>
            </w:r>
          </w:p>
        </w:tc>
        <w:tc>
          <w:tcPr>
            <w:tcW w:w="1554" w:type="dxa"/>
          </w:tcPr>
          <w:p w14:paraId="00C8F906" w14:textId="77777777" w:rsidR="001A59D4" w:rsidRDefault="001A59D4" w:rsidP="00E66C7B">
            <w:proofErr w:type="spellStart"/>
            <w:r>
              <w:rPr>
                <w:sz w:val="18"/>
              </w:rPr>
              <w:t>Завершение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загрузки</w:t>
            </w:r>
            <w:proofErr w:type="spellEnd"/>
          </w:p>
        </w:tc>
        <w:tc>
          <w:tcPr>
            <w:tcW w:w="1770" w:type="dxa"/>
          </w:tcPr>
          <w:p w14:paraId="3905FDBA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Нажимает «Я загрузил все документы»</w:t>
            </w:r>
          </w:p>
        </w:tc>
        <w:tc>
          <w:tcPr>
            <w:tcW w:w="1681" w:type="dxa"/>
          </w:tcPr>
          <w:p w14:paraId="35E388EE" w14:textId="77777777" w:rsidR="001A59D4" w:rsidRDefault="001A59D4" w:rsidP="00E66C7B">
            <w:proofErr w:type="spellStart"/>
            <w:r>
              <w:rPr>
                <w:sz w:val="18"/>
              </w:rPr>
              <w:t>Передает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карточку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юристу</w:t>
            </w:r>
            <w:proofErr w:type="spellEnd"/>
          </w:p>
        </w:tc>
        <w:tc>
          <w:tcPr>
            <w:tcW w:w="2747" w:type="dxa"/>
          </w:tcPr>
          <w:p w14:paraId="7508DA50" w14:textId="77777777" w:rsidR="001A59D4" w:rsidRDefault="001A59D4" w:rsidP="00E66C7B">
            <w:r>
              <w:rPr>
                <w:sz w:val="18"/>
              </w:rPr>
              <w:t>M1_DOCUMENTS_RECEIVED / M2_SLOT_PENDING</w:t>
            </w:r>
          </w:p>
        </w:tc>
        <w:tc>
          <w:tcPr>
            <w:tcW w:w="1441" w:type="dxa"/>
          </w:tcPr>
          <w:p w14:paraId="351C3A30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808EC7E" w14:textId="16F10860" w:rsidTr="001A59D4">
        <w:trPr>
          <w:jc w:val="center"/>
        </w:trPr>
        <w:tc>
          <w:tcPr>
            <w:tcW w:w="733" w:type="dxa"/>
          </w:tcPr>
          <w:p w14:paraId="3CBAA892" w14:textId="77777777" w:rsidR="001A59D4" w:rsidRDefault="001A59D4" w:rsidP="00E66C7B">
            <w:r>
              <w:rPr>
                <w:sz w:val="18"/>
              </w:rPr>
              <w:t>5</w:t>
            </w:r>
          </w:p>
        </w:tc>
        <w:tc>
          <w:tcPr>
            <w:tcW w:w="1554" w:type="dxa"/>
          </w:tcPr>
          <w:p w14:paraId="5FE1D083" w14:textId="77777777" w:rsidR="001A59D4" w:rsidRDefault="001A59D4" w:rsidP="00E66C7B">
            <w:proofErr w:type="spellStart"/>
            <w:r>
              <w:rPr>
                <w:sz w:val="18"/>
              </w:rPr>
              <w:t>Повторная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загрузка</w:t>
            </w:r>
            <w:proofErr w:type="spellEnd"/>
          </w:p>
        </w:tc>
        <w:tc>
          <w:tcPr>
            <w:tcW w:w="1770" w:type="dxa"/>
          </w:tcPr>
          <w:p w14:paraId="75092BDF" w14:textId="77777777" w:rsidR="001A59D4" w:rsidRDefault="001A59D4" w:rsidP="00E66C7B">
            <w:proofErr w:type="spellStart"/>
            <w:r>
              <w:rPr>
                <w:sz w:val="18"/>
              </w:rPr>
              <w:t>Загружает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новую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версию</w:t>
            </w:r>
            <w:proofErr w:type="spellEnd"/>
          </w:p>
        </w:tc>
        <w:tc>
          <w:tcPr>
            <w:tcW w:w="1681" w:type="dxa"/>
          </w:tcPr>
          <w:p w14:paraId="7BE4F4A2" w14:textId="77777777" w:rsidR="001A59D4" w:rsidRDefault="001A59D4" w:rsidP="00E66C7B">
            <w:proofErr w:type="spellStart"/>
            <w:r>
              <w:rPr>
                <w:sz w:val="18"/>
              </w:rPr>
              <w:t>Сохраняет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файла</w:t>
            </w:r>
            <w:proofErr w:type="spellEnd"/>
          </w:p>
        </w:tc>
        <w:tc>
          <w:tcPr>
            <w:tcW w:w="2747" w:type="dxa"/>
          </w:tcPr>
          <w:p w14:paraId="1989D6FA" w14:textId="77777777" w:rsidR="001A59D4" w:rsidRDefault="001A59D4" w:rsidP="00E66C7B">
            <w:r>
              <w:rPr>
                <w:sz w:val="18"/>
              </w:rPr>
              <w:t>DOCUMENT_REUPLOADED</w:t>
            </w:r>
          </w:p>
        </w:tc>
        <w:tc>
          <w:tcPr>
            <w:tcW w:w="1441" w:type="dxa"/>
          </w:tcPr>
          <w:p w14:paraId="37DB028C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69657609" w14:textId="77777777" w:rsidR="00E06A74" w:rsidRDefault="00E06A74" w:rsidP="00E06A74"/>
    <w:p w14:paraId="746E366C" w14:textId="77777777" w:rsidR="00E06A74" w:rsidRDefault="00E06A74" w:rsidP="00E06A74">
      <w:pPr>
        <w:pStyle w:val="21"/>
      </w:pPr>
      <w:r>
        <w:rPr>
          <w:sz w:val="28"/>
        </w:rPr>
        <w:t xml:space="preserve">10.6. </w:t>
      </w:r>
      <w:proofErr w:type="spellStart"/>
      <w:r>
        <w:rPr>
          <w:sz w:val="28"/>
        </w:rPr>
        <w:t>Статусы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документов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51"/>
        <w:gridCol w:w="1784"/>
        <w:gridCol w:w="2521"/>
        <w:gridCol w:w="1426"/>
      </w:tblGrid>
      <w:tr w:rsidR="001A59D4" w14:paraId="0FC8836A" w14:textId="30CC2571" w:rsidTr="001A59D4">
        <w:trPr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432AB071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2251" w:type="dxa"/>
            <w:shd w:val="clear" w:color="auto" w:fill="1F4E79"/>
            <w:vAlign w:val="center"/>
          </w:tcPr>
          <w:p w14:paraId="57BFA568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Что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означает</w:t>
            </w:r>
            <w:proofErr w:type="spellEnd"/>
          </w:p>
        </w:tc>
        <w:tc>
          <w:tcPr>
            <w:tcW w:w="1784" w:type="dxa"/>
            <w:shd w:val="clear" w:color="auto" w:fill="1F4E79"/>
            <w:vAlign w:val="center"/>
          </w:tcPr>
          <w:p w14:paraId="6E39761F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видит</w:t>
            </w:r>
            <w:proofErr w:type="spellEnd"/>
          </w:p>
        </w:tc>
        <w:tc>
          <w:tcPr>
            <w:tcW w:w="2521" w:type="dxa"/>
            <w:shd w:val="clear" w:color="auto" w:fill="1F4E79"/>
            <w:vAlign w:val="center"/>
          </w:tcPr>
          <w:p w14:paraId="2D758052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Следующее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1426" w:type="dxa"/>
            <w:shd w:val="clear" w:color="auto" w:fill="1F4E79"/>
          </w:tcPr>
          <w:p w14:paraId="22C52D3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4EEF4B49" w14:textId="0164E75C" w:rsidTr="001A59D4">
        <w:trPr>
          <w:jc w:val="center"/>
        </w:trPr>
        <w:tc>
          <w:tcPr>
            <w:tcW w:w="1944" w:type="dxa"/>
          </w:tcPr>
          <w:p w14:paraId="1A6620C6" w14:textId="77777777" w:rsidR="001A59D4" w:rsidRDefault="001A59D4" w:rsidP="00E66C7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загружен</w:t>
            </w:r>
            <w:proofErr w:type="spellEnd"/>
          </w:p>
        </w:tc>
        <w:tc>
          <w:tcPr>
            <w:tcW w:w="2251" w:type="dxa"/>
          </w:tcPr>
          <w:p w14:paraId="5B04064C" w14:textId="77777777" w:rsidR="001A59D4" w:rsidRDefault="001A59D4" w:rsidP="00E66C7B">
            <w:proofErr w:type="spellStart"/>
            <w:r>
              <w:rPr>
                <w:sz w:val="18"/>
              </w:rPr>
              <w:t>Документ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ожидается</w:t>
            </w:r>
            <w:proofErr w:type="spellEnd"/>
          </w:p>
        </w:tc>
        <w:tc>
          <w:tcPr>
            <w:tcW w:w="1784" w:type="dxa"/>
          </w:tcPr>
          <w:p w14:paraId="44727E8E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2521" w:type="dxa"/>
          </w:tcPr>
          <w:p w14:paraId="776DEB78" w14:textId="77777777" w:rsidR="001A59D4" w:rsidRDefault="001A59D4" w:rsidP="00E66C7B">
            <w:proofErr w:type="spellStart"/>
            <w:r>
              <w:rPr>
                <w:sz w:val="18"/>
              </w:rPr>
              <w:t>Загрузить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</w:t>
            </w:r>
            <w:proofErr w:type="spellEnd"/>
          </w:p>
        </w:tc>
        <w:tc>
          <w:tcPr>
            <w:tcW w:w="1426" w:type="dxa"/>
          </w:tcPr>
          <w:p w14:paraId="170C6D5F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2F98BA3B" w14:textId="52CC8AC9" w:rsidTr="001A59D4">
        <w:trPr>
          <w:jc w:val="center"/>
        </w:trPr>
        <w:tc>
          <w:tcPr>
            <w:tcW w:w="1944" w:type="dxa"/>
          </w:tcPr>
          <w:p w14:paraId="4D28108D" w14:textId="77777777" w:rsidR="001A59D4" w:rsidRDefault="001A59D4" w:rsidP="00E66C7B">
            <w:proofErr w:type="spellStart"/>
            <w:r>
              <w:rPr>
                <w:sz w:val="18"/>
              </w:rPr>
              <w:t>Загружен</w:t>
            </w:r>
            <w:proofErr w:type="spellEnd"/>
          </w:p>
        </w:tc>
        <w:tc>
          <w:tcPr>
            <w:tcW w:w="2251" w:type="dxa"/>
          </w:tcPr>
          <w:p w14:paraId="150FD3AE" w14:textId="77777777" w:rsidR="001A59D4" w:rsidRDefault="001A59D4" w:rsidP="00E66C7B">
            <w:proofErr w:type="spellStart"/>
            <w:r>
              <w:rPr>
                <w:sz w:val="18"/>
              </w:rPr>
              <w:t>Файл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прикреплен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карточке</w:t>
            </w:r>
            <w:proofErr w:type="spellEnd"/>
          </w:p>
        </w:tc>
        <w:tc>
          <w:tcPr>
            <w:tcW w:w="1784" w:type="dxa"/>
          </w:tcPr>
          <w:p w14:paraId="1B38879D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команда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юрист</w:t>
            </w:r>
            <w:proofErr w:type="spellEnd"/>
          </w:p>
        </w:tc>
        <w:tc>
          <w:tcPr>
            <w:tcW w:w="2521" w:type="dxa"/>
          </w:tcPr>
          <w:p w14:paraId="62B75DDC" w14:textId="77777777" w:rsidR="001A59D4" w:rsidRDefault="001A59D4" w:rsidP="00E66C7B">
            <w:proofErr w:type="spellStart"/>
            <w:r>
              <w:rPr>
                <w:sz w:val="18"/>
              </w:rPr>
              <w:t>Ожидание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</w:p>
        </w:tc>
        <w:tc>
          <w:tcPr>
            <w:tcW w:w="1426" w:type="dxa"/>
          </w:tcPr>
          <w:p w14:paraId="0BF52BFC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7A9A343C" w14:textId="57A50E14" w:rsidTr="001A59D4">
        <w:trPr>
          <w:jc w:val="center"/>
        </w:trPr>
        <w:tc>
          <w:tcPr>
            <w:tcW w:w="1944" w:type="dxa"/>
          </w:tcPr>
          <w:p w14:paraId="112D4633" w14:textId="77777777" w:rsidR="001A59D4" w:rsidRDefault="001A59D4" w:rsidP="00E66C7B"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проверке</w:t>
            </w:r>
            <w:proofErr w:type="spellEnd"/>
          </w:p>
        </w:tc>
        <w:tc>
          <w:tcPr>
            <w:tcW w:w="2251" w:type="dxa"/>
          </w:tcPr>
          <w:p w14:paraId="10EAC110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просматривает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</w:t>
            </w:r>
            <w:proofErr w:type="spellEnd"/>
          </w:p>
        </w:tc>
        <w:tc>
          <w:tcPr>
            <w:tcW w:w="1784" w:type="dxa"/>
          </w:tcPr>
          <w:p w14:paraId="18FD2E93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2521" w:type="dxa"/>
          </w:tcPr>
          <w:p w14:paraId="43F073E0" w14:textId="77777777" w:rsidR="001A59D4" w:rsidRDefault="001A59D4" w:rsidP="00E66C7B">
            <w:proofErr w:type="spellStart"/>
            <w:r>
              <w:rPr>
                <w:sz w:val="18"/>
              </w:rPr>
              <w:t>Ожидание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решения</w:t>
            </w:r>
            <w:proofErr w:type="spellEnd"/>
          </w:p>
        </w:tc>
        <w:tc>
          <w:tcPr>
            <w:tcW w:w="1426" w:type="dxa"/>
          </w:tcPr>
          <w:p w14:paraId="721A038F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974349A" w14:textId="6B076D2C" w:rsidTr="001A59D4">
        <w:trPr>
          <w:jc w:val="center"/>
        </w:trPr>
        <w:tc>
          <w:tcPr>
            <w:tcW w:w="1944" w:type="dxa"/>
          </w:tcPr>
          <w:p w14:paraId="08D2D62A" w14:textId="77777777" w:rsidR="001A59D4" w:rsidRDefault="001A59D4" w:rsidP="00E66C7B">
            <w:proofErr w:type="spellStart"/>
            <w:r>
              <w:rPr>
                <w:sz w:val="18"/>
              </w:rPr>
              <w:t>Принят</w:t>
            </w:r>
            <w:proofErr w:type="spellEnd"/>
          </w:p>
        </w:tc>
        <w:tc>
          <w:tcPr>
            <w:tcW w:w="2251" w:type="dxa"/>
          </w:tcPr>
          <w:p w14:paraId="1B6EC02F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Документ подходит для текущего этапа</w:t>
            </w:r>
          </w:p>
        </w:tc>
        <w:tc>
          <w:tcPr>
            <w:tcW w:w="1784" w:type="dxa"/>
          </w:tcPr>
          <w:p w14:paraId="02CF840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Команда, юрист; клиент видит упрощенно</w:t>
            </w:r>
          </w:p>
        </w:tc>
        <w:tc>
          <w:tcPr>
            <w:tcW w:w="2521" w:type="dxa"/>
          </w:tcPr>
          <w:p w14:paraId="6E088F74" w14:textId="77777777" w:rsidR="001A59D4" w:rsidRDefault="001A59D4" w:rsidP="00E66C7B">
            <w:proofErr w:type="spellStart"/>
            <w:r>
              <w:rPr>
                <w:sz w:val="18"/>
              </w:rPr>
              <w:t>Продолжение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маршрута</w:t>
            </w:r>
            <w:proofErr w:type="spellEnd"/>
          </w:p>
        </w:tc>
        <w:tc>
          <w:tcPr>
            <w:tcW w:w="1426" w:type="dxa"/>
          </w:tcPr>
          <w:p w14:paraId="16F4244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C3CD045" w14:textId="2F21666E" w:rsidTr="001A59D4">
        <w:trPr>
          <w:jc w:val="center"/>
        </w:trPr>
        <w:tc>
          <w:tcPr>
            <w:tcW w:w="1944" w:type="dxa"/>
          </w:tcPr>
          <w:p w14:paraId="5A12D215" w14:textId="77777777" w:rsidR="001A59D4" w:rsidRDefault="001A59D4" w:rsidP="00E66C7B">
            <w:proofErr w:type="spellStart"/>
            <w:r>
              <w:rPr>
                <w:sz w:val="18"/>
              </w:rPr>
              <w:t>Нужна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замена</w:t>
            </w:r>
            <w:proofErr w:type="spellEnd"/>
          </w:p>
        </w:tc>
        <w:tc>
          <w:tcPr>
            <w:tcW w:w="2251" w:type="dxa"/>
          </w:tcPr>
          <w:p w14:paraId="1F125D2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Файл нечитаемый или не тот документ</w:t>
            </w:r>
          </w:p>
        </w:tc>
        <w:tc>
          <w:tcPr>
            <w:tcW w:w="1784" w:type="dxa"/>
          </w:tcPr>
          <w:p w14:paraId="1E8D5041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2521" w:type="dxa"/>
          </w:tcPr>
          <w:p w14:paraId="2E4C9D57" w14:textId="77777777" w:rsidR="001A59D4" w:rsidRDefault="001A59D4" w:rsidP="00E66C7B">
            <w:proofErr w:type="spellStart"/>
            <w:r>
              <w:rPr>
                <w:sz w:val="18"/>
              </w:rPr>
              <w:t>Повторная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загрузка</w:t>
            </w:r>
            <w:proofErr w:type="spellEnd"/>
          </w:p>
        </w:tc>
        <w:tc>
          <w:tcPr>
            <w:tcW w:w="1426" w:type="dxa"/>
          </w:tcPr>
          <w:p w14:paraId="2F63563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0B04DBA" w14:textId="10F0388E" w:rsidTr="001A59D4">
        <w:trPr>
          <w:jc w:val="center"/>
        </w:trPr>
        <w:tc>
          <w:tcPr>
            <w:tcW w:w="1944" w:type="dxa"/>
          </w:tcPr>
          <w:p w14:paraId="540ED3B6" w14:textId="77777777" w:rsidR="001A59D4" w:rsidRDefault="001A59D4" w:rsidP="00E66C7B">
            <w:proofErr w:type="spellStart"/>
            <w:r>
              <w:rPr>
                <w:sz w:val="18"/>
              </w:rPr>
              <w:t>Дополнительно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запрошен</w:t>
            </w:r>
            <w:proofErr w:type="spellEnd"/>
          </w:p>
        </w:tc>
        <w:tc>
          <w:tcPr>
            <w:tcW w:w="2251" w:type="dxa"/>
          </w:tcPr>
          <w:p w14:paraId="57DCD57E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запросил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новый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</w:t>
            </w:r>
            <w:proofErr w:type="spellEnd"/>
          </w:p>
        </w:tc>
        <w:tc>
          <w:tcPr>
            <w:tcW w:w="1784" w:type="dxa"/>
          </w:tcPr>
          <w:p w14:paraId="4DF71D96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2521" w:type="dxa"/>
          </w:tcPr>
          <w:p w14:paraId="1C36E307" w14:textId="77777777" w:rsidR="001A59D4" w:rsidRDefault="001A59D4" w:rsidP="00E66C7B">
            <w:proofErr w:type="spellStart"/>
            <w:r>
              <w:rPr>
                <w:sz w:val="18"/>
              </w:rPr>
              <w:t>Загрузить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недостающий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</w:t>
            </w:r>
            <w:proofErr w:type="spellEnd"/>
          </w:p>
        </w:tc>
        <w:tc>
          <w:tcPr>
            <w:tcW w:w="1426" w:type="dxa"/>
          </w:tcPr>
          <w:p w14:paraId="6AB6639E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06A2854E" w14:textId="77777777" w:rsidR="00E06A74" w:rsidRDefault="00E06A74" w:rsidP="00E06A74"/>
    <w:p w14:paraId="23E0C5AC" w14:textId="77777777" w:rsidR="00E06A74" w:rsidRDefault="00E06A74" w:rsidP="00E06A74">
      <w:pPr>
        <w:pStyle w:val="21"/>
      </w:pPr>
      <w:r>
        <w:rPr>
          <w:sz w:val="28"/>
        </w:rPr>
        <w:t xml:space="preserve">10.7. </w:t>
      </w:r>
      <w:proofErr w:type="spellStart"/>
      <w:r>
        <w:rPr>
          <w:sz w:val="28"/>
        </w:rPr>
        <w:t>Что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видит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клиент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6005"/>
        <w:gridCol w:w="1426"/>
      </w:tblGrid>
      <w:tr w:rsidR="001A59D4" w14:paraId="638E3F80" w14:textId="5B3477C7" w:rsidTr="001A59D4">
        <w:trPr>
          <w:tblHeader/>
          <w:jc w:val="center"/>
        </w:trPr>
        <w:tc>
          <w:tcPr>
            <w:tcW w:w="2495" w:type="dxa"/>
            <w:shd w:val="clear" w:color="auto" w:fill="1F4E79"/>
            <w:vAlign w:val="center"/>
          </w:tcPr>
          <w:p w14:paraId="010C2FA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6005" w:type="dxa"/>
            <w:shd w:val="clear" w:color="auto" w:fill="1F4E79"/>
            <w:vAlign w:val="center"/>
          </w:tcPr>
          <w:p w14:paraId="4B8C61BC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Содержание</w:t>
            </w:r>
            <w:proofErr w:type="spellEnd"/>
          </w:p>
        </w:tc>
        <w:tc>
          <w:tcPr>
            <w:tcW w:w="1426" w:type="dxa"/>
            <w:shd w:val="clear" w:color="auto" w:fill="1F4E79"/>
          </w:tcPr>
          <w:p w14:paraId="06E3FC31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25842FAB" w14:textId="734E90AE" w:rsidTr="001A59D4">
        <w:trPr>
          <w:jc w:val="center"/>
        </w:trPr>
        <w:tc>
          <w:tcPr>
            <w:tcW w:w="2495" w:type="dxa"/>
          </w:tcPr>
          <w:p w14:paraId="63270929" w14:textId="77777777" w:rsidR="001A59D4" w:rsidRDefault="001A59D4" w:rsidP="00E66C7B">
            <w:r>
              <w:rPr>
                <w:sz w:val="18"/>
              </w:rPr>
              <w:t xml:space="preserve">📄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6005" w:type="dxa"/>
          </w:tcPr>
          <w:p w14:paraId="6B9746C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Список требуемых и загруженных документов</w:t>
            </w:r>
          </w:p>
        </w:tc>
        <w:tc>
          <w:tcPr>
            <w:tcW w:w="1426" w:type="dxa"/>
          </w:tcPr>
          <w:p w14:paraId="28115BD9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69C2734" w14:textId="3CFD583E" w:rsidTr="001A59D4">
        <w:trPr>
          <w:jc w:val="center"/>
        </w:trPr>
        <w:tc>
          <w:tcPr>
            <w:tcW w:w="2495" w:type="dxa"/>
          </w:tcPr>
          <w:p w14:paraId="5B257D13" w14:textId="77777777" w:rsidR="001A59D4" w:rsidRDefault="001A59D4" w:rsidP="00E66C7B">
            <w:proofErr w:type="spellStart"/>
            <w:r>
              <w:rPr>
                <w:sz w:val="18"/>
              </w:rPr>
              <w:t>Карточка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</w:t>
            </w:r>
            <w:proofErr w:type="spellEnd"/>
          </w:p>
        </w:tc>
        <w:tc>
          <w:tcPr>
            <w:tcW w:w="6005" w:type="dxa"/>
          </w:tcPr>
          <w:p w14:paraId="483C2675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Название файла, тип, дата загрузки, статус</w:t>
            </w:r>
          </w:p>
        </w:tc>
        <w:tc>
          <w:tcPr>
            <w:tcW w:w="1426" w:type="dxa"/>
          </w:tcPr>
          <w:p w14:paraId="5E2F1624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2328B4A9" w14:textId="4F715831" w:rsidTr="001A59D4">
        <w:trPr>
          <w:jc w:val="center"/>
        </w:trPr>
        <w:tc>
          <w:tcPr>
            <w:tcW w:w="2495" w:type="dxa"/>
          </w:tcPr>
          <w:p w14:paraId="6F98C16A" w14:textId="77777777" w:rsidR="001A59D4" w:rsidRDefault="001A59D4" w:rsidP="00E66C7B">
            <w:proofErr w:type="spellStart"/>
            <w:r>
              <w:rPr>
                <w:sz w:val="18"/>
              </w:rPr>
              <w:t>Запрос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юриста</w:t>
            </w:r>
            <w:proofErr w:type="spellEnd"/>
          </w:p>
        </w:tc>
        <w:tc>
          <w:tcPr>
            <w:tcW w:w="6005" w:type="dxa"/>
          </w:tcPr>
          <w:p w14:paraId="5241034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Список недостающих документов и пояснение</w:t>
            </w:r>
          </w:p>
        </w:tc>
        <w:tc>
          <w:tcPr>
            <w:tcW w:w="1426" w:type="dxa"/>
          </w:tcPr>
          <w:p w14:paraId="4A5125F8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17BFE47" w14:textId="262A7097" w:rsidTr="001A59D4">
        <w:trPr>
          <w:jc w:val="center"/>
        </w:trPr>
        <w:tc>
          <w:tcPr>
            <w:tcW w:w="2495" w:type="dxa"/>
          </w:tcPr>
          <w:p w14:paraId="6BA76B64" w14:textId="77777777" w:rsidR="001A59D4" w:rsidRDefault="001A59D4" w:rsidP="00E66C7B">
            <w:proofErr w:type="spellStart"/>
            <w:r>
              <w:rPr>
                <w:sz w:val="18"/>
              </w:rPr>
              <w:t>Ошибка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файла</w:t>
            </w:r>
            <w:proofErr w:type="spellEnd"/>
          </w:p>
        </w:tc>
        <w:tc>
          <w:tcPr>
            <w:tcW w:w="6005" w:type="dxa"/>
          </w:tcPr>
          <w:p w14:paraId="10CFDDC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Сообщение о необходимости повторной загрузки</w:t>
            </w:r>
          </w:p>
        </w:tc>
        <w:tc>
          <w:tcPr>
            <w:tcW w:w="1426" w:type="dxa"/>
          </w:tcPr>
          <w:p w14:paraId="452E0DFF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3A7FCE01" w14:textId="12DBD1DF" w:rsidTr="001A59D4">
        <w:trPr>
          <w:jc w:val="center"/>
        </w:trPr>
        <w:tc>
          <w:tcPr>
            <w:tcW w:w="2495" w:type="dxa"/>
          </w:tcPr>
          <w:p w14:paraId="5CD69B3F" w14:textId="77777777" w:rsidR="001A59D4" w:rsidRDefault="001A59D4" w:rsidP="00E66C7B">
            <w:r>
              <w:rPr>
                <w:sz w:val="18"/>
              </w:rPr>
              <w:t xml:space="preserve">📁 </w:t>
            </w:r>
            <w:proofErr w:type="spellStart"/>
            <w:r>
              <w:rPr>
                <w:sz w:val="18"/>
              </w:rPr>
              <w:t>Мое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дело</w:t>
            </w:r>
            <w:proofErr w:type="spellEnd"/>
          </w:p>
        </w:tc>
        <w:tc>
          <w:tcPr>
            <w:tcW w:w="6005" w:type="dxa"/>
          </w:tcPr>
          <w:p w14:paraId="300E953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Сводный статус документов по обращению</w:t>
            </w:r>
          </w:p>
        </w:tc>
        <w:tc>
          <w:tcPr>
            <w:tcW w:w="1426" w:type="dxa"/>
          </w:tcPr>
          <w:p w14:paraId="160F1083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540EC079" w14:textId="77777777" w:rsidR="00E06A74" w:rsidRPr="00E06A74" w:rsidRDefault="00E06A74" w:rsidP="00E06A74">
      <w:pPr>
        <w:rPr>
          <w:lang w:val="ru-RU"/>
        </w:rPr>
      </w:pPr>
    </w:p>
    <w:p w14:paraId="54FAC011" w14:textId="77777777" w:rsidR="00E06A74" w:rsidRDefault="00E06A74" w:rsidP="00E06A74">
      <w:pPr>
        <w:pStyle w:val="21"/>
      </w:pPr>
      <w:r>
        <w:rPr>
          <w:sz w:val="28"/>
        </w:rPr>
        <w:t xml:space="preserve">10.8. </w:t>
      </w:r>
      <w:proofErr w:type="spellStart"/>
      <w:r>
        <w:rPr>
          <w:sz w:val="28"/>
        </w:rPr>
        <w:t>Что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видит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5995"/>
        <w:gridCol w:w="1426"/>
      </w:tblGrid>
      <w:tr w:rsidR="001A59D4" w14:paraId="76EC2224" w14:textId="75B10723" w:rsidTr="001A59D4">
        <w:trPr>
          <w:tblHeader/>
          <w:jc w:val="center"/>
        </w:trPr>
        <w:tc>
          <w:tcPr>
            <w:tcW w:w="2505" w:type="dxa"/>
            <w:shd w:val="clear" w:color="auto" w:fill="1F4E79"/>
            <w:vAlign w:val="center"/>
          </w:tcPr>
          <w:p w14:paraId="32A72B6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Блок</w:t>
            </w:r>
            <w:proofErr w:type="spellEnd"/>
          </w:p>
        </w:tc>
        <w:tc>
          <w:tcPr>
            <w:tcW w:w="5995" w:type="dxa"/>
            <w:shd w:val="clear" w:color="auto" w:fill="1F4E79"/>
            <w:vAlign w:val="center"/>
          </w:tcPr>
          <w:p w14:paraId="52392FD0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Содержание</w:t>
            </w:r>
            <w:proofErr w:type="spellEnd"/>
          </w:p>
        </w:tc>
        <w:tc>
          <w:tcPr>
            <w:tcW w:w="1426" w:type="dxa"/>
            <w:shd w:val="clear" w:color="auto" w:fill="1F4E79"/>
          </w:tcPr>
          <w:p w14:paraId="236BB10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397FE7F9" w14:textId="7573B90D" w:rsidTr="001A59D4">
        <w:trPr>
          <w:jc w:val="center"/>
        </w:trPr>
        <w:tc>
          <w:tcPr>
            <w:tcW w:w="2505" w:type="dxa"/>
          </w:tcPr>
          <w:p w14:paraId="5BE6A847" w14:textId="77777777" w:rsidR="001A59D4" w:rsidRDefault="001A59D4" w:rsidP="00E66C7B">
            <w:proofErr w:type="spellStart"/>
            <w:r>
              <w:rPr>
                <w:sz w:val="18"/>
              </w:rPr>
              <w:t>Список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файлов</w:t>
            </w:r>
            <w:proofErr w:type="spellEnd"/>
          </w:p>
        </w:tc>
        <w:tc>
          <w:tcPr>
            <w:tcW w:w="5995" w:type="dxa"/>
          </w:tcPr>
          <w:p w14:paraId="3AD2868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Все загруженные клиентом документы с типами и датами</w:t>
            </w:r>
          </w:p>
        </w:tc>
        <w:tc>
          <w:tcPr>
            <w:tcW w:w="1426" w:type="dxa"/>
          </w:tcPr>
          <w:p w14:paraId="738F218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5EC1AE62" w14:textId="55072BC3" w:rsidTr="001A59D4">
        <w:trPr>
          <w:jc w:val="center"/>
        </w:trPr>
        <w:tc>
          <w:tcPr>
            <w:tcW w:w="2505" w:type="dxa"/>
          </w:tcPr>
          <w:p w14:paraId="7AF309C1" w14:textId="77777777" w:rsidR="001A59D4" w:rsidRDefault="001A59D4" w:rsidP="00E66C7B">
            <w:proofErr w:type="spellStart"/>
            <w:r>
              <w:rPr>
                <w:sz w:val="18"/>
              </w:rPr>
              <w:t>Просмотр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файла</w:t>
            </w:r>
            <w:proofErr w:type="spellEnd"/>
          </w:p>
        </w:tc>
        <w:tc>
          <w:tcPr>
            <w:tcW w:w="5995" w:type="dxa"/>
          </w:tcPr>
          <w:p w14:paraId="58CA2A3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Возможность открыть документ из карточки</w:t>
            </w:r>
          </w:p>
        </w:tc>
        <w:tc>
          <w:tcPr>
            <w:tcW w:w="1426" w:type="dxa"/>
          </w:tcPr>
          <w:p w14:paraId="0F26B654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C2E3CC5" w14:textId="5B2D69DD" w:rsidTr="001A59D4">
        <w:trPr>
          <w:jc w:val="center"/>
        </w:trPr>
        <w:tc>
          <w:tcPr>
            <w:tcW w:w="2505" w:type="dxa"/>
          </w:tcPr>
          <w:p w14:paraId="474BC6DC" w14:textId="77777777" w:rsidR="001A59D4" w:rsidRDefault="001A59D4" w:rsidP="00E66C7B">
            <w:proofErr w:type="spellStart"/>
            <w:r>
              <w:rPr>
                <w:sz w:val="18"/>
              </w:rPr>
              <w:t>Решение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документу</w:t>
            </w:r>
            <w:proofErr w:type="spellEnd"/>
          </w:p>
        </w:tc>
        <w:tc>
          <w:tcPr>
            <w:tcW w:w="5995" w:type="dxa"/>
          </w:tcPr>
          <w:p w14:paraId="4118B6E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Принять, запросить замену, запросить дополнительный документ</w:t>
            </w:r>
          </w:p>
        </w:tc>
        <w:tc>
          <w:tcPr>
            <w:tcW w:w="1426" w:type="dxa"/>
          </w:tcPr>
          <w:p w14:paraId="784329B6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4E6FEC3A" w14:textId="43A41092" w:rsidTr="001A59D4">
        <w:trPr>
          <w:jc w:val="center"/>
        </w:trPr>
        <w:tc>
          <w:tcPr>
            <w:tcW w:w="2505" w:type="dxa"/>
          </w:tcPr>
          <w:p w14:paraId="44DE44E2" w14:textId="77777777" w:rsidR="001A59D4" w:rsidRDefault="001A59D4" w:rsidP="00E66C7B">
            <w:r>
              <w:rPr>
                <w:sz w:val="18"/>
              </w:rPr>
              <w:t>Комментарий</w:t>
            </w:r>
          </w:p>
        </w:tc>
        <w:tc>
          <w:tcPr>
            <w:tcW w:w="5995" w:type="dxa"/>
          </w:tcPr>
          <w:p w14:paraId="1E055A8F" w14:textId="77777777" w:rsidR="001A59D4" w:rsidRDefault="001A59D4" w:rsidP="00E66C7B">
            <w:proofErr w:type="spellStart"/>
            <w:r>
              <w:rPr>
                <w:sz w:val="18"/>
              </w:rPr>
              <w:t>Внутренний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комментарий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документу</w:t>
            </w:r>
            <w:proofErr w:type="spellEnd"/>
          </w:p>
        </w:tc>
        <w:tc>
          <w:tcPr>
            <w:tcW w:w="1426" w:type="dxa"/>
          </w:tcPr>
          <w:p w14:paraId="081C88A2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5E0C37D8" w14:textId="49B26F4A" w:rsidTr="001A59D4">
        <w:trPr>
          <w:jc w:val="center"/>
        </w:trPr>
        <w:tc>
          <w:tcPr>
            <w:tcW w:w="2505" w:type="dxa"/>
          </w:tcPr>
          <w:p w14:paraId="36C64377" w14:textId="77777777" w:rsidR="001A59D4" w:rsidRDefault="001A59D4" w:rsidP="00E66C7B">
            <w:proofErr w:type="spellStart"/>
            <w:r>
              <w:rPr>
                <w:sz w:val="18"/>
              </w:rPr>
              <w:t>Связь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маршрутом</w:t>
            </w:r>
            <w:proofErr w:type="spellEnd"/>
          </w:p>
        </w:tc>
        <w:tc>
          <w:tcPr>
            <w:tcW w:w="5995" w:type="dxa"/>
          </w:tcPr>
          <w:p w14:paraId="6F16F04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Решение по документам может оставить дело в М1 или перевести в М2</w:t>
            </w:r>
          </w:p>
        </w:tc>
        <w:tc>
          <w:tcPr>
            <w:tcW w:w="1426" w:type="dxa"/>
          </w:tcPr>
          <w:p w14:paraId="5D644BD0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15C73CE7" w14:textId="77777777" w:rsidR="00E06A74" w:rsidRPr="00E06A74" w:rsidRDefault="00E06A74" w:rsidP="00E06A74">
      <w:pPr>
        <w:rPr>
          <w:lang w:val="ru-RU"/>
        </w:rPr>
      </w:pPr>
    </w:p>
    <w:p w14:paraId="17781ED2" w14:textId="77777777" w:rsidR="00E06A74" w:rsidRDefault="00E06A74" w:rsidP="00E06A74">
      <w:pPr>
        <w:pStyle w:val="21"/>
      </w:pPr>
      <w:r>
        <w:rPr>
          <w:sz w:val="28"/>
        </w:rPr>
        <w:t xml:space="preserve">10.9. </w:t>
      </w:r>
      <w:proofErr w:type="spellStart"/>
      <w:r>
        <w:rPr>
          <w:sz w:val="28"/>
        </w:rPr>
        <w:t>Исключительные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ситуации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2430"/>
        <w:gridCol w:w="4114"/>
        <w:gridCol w:w="1142"/>
      </w:tblGrid>
      <w:tr w:rsidR="001A59D4" w14:paraId="7247ED2A" w14:textId="2743FF8C" w:rsidTr="002D1023">
        <w:trPr>
          <w:tblHeader/>
          <w:jc w:val="center"/>
        </w:trPr>
        <w:tc>
          <w:tcPr>
            <w:tcW w:w="2240" w:type="dxa"/>
            <w:shd w:val="clear" w:color="auto" w:fill="1F4E79"/>
            <w:vAlign w:val="center"/>
          </w:tcPr>
          <w:p w14:paraId="76431AE7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430" w:type="dxa"/>
            <w:shd w:val="clear" w:color="auto" w:fill="1F4E79"/>
            <w:vAlign w:val="center"/>
          </w:tcPr>
          <w:p w14:paraId="076C0E1A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4114" w:type="dxa"/>
            <w:shd w:val="clear" w:color="auto" w:fill="1F4E79"/>
            <w:vAlign w:val="center"/>
          </w:tcPr>
          <w:p w14:paraId="5765AA6D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142" w:type="dxa"/>
            <w:shd w:val="clear" w:color="auto" w:fill="1F4E79"/>
          </w:tcPr>
          <w:p w14:paraId="76AF700D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39AAF0FE" w14:textId="436AACE4" w:rsidTr="002D1023">
        <w:trPr>
          <w:jc w:val="center"/>
        </w:trPr>
        <w:tc>
          <w:tcPr>
            <w:tcW w:w="2240" w:type="dxa"/>
          </w:tcPr>
          <w:p w14:paraId="4C624EBB" w14:textId="77777777" w:rsidR="001A59D4" w:rsidRDefault="001A59D4" w:rsidP="00E66C7B">
            <w:proofErr w:type="spellStart"/>
            <w:r>
              <w:rPr>
                <w:sz w:val="18"/>
              </w:rPr>
              <w:t>Файл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читается</w:t>
            </w:r>
            <w:proofErr w:type="spellEnd"/>
          </w:p>
        </w:tc>
        <w:tc>
          <w:tcPr>
            <w:tcW w:w="2430" w:type="dxa"/>
          </w:tcPr>
          <w:p w14:paraId="72733A1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Показать ошибку и запросить повторную загрузку</w:t>
            </w:r>
          </w:p>
        </w:tc>
        <w:tc>
          <w:tcPr>
            <w:tcW w:w="4114" w:type="dxa"/>
          </w:tcPr>
          <w:p w14:paraId="4989771A" w14:textId="77777777" w:rsidR="001A59D4" w:rsidRDefault="001A59D4" w:rsidP="00E66C7B">
            <w:r>
              <w:rPr>
                <w:sz w:val="18"/>
              </w:rPr>
              <w:t>DOCUMENT_REUPLOAD_REQUIRED</w:t>
            </w:r>
          </w:p>
        </w:tc>
        <w:tc>
          <w:tcPr>
            <w:tcW w:w="1142" w:type="dxa"/>
          </w:tcPr>
          <w:p w14:paraId="6E777E91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0F58916A" w14:textId="793F7569" w:rsidTr="002D1023">
        <w:trPr>
          <w:jc w:val="center"/>
        </w:trPr>
        <w:tc>
          <w:tcPr>
            <w:tcW w:w="2240" w:type="dxa"/>
          </w:tcPr>
          <w:p w14:paraId="6DEC243A" w14:textId="77777777" w:rsidR="001A59D4" w:rsidRDefault="001A59D4" w:rsidP="00E66C7B">
            <w:proofErr w:type="spellStart"/>
            <w:r>
              <w:rPr>
                <w:sz w:val="18"/>
              </w:rPr>
              <w:t>Загружен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</w:t>
            </w:r>
            <w:proofErr w:type="spellEnd"/>
          </w:p>
        </w:tc>
        <w:tc>
          <w:tcPr>
            <w:tcW w:w="2430" w:type="dxa"/>
          </w:tcPr>
          <w:p w14:paraId="1736AAC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Юрист указывает причину и запрашивает замену</w:t>
            </w:r>
          </w:p>
        </w:tc>
        <w:tc>
          <w:tcPr>
            <w:tcW w:w="4114" w:type="dxa"/>
          </w:tcPr>
          <w:p w14:paraId="27414DF6" w14:textId="77777777" w:rsidR="001A59D4" w:rsidRDefault="001A59D4" w:rsidP="00E66C7B">
            <w:r>
              <w:rPr>
                <w:sz w:val="18"/>
              </w:rPr>
              <w:t>M1_MORE_DOCS_REQUIRED</w:t>
            </w:r>
          </w:p>
        </w:tc>
        <w:tc>
          <w:tcPr>
            <w:tcW w:w="1142" w:type="dxa"/>
          </w:tcPr>
          <w:p w14:paraId="12883D3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B87B84F" w14:textId="0FA09157" w:rsidTr="002D1023">
        <w:trPr>
          <w:jc w:val="center"/>
        </w:trPr>
        <w:tc>
          <w:tcPr>
            <w:tcW w:w="2240" w:type="dxa"/>
          </w:tcPr>
          <w:p w14:paraId="53CF481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lastRenderedPageBreak/>
              <w:t>Клиент не готов загружать документы</w:t>
            </w:r>
          </w:p>
        </w:tc>
        <w:tc>
          <w:tcPr>
            <w:tcW w:w="2430" w:type="dxa"/>
          </w:tcPr>
          <w:p w14:paraId="520D066C" w14:textId="77777777" w:rsidR="001A59D4" w:rsidRDefault="001A59D4" w:rsidP="00E66C7B">
            <w:proofErr w:type="spellStart"/>
            <w:r>
              <w:rPr>
                <w:sz w:val="18"/>
              </w:rPr>
              <w:t>Предложить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личную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консультацию</w:t>
            </w:r>
            <w:proofErr w:type="spellEnd"/>
          </w:p>
        </w:tc>
        <w:tc>
          <w:tcPr>
            <w:tcW w:w="4114" w:type="dxa"/>
          </w:tcPr>
          <w:p w14:paraId="58BC514C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142" w:type="dxa"/>
          </w:tcPr>
          <w:p w14:paraId="1DF478D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79C65ED8" w14:textId="46CCBFD3" w:rsidTr="002D1023">
        <w:trPr>
          <w:jc w:val="center"/>
        </w:trPr>
        <w:tc>
          <w:tcPr>
            <w:tcW w:w="2240" w:type="dxa"/>
          </w:tcPr>
          <w:p w14:paraId="30B69786" w14:textId="77777777" w:rsidR="001A59D4" w:rsidRDefault="001A59D4" w:rsidP="00E66C7B">
            <w:proofErr w:type="spellStart"/>
            <w:r>
              <w:rPr>
                <w:sz w:val="18"/>
              </w:rPr>
              <w:t>Документ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загружен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несколько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</w:t>
            </w:r>
            <w:proofErr w:type="spellEnd"/>
          </w:p>
        </w:tc>
        <w:tc>
          <w:tcPr>
            <w:tcW w:w="2430" w:type="dxa"/>
          </w:tcPr>
          <w:p w14:paraId="67DFCDF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Сохранить версии, актуальной считать последнюю</w:t>
            </w:r>
          </w:p>
        </w:tc>
        <w:tc>
          <w:tcPr>
            <w:tcW w:w="4114" w:type="dxa"/>
          </w:tcPr>
          <w:p w14:paraId="0FEC5D5C" w14:textId="77777777" w:rsidR="001A59D4" w:rsidRDefault="001A59D4" w:rsidP="00E66C7B">
            <w:proofErr w:type="spellStart"/>
            <w:r>
              <w:rPr>
                <w:sz w:val="18"/>
              </w:rPr>
              <w:t>История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версий</w:t>
            </w:r>
            <w:proofErr w:type="spellEnd"/>
          </w:p>
        </w:tc>
        <w:tc>
          <w:tcPr>
            <w:tcW w:w="1142" w:type="dxa"/>
          </w:tcPr>
          <w:p w14:paraId="37E7D4D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E91793D" w14:textId="53DC6DF4" w:rsidTr="002D1023">
        <w:trPr>
          <w:jc w:val="center"/>
        </w:trPr>
        <w:tc>
          <w:tcPr>
            <w:tcW w:w="2240" w:type="dxa"/>
          </w:tcPr>
          <w:p w14:paraId="4A318F2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Нет обязательного ДДУ для М1</w:t>
            </w:r>
          </w:p>
        </w:tc>
        <w:tc>
          <w:tcPr>
            <w:tcW w:w="2430" w:type="dxa"/>
          </w:tcPr>
          <w:p w14:paraId="6A4DFA2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 передавать в стандартную проверку</w:t>
            </w:r>
          </w:p>
        </w:tc>
        <w:tc>
          <w:tcPr>
            <w:tcW w:w="4114" w:type="dxa"/>
          </w:tcPr>
          <w:p w14:paraId="4C817C7C" w14:textId="77777777" w:rsidR="001A59D4" w:rsidRDefault="001A59D4" w:rsidP="00E66C7B">
            <w:r>
              <w:rPr>
                <w:sz w:val="18"/>
              </w:rPr>
              <w:t xml:space="preserve">М2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ожидание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</w:t>
            </w:r>
            <w:proofErr w:type="spellEnd"/>
          </w:p>
        </w:tc>
        <w:tc>
          <w:tcPr>
            <w:tcW w:w="1142" w:type="dxa"/>
          </w:tcPr>
          <w:p w14:paraId="4A731889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219874E8" w14:textId="3C811304" w:rsidTr="002D1023">
        <w:trPr>
          <w:jc w:val="center"/>
        </w:trPr>
        <w:tc>
          <w:tcPr>
            <w:tcW w:w="2240" w:type="dxa"/>
          </w:tcPr>
          <w:p w14:paraId="4DE4EAFB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удаляет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файл</w:t>
            </w:r>
            <w:proofErr w:type="spellEnd"/>
          </w:p>
        </w:tc>
        <w:tc>
          <w:tcPr>
            <w:tcW w:w="2430" w:type="dxa"/>
          </w:tcPr>
          <w:p w14:paraId="6217868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Удаление не допускается; возможна новая версия</w:t>
            </w:r>
          </w:p>
        </w:tc>
        <w:tc>
          <w:tcPr>
            <w:tcW w:w="4114" w:type="dxa"/>
          </w:tcPr>
          <w:p w14:paraId="3B901593" w14:textId="77777777" w:rsidR="001A59D4" w:rsidRDefault="001A59D4" w:rsidP="00E66C7B">
            <w:proofErr w:type="spellStart"/>
            <w:r>
              <w:rPr>
                <w:sz w:val="18"/>
              </w:rPr>
              <w:t>Сохранение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истории</w:t>
            </w:r>
            <w:proofErr w:type="spellEnd"/>
          </w:p>
        </w:tc>
        <w:tc>
          <w:tcPr>
            <w:tcW w:w="1142" w:type="dxa"/>
          </w:tcPr>
          <w:p w14:paraId="3EC352BA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70C9AD36" w14:textId="77777777" w:rsidR="00E06A74" w:rsidRDefault="00E06A74" w:rsidP="00E06A74"/>
    <w:p w14:paraId="0406F505" w14:textId="77777777" w:rsidR="00E06A74" w:rsidRDefault="00E06A74" w:rsidP="00E06A74">
      <w:pPr>
        <w:pStyle w:val="21"/>
      </w:pPr>
      <w:r>
        <w:rPr>
          <w:sz w:val="28"/>
        </w:rPr>
        <w:t xml:space="preserve">10.10. </w:t>
      </w:r>
      <w:proofErr w:type="spellStart"/>
      <w:r>
        <w:rPr>
          <w:sz w:val="28"/>
        </w:rPr>
        <w:t>Критерии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приемки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этапа</w:t>
      </w:r>
      <w:proofErr w:type="spellEnd"/>
      <w:r>
        <w:rPr>
          <w:sz w:val="28"/>
        </w:rPr>
        <w:t xml:space="preserve"> 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5670"/>
        <w:gridCol w:w="1142"/>
      </w:tblGrid>
      <w:tr w:rsidR="001A59D4" w14:paraId="5281F4F2" w14:textId="62816C25" w:rsidTr="002D1023">
        <w:trPr>
          <w:tblHeader/>
          <w:jc w:val="center"/>
        </w:trPr>
        <w:tc>
          <w:tcPr>
            <w:tcW w:w="3114" w:type="dxa"/>
            <w:shd w:val="clear" w:color="auto" w:fill="1F4E79"/>
            <w:vAlign w:val="center"/>
          </w:tcPr>
          <w:p w14:paraId="19F272CC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5670" w:type="dxa"/>
            <w:shd w:val="clear" w:color="auto" w:fill="1F4E79"/>
            <w:vAlign w:val="center"/>
          </w:tcPr>
          <w:p w14:paraId="052AB582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142" w:type="dxa"/>
            <w:shd w:val="clear" w:color="auto" w:fill="1F4E79"/>
          </w:tcPr>
          <w:p w14:paraId="1A1EB3CA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5E35784F" w14:textId="26E418E3" w:rsidTr="002D1023">
        <w:trPr>
          <w:jc w:val="center"/>
        </w:trPr>
        <w:tc>
          <w:tcPr>
            <w:tcW w:w="3114" w:type="dxa"/>
          </w:tcPr>
          <w:p w14:paraId="5E9ED502" w14:textId="77777777" w:rsidR="001A59D4" w:rsidRDefault="001A59D4" w:rsidP="00E66C7B">
            <w:proofErr w:type="spellStart"/>
            <w:r>
              <w:rPr>
                <w:sz w:val="18"/>
              </w:rPr>
              <w:t>Документы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меню</w:t>
            </w:r>
            <w:proofErr w:type="spellEnd"/>
          </w:p>
        </w:tc>
        <w:tc>
          <w:tcPr>
            <w:tcW w:w="5670" w:type="dxa"/>
          </w:tcPr>
          <w:p w14:paraId="0E5E998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Раздел </w:t>
            </w:r>
            <w:r>
              <w:rPr>
                <w:sz w:val="18"/>
              </w:rPr>
              <w:t>📄</w:t>
            </w:r>
            <w:r w:rsidRPr="00E06A74">
              <w:rPr>
                <w:sz w:val="18"/>
                <w:lang w:val="ru-RU"/>
              </w:rPr>
              <w:t xml:space="preserve"> Документы открывается после создания обращения</w:t>
            </w:r>
          </w:p>
        </w:tc>
        <w:tc>
          <w:tcPr>
            <w:tcW w:w="1142" w:type="dxa"/>
          </w:tcPr>
          <w:p w14:paraId="179B8167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D763BA2" w14:textId="43C00417" w:rsidTr="002D1023">
        <w:trPr>
          <w:jc w:val="center"/>
        </w:trPr>
        <w:tc>
          <w:tcPr>
            <w:tcW w:w="3114" w:type="dxa"/>
          </w:tcPr>
          <w:p w14:paraId="4455507B" w14:textId="77777777" w:rsidR="001A59D4" w:rsidRDefault="001A59D4" w:rsidP="00E66C7B">
            <w:proofErr w:type="spellStart"/>
            <w:r>
              <w:rPr>
                <w:sz w:val="18"/>
              </w:rPr>
              <w:t>Файлы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прикрепляются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карточке</w:t>
            </w:r>
            <w:proofErr w:type="spellEnd"/>
          </w:p>
        </w:tc>
        <w:tc>
          <w:tcPr>
            <w:tcW w:w="5670" w:type="dxa"/>
          </w:tcPr>
          <w:p w14:paraId="17FD5A1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Каждый файл имеет тип, дату загрузки и владельца</w:t>
            </w:r>
          </w:p>
        </w:tc>
        <w:tc>
          <w:tcPr>
            <w:tcW w:w="1142" w:type="dxa"/>
          </w:tcPr>
          <w:p w14:paraId="3869BE9F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3B928EC" w14:textId="4BC2B28D" w:rsidTr="002D1023">
        <w:trPr>
          <w:jc w:val="center"/>
        </w:trPr>
        <w:tc>
          <w:tcPr>
            <w:tcW w:w="3114" w:type="dxa"/>
          </w:tcPr>
          <w:p w14:paraId="6BDAABC9" w14:textId="77777777" w:rsidR="001A59D4" w:rsidRDefault="001A59D4" w:rsidP="00E66C7B">
            <w:r>
              <w:rPr>
                <w:sz w:val="18"/>
              </w:rPr>
              <w:t xml:space="preserve">М1 </w:t>
            </w:r>
            <w:proofErr w:type="spellStart"/>
            <w:r>
              <w:rPr>
                <w:sz w:val="18"/>
              </w:rPr>
              <w:t>требует</w:t>
            </w:r>
            <w:proofErr w:type="spellEnd"/>
            <w:r>
              <w:rPr>
                <w:sz w:val="18"/>
              </w:rPr>
              <w:t xml:space="preserve"> ДДУ</w:t>
            </w:r>
          </w:p>
        </w:tc>
        <w:tc>
          <w:tcPr>
            <w:tcW w:w="5670" w:type="dxa"/>
          </w:tcPr>
          <w:p w14:paraId="3EFD3A7A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Стандартный маршрут невозможен без ДДУ или решения юриста</w:t>
            </w:r>
          </w:p>
        </w:tc>
        <w:tc>
          <w:tcPr>
            <w:tcW w:w="1142" w:type="dxa"/>
          </w:tcPr>
          <w:p w14:paraId="0748AE6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49F49FC" w14:textId="0A587852" w:rsidTr="002D1023">
        <w:trPr>
          <w:jc w:val="center"/>
        </w:trPr>
        <w:tc>
          <w:tcPr>
            <w:tcW w:w="3114" w:type="dxa"/>
          </w:tcPr>
          <w:p w14:paraId="4163ADF7" w14:textId="77777777" w:rsidR="001A59D4" w:rsidRDefault="001A59D4" w:rsidP="00E66C7B">
            <w:r>
              <w:rPr>
                <w:sz w:val="18"/>
              </w:rPr>
              <w:t xml:space="preserve">М2 </w:t>
            </w:r>
            <w:proofErr w:type="spellStart"/>
            <w:r>
              <w:rPr>
                <w:sz w:val="18"/>
              </w:rPr>
              <w:t>допускает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пропуск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документов</w:t>
            </w:r>
            <w:proofErr w:type="spellEnd"/>
          </w:p>
        </w:tc>
        <w:tc>
          <w:tcPr>
            <w:tcW w:w="5670" w:type="dxa"/>
          </w:tcPr>
          <w:p w14:paraId="2815BA7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Консультация может быть назначена без файлов</w:t>
            </w:r>
          </w:p>
        </w:tc>
        <w:tc>
          <w:tcPr>
            <w:tcW w:w="1142" w:type="dxa"/>
          </w:tcPr>
          <w:p w14:paraId="7F0CAAC4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3A6ED915" w14:textId="24001E43" w:rsidTr="002D1023">
        <w:trPr>
          <w:jc w:val="center"/>
        </w:trPr>
        <w:tc>
          <w:tcPr>
            <w:tcW w:w="3114" w:type="dxa"/>
          </w:tcPr>
          <w:p w14:paraId="4DE631D2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управляет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проверкой</w:t>
            </w:r>
            <w:proofErr w:type="spellEnd"/>
          </w:p>
        </w:tc>
        <w:tc>
          <w:tcPr>
            <w:tcW w:w="5670" w:type="dxa"/>
          </w:tcPr>
          <w:p w14:paraId="1312270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Юрист может принять документ или запросить замену</w:t>
            </w:r>
          </w:p>
        </w:tc>
        <w:tc>
          <w:tcPr>
            <w:tcW w:w="1142" w:type="dxa"/>
          </w:tcPr>
          <w:p w14:paraId="3395A9F6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13E5562" w14:textId="0FA60FFF" w:rsidTr="002D1023">
        <w:trPr>
          <w:jc w:val="center"/>
        </w:trPr>
        <w:tc>
          <w:tcPr>
            <w:tcW w:w="3114" w:type="dxa"/>
          </w:tcPr>
          <w:p w14:paraId="498AC94E" w14:textId="77777777" w:rsidR="001A59D4" w:rsidRDefault="001A59D4" w:rsidP="00E66C7B">
            <w:proofErr w:type="spellStart"/>
            <w:r>
              <w:rPr>
                <w:sz w:val="18"/>
              </w:rPr>
              <w:t>История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сохраняется</w:t>
            </w:r>
            <w:proofErr w:type="spellEnd"/>
          </w:p>
        </w:tc>
        <w:tc>
          <w:tcPr>
            <w:tcW w:w="5670" w:type="dxa"/>
          </w:tcPr>
          <w:p w14:paraId="6C59848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Повторные загрузки не затирают предыдущие версии</w:t>
            </w:r>
          </w:p>
        </w:tc>
        <w:tc>
          <w:tcPr>
            <w:tcW w:w="1142" w:type="dxa"/>
          </w:tcPr>
          <w:p w14:paraId="70C06401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24F5D70A" w14:textId="1FC96750" w:rsidTr="002D1023">
        <w:trPr>
          <w:jc w:val="center"/>
        </w:trPr>
        <w:tc>
          <w:tcPr>
            <w:tcW w:w="3114" w:type="dxa"/>
          </w:tcPr>
          <w:p w14:paraId="0F5E73BC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видит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понятный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статус</w:t>
            </w:r>
            <w:proofErr w:type="spellEnd"/>
          </w:p>
        </w:tc>
        <w:tc>
          <w:tcPr>
            <w:tcW w:w="5670" w:type="dxa"/>
          </w:tcPr>
          <w:p w14:paraId="358AB2B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📁</w:t>
            </w:r>
            <w:r w:rsidRPr="00E06A74">
              <w:rPr>
                <w:sz w:val="18"/>
                <w:lang w:val="ru-RU"/>
              </w:rPr>
              <w:t xml:space="preserve"> Мое дело отображается актуальное состояние документов</w:t>
            </w:r>
          </w:p>
        </w:tc>
        <w:tc>
          <w:tcPr>
            <w:tcW w:w="1142" w:type="dxa"/>
          </w:tcPr>
          <w:p w14:paraId="0C8D1F96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064770F4" w14:textId="77777777" w:rsidR="00E06A74" w:rsidRPr="00E06A74" w:rsidRDefault="00E06A74" w:rsidP="00E06A74">
      <w:pPr>
        <w:rPr>
          <w:lang w:val="ru-RU"/>
        </w:rPr>
      </w:pPr>
    </w:p>
    <w:p w14:paraId="5949506F" w14:textId="20C1745B" w:rsidR="00E06A74" w:rsidRPr="00E06A74" w:rsidRDefault="00E06A74" w:rsidP="00E06A74">
      <w:pPr>
        <w:rPr>
          <w:lang w:val="ru-RU"/>
        </w:rPr>
      </w:pPr>
      <w:r w:rsidRPr="00E06A74">
        <w:rPr>
          <w:b/>
          <w:color w:val="1F4E79"/>
          <w:sz w:val="36"/>
          <w:lang w:val="ru-RU"/>
        </w:rPr>
        <w:t>ЭТАП 11. РАБОТА ЮРИСТА</w:t>
      </w:r>
    </w:p>
    <w:p w14:paraId="6C9F8A23" w14:textId="77777777" w:rsidR="00E06A74" w:rsidRPr="00E06A74" w:rsidRDefault="00E06A74" w:rsidP="00E06A74">
      <w:pPr>
        <w:pStyle w:val="21"/>
        <w:rPr>
          <w:lang w:val="ru-RU"/>
        </w:rPr>
      </w:pPr>
      <w:r w:rsidRPr="00E06A74">
        <w:rPr>
          <w:sz w:val="28"/>
          <w:lang w:val="ru-RU"/>
        </w:rPr>
        <w:t>11.1. Назначение этапа</w:t>
      </w:r>
    </w:p>
    <w:p w14:paraId="3F835C6C" w14:textId="77777777" w:rsidR="00E06A74" w:rsidRPr="00E06A74" w:rsidRDefault="00E06A74" w:rsidP="00E06A74">
      <w:pPr>
        <w:spacing w:after="120"/>
        <w:rPr>
          <w:lang w:val="ru-RU"/>
        </w:rPr>
      </w:pPr>
      <w:r w:rsidRPr="00E06A74">
        <w:rPr>
          <w:lang w:val="ru-RU"/>
        </w:rPr>
        <w:t xml:space="preserve">Работа юриста является контрольной точкой юридической безопасности </w:t>
      </w:r>
      <w:r>
        <w:t>MVP</w:t>
      </w:r>
      <w:r w:rsidRPr="00E06A74">
        <w:rPr>
          <w:lang w:val="ru-RU"/>
        </w:rPr>
        <w:t xml:space="preserve">. </w:t>
      </w:r>
      <w:r>
        <w:t>Telegram</w:t>
      </w:r>
      <w:r w:rsidRPr="00E06A74">
        <w:rPr>
          <w:lang w:val="ru-RU"/>
        </w:rPr>
        <w:t>-бот собирает данные, расчет и документы, но не принимает окончательное решение по делу. Юрист проверяет материалы, подтверждает возможность стандартной работы, переводит сложные случаи в консультацию или закрывает обращение при отсутствии оснований.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E06A74" w:rsidRPr="00E06A74" w14:paraId="406032D1" w14:textId="77777777" w:rsidTr="00E66C7B">
        <w:tc>
          <w:tcPr>
            <w:tcW w:w="10426" w:type="dxa"/>
            <w:shd w:val="clear" w:color="auto" w:fill="FFF2CC"/>
          </w:tcPr>
          <w:p w14:paraId="2D7D70E1" w14:textId="77777777" w:rsidR="00E06A74" w:rsidRPr="00E06A74" w:rsidRDefault="00E06A74" w:rsidP="00E66C7B">
            <w:pPr>
              <w:rPr>
                <w:lang w:val="ru-RU"/>
              </w:rPr>
            </w:pPr>
            <w:r w:rsidRPr="00E06A74">
              <w:rPr>
                <w:b/>
                <w:color w:val="17365D"/>
                <w:sz w:val="20"/>
                <w:lang w:val="ru-RU"/>
              </w:rPr>
              <w:t>Ключевое правило</w:t>
            </w:r>
            <w:r w:rsidRPr="00E06A74">
              <w:rPr>
                <w:b/>
                <w:color w:val="17365D"/>
                <w:sz w:val="20"/>
                <w:lang w:val="ru-RU"/>
              </w:rPr>
              <w:br/>
            </w:r>
            <w:r w:rsidRPr="00E06A74">
              <w:rPr>
                <w:sz w:val="20"/>
                <w:lang w:val="ru-RU"/>
              </w:rPr>
              <w:t>Переход к договору и первому платежу по М1 невозможен без решения юриста. Юрист имеет приоритет над автоматической маршрутизацией.</w:t>
            </w:r>
          </w:p>
        </w:tc>
      </w:tr>
    </w:tbl>
    <w:p w14:paraId="458A55EA" w14:textId="77777777" w:rsidR="00E06A74" w:rsidRPr="00E06A74" w:rsidRDefault="00E06A74" w:rsidP="00E06A74">
      <w:pPr>
        <w:rPr>
          <w:lang w:val="ru-RU"/>
        </w:rPr>
      </w:pPr>
    </w:p>
    <w:p w14:paraId="670ED19D" w14:textId="77777777" w:rsidR="00E06A74" w:rsidRDefault="00E06A74" w:rsidP="00E06A74">
      <w:pPr>
        <w:pStyle w:val="21"/>
      </w:pPr>
      <w:r>
        <w:rPr>
          <w:sz w:val="28"/>
        </w:rPr>
        <w:t xml:space="preserve">11.2. </w:t>
      </w:r>
      <w:proofErr w:type="spellStart"/>
      <w:r>
        <w:rPr>
          <w:sz w:val="28"/>
        </w:rPr>
        <w:t>Место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юриста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двух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маршрутах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2175"/>
        <w:gridCol w:w="2692"/>
        <w:gridCol w:w="2268"/>
        <w:gridCol w:w="1426"/>
      </w:tblGrid>
      <w:tr w:rsidR="001A59D4" w14:paraId="110228B3" w14:textId="2FE3136E" w:rsidTr="001A59D4">
        <w:trPr>
          <w:tblHeader/>
          <w:jc w:val="center"/>
        </w:trPr>
        <w:tc>
          <w:tcPr>
            <w:tcW w:w="1365" w:type="dxa"/>
            <w:shd w:val="clear" w:color="auto" w:fill="1F4E79"/>
            <w:vAlign w:val="center"/>
          </w:tcPr>
          <w:p w14:paraId="3E8C6B8C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Маршрут</w:t>
            </w:r>
            <w:proofErr w:type="spellEnd"/>
          </w:p>
        </w:tc>
        <w:tc>
          <w:tcPr>
            <w:tcW w:w="2175" w:type="dxa"/>
            <w:shd w:val="clear" w:color="auto" w:fill="1F4E79"/>
            <w:vAlign w:val="center"/>
          </w:tcPr>
          <w:p w14:paraId="2C06A8D6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Когда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подключается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юрист</w:t>
            </w:r>
            <w:proofErr w:type="spellEnd"/>
          </w:p>
        </w:tc>
        <w:tc>
          <w:tcPr>
            <w:tcW w:w="2692" w:type="dxa"/>
            <w:shd w:val="clear" w:color="auto" w:fill="1F4E79"/>
            <w:vAlign w:val="center"/>
          </w:tcPr>
          <w:p w14:paraId="1687DE7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Основная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задача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56DD145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Возможные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решения</w:t>
            </w:r>
            <w:proofErr w:type="spellEnd"/>
          </w:p>
        </w:tc>
        <w:tc>
          <w:tcPr>
            <w:tcW w:w="1426" w:type="dxa"/>
            <w:shd w:val="clear" w:color="auto" w:fill="1F4E79"/>
          </w:tcPr>
          <w:p w14:paraId="356D30F6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261E7EAF" w14:textId="38FC2A94" w:rsidTr="001A59D4">
        <w:trPr>
          <w:jc w:val="center"/>
        </w:trPr>
        <w:tc>
          <w:tcPr>
            <w:tcW w:w="1365" w:type="dxa"/>
          </w:tcPr>
          <w:p w14:paraId="1AE00C68" w14:textId="77777777" w:rsidR="001A59D4" w:rsidRDefault="001A59D4" w:rsidP="00E66C7B">
            <w:r>
              <w:rPr>
                <w:sz w:val="18"/>
              </w:rPr>
              <w:t>М1</w:t>
            </w:r>
          </w:p>
        </w:tc>
        <w:tc>
          <w:tcPr>
            <w:tcW w:w="2175" w:type="dxa"/>
          </w:tcPr>
          <w:p w14:paraId="2048C029" w14:textId="77777777" w:rsidR="001A59D4" w:rsidRDefault="001A59D4" w:rsidP="00E66C7B"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загрузки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документов</w:t>
            </w:r>
            <w:proofErr w:type="spellEnd"/>
          </w:p>
        </w:tc>
        <w:tc>
          <w:tcPr>
            <w:tcW w:w="2692" w:type="dxa"/>
          </w:tcPr>
          <w:p w14:paraId="2200983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Проверить документы и возможность стандартной работы</w:t>
            </w:r>
          </w:p>
        </w:tc>
        <w:tc>
          <w:tcPr>
            <w:tcW w:w="2268" w:type="dxa"/>
          </w:tcPr>
          <w:p w14:paraId="0BDC867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Принять, запросить документы, перевести в М2, закрыть</w:t>
            </w:r>
          </w:p>
        </w:tc>
        <w:tc>
          <w:tcPr>
            <w:tcW w:w="1426" w:type="dxa"/>
          </w:tcPr>
          <w:p w14:paraId="3CFA481B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1A90E3F" w14:textId="68AD1391" w:rsidTr="001A59D4">
        <w:trPr>
          <w:jc w:val="center"/>
        </w:trPr>
        <w:tc>
          <w:tcPr>
            <w:tcW w:w="1365" w:type="dxa"/>
          </w:tcPr>
          <w:p w14:paraId="7AEECD0C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2175" w:type="dxa"/>
          </w:tcPr>
          <w:p w14:paraId="363D3E85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После записи и оплаты консультации</w:t>
            </w:r>
          </w:p>
        </w:tc>
        <w:tc>
          <w:tcPr>
            <w:tcW w:w="2692" w:type="dxa"/>
          </w:tcPr>
          <w:p w14:paraId="66944337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Провести консультацию и определить дальнейший путь</w:t>
            </w:r>
          </w:p>
        </w:tc>
        <w:tc>
          <w:tcPr>
            <w:tcW w:w="2268" w:type="dxa"/>
          </w:tcPr>
          <w:p w14:paraId="60E37915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Перевести в М1 или закрыть обращение</w:t>
            </w:r>
          </w:p>
        </w:tc>
        <w:tc>
          <w:tcPr>
            <w:tcW w:w="1426" w:type="dxa"/>
          </w:tcPr>
          <w:p w14:paraId="52D480C2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6A217590" w14:textId="77777777" w:rsidR="001A59D4" w:rsidRPr="00E06A74" w:rsidRDefault="001A59D4" w:rsidP="00E06A74">
      <w:pPr>
        <w:rPr>
          <w:lang w:val="ru-RU"/>
        </w:rPr>
      </w:pPr>
    </w:p>
    <w:p w14:paraId="5C1F617B" w14:textId="77777777" w:rsidR="00E06A74" w:rsidRDefault="00E06A74" w:rsidP="00E06A74">
      <w:proofErr w:type="spellStart"/>
      <w:r>
        <w:rPr>
          <w:b/>
        </w:rPr>
        <w:t>Схема</w:t>
      </w:r>
      <w:proofErr w:type="spellEnd"/>
      <w:r>
        <w:rPr>
          <w:b/>
        </w:rPr>
        <w:t xml:space="preserve"> 11.1. </w:t>
      </w:r>
      <w:proofErr w:type="spellStart"/>
      <w:r>
        <w:rPr>
          <w:b/>
        </w:rPr>
        <w:t>Решения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юриста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E06A74" w14:paraId="78C19399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3AEB87B2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Карточка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поступила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юристу</w:t>
            </w:r>
            <w:proofErr w:type="spellEnd"/>
          </w:p>
        </w:tc>
      </w:tr>
      <w:tr w:rsidR="00E06A74" w:rsidRPr="00E06A74" w14:paraId="322E9D19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35484FEA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Проверка расчета, документов и обстоятельств</w:t>
            </w:r>
          </w:p>
        </w:tc>
      </w:tr>
      <w:tr w:rsidR="00E06A74" w14:paraId="5A1E8E58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414DA0CC" w14:textId="77777777" w:rsidR="00E06A74" w:rsidRDefault="00E06A74" w:rsidP="00E66C7B">
            <w:pPr>
              <w:jc w:val="center"/>
            </w:pPr>
            <w:proofErr w:type="spellStart"/>
            <w:r>
              <w:rPr>
                <w:b/>
                <w:sz w:val="20"/>
              </w:rPr>
              <w:t>Решение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юриста</w:t>
            </w:r>
            <w:proofErr w:type="spellEnd"/>
          </w:p>
        </w:tc>
      </w:tr>
      <w:tr w:rsidR="00E06A74" w:rsidRPr="00E06A74" w14:paraId="173D122C" w14:textId="77777777" w:rsidTr="00E66C7B">
        <w:trPr>
          <w:jc w:val="center"/>
        </w:trPr>
        <w:tc>
          <w:tcPr>
            <w:tcW w:w="10426" w:type="dxa"/>
            <w:shd w:val="clear" w:color="auto" w:fill="FFFFFF"/>
          </w:tcPr>
          <w:p w14:paraId="6147B6CF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М1: принять / запросить документы / перевести в М2 / закрыть</w:t>
            </w:r>
          </w:p>
        </w:tc>
      </w:tr>
      <w:tr w:rsidR="00E06A74" w:rsidRPr="00E06A74" w14:paraId="118E40E5" w14:textId="77777777" w:rsidTr="00E66C7B">
        <w:trPr>
          <w:jc w:val="center"/>
        </w:trPr>
        <w:tc>
          <w:tcPr>
            <w:tcW w:w="10426" w:type="dxa"/>
            <w:shd w:val="clear" w:color="auto" w:fill="D9EAF7"/>
          </w:tcPr>
          <w:p w14:paraId="1CEED5D6" w14:textId="77777777" w:rsidR="00E06A74" w:rsidRPr="00E06A74" w:rsidRDefault="00E06A74" w:rsidP="00E66C7B">
            <w:pPr>
              <w:jc w:val="center"/>
              <w:rPr>
                <w:lang w:val="ru-RU"/>
              </w:rPr>
            </w:pPr>
            <w:r w:rsidRPr="00E06A74">
              <w:rPr>
                <w:b/>
                <w:sz w:val="20"/>
                <w:lang w:val="ru-RU"/>
              </w:rPr>
              <w:t>М2: провести консультацию / перевести в М1 / закрыть</w:t>
            </w:r>
          </w:p>
        </w:tc>
      </w:tr>
    </w:tbl>
    <w:p w14:paraId="195C55FA" w14:textId="77777777" w:rsidR="00E06A74" w:rsidRPr="00E06A74" w:rsidRDefault="00E06A74" w:rsidP="00E06A74">
      <w:pPr>
        <w:rPr>
          <w:lang w:val="ru-RU"/>
        </w:rPr>
      </w:pPr>
    </w:p>
    <w:p w14:paraId="065B27EC" w14:textId="77777777" w:rsidR="00E06A74" w:rsidRDefault="00E06A74" w:rsidP="00E06A74">
      <w:pPr>
        <w:pStyle w:val="21"/>
      </w:pPr>
      <w:r>
        <w:rPr>
          <w:sz w:val="28"/>
        </w:rPr>
        <w:lastRenderedPageBreak/>
        <w:t xml:space="preserve">11.3. </w:t>
      </w:r>
      <w:proofErr w:type="spellStart"/>
      <w:r>
        <w:rPr>
          <w:sz w:val="28"/>
        </w:rPr>
        <w:t>Карточка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6470"/>
        <w:gridCol w:w="1284"/>
      </w:tblGrid>
      <w:tr w:rsidR="001A59D4" w14:paraId="624B819D" w14:textId="5400F5B6" w:rsidTr="001A59D4">
        <w:trPr>
          <w:tblHeader/>
          <w:jc w:val="center"/>
        </w:trPr>
        <w:tc>
          <w:tcPr>
            <w:tcW w:w="2172" w:type="dxa"/>
            <w:shd w:val="clear" w:color="auto" w:fill="1F4E79"/>
            <w:vAlign w:val="center"/>
          </w:tcPr>
          <w:p w14:paraId="721742E0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Блок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карточки</w:t>
            </w:r>
            <w:proofErr w:type="spellEnd"/>
          </w:p>
        </w:tc>
        <w:tc>
          <w:tcPr>
            <w:tcW w:w="6470" w:type="dxa"/>
            <w:shd w:val="clear" w:color="auto" w:fill="1F4E79"/>
            <w:vAlign w:val="center"/>
          </w:tcPr>
          <w:p w14:paraId="016D89C8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Содержание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43DF308B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605BBA16" w14:textId="64560DC6" w:rsidTr="001A59D4">
        <w:trPr>
          <w:jc w:val="center"/>
        </w:trPr>
        <w:tc>
          <w:tcPr>
            <w:tcW w:w="2172" w:type="dxa"/>
          </w:tcPr>
          <w:p w14:paraId="05B85A94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6470" w:type="dxa"/>
          </w:tcPr>
          <w:p w14:paraId="0C7785FC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 xml:space="preserve">ФИО, телефон, </w:t>
            </w:r>
            <w:r>
              <w:rPr>
                <w:sz w:val="18"/>
              </w:rPr>
              <w:t>Telegram</w:t>
            </w:r>
            <w:r w:rsidRPr="00E06A7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  <w:r w:rsidRPr="00E06A7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email</w:t>
            </w:r>
            <w:r w:rsidRPr="00E06A74">
              <w:rPr>
                <w:sz w:val="18"/>
                <w:lang w:val="ru-RU"/>
              </w:rPr>
              <w:t xml:space="preserve"> при наличии</w:t>
            </w:r>
          </w:p>
        </w:tc>
        <w:tc>
          <w:tcPr>
            <w:tcW w:w="1284" w:type="dxa"/>
          </w:tcPr>
          <w:p w14:paraId="545B577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2BBC8E01" w14:textId="4F38728F" w:rsidTr="001A59D4">
        <w:trPr>
          <w:jc w:val="center"/>
        </w:trPr>
        <w:tc>
          <w:tcPr>
            <w:tcW w:w="2172" w:type="dxa"/>
          </w:tcPr>
          <w:p w14:paraId="39FEB7E8" w14:textId="77777777" w:rsidR="001A59D4" w:rsidRDefault="001A59D4" w:rsidP="00E66C7B">
            <w:proofErr w:type="spellStart"/>
            <w:r>
              <w:rPr>
                <w:sz w:val="18"/>
              </w:rPr>
              <w:t>Маршрут</w:t>
            </w:r>
            <w:proofErr w:type="spellEnd"/>
          </w:p>
        </w:tc>
        <w:tc>
          <w:tcPr>
            <w:tcW w:w="6470" w:type="dxa"/>
          </w:tcPr>
          <w:p w14:paraId="7BE217E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М1 или М2, причина маршрута</w:t>
            </w:r>
          </w:p>
        </w:tc>
        <w:tc>
          <w:tcPr>
            <w:tcW w:w="1284" w:type="dxa"/>
          </w:tcPr>
          <w:p w14:paraId="438FC678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D58D41A" w14:textId="7DBDC05B" w:rsidTr="001A59D4">
        <w:trPr>
          <w:jc w:val="center"/>
        </w:trPr>
        <w:tc>
          <w:tcPr>
            <w:tcW w:w="2172" w:type="dxa"/>
          </w:tcPr>
          <w:p w14:paraId="7BA08AF6" w14:textId="77777777" w:rsidR="001A59D4" w:rsidRDefault="001A59D4" w:rsidP="00E66C7B">
            <w:proofErr w:type="spellStart"/>
            <w:r>
              <w:rPr>
                <w:sz w:val="18"/>
              </w:rPr>
              <w:t>Расчет</w:t>
            </w:r>
            <w:proofErr w:type="spellEnd"/>
          </w:p>
        </w:tc>
        <w:tc>
          <w:tcPr>
            <w:tcW w:w="6470" w:type="dxa"/>
          </w:tcPr>
          <w:p w14:paraId="58FFEDF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Цена, даты, дни просрочки, ориентировочная сумма</w:t>
            </w:r>
          </w:p>
        </w:tc>
        <w:tc>
          <w:tcPr>
            <w:tcW w:w="1284" w:type="dxa"/>
          </w:tcPr>
          <w:p w14:paraId="7389704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EC1FF2E" w14:textId="7AA5FC95" w:rsidTr="001A59D4">
        <w:trPr>
          <w:jc w:val="center"/>
        </w:trPr>
        <w:tc>
          <w:tcPr>
            <w:tcW w:w="2172" w:type="dxa"/>
          </w:tcPr>
          <w:p w14:paraId="03CDCC34" w14:textId="77777777" w:rsidR="001A59D4" w:rsidRDefault="001A59D4" w:rsidP="00E66C7B"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6470" w:type="dxa"/>
          </w:tcPr>
          <w:p w14:paraId="091FA9CE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ДДУ, приложения, допсоглашения, акт, переписка, судебные документы</w:t>
            </w:r>
          </w:p>
        </w:tc>
        <w:tc>
          <w:tcPr>
            <w:tcW w:w="1284" w:type="dxa"/>
          </w:tcPr>
          <w:p w14:paraId="4CD7CC66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A6A7573" w14:textId="0DC95108" w:rsidTr="001A59D4">
        <w:trPr>
          <w:jc w:val="center"/>
        </w:trPr>
        <w:tc>
          <w:tcPr>
            <w:tcW w:w="2172" w:type="dxa"/>
          </w:tcPr>
          <w:p w14:paraId="13675C28" w14:textId="77777777" w:rsidR="001A59D4" w:rsidRDefault="001A59D4" w:rsidP="00E66C7B">
            <w:proofErr w:type="spellStart"/>
            <w:r>
              <w:rPr>
                <w:sz w:val="18"/>
              </w:rPr>
              <w:t>История</w:t>
            </w:r>
            <w:proofErr w:type="spellEnd"/>
          </w:p>
        </w:tc>
        <w:tc>
          <w:tcPr>
            <w:tcW w:w="6470" w:type="dxa"/>
          </w:tcPr>
          <w:p w14:paraId="7F47393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Все действия клиента, загрузки, статусы, уведомления</w:t>
            </w:r>
          </w:p>
        </w:tc>
        <w:tc>
          <w:tcPr>
            <w:tcW w:w="1284" w:type="dxa"/>
          </w:tcPr>
          <w:p w14:paraId="7F364990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6C0E692A" w14:textId="60B11937" w:rsidTr="001A59D4">
        <w:trPr>
          <w:jc w:val="center"/>
        </w:trPr>
        <w:tc>
          <w:tcPr>
            <w:tcW w:w="2172" w:type="dxa"/>
          </w:tcPr>
          <w:p w14:paraId="1128BCD5" w14:textId="77777777" w:rsidR="001A59D4" w:rsidRDefault="001A59D4" w:rsidP="00E66C7B">
            <w:proofErr w:type="spellStart"/>
            <w:r>
              <w:rPr>
                <w:sz w:val="18"/>
              </w:rPr>
              <w:t>Финансы</w:t>
            </w:r>
            <w:proofErr w:type="spellEnd"/>
          </w:p>
        </w:tc>
        <w:tc>
          <w:tcPr>
            <w:tcW w:w="6470" w:type="dxa"/>
          </w:tcPr>
          <w:p w14:paraId="62E0FB1D" w14:textId="77777777" w:rsidR="001A59D4" w:rsidRDefault="001A59D4" w:rsidP="00E66C7B">
            <w:proofErr w:type="spellStart"/>
            <w:r>
              <w:rPr>
                <w:sz w:val="18"/>
              </w:rPr>
              <w:t>Статусы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оплат</w:t>
            </w:r>
            <w:proofErr w:type="spellEnd"/>
            <w:r>
              <w:rPr>
                <w:sz w:val="18"/>
              </w:rPr>
              <w:t xml:space="preserve"> 30 000 ₽, 70 000 ₽, 10%, </w:t>
            </w:r>
            <w:proofErr w:type="spellStart"/>
            <w:r>
              <w:rPr>
                <w:sz w:val="18"/>
              </w:rPr>
              <w:t>консультация</w:t>
            </w:r>
            <w:proofErr w:type="spellEnd"/>
          </w:p>
        </w:tc>
        <w:tc>
          <w:tcPr>
            <w:tcW w:w="1284" w:type="dxa"/>
          </w:tcPr>
          <w:p w14:paraId="05212F39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47A8B7A3" w14:textId="651D41D2" w:rsidTr="001A59D4">
        <w:trPr>
          <w:jc w:val="center"/>
        </w:trPr>
        <w:tc>
          <w:tcPr>
            <w:tcW w:w="2172" w:type="dxa"/>
          </w:tcPr>
          <w:p w14:paraId="7FE56418" w14:textId="77777777" w:rsidR="001A59D4" w:rsidRDefault="001A59D4" w:rsidP="00E66C7B">
            <w:proofErr w:type="spellStart"/>
            <w:r>
              <w:rPr>
                <w:sz w:val="18"/>
              </w:rPr>
              <w:t>Ближайшее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действие</w:t>
            </w:r>
            <w:proofErr w:type="spellEnd"/>
          </w:p>
        </w:tc>
        <w:tc>
          <w:tcPr>
            <w:tcW w:w="6470" w:type="dxa"/>
          </w:tcPr>
          <w:p w14:paraId="1E3DE5E1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Что необходимо сделать по делу сейчас</w:t>
            </w:r>
          </w:p>
        </w:tc>
        <w:tc>
          <w:tcPr>
            <w:tcW w:w="1284" w:type="dxa"/>
          </w:tcPr>
          <w:p w14:paraId="2E730442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02F2EAE4" w14:textId="0D773232" w:rsidTr="001A59D4">
        <w:trPr>
          <w:jc w:val="center"/>
        </w:trPr>
        <w:tc>
          <w:tcPr>
            <w:tcW w:w="2172" w:type="dxa"/>
          </w:tcPr>
          <w:p w14:paraId="2E99CC52" w14:textId="77777777" w:rsidR="001A59D4" w:rsidRDefault="001A59D4" w:rsidP="00E66C7B">
            <w:r>
              <w:rPr>
                <w:sz w:val="18"/>
              </w:rPr>
              <w:t xml:space="preserve">Комментарий </w:t>
            </w:r>
            <w:proofErr w:type="spellStart"/>
            <w:r>
              <w:rPr>
                <w:sz w:val="18"/>
              </w:rPr>
              <w:t>юриста</w:t>
            </w:r>
            <w:proofErr w:type="spellEnd"/>
          </w:p>
        </w:tc>
        <w:tc>
          <w:tcPr>
            <w:tcW w:w="6470" w:type="dxa"/>
          </w:tcPr>
          <w:p w14:paraId="5D40330A" w14:textId="77777777" w:rsidR="001A59D4" w:rsidRDefault="001A59D4" w:rsidP="00E66C7B">
            <w:proofErr w:type="spellStart"/>
            <w:r>
              <w:rPr>
                <w:sz w:val="18"/>
              </w:rPr>
              <w:t>Внутренний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комментарий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решение</w:t>
            </w:r>
            <w:proofErr w:type="spellEnd"/>
          </w:p>
        </w:tc>
        <w:tc>
          <w:tcPr>
            <w:tcW w:w="1284" w:type="dxa"/>
          </w:tcPr>
          <w:p w14:paraId="30CD4FF4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3C29E1A7" w14:textId="77777777" w:rsidR="00E06A74" w:rsidRDefault="00E06A74" w:rsidP="00E06A74"/>
    <w:p w14:paraId="2DC29FAF" w14:textId="77777777" w:rsidR="00E06A74" w:rsidRDefault="00E06A74" w:rsidP="00E06A74">
      <w:pPr>
        <w:pStyle w:val="21"/>
      </w:pPr>
      <w:r>
        <w:rPr>
          <w:sz w:val="28"/>
        </w:rPr>
        <w:t xml:space="preserve">11.4. </w:t>
      </w:r>
      <w:proofErr w:type="spellStart"/>
      <w:r>
        <w:rPr>
          <w:sz w:val="28"/>
        </w:rPr>
        <w:t>Проверка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юристом</w:t>
      </w:r>
      <w:proofErr w:type="spellEnd"/>
      <w:r>
        <w:rPr>
          <w:sz w:val="28"/>
        </w:rPr>
        <w:t xml:space="preserve"> в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3279"/>
        <w:gridCol w:w="3274"/>
        <w:gridCol w:w="1284"/>
      </w:tblGrid>
      <w:tr w:rsidR="001A59D4" w14:paraId="1F92C7C9" w14:textId="6B0BFCED" w:rsidTr="001A59D4">
        <w:trPr>
          <w:tblHeader/>
          <w:jc w:val="center"/>
        </w:trPr>
        <w:tc>
          <w:tcPr>
            <w:tcW w:w="2089" w:type="dxa"/>
            <w:shd w:val="clear" w:color="auto" w:fill="1F4E79"/>
            <w:vAlign w:val="center"/>
          </w:tcPr>
          <w:p w14:paraId="1E74C927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Проверяемый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элемент</w:t>
            </w:r>
            <w:proofErr w:type="spellEnd"/>
          </w:p>
        </w:tc>
        <w:tc>
          <w:tcPr>
            <w:tcW w:w="3279" w:type="dxa"/>
            <w:shd w:val="clear" w:color="auto" w:fill="1F4E79"/>
            <w:vAlign w:val="center"/>
          </w:tcPr>
          <w:p w14:paraId="0155A913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Что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проверяет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юрист</w:t>
            </w:r>
            <w:proofErr w:type="spellEnd"/>
          </w:p>
        </w:tc>
        <w:tc>
          <w:tcPr>
            <w:tcW w:w="3274" w:type="dxa"/>
            <w:shd w:val="clear" w:color="auto" w:fill="1F4E79"/>
            <w:vAlign w:val="center"/>
          </w:tcPr>
          <w:p w14:paraId="4E43F174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Возможный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45F2FB2C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2975D9D0" w14:textId="159A9031" w:rsidTr="001A59D4">
        <w:trPr>
          <w:jc w:val="center"/>
        </w:trPr>
        <w:tc>
          <w:tcPr>
            <w:tcW w:w="2089" w:type="dxa"/>
          </w:tcPr>
          <w:p w14:paraId="5D072463" w14:textId="77777777" w:rsidR="001A59D4" w:rsidRDefault="001A59D4" w:rsidP="00E66C7B">
            <w:r>
              <w:rPr>
                <w:sz w:val="18"/>
              </w:rPr>
              <w:t>ДДУ</w:t>
            </w:r>
          </w:p>
        </w:tc>
        <w:tc>
          <w:tcPr>
            <w:tcW w:w="3279" w:type="dxa"/>
          </w:tcPr>
          <w:p w14:paraId="760BD6E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Наличие договора, стороны, объект, цена, срок передачи</w:t>
            </w:r>
          </w:p>
        </w:tc>
        <w:tc>
          <w:tcPr>
            <w:tcW w:w="3274" w:type="dxa"/>
          </w:tcPr>
          <w:p w14:paraId="3F408688" w14:textId="77777777" w:rsidR="001A59D4" w:rsidRDefault="001A59D4" w:rsidP="00E66C7B">
            <w:proofErr w:type="spellStart"/>
            <w:r>
              <w:rPr>
                <w:sz w:val="18"/>
              </w:rPr>
              <w:t>Принять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запросить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  <w:r>
              <w:rPr>
                <w:sz w:val="18"/>
              </w:rPr>
              <w:t xml:space="preserve"> / М2</w:t>
            </w:r>
          </w:p>
        </w:tc>
        <w:tc>
          <w:tcPr>
            <w:tcW w:w="1284" w:type="dxa"/>
          </w:tcPr>
          <w:p w14:paraId="659A6D0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462C61E" w14:textId="7055C5D0" w:rsidTr="001A59D4">
        <w:trPr>
          <w:jc w:val="center"/>
        </w:trPr>
        <w:tc>
          <w:tcPr>
            <w:tcW w:w="2089" w:type="dxa"/>
          </w:tcPr>
          <w:p w14:paraId="2931C234" w14:textId="77777777" w:rsidR="001A59D4" w:rsidRDefault="001A59D4" w:rsidP="00E66C7B">
            <w:proofErr w:type="spellStart"/>
            <w:r>
              <w:rPr>
                <w:sz w:val="18"/>
              </w:rPr>
              <w:t>Приложения</w:t>
            </w:r>
            <w:proofErr w:type="spellEnd"/>
          </w:p>
        </w:tc>
        <w:tc>
          <w:tcPr>
            <w:tcW w:w="3279" w:type="dxa"/>
          </w:tcPr>
          <w:p w14:paraId="74F3FCDC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Условия, которые влияют на срок, цену или порядок передачи</w:t>
            </w:r>
          </w:p>
        </w:tc>
        <w:tc>
          <w:tcPr>
            <w:tcW w:w="3274" w:type="dxa"/>
          </w:tcPr>
          <w:p w14:paraId="4F38780F" w14:textId="77777777" w:rsidR="001A59D4" w:rsidRDefault="001A59D4" w:rsidP="00E66C7B">
            <w:proofErr w:type="spellStart"/>
            <w:r>
              <w:rPr>
                <w:sz w:val="18"/>
              </w:rPr>
              <w:t>Принять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запросить</w:t>
            </w:r>
            <w:proofErr w:type="spellEnd"/>
          </w:p>
        </w:tc>
        <w:tc>
          <w:tcPr>
            <w:tcW w:w="1284" w:type="dxa"/>
          </w:tcPr>
          <w:p w14:paraId="2592AAB6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1B25B2B2" w14:textId="06ABBC0C" w:rsidTr="001A59D4">
        <w:trPr>
          <w:jc w:val="center"/>
        </w:trPr>
        <w:tc>
          <w:tcPr>
            <w:tcW w:w="2089" w:type="dxa"/>
          </w:tcPr>
          <w:p w14:paraId="1C57519B" w14:textId="77777777" w:rsidR="001A59D4" w:rsidRDefault="001A59D4" w:rsidP="00E66C7B">
            <w:proofErr w:type="spellStart"/>
            <w:r>
              <w:rPr>
                <w:sz w:val="18"/>
              </w:rPr>
              <w:t>Дополнительные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соглашения</w:t>
            </w:r>
            <w:proofErr w:type="spellEnd"/>
          </w:p>
        </w:tc>
        <w:tc>
          <w:tcPr>
            <w:tcW w:w="3279" w:type="dxa"/>
          </w:tcPr>
          <w:p w14:paraId="5CE25F9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Переносы сроков или изменение условий</w:t>
            </w:r>
          </w:p>
        </w:tc>
        <w:tc>
          <w:tcPr>
            <w:tcW w:w="3274" w:type="dxa"/>
          </w:tcPr>
          <w:p w14:paraId="73799A6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М1 или М2 по решению юриста</w:t>
            </w:r>
          </w:p>
        </w:tc>
        <w:tc>
          <w:tcPr>
            <w:tcW w:w="1284" w:type="dxa"/>
          </w:tcPr>
          <w:p w14:paraId="0559C71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69A8FF6" w14:textId="60388A8F" w:rsidTr="001A59D4">
        <w:trPr>
          <w:jc w:val="center"/>
        </w:trPr>
        <w:tc>
          <w:tcPr>
            <w:tcW w:w="2089" w:type="dxa"/>
          </w:tcPr>
          <w:p w14:paraId="10451695" w14:textId="77777777" w:rsidR="001A59D4" w:rsidRDefault="001A59D4" w:rsidP="00E66C7B">
            <w:proofErr w:type="spellStart"/>
            <w:r>
              <w:rPr>
                <w:sz w:val="18"/>
              </w:rPr>
              <w:t>Акт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передачи</w:t>
            </w:r>
            <w:proofErr w:type="spellEnd"/>
          </w:p>
        </w:tc>
        <w:tc>
          <w:tcPr>
            <w:tcW w:w="3279" w:type="dxa"/>
          </w:tcPr>
          <w:p w14:paraId="45800348" w14:textId="77777777" w:rsidR="001A59D4" w:rsidRDefault="001A59D4" w:rsidP="00E66C7B">
            <w:proofErr w:type="spellStart"/>
            <w:r>
              <w:rPr>
                <w:sz w:val="18"/>
              </w:rPr>
              <w:t>Фактическая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передачи</w:t>
            </w:r>
            <w:proofErr w:type="spellEnd"/>
          </w:p>
        </w:tc>
        <w:tc>
          <w:tcPr>
            <w:tcW w:w="3274" w:type="dxa"/>
          </w:tcPr>
          <w:p w14:paraId="5B0AC0F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Подтверждение даты или запрос уточнений</w:t>
            </w:r>
          </w:p>
        </w:tc>
        <w:tc>
          <w:tcPr>
            <w:tcW w:w="1284" w:type="dxa"/>
          </w:tcPr>
          <w:p w14:paraId="742886C8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FE53F97" w14:textId="51C7AA01" w:rsidTr="001A59D4">
        <w:trPr>
          <w:jc w:val="center"/>
        </w:trPr>
        <w:tc>
          <w:tcPr>
            <w:tcW w:w="2089" w:type="dxa"/>
          </w:tcPr>
          <w:p w14:paraId="3291B958" w14:textId="77777777" w:rsidR="001A59D4" w:rsidRDefault="001A59D4" w:rsidP="00E66C7B">
            <w:proofErr w:type="spellStart"/>
            <w:r>
              <w:rPr>
                <w:sz w:val="18"/>
              </w:rPr>
              <w:t>Переуступка</w:t>
            </w:r>
            <w:proofErr w:type="spellEnd"/>
          </w:p>
        </w:tc>
        <w:tc>
          <w:tcPr>
            <w:tcW w:w="3279" w:type="dxa"/>
          </w:tcPr>
          <w:p w14:paraId="1B802ACE" w14:textId="77777777" w:rsidR="001A59D4" w:rsidRDefault="001A59D4" w:rsidP="00E66C7B">
            <w:proofErr w:type="spellStart"/>
            <w:r>
              <w:rPr>
                <w:sz w:val="18"/>
              </w:rPr>
              <w:t>Переход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права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</w:p>
        </w:tc>
        <w:tc>
          <w:tcPr>
            <w:tcW w:w="3274" w:type="dxa"/>
          </w:tcPr>
          <w:p w14:paraId="1EF6DF67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Обычно М2 для индивидуальной оценки</w:t>
            </w:r>
          </w:p>
        </w:tc>
        <w:tc>
          <w:tcPr>
            <w:tcW w:w="1284" w:type="dxa"/>
          </w:tcPr>
          <w:p w14:paraId="73D1D23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338E5B1D" w14:textId="537B3AE3" w:rsidTr="001A59D4">
        <w:trPr>
          <w:jc w:val="center"/>
        </w:trPr>
        <w:tc>
          <w:tcPr>
            <w:tcW w:w="2089" w:type="dxa"/>
          </w:tcPr>
          <w:p w14:paraId="18C58782" w14:textId="77777777" w:rsidR="001A59D4" w:rsidRDefault="001A59D4" w:rsidP="00E66C7B">
            <w:proofErr w:type="spellStart"/>
            <w:r>
              <w:rPr>
                <w:sz w:val="18"/>
              </w:rPr>
              <w:t>Судебная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история</w:t>
            </w:r>
            <w:proofErr w:type="spellEnd"/>
          </w:p>
        </w:tc>
        <w:tc>
          <w:tcPr>
            <w:tcW w:w="3279" w:type="dxa"/>
          </w:tcPr>
          <w:p w14:paraId="6CEC3F3F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Есть ли уже иск, решение или исполнительное производство</w:t>
            </w:r>
          </w:p>
        </w:tc>
        <w:tc>
          <w:tcPr>
            <w:tcW w:w="3274" w:type="dxa"/>
          </w:tcPr>
          <w:p w14:paraId="3E43367E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84" w:type="dxa"/>
          </w:tcPr>
          <w:p w14:paraId="398EF04E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3C4D5633" w14:textId="3BA5B202" w:rsidTr="001A59D4">
        <w:trPr>
          <w:jc w:val="center"/>
        </w:trPr>
        <w:tc>
          <w:tcPr>
            <w:tcW w:w="2089" w:type="dxa"/>
          </w:tcPr>
          <w:p w14:paraId="774A2B1E" w14:textId="77777777" w:rsidR="001A59D4" w:rsidRDefault="001A59D4" w:rsidP="00E66C7B">
            <w:proofErr w:type="spellStart"/>
            <w:r>
              <w:rPr>
                <w:sz w:val="18"/>
              </w:rPr>
              <w:t>Банкротство</w:t>
            </w:r>
            <w:proofErr w:type="spellEnd"/>
          </w:p>
        </w:tc>
        <w:tc>
          <w:tcPr>
            <w:tcW w:w="3279" w:type="dxa"/>
          </w:tcPr>
          <w:p w14:paraId="736517F4" w14:textId="77777777" w:rsidR="001A59D4" w:rsidRDefault="001A59D4" w:rsidP="00E66C7B">
            <w:proofErr w:type="spellStart"/>
            <w:r>
              <w:rPr>
                <w:sz w:val="18"/>
              </w:rPr>
              <w:t>Сведения</w:t>
            </w:r>
            <w:proofErr w:type="spellEnd"/>
            <w:r>
              <w:rPr>
                <w:sz w:val="18"/>
              </w:rPr>
              <w:t xml:space="preserve"> о </w:t>
            </w:r>
            <w:proofErr w:type="spellStart"/>
            <w:r>
              <w:rPr>
                <w:sz w:val="18"/>
              </w:rPr>
              <w:t>банкротстве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застройщика</w:t>
            </w:r>
            <w:proofErr w:type="spellEnd"/>
          </w:p>
        </w:tc>
        <w:tc>
          <w:tcPr>
            <w:tcW w:w="3274" w:type="dxa"/>
          </w:tcPr>
          <w:p w14:paraId="0854E7CD" w14:textId="77777777" w:rsidR="001A59D4" w:rsidRDefault="001A59D4" w:rsidP="00E66C7B">
            <w:r>
              <w:rPr>
                <w:sz w:val="18"/>
              </w:rPr>
              <w:t>М2</w:t>
            </w:r>
          </w:p>
        </w:tc>
        <w:tc>
          <w:tcPr>
            <w:tcW w:w="1284" w:type="dxa"/>
          </w:tcPr>
          <w:p w14:paraId="5EAAD01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70E8644" w14:textId="59FEDD1F" w:rsidTr="001A59D4">
        <w:trPr>
          <w:jc w:val="center"/>
        </w:trPr>
        <w:tc>
          <w:tcPr>
            <w:tcW w:w="2089" w:type="dxa"/>
          </w:tcPr>
          <w:p w14:paraId="7DF0BB3D" w14:textId="77777777" w:rsidR="001A59D4" w:rsidRDefault="001A59D4" w:rsidP="00E66C7B">
            <w:proofErr w:type="spellStart"/>
            <w:r>
              <w:rPr>
                <w:sz w:val="18"/>
              </w:rPr>
              <w:t>Расчет</w:t>
            </w:r>
            <w:proofErr w:type="spellEnd"/>
          </w:p>
        </w:tc>
        <w:tc>
          <w:tcPr>
            <w:tcW w:w="3279" w:type="dxa"/>
          </w:tcPr>
          <w:p w14:paraId="174C15C3" w14:textId="77777777" w:rsidR="001A59D4" w:rsidRDefault="001A59D4" w:rsidP="00E66C7B">
            <w:proofErr w:type="spellStart"/>
            <w:r>
              <w:rPr>
                <w:sz w:val="18"/>
              </w:rPr>
              <w:t>Соответствие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введенных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документам</w:t>
            </w:r>
            <w:proofErr w:type="spellEnd"/>
          </w:p>
        </w:tc>
        <w:tc>
          <w:tcPr>
            <w:tcW w:w="3274" w:type="dxa"/>
          </w:tcPr>
          <w:p w14:paraId="5CEBA464" w14:textId="77777777" w:rsidR="001A59D4" w:rsidRDefault="001A59D4" w:rsidP="00E66C7B">
            <w:proofErr w:type="spellStart"/>
            <w:r>
              <w:rPr>
                <w:sz w:val="18"/>
              </w:rPr>
              <w:t>Подтвердить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скорректировать</w:t>
            </w:r>
            <w:proofErr w:type="spellEnd"/>
          </w:p>
        </w:tc>
        <w:tc>
          <w:tcPr>
            <w:tcW w:w="1284" w:type="dxa"/>
          </w:tcPr>
          <w:p w14:paraId="2175E061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6341B4CB" w14:textId="77777777" w:rsidR="00E06A74" w:rsidRDefault="00E06A74" w:rsidP="00E06A74"/>
    <w:p w14:paraId="6AC1C4A2" w14:textId="77777777" w:rsidR="00E06A74" w:rsidRDefault="00E06A74" w:rsidP="00E06A74">
      <w:pPr>
        <w:pStyle w:val="21"/>
      </w:pPr>
      <w:r>
        <w:rPr>
          <w:sz w:val="28"/>
        </w:rPr>
        <w:t xml:space="preserve">11.5. </w:t>
      </w:r>
      <w:proofErr w:type="spellStart"/>
      <w:r>
        <w:rPr>
          <w:sz w:val="28"/>
        </w:rPr>
        <w:t>Решения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юриста</w:t>
      </w:r>
      <w:proofErr w:type="spellEnd"/>
      <w:r>
        <w:rPr>
          <w:sz w:val="28"/>
        </w:rPr>
        <w:t xml:space="preserve"> в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2585"/>
        <w:gridCol w:w="1789"/>
        <w:gridCol w:w="2830"/>
        <w:gridCol w:w="1192"/>
      </w:tblGrid>
      <w:tr w:rsidR="001A59D4" w14:paraId="5D587618" w14:textId="3D58F7E7" w:rsidTr="002D1023">
        <w:trPr>
          <w:tblHeader/>
          <w:jc w:val="center"/>
        </w:trPr>
        <w:tc>
          <w:tcPr>
            <w:tcW w:w="1564" w:type="dxa"/>
            <w:shd w:val="clear" w:color="auto" w:fill="1F4E79"/>
            <w:vAlign w:val="center"/>
          </w:tcPr>
          <w:p w14:paraId="26A1627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Решение</w:t>
            </w:r>
            <w:proofErr w:type="spellEnd"/>
          </w:p>
        </w:tc>
        <w:tc>
          <w:tcPr>
            <w:tcW w:w="2684" w:type="dxa"/>
            <w:shd w:val="clear" w:color="auto" w:fill="1F4E79"/>
            <w:vAlign w:val="center"/>
          </w:tcPr>
          <w:p w14:paraId="184BC42E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Условие</w:t>
            </w:r>
            <w:proofErr w:type="spellEnd"/>
          </w:p>
        </w:tc>
        <w:tc>
          <w:tcPr>
            <w:tcW w:w="1559" w:type="dxa"/>
            <w:shd w:val="clear" w:color="auto" w:fill="1F4E79"/>
            <w:vAlign w:val="center"/>
          </w:tcPr>
          <w:p w14:paraId="2DB1D4B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1A3AD05E" w14:textId="77777777" w:rsidR="001A59D4" w:rsidRDefault="001A59D4" w:rsidP="00E66C7B">
            <w:r>
              <w:rPr>
                <w:b/>
                <w:color w:val="FFFFFF"/>
                <w:sz w:val="18"/>
              </w:rPr>
              <w:t xml:space="preserve">Следующий </w:t>
            </w: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192B3D8D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2C83BEA7" w14:textId="2AE4FB87" w:rsidTr="002D1023">
        <w:trPr>
          <w:jc w:val="center"/>
        </w:trPr>
        <w:tc>
          <w:tcPr>
            <w:tcW w:w="1564" w:type="dxa"/>
          </w:tcPr>
          <w:p w14:paraId="25B76FA8" w14:textId="77777777" w:rsidR="001A59D4" w:rsidRDefault="001A59D4" w:rsidP="00E66C7B">
            <w:proofErr w:type="spellStart"/>
            <w:r>
              <w:rPr>
                <w:sz w:val="18"/>
              </w:rPr>
              <w:t>Принять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дело</w:t>
            </w:r>
            <w:proofErr w:type="spellEnd"/>
          </w:p>
        </w:tc>
        <w:tc>
          <w:tcPr>
            <w:tcW w:w="2684" w:type="dxa"/>
          </w:tcPr>
          <w:p w14:paraId="094339F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Документы достаточны, стандартный сценарий применим</w:t>
            </w:r>
          </w:p>
        </w:tc>
        <w:tc>
          <w:tcPr>
            <w:tcW w:w="1559" w:type="dxa"/>
          </w:tcPr>
          <w:p w14:paraId="731308C6" w14:textId="77777777" w:rsidR="001A59D4" w:rsidRDefault="001A59D4" w:rsidP="00E66C7B"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договор</w:t>
            </w:r>
            <w:proofErr w:type="spellEnd"/>
          </w:p>
        </w:tc>
        <w:tc>
          <w:tcPr>
            <w:tcW w:w="2835" w:type="dxa"/>
          </w:tcPr>
          <w:p w14:paraId="3C448A8B" w14:textId="77777777" w:rsidR="001A59D4" w:rsidRDefault="001A59D4" w:rsidP="00E66C7B">
            <w:r>
              <w:rPr>
                <w:sz w:val="18"/>
              </w:rPr>
              <w:t>M1_APPROVED</w:t>
            </w:r>
          </w:p>
        </w:tc>
        <w:tc>
          <w:tcPr>
            <w:tcW w:w="1284" w:type="dxa"/>
          </w:tcPr>
          <w:p w14:paraId="2D92317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2914EB4" w14:textId="5C7FE696" w:rsidTr="002D1023">
        <w:trPr>
          <w:jc w:val="center"/>
        </w:trPr>
        <w:tc>
          <w:tcPr>
            <w:tcW w:w="1564" w:type="dxa"/>
          </w:tcPr>
          <w:p w14:paraId="5535E36F" w14:textId="77777777" w:rsidR="001A59D4" w:rsidRDefault="001A59D4" w:rsidP="00E66C7B">
            <w:proofErr w:type="spellStart"/>
            <w:r>
              <w:rPr>
                <w:sz w:val="18"/>
              </w:rPr>
              <w:t>Запросить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2684" w:type="dxa"/>
          </w:tcPr>
          <w:p w14:paraId="0F63003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 хватает файла, файл нечитаем или есть противоречия</w:t>
            </w:r>
          </w:p>
        </w:tc>
        <w:tc>
          <w:tcPr>
            <w:tcW w:w="1559" w:type="dxa"/>
          </w:tcPr>
          <w:p w14:paraId="640B8D6D" w14:textId="77777777" w:rsidR="001A59D4" w:rsidRDefault="001A59D4" w:rsidP="00E66C7B">
            <w:proofErr w:type="spellStart"/>
            <w:r>
              <w:rPr>
                <w:sz w:val="18"/>
              </w:rPr>
              <w:t>Отправить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список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недостающего</w:t>
            </w:r>
            <w:proofErr w:type="spellEnd"/>
          </w:p>
        </w:tc>
        <w:tc>
          <w:tcPr>
            <w:tcW w:w="2835" w:type="dxa"/>
          </w:tcPr>
          <w:p w14:paraId="2A3D73D4" w14:textId="77777777" w:rsidR="001A59D4" w:rsidRDefault="001A59D4" w:rsidP="00E66C7B">
            <w:r>
              <w:rPr>
                <w:sz w:val="18"/>
              </w:rPr>
              <w:t>M1_MORE_DOCS_REQUIRED</w:t>
            </w:r>
          </w:p>
        </w:tc>
        <w:tc>
          <w:tcPr>
            <w:tcW w:w="1284" w:type="dxa"/>
          </w:tcPr>
          <w:p w14:paraId="31BDF23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7323288" w14:textId="5F020D22" w:rsidTr="002D1023">
        <w:trPr>
          <w:jc w:val="center"/>
        </w:trPr>
        <w:tc>
          <w:tcPr>
            <w:tcW w:w="1564" w:type="dxa"/>
          </w:tcPr>
          <w:p w14:paraId="6B851C31" w14:textId="77777777" w:rsidR="001A59D4" w:rsidRDefault="001A59D4" w:rsidP="00E66C7B">
            <w:proofErr w:type="spellStart"/>
            <w:r>
              <w:rPr>
                <w:sz w:val="18"/>
              </w:rPr>
              <w:t>Перевести</w:t>
            </w:r>
            <w:proofErr w:type="spellEnd"/>
            <w:r>
              <w:rPr>
                <w:sz w:val="18"/>
              </w:rPr>
              <w:t xml:space="preserve"> в М2</w:t>
            </w:r>
          </w:p>
        </w:tc>
        <w:tc>
          <w:tcPr>
            <w:tcW w:w="2684" w:type="dxa"/>
          </w:tcPr>
          <w:p w14:paraId="6C97649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Ситуация требует консультации или нестандартного анализа</w:t>
            </w:r>
          </w:p>
        </w:tc>
        <w:tc>
          <w:tcPr>
            <w:tcW w:w="1559" w:type="dxa"/>
          </w:tcPr>
          <w:p w14:paraId="06FB823A" w14:textId="77777777" w:rsidR="001A59D4" w:rsidRDefault="001A59D4" w:rsidP="00E66C7B"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консультационный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</w:p>
        </w:tc>
        <w:tc>
          <w:tcPr>
            <w:tcW w:w="2835" w:type="dxa"/>
          </w:tcPr>
          <w:p w14:paraId="79BF9E8B" w14:textId="77777777" w:rsidR="001A59D4" w:rsidRDefault="001A59D4" w:rsidP="00E66C7B">
            <w:r>
              <w:rPr>
                <w:sz w:val="18"/>
              </w:rPr>
              <w:t>M2_CONSULTATION_ROUTE</w:t>
            </w:r>
          </w:p>
        </w:tc>
        <w:tc>
          <w:tcPr>
            <w:tcW w:w="1284" w:type="dxa"/>
          </w:tcPr>
          <w:p w14:paraId="6CBEB36E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2F1743EB" w14:textId="6AF67A3F" w:rsidTr="002D1023">
        <w:trPr>
          <w:jc w:val="center"/>
        </w:trPr>
        <w:tc>
          <w:tcPr>
            <w:tcW w:w="1564" w:type="dxa"/>
          </w:tcPr>
          <w:p w14:paraId="6BC964CB" w14:textId="77777777" w:rsidR="001A59D4" w:rsidRDefault="001A59D4" w:rsidP="00E66C7B">
            <w:proofErr w:type="spellStart"/>
            <w:r>
              <w:rPr>
                <w:sz w:val="18"/>
              </w:rPr>
              <w:t>Закрыть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обращение</w:t>
            </w:r>
            <w:proofErr w:type="spellEnd"/>
          </w:p>
        </w:tc>
        <w:tc>
          <w:tcPr>
            <w:tcW w:w="2684" w:type="dxa"/>
          </w:tcPr>
          <w:p w14:paraId="282CB45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Нет оснований для дальнейшей работы или клиент отказался</w:t>
            </w:r>
          </w:p>
        </w:tc>
        <w:tc>
          <w:tcPr>
            <w:tcW w:w="1559" w:type="dxa"/>
          </w:tcPr>
          <w:p w14:paraId="560F12FE" w14:textId="77777777" w:rsidR="001A59D4" w:rsidRDefault="001A59D4" w:rsidP="00E66C7B">
            <w:proofErr w:type="spellStart"/>
            <w:r>
              <w:rPr>
                <w:sz w:val="18"/>
              </w:rPr>
              <w:t>Закрыть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карточку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причиной</w:t>
            </w:r>
            <w:proofErr w:type="spellEnd"/>
          </w:p>
        </w:tc>
        <w:tc>
          <w:tcPr>
            <w:tcW w:w="2835" w:type="dxa"/>
          </w:tcPr>
          <w:p w14:paraId="1B588C9E" w14:textId="77777777" w:rsidR="001A59D4" w:rsidRDefault="001A59D4" w:rsidP="00E66C7B">
            <w:r>
              <w:rPr>
                <w:sz w:val="18"/>
              </w:rPr>
              <w:t>CLOSED / ARCHIVED</w:t>
            </w:r>
          </w:p>
        </w:tc>
        <w:tc>
          <w:tcPr>
            <w:tcW w:w="1284" w:type="dxa"/>
          </w:tcPr>
          <w:p w14:paraId="0CBCA353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2A9562E4" w14:textId="77777777" w:rsidR="00E06A74" w:rsidRDefault="00E06A74" w:rsidP="00E06A74"/>
    <w:p w14:paraId="3FFF9A79" w14:textId="77777777" w:rsidR="00E06A74" w:rsidRDefault="00E06A74" w:rsidP="00E06A74">
      <w:pPr>
        <w:pStyle w:val="21"/>
      </w:pPr>
      <w:r>
        <w:rPr>
          <w:sz w:val="28"/>
        </w:rPr>
        <w:t xml:space="preserve">11.6. </w:t>
      </w:r>
      <w:proofErr w:type="spellStart"/>
      <w:r>
        <w:rPr>
          <w:sz w:val="28"/>
        </w:rPr>
        <w:t>Работа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юриста</w:t>
      </w:r>
      <w:proofErr w:type="spellEnd"/>
      <w:r>
        <w:rPr>
          <w:sz w:val="28"/>
        </w:rPr>
        <w:t xml:space="preserve"> в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3271"/>
        <w:gridCol w:w="3331"/>
        <w:gridCol w:w="1284"/>
      </w:tblGrid>
      <w:tr w:rsidR="001A59D4" w14:paraId="788C88A3" w14:textId="3544F529" w:rsidTr="001A59D4">
        <w:trPr>
          <w:tblHeader/>
          <w:jc w:val="center"/>
        </w:trPr>
        <w:tc>
          <w:tcPr>
            <w:tcW w:w="2040" w:type="dxa"/>
            <w:shd w:val="clear" w:color="auto" w:fill="1F4E79"/>
            <w:vAlign w:val="center"/>
          </w:tcPr>
          <w:p w14:paraId="4BD5DF0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3271" w:type="dxa"/>
            <w:shd w:val="clear" w:color="auto" w:fill="1F4E79"/>
            <w:vAlign w:val="center"/>
          </w:tcPr>
          <w:p w14:paraId="66DA3642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3331" w:type="dxa"/>
            <w:shd w:val="clear" w:color="auto" w:fill="1F4E79"/>
            <w:vAlign w:val="center"/>
          </w:tcPr>
          <w:p w14:paraId="5C606195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317E0248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65CE9149" w14:textId="4A2A5C92" w:rsidTr="001A59D4">
        <w:trPr>
          <w:jc w:val="center"/>
        </w:trPr>
        <w:tc>
          <w:tcPr>
            <w:tcW w:w="2040" w:type="dxa"/>
          </w:tcPr>
          <w:p w14:paraId="4262CA8D" w14:textId="77777777" w:rsidR="001A59D4" w:rsidRDefault="001A59D4" w:rsidP="00E66C7B"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консультации</w:t>
            </w:r>
            <w:proofErr w:type="spellEnd"/>
          </w:p>
        </w:tc>
        <w:tc>
          <w:tcPr>
            <w:tcW w:w="3271" w:type="dxa"/>
          </w:tcPr>
          <w:p w14:paraId="63016E4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Изучает описание ситуации и документы при наличии</w:t>
            </w:r>
          </w:p>
        </w:tc>
        <w:tc>
          <w:tcPr>
            <w:tcW w:w="3331" w:type="dxa"/>
          </w:tcPr>
          <w:p w14:paraId="48F122BD" w14:textId="77777777" w:rsidR="001A59D4" w:rsidRDefault="001A59D4" w:rsidP="00E66C7B">
            <w:proofErr w:type="spellStart"/>
            <w:r>
              <w:rPr>
                <w:sz w:val="18"/>
              </w:rPr>
              <w:t>Подготовка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консультации</w:t>
            </w:r>
            <w:proofErr w:type="spellEnd"/>
          </w:p>
        </w:tc>
        <w:tc>
          <w:tcPr>
            <w:tcW w:w="1284" w:type="dxa"/>
          </w:tcPr>
          <w:p w14:paraId="562E33C4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2086C256" w14:textId="4584C12B" w:rsidTr="001A59D4">
        <w:trPr>
          <w:jc w:val="center"/>
        </w:trPr>
        <w:tc>
          <w:tcPr>
            <w:tcW w:w="2040" w:type="dxa"/>
          </w:tcPr>
          <w:p w14:paraId="40A89B8D" w14:textId="77777777" w:rsidR="001A59D4" w:rsidRDefault="001A59D4" w:rsidP="00E66C7B">
            <w:proofErr w:type="spellStart"/>
            <w:r>
              <w:rPr>
                <w:sz w:val="18"/>
              </w:rPr>
              <w:t>Консультация</w:t>
            </w:r>
            <w:proofErr w:type="spellEnd"/>
          </w:p>
        </w:tc>
        <w:tc>
          <w:tcPr>
            <w:tcW w:w="3271" w:type="dxa"/>
          </w:tcPr>
          <w:p w14:paraId="1F6437A2" w14:textId="77777777" w:rsidR="001A59D4" w:rsidRDefault="001A59D4" w:rsidP="00E66C7B">
            <w:proofErr w:type="spellStart"/>
            <w:r>
              <w:rPr>
                <w:sz w:val="18"/>
              </w:rPr>
              <w:t>Обсуждает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ситуацию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клиентом</w:t>
            </w:r>
            <w:proofErr w:type="spellEnd"/>
          </w:p>
        </w:tc>
        <w:tc>
          <w:tcPr>
            <w:tcW w:w="3331" w:type="dxa"/>
          </w:tcPr>
          <w:p w14:paraId="62B6F94C" w14:textId="77777777" w:rsidR="001A59D4" w:rsidRDefault="001A59D4" w:rsidP="00E66C7B">
            <w:proofErr w:type="spellStart"/>
            <w:r>
              <w:rPr>
                <w:sz w:val="18"/>
              </w:rPr>
              <w:t>Фиксирует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итог</w:t>
            </w:r>
            <w:proofErr w:type="spellEnd"/>
          </w:p>
        </w:tc>
        <w:tc>
          <w:tcPr>
            <w:tcW w:w="1284" w:type="dxa"/>
          </w:tcPr>
          <w:p w14:paraId="10F355BB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2D2D7DAF" w14:textId="622CA8DE" w:rsidTr="001A59D4">
        <w:trPr>
          <w:jc w:val="center"/>
        </w:trPr>
        <w:tc>
          <w:tcPr>
            <w:tcW w:w="2040" w:type="dxa"/>
          </w:tcPr>
          <w:p w14:paraId="6CDA1C08" w14:textId="77777777" w:rsidR="001A59D4" w:rsidRDefault="001A59D4" w:rsidP="00E66C7B"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консультации</w:t>
            </w:r>
            <w:proofErr w:type="spellEnd"/>
          </w:p>
        </w:tc>
        <w:tc>
          <w:tcPr>
            <w:tcW w:w="3271" w:type="dxa"/>
          </w:tcPr>
          <w:p w14:paraId="067240FE" w14:textId="77777777" w:rsidR="001A59D4" w:rsidRDefault="001A59D4" w:rsidP="00E66C7B">
            <w:proofErr w:type="spellStart"/>
            <w:r>
              <w:rPr>
                <w:sz w:val="18"/>
              </w:rPr>
              <w:t>Определяет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дальнейший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</w:p>
        </w:tc>
        <w:tc>
          <w:tcPr>
            <w:tcW w:w="3331" w:type="dxa"/>
          </w:tcPr>
          <w:p w14:paraId="6833FAE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Перевод в М1 или закрытие</w:t>
            </w:r>
          </w:p>
        </w:tc>
        <w:tc>
          <w:tcPr>
            <w:tcW w:w="1284" w:type="dxa"/>
          </w:tcPr>
          <w:p w14:paraId="665746DB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75A196CB" w14:textId="3D462337" w:rsidTr="001A59D4">
        <w:trPr>
          <w:jc w:val="center"/>
        </w:trPr>
        <w:tc>
          <w:tcPr>
            <w:tcW w:w="2040" w:type="dxa"/>
          </w:tcPr>
          <w:p w14:paraId="453B6F87" w14:textId="77777777" w:rsidR="001A59D4" w:rsidRDefault="001A59D4" w:rsidP="00E66C7B">
            <w:proofErr w:type="spellStart"/>
            <w:r>
              <w:rPr>
                <w:sz w:val="18"/>
              </w:rPr>
              <w:t>Перевод</w:t>
            </w:r>
            <w:proofErr w:type="spellEnd"/>
            <w:r>
              <w:rPr>
                <w:sz w:val="18"/>
              </w:rPr>
              <w:t xml:space="preserve"> в М1</w:t>
            </w:r>
          </w:p>
        </w:tc>
        <w:tc>
          <w:tcPr>
            <w:tcW w:w="3271" w:type="dxa"/>
          </w:tcPr>
          <w:p w14:paraId="1432566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Указывает, какие документы и действия нужны далее</w:t>
            </w:r>
          </w:p>
        </w:tc>
        <w:tc>
          <w:tcPr>
            <w:tcW w:w="3331" w:type="dxa"/>
          </w:tcPr>
          <w:p w14:paraId="6A2A58E7" w14:textId="77777777" w:rsidR="001A59D4" w:rsidRDefault="001A59D4" w:rsidP="00E66C7B">
            <w:proofErr w:type="spellStart"/>
            <w:r>
              <w:rPr>
                <w:sz w:val="18"/>
              </w:rPr>
              <w:t>Создается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стандартный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</w:p>
        </w:tc>
        <w:tc>
          <w:tcPr>
            <w:tcW w:w="1284" w:type="dxa"/>
          </w:tcPr>
          <w:p w14:paraId="46C1BEC9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1F45339" w14:textId="11C0FBA4" w:rsidTr="001A59D4">
        <w:trPr>
          <w:jc w:val="center"/>
        </w:trPr>
        <w:tc>
          <w:tcPr>
            <w:tcW w:w="2040" w:type="dxa"/>
          </w:tcPr>
          <w:p w14:paraId="5322D3C5" w14:textId="77777777" w:rsidR="001A59D4" w:rsidRDefault="001A59D4" w:rsidP="00E66C7B">
            <w:proofErr w:type="spellStart"/>
            <w:r>
              <w:rPr>
                <w:sz w:val="18"/>
              </w:rPr>
              <w:t>Закрытие</w:t>
            </w:r>
            <w:proofErr w:type="spellEnd"/>
          </w:p>
        </w:tc>
        <w:tc>
          <w:tcPr>
            <w:tcW w:w="3271" w:type="dxa"/>
          </w:tcPr>
          <w:p w14:paraId="7A23074D" w14:textId="77777777" w:rsidR="001A59D4" w:rsidRDefault="001A59D4" w:rsidP="00E66C7B">
            <w:proofErr w:type="spellStart"/>
            <w:r>
              <w:rPr>
                <w:sz w:val="18"/>
              </w:rPr>
              <w:t>Фиксирует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причину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завершения</w:t>
            </w:r>
            <w:proofErr w:type="spellEnd"/>
          </w:p>
        </w:tc>
        <w:tc>
          <w:tcPr>
            <w:tcW w:w="3331" w:type="dxa"/>
          </w:tcPr>
          <w:p w14:paraId="2CDC13E7" w14:textId="77777777" w:rsidR="001A59D4" w:rsidRDefault="001A59D4" w:rsidP="00E66C7B">
            <w:proofErr w:type="spellStart"/>
            <w:r>
              <w:rPr>
                <w:sz w:val="18"/>
              </w:rPr>
              <w:t>Карточка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закрывается</w:t>
            </w:r>
            <w:proofErr w:type="spellEnd"/>
          </w:p>
        </w:tc>
        <w:tc>
          <w:tcPr>
            <w:tcW w:w="1284" w:type="dxa"/>
          </w:tcPr>
          <w:p w14:paraId="33827528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65295E10" w14:textId="77777777" w:rsidR="00E06A74" w:rsidRDefault="00E06A74" w:rsidP="00E06A74"/>
    <w:p w14:paraId="7F0A7A07" w14:textId="77777777" w:rsidR="00E06A74" w:rsidRDefault="00E06A74" w:rsidP="00E06A74">
      <w:pPr>
        <w:pStyle w:val="21"/>
      </w:pPr>
      <w:r>
        <w:rPr>
          <w:sz w:val="28"/>
        </w:rPr>
        <w:lastRenderedPageBreak/>
        <w:t xml:space="preserve">11.7. </w:t>
      </w:r>
      <w:proofErr w:type="spellStart"/>
      <w:r>
        <w:rPr>
          <w:sz w:val="28"/>
        </w:rPr>
        <w:t>Действия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после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принятия</w:t>
      </w:r>
      <w:proofErr w:type="spellEnd"/>
      <w:r>
        <w:rPr>
          <w:sz w:val="28"/>
        </w:rP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3808"/>
        <w:gridCol w:w="2780"/>
        <w:gridCol w:w="1284"/>
      </w:tblGrid>
      <w:tr w:rsidR="001A59D4" w14:paraId="41FC5168" w14:textId="48113D91" w:rsidTr="001A59D4">
        <w:trPr>
          <w:tblHeader/>
          <w:jc w:val="center"/>
        </w:trPr>
        <w:tc>
          <w:tcPr>
            <w:tcW w:w="2054" w:type="dxa"/>
            <w:shd w:val="clear" w:color="auto" w:fill="1F4E79"/>
            <w:vAlign w:val="center"/>
          </w:tcPr>
          <w:p w14:paraId="4FF8662A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Этап</w:t>
            </w:r>
            <w:proofErr w:type="spellEnd"/>
          </w:p>
        </w:tc>
        <w:tc>
          <w:tcPr>
            <w:tcW w:w="3808" w:type="dxa"/>
            <w:shd w:val="clear" w:color="auto" w:fill="1F4E79"/>
            <w:vAlign w:val="center"/>
          </w:tcPr>
          <w:p w14:paraId="07742A42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2780" w:type="dxa"/>
            <w:shd w:val="clear" w:color="auto" w:fill="1F4E79"/>
            <w:vAlign w:val="center"/>
          </w:tcPr>
          <w:p w14:paraId="0E85E705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Связанный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5873C24F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0C1CC377" w14:textId="6BF23A59" w:rsidTr="001A59D4">
        <w:trPr>
          <w:jc w:val="center"/>
        </w:trPr>
        <w:tc>
          <w:tcPr>
            <w:tcW w:w="2054" w:type="dxa"/>
          </w:tcPr>
          <w:p w14:paraId="07CBCB2A" w14:textId="77777777" w:rsidR="001A59D4" w:rsidRDefault="001A59D4" w:rsidP="00E66C7B">
            <w:proofErr w:type="spellStart"/>
            <w:r>
              <w:rPr>
                <w:sz w:val="18"/>
              </w:rPr>
              <w:t>Договор</w:t>
            </w:r>
            <w:proofErr w:type="spellEnd"/>
          </w:p>
        </w:tc>
        <w:tc>
          <w:tcPr>
            <w:tcW w:w="3808" w:type="dxa"/>
          </w:tcPr>
          <w:p w14:paraId="303DCF91" w14:textId="77777777" w:rsidR="001A59D4" w:rsidRDefault="001A59D4" w:rsidP="00E66C7B">
            <w:proofErr w:type="spellStart"/>
            <w:r>
              <w:rPr>
                <w:sz w:val="18"/>
              </w:rPr>
              <w:t>Подготовить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подтвердить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договор</w:t>
            </w:r>
            <w:proofErr w:type="spellEnd"/>
          </w:p>
        </w:tc>
        <w:tc>
          <w:tcPr>
            <w:tcW w:w="2780" w:type="dxa"/>
          </w:tcPr>
          <w:p w14:paraId="4E50C830" w14:textId="77777777" w:rsidR="001A59D4" w:rsidRDefault="001A59D4" w:rsidP="00E66C7B">
            <w:r>
              <w:rPr>
                <w:sz w:val="18"/>
              </w:rPr>
              <w:t>M1_CONTRACT_READY</w:t>
            </w:r>
          </w:p>
        </w:tc>
        <w:tc>
          <w:tcPr>
            <w:tcW w:w="1284" w:type="dxa"/>
          </w:tcPr>
          <w:p w14:paraId="46B54684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BF9F45D" w14:textId="335F1C3B" w:rsidTr="001A59D4">
        <w:trPr>
          <w:jc w:val="center"/>
        </w:trPr>
        <w:tc>
          <w:tcPr>
            <w:tcW w:w="2054" w:type="dxa"/>
          </w:tcPr>
          <w:p w14:paraId="46836088" w14:textId="77777777" w:rsidR="001A59D4" w:rsidRDefault="001A59D4" w:rsidP="00E66C7B">
            <w:proofErr w:type="spellStart"/>
            <w:r>
              <w:rPr>
                <w:sz w:val="18"/>
              </w:rPr>
              <w:t>Доверенность</w:t>
            </w:r>
            <w:proofErr w:type="spellEnd"/>
          </w:p>
        </w:tc>
        <w:tc>
          <w:tcPr>
            <w:tcW w:w="3808" w:type="dxa"/>
          </w:tcPr>
          <w:p w14:paraId="391B1301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Проверить получение доверенности и нотариальных копий</w:t>
            </w:r>
          </w:p>
        </w:tc>
        <w:tc>
          <w:tcPr>
            <w:tcW w:w="2780" w:type="dxa"/>
          </w:tcPr>
          <w:p w14:paraId="5EB4DFC8" w14:textId="77777777" w:rsidR="001A59D4" w:rsidRDefault="001A59D4" w:rsidP="00E66C7B">
            <w:r>
              <w:rPr>
                <w:sz w:val="18"/>
              </w:rPr>
              <w:t>M1_POA_RECEIVED</w:t>
            </w:r>
          </w:p>
        </w:tc>
        <w:tc>
          <w:tcPr>
            <w:tcW w:w="1284" w:type="dxa"/>
          </w:tcPr>
          <w:p w14:paraId="62CADAF3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3E6C5068" w14:textId="1B3E7C1D" w:rsidTr="001A59D4">
        <w:trPr>
          <w:jc w:val="center"/>
        </w:trPr>
        <w:tc>
          <w:tcPr>
            <w:tcW w:w="2054" w:type="dxa"/>
          </w:tcPr>
          <w:p w14:paraId="1F208587" w14:textId="77777777" w:rsidR="001A59D4" w:rsidRDefault="001A59D4" w:rsidP="00E66C7B">
            <w:proofErr w:type="spellStart"/>
            <w:r>
              <w:rPr>
                <w:sz w:val="18"/>
              </w:rPr>
              <w:t>Претензия</w:t>
            </w:r>
            <w:proofErr w:type="spellEnd"/>
          </w:p>
        </w:tc>
        <w:tc>
          <w:tcPr>
            <w:tcW w:w="3808" w:type="dxa"/>
          </w:tcPr>
          <w:p w14:paraId="3DAF5B8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Подготовить и направить претензию застройщику</w:t>
            </w:r>
          </w:p>
        </w:tc>
        <w:tc>
          <w:tcPr>
            <w:tcW w:w="2780" w:type="dxa"/>
          </w:tcPr>
          <w:p w14:paraId="0B57B2A0" w14:textId="77777777" w:rsidR="001A59D4" w:rsidRDefault="001A59D4" w:rsidP="00E66C7B">
            <w:r>
              <w:rPr>
                <w:sz w:val="18"/>
              </w:rPr>
              <w:t>M1_CLAIM_SENT</w:t>
            </w:r>
          </w:p>
        </w:tc>
        <w:tc>
          <w:tcPr>
            <w:tcW w:w="1284" w:type="dxa"/>
          </w:tcPr>
          <w:p w14:paraId="472C2439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61F60600" w14:textId="037687B0" w:rsidTr="001A59D4">
        <w:trPr>
          <w:jc w:val="center"/>
        </w:trPr>
        <w:tc>
          <w:tcPr>
            <w:tcW w:w="2054" w:type="dxa"/>
          </w:tcPr>
          <w:p w14:paraId="5C558D08" w14:textId="77777777" w:rsidR="001A59D4" w:rsidRDefault="001A59D4" w:rsidP="00E66C7B">
            <w:proofErr w:type="spellStart"/>
            <w:r>
              <w:rPr>
                <w:sz w:val="18"/>
              </w:rPr>
              <w:t>Ожидание</w:t>
            </w:r>
            <w:proofErr w:type="spellEnd"/>
            <w:r>
              <w:rPr>
                <w:sz w:val="18"/>
              </w:rPr>
              <w:t xml:space="preserve"> 30 </w:t>
            </w:r>
            <w:proofErr w:type="spellStart"/>
            <w:r>
              <w:rPr>
                <w:sz w:val="18"/>
              </w:rPr>
              <w:t>дней</w:t>
            </w:r>
            <w:proofErr w:type="spellEnd"/>
          </w:p>
        </w:tc>
        <w:tc>
          <w:tcPr>
            <w:tcW w:w="3808" w:type="dxa"/>
          </w:tcPr>
          <w:p w14:paraId="59105148" w14:textId="77777777" w:rsidR="001A59D4" w:rsidRDefault="001A59D4" w:rsidP="00E66C7B">
            <w:proofErr w:type="spellStart"/>
            <w:r>
              <w:rPr>
                <w:sz w:val="18"/>
              </w:rPr>
              <w:t>Контролировать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срок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ожидания</w:t>
            </w:r>
            <w:proofErr w:type="spellEnd"/>
          </w:p>
        </w:tc>
        <w:tc>
          <w:tcPr>
            <w:tcW w:w="2780" w:type="dxa"/>
          </w:tcPr>
          <w:p w14:paraId="620B2E24" w14:textId="77777777" w:rsidR="001A59D4" w:rsidRDefault="001A59D4" w:rsidP="00E66C7B">
            <w:r>
              <w:rPr>
                <w:sz w:val="18"/>
              </w:rPr>
              <w:t>M1_WAITING_30_DAYS</w:t>
            </w:r>
          </w:p>
        </w:tc>
        <w:tc>
          <w:tcPr>
            <w:tcW w:w="1284" w:type="dxa"/>
          </w:tcPr>
          <w:p w14:paraId="75400A6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11CB9FB0" w14:textId="34DC1CB6" w:rsidTr="001A59D4">
        <w:trPr>
          <w:jc w:val="center"/>
        </w:trPr>
        <w:tc>
          <w:tcPr>
            <w:tcW w:w="2054" w:type="dxa"/>
          </w:tcPr>
          <w:p w14:paraId="36510F8F" w14:textId="77777777" w:rsidR="001A59D4" w:rsidRDefault="001A59D4" w:rsidP="00E66C7B">
            <w:proofErr w:type="spellStart"/>
            <w:r>
              <w:rPr>
                <w:sz w:val="18"/>
              </w:rPr>
              <w:t>Иск</w:t>
            </w:r>
            <w:proofErr w:type="spellEnd"/>
          </w:p>
        </w:tc>
        <w:tc>
          <w:tcPr>
            <w:tcW w:w="3808" w:type="dxa"/>
          </w:tcPr>
          <w:p w14:paraId="5ECEA775" w14:textId="77777777" w:rsidR="001A59D4" w:rsidRDefault="001A59D4" w:rsidP="00E66C7B">
            <w:proofErr w:type="spellStart"/>
            <w:r>
              <w:rPr>
                <w:sz w:val="18"/>
              </w:rPr>
              <w:t>Подготовить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подать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иск</w:t>
            </w:r>
            <w:proofErr w:type="spellEnd"/>
          </w:p>
        </w:tc>
        <w:tc>
          <w:tcPr>
            <w:tcW w:w="2780" w:type="dxa"/>
          </w:tcPr>
          <w:p w14:paraId="38FB0A6C" w14:textId="77777777" w:rsidR="001A59D4" w:rsidRDefault="001A59D4" w:rsidP="00E66C7B">
            <w:r>
              <w:rPr>
                <w:sz w:val="18"/>
              </w:rPr>
              <w:t>M1_LAWSUIT_FILED</w:t>
            </w:r>
          </w:p>
        </w:tc>
        <w:tc>
          <w:tcPr>
            <w:tcW w:w="1284" w:type="dxa"/>
          </w:tcPr>
          <w:p w14:paraId="7B463F5D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5DCFBE1F" w14:textId="50F9DD67" w:rsidTr="001A59D4">
        <w:trPr>
          <w:jc w:val="center"/>
        </w:trPr>
        <w:tc>
          <w:tcPr>
            <w:tcW w:w="2054" w:type="dxa"/>
          </w:tcPr>
          <w:p w14:paraId="4BB9DD3B" w14:textId="77777777" w:rsidR="001A59D4" w:rsidRDefault="001A59D4" w:rsidP="00E66C7B">
            <w:proofErr w:type="spellStart"/>
            <w:r>
              <w:rPr>
                <w:sz w:val="18"/>
              </w:rPr>
              <w:t>Суд</w:t>
            </w:r>
            <w:proofErr w:type="spellEnd"/>
          </w:p>
        </w:tc>
        <w:tc>
          <w:tcPr>
            <w:tcW w:w="3808" w:type="dxa"/>
          </w:tcPr>
          <w:p w14:paraId="3469066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Фиксировать заседания, решения и события</w:t>
            </w:r>
          </w:p>
        </w:tc>
        <w:tc>
          <w:tcPr>
            <w:tcW w:w="2780" w:type="dxa"/>
          </w:tcPr>
          <w:p w14:paraId="3C27CC27" w14:textId="77777777" w:rsidR="001A59D4" w:rsidRDefault="001A59D4" w:rsidP="00E66C7B">
            <w:r>
              <w:rPr>
                <w:sz w:val="18"/>
              </w:rPr>
              <w:t>M1_COURT_STAGE</w:t>
            </w:r>
          </w:p>
        </w:tc>
        <w:tc>
          <w:tcPr>
            <w:tcW w:w="1284" w:type="dxa"/>
          </w:tcPr>
          <w:p w14:paraId="1CAF939C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46EBF21A" w14:textId="16BE7D53" w:rsidTr="001A59D4">
        <w:trPr>
          <w:jc w:val="center"/>
        </w:trPr>
        <w:tc>
          <w:tcPr>
            <w:tcW w:w="2054" w:type="dxa"/>
          </w:tcPr>
          <w:p w14:paraId="05BD8FD2" w14:textId="77777777" w:rsidR="001A59D4" w:rsidRDefault="001A59D4" w:rsidP="00E66C7B">
            <w:proofErr w:type="spellStart"/>
            <w:r>
              <w:rPr>
                <w:sz w:val="18"/>
              </w:rPr>
              <w:t>Исполнение</w:t>
            </w:r>
            <w:proofErr w:type="spellEnd"/>
          </w:p>
        </w:tc>
        <w:tc>
          <w:tcPr>
            <w:tcW w:w="3808" w:type="dxa"/>
          </w:tcPr>
          <w:p w14:paraId="5443159F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Инициировать и контролировать исполнительное производство</w:t>
            </w:r>
          </w:p>
        </w:tc>
        <w:tc>
          <w:tcPr>
            <w:tcW w:w="2780" w:type="dxa"/>
          </w:tcPr>
          <w:p w14:paraId="2CA166A7" w14:textId="77777777" w:rsidR="001A59D4" w:rsidRDefault="001A59D4" w:rsidP="00E66C7B">
            <w:r>
              <w:rPr>
                <w:sz w:val="18"/>
              </w:rPr>
              <w:t>M1_ENFORCEMENT</w:t>
            </w:r>
          </w:p>
        </w:tc>
        <w:tc>
          <w:tcPr>
            <w:tcW w:w="1284" w:type="dxa"/>
          </w:tcPr>
          <w:p w14:paraId="24DA8EBA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14:paraId="7350B68A" w14:textId="6FA24A89" w:rsidTr="001A59D4">
        <w:trPr>
          <w:jc w:val="center"/>
        </w:trPr>
        <w:tc>
          <w:tcPr>
            <w:tcW w:w="2054" w:type="dxa"/>
          </w:tcPr>
          <w:p w14:paraId="64B3BCB0" w14:textId="77777777" w:rsidR="001A59D4" w:rsidRDefault="001A59D4" w:rsidP="00E66C7B">
            <w:proofErr w:type="spellStart"/>
            <w:r>
              <w:rPr>
                <w:sz w:val="18"/>
              </w:rPr>
              <w:t>Закрытие</w:t>
            </w:r>
            <w:proofErr w:type="spellEnd"/>
          </w:p>
        </w:tc>
        <w:tc>
          <w:tcPr>
            <w:tcW w:w="3808" w:type="dxa"/>
          </w:tcPr>
          <w:p w14:paraId="5E5AA5B2" w14:textId="77777777" w:rsidR="001A59D4" w:rsidRDefault="001A59D4" w:rsidP="00E66C7B">
            <w:proofErr w:type="spellStart"/>
            <w:r>
              <w:rPr>
                <w:sz w:val="18"/>
              </w:rPr>
              <w:t>Подтвердить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завершение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работы</w:t>
            </w:r>
            <w:proofErr w:type="spellEnd"/>
          </w:p>
        </w:tc>
        <w:tc>
          <w:tcPr>
            <w:tcW w:w="2780" w:type="dxa"/>
          </w:tcPr>
          <w:p w14:paraId="56937DDF" w14:textId="77777777" w:rsidR="001A59D4" w:rsidRDefault="001A59D4" w:rsidP="00E66C7B">
            <w:r>
              <w:rPr>
                <w:sz w:val="18"/>
              </w:rPr>
              <w:t>M1_CLOSED</w:t>
            </w:r>
          </w:p>
        </w:tc>
        <w:tc>
          <w:tcPr>
            <w:tcW w:w="1284" w:type="dxa"/>
          </w:tcPr>
          <w:p w14:paraId="40126939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7A77C6DD" w14:textId="77777777" w:rsidR="00E06A74" w:rsidRDefault="00E06A74" w:rsidP="00E06A74"/>
    <w:p w14:paraId="6014FA5A" w14:textId="77777777" w:rsidR="00E06A74" w:rsidRDefault="00E06A74" w:rsidP="00E06A74">
      <w:pPr>
        <w:pStyle w:val="21"/>
      </w:pPr>
      <w:r>
        <w:rPr>
          <w:sz w:val="28"/>
        </w:rPr>
        <w:t xml:space="preserve">11.8. </w:t>
      </w:r>
      <w:proofErr w:type="spellStart"/>
      <w:r>
        <w:rPr>
          <w:sz w:val="28"/>
        </w:rPr>
        <w:t>Что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может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делать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4961"/>
        <w:gridCol w:w="1284"/>
      </w:tblGrid>
      <w:tr w:rsidR="001A59D4" w14:paraId="1F81BADD" w14:textId="650FBB2C" w:rsidTr="001A59D4">
        <w:trPr>
          <w:tblHeader/>
          <w:jc w:val="center"/>
        </w:trPr>
        <w:tc>
          <w:tcPr>
            <w:tcW w:w="3681" w:type="dxa"/>
            <w:shd w:val="clear" w:color="auto" w:fill="1F4E79"/>
            <w:vAlign w:val="center"/>
          </w:tcPr>
          <w:p w14:paraId="1FD54875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Ограничение</w:t>
            </w:r>
            <w:proofErr w:type="spellEnd"/>
          </w:p>
        </w:tc>
        <w:tc>
          <w:tcPr>
            <w:tcW w:w="4961" w:type="dxa"/>
            <w:shd w:val="clear" w:color="auto" w:fill="1F4E79"/>
            <w:vAlign w:val="center"/>
          </w:tcPr>
          <w:p w14:paraId="54496A59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Причина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278C6625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2FC06DFB" w14:textId="50376724" w:rsidTr="001A59D4">
        <w:trPr>
          <w:jc w:val="center"/>
        </w:trPr>
        <w:tc>
          <w:tcPr>
            <w:tcW w:w="3681" w:type="dxa"/>
          </w:tcPr>
          <w:p w14:paraId="4EEA84A7" w14:textId="77777777" w:rsidR="001A59D4" w:rsidRDefault="001A59D4" w:rsidP="00E66C7B">
            <w:proofErr w:type="spellStart"/>
            <w:r>
              <w:rPr>
                <w:sz w:val="18"/>
              </w:rPr>
              <w:t>Удалять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историю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действий</w:t>
            </w:r>
            <w:proofErr w:type="spellEnd"/>
          </w:p>
        </w:tc>
        <w:tc>
          <w:tcPr>
            <w:tcW w:w="4961" w:type="dxa"/>
          </w:tcPr>
          <w:p w14:paraId="15EFE8BE" w14:textId="77777777" w:rsidR="001A59D4" w:rsidRDefault="001A59D4" w:rsidP="00E66C7B">
            <w:proofErr w:type="spellStart"/>
            <w:r>
              <w:rPr>
                <w:sz w:val="18"/>
              </w:rPr>
              <w:t>История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должна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неизменяемой</w:t>
            </w:r>
            <w:proofErr w:type="spellEnd"/>
          </w:p>
        </w:tc>
        <w:tc>
          <w:tcPr>
            <w:tcW w:w="1284" w:type="dxa"/>
          </w:tcPr>
          <w:p w14:paraId="787CB7C7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06844077" w14:textId="63A3361E" w:rsidTr="001A59D4">
        <w:trPr>
          <w:jc w:val="center"/>
        </w:trPr>
        <w:tc>
          <w:tcPr>
            <w:tcW w:w="3681" w:type="dxa"/>
          </w:tcPr>
          <w:p w14:paraId="04480F6D" w14:textId="77777777" w:rsidR="001A59D4" w:rsidRDefault="001A59D4" w:rsidP="00E66C7B">
            <w:proofErr w:type="spellStart"/>
            <w:r>
              <w:rPr>
                <w:sz w:val="18"/>
              </w:rPr>
              <w:t>Удалять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следа</w:t>
            </w:r>
            <w:proofErr w:type="spellEnd"/>
          </w:p>
        </w:tc>
        <w:tc>
          <w:tcPr>
            <w:tcW w:w="4961" w:type="dxa"/>
          </w:tcPr>
          <w:p w14:paraId="5B8488E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Документы являются частью карточки дела</w:t>
            </w:r>
          </w:p>
        </w:tc>
        <w:tc>
          <w:tcPr>
            <w:tcW w:w="1284" w:type="dxa"/>
          </w:tcPr>
          <w:p w14:paraId="075FFB3D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6B91B4E" w14:textId="0835FA94" w:rsidTr="001A59D4">
        <w:trPr>
          <w:jc w:val="center"/>
        </w:trPr>
        <w:tc>
          <w:tcPr>
            <w:tcW w:w="3681" w:type="dxa"/>
          </w:tcPr>
          <w:p w14:paraId="1AA9BA19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Подтверждать оплату без платежного события или администратора</w:t>
            </w:r>
          </w:p>
        </w:tc>
        <w:tc>
          <w:tcPr>
            <w:tcW w:w="4961" w:type="dxa"/>
          </w:tcPr>
          <w:p w14:paraId="7C5512A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Финансовые статусы должны быть контролируемыми</w:t>
            </w:r>
          </w:p>
        </w:tc>
        <w:tc>
          <w:tcPr>
            <w:tcW w:w="1284" w:type="dxa"/>
          </w:tcPr>
          <w:p w14:paraId="19DAA1B6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610B9D0" w14:textId="737A8174" w:rsidTr="001A59D4">
        <w:trPr>
          <w:jc w:val="center"/>
        </w:trPr>
        <w:tc>
          <w:tcPr>
            <w:tcW w:w="3681" w:type="dxa"/>
          </w:tcPr>
          <w:p w14:paraId="66597798" w14:textId="77777777" w:rsidR="001A59D4" w:rsidRDefault="001A59D4" w:rsidP="00E66C7B">
            <w:proofErr w:type="spellStart"/>
            <w:r>
              <w:rPr>
                <w:sz w:val="18"/>
              </w:rPr>
              <w:t>Открывать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договор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</w:p>
        </w:tc>
        <w:tc>
          <w:tcPr>
            <w:tcW w:w="4961" w:type="dxa"/>
          </w:tcPr>
          <w:p w14:paraId="114DF084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Договор возможен только после юридического решения</w:t>
            </w:r>
          </w:p>
        </w:tc>
        <w:tc>
          <w:tcPr>
            <w:tcW w:w="1284" w:type="dxa"/>
          </w:tcPr>
          <w:p w14:paraId="3DC54424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1754ABC2" w14:textId="53D3DC70" w:rsidTr="001A59D4">
        <w:trPr>
          <w:jc w:val="center"/>
        </w:trPr>
        <w:tc>
          <w:tcPr>
            <w:tcW w:w="3681" w:type="dxa"/>
          </w:tcPr>
          <w:p w14:paraId="7AB553C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Подменять консультацию сообщением без записи и оплаты</w:t>
            </w:r>
          </w:p>
        </w:tc>
        <w:tc>
          <w:tcPr>
            <w:tcW w:w="4961" w:type="dxa"/>
          </w:tcPr>
          <w:p w14:paraId="195CC740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М2 требует выбора слота и оплаты</w:t>
            </w:r>
          </w:p>
        </w:tc>
        <w:tc>
          <w:tcPr>
            <w:tcW w:w="1284" w:type="dxa"/>
          </w:tcPr>
          <w:p w14:paraId="01BC99D8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9BF93D9" w14:textId="3B66AF30" w:rsidTr="001A59D4">
        <w:trPr>
          <w:jc w:val="center"/>
        </w:trPr>
        <w:tc>
          <w:tcPr>
            <w:tcW w:w="3681" w:type="dxa"/>
          </w:tcPr>
          <w:p w14:paraId="264DEC39" w14:textId="77777777" w:rsidR="001A59D4" w:rsidRDefault="001A59D4" w:rsidP="00E66C7B">
            <w:proofErr w:type="spellStart"/>
            <w:r>
              <w:rPr>
                <w:sz w:val="18"/>
              </w:rPr>
              <w:t>Показывать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внутренние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комментарии</w:t>
            </w:r>
            <w:proofErr w:type="spellEnd"/>
          </w:p>
        </w:tc>
        <w:tc>
          <w:tcPr>
            <w:tcW w:w="4961" w:type="dxa"/>
          </w:tcPr>
          <w:p w14:paraId="166C09C5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Клиент видит только клиентские статусы и сообщения</w:t>
            </w:r>
          </w:p>
        </w:tc>
        <w:tc>
          <w:tcPr>
            <w:tcW w:w="1284" w:type="dxa"/>
          </w:tcPr>
          <w:p w14:paraId="6D5B955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5597B808" w14:textId="77777777" w:rsidR="00E06A74" w:rsidRPr="00E06A74" w:rsidRDefault="00E06A74" w:rsidP="00E06A74">
      <w:pPr>
        <w:rPr>
          <w:lang w:val="ru-RU"/>
        </w:rPr>
      </w:pPr>
    </w:p>
    <w:p w14:paraId="387C00B2" w14:textId="77777777" w:rsidR="00E06A74" w:rsidRDefault="00E06A74" w:rsidP="00E06A74">
      <w:pPr>
        <w:pStyle w:val="21"/>
      </w:pPr>
      <w:r>
        <w:rPr>
          <w:sz w:val="28"/>
        </w:rPr>
        <w:t xml:space="preserve">11.9. </w:t>
      </w:r>
      <w:proofErr w:type="spellStart"/>
      <w:r>
        <w:rPr>
          <w:sz w:val="28"/>
        </w:rPr>
        <w:t>Уведомления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связанные</w:t>
      </w:r>
      <w:proofErr w:type="spellEnd"/>
      <w:r>
        <w:rPr>
          <w:sz w:val="28"/>
        </w:rPr>
        <w:t xml:space="preserve"> с </w:t>
      </w:r>
      <w:proofErr w:type="spellStart"/>
      <w:r>
        <w:rPr>
          <w:sz w:val="28"/>
        </w:rPr>
        <w:t>работой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юриста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1987"/>
        <w:gridCol w:w="4367"/>
        <w:gridCol w:w="1284"/>
      </w:tblGrid>
      <w:tr w:rsidR="001A59D4" w14:paraId="1E3CB445" w14:textId="27E39E8B" w:rsidTr="001A59D4">
        <w:trPr>
          <w:tblHeader/>
          <w:jc w:val="center"/>
        </w:trPr>
        <w:tc>
          <w:tcPr>
            <w:tcW w:w="2288" w:type="dxa"/>
            <w:shd w:val="clear" w:color="auto" w:fill="1F4E79"/>
            <w:vAlign w:val="center"/>
          </w:tcPr>
          <w:p w14:paraId="083374D3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1987" w:type="dxa"/>
            <w:shd w:val="clear" w:color="auto" w:fill="1F4E79"/>
            <w:vAlign w:val="center"/>
          </w:tcPr>
          <w:p w14:paraId="3915730F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Кому</w:t>
            </w:r>
            <w:proofErr w:type="spellEnd"/>
          </w:p>
        </w:tc>
        <w:tc>
          <w:tcPr>
            <w:tcW w:w="4367" w:type="dxa"/>
            <w:shd w:val="clear" w:color="auto" w:fill="1F4E79"/>
            <w:vAlign w:val="center"/>
          </w:tcPr>
          <w:p w14:paraId="06EBC6F7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Сообщение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6245FEE7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14:paraId="23B89B23" w14:textId="3250DDE7" w:rsidTr="001A59D4">
        <w:trPr>
          <w:jc w:val="center"/>
        </w:trPr>
        <w:tc>
          <w:tcPr>
            <w:tcW w:w="2288" w:type="dxa"/>
          </w:tcPr>
          <w:p w14:paraId="19DC79EF" w14:textId="77777777" w:rsidR="001A59D4" w:rsidRDefault="001A59D4" w:rsidP="00E66C7B">
            <w:proofErr w:type="spellStart"/>
            <w:r>
              <w:rPr>
                <w:sz w:val="18"/>
              </w:rPr>
              <w:t>Дело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поступило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проверку</w:t>
            </w:r>
            <w:proofErr w:type="spellEnd"/>
          </w:p>
        </w:tc>
        <w:tc>
          <w:tcPr>
            <w:tcW w:w="1987" w:type="dxa"/>
          </w:tcPr>
          <w:p w14:paraId="3A3E8883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</w:p>
        </w:tc>
        <w:tc>
          <w:tcPr>
            <w:tcW w:w="4367" w:type="dxa"/>
          </w:tcPr>
          <w:p w14:paraId="0C07D665" w14:textId="77777777" w:rsidR="001A59D4" w:rsidRDefault="001A59D4" w:rsidP="00E66C7B"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обращение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ожидает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проверки</w:t>
            </w:r>
            <w:proofErr w:type="spellEnd"/>
          </w:p>
        </w:tc>
        <w:tc>
          <w:tcPr>
            <w:tcW w:w="1284" w:type="dxa"/>
          </w:tcPr>
          <w:p w14:paraId="635DB5AA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18F0D01F" w14:textId="1D0F374B" w:rsidTr="001A59D4">
        <w:trPr>
          <w:jc w:val="center"/>
        </w:trPr>
        <w:tc>
          <w:tcPr>
            <w:tcW w:w="2288" w:type="dxa"/>
          </w:tcPr>
          <w:p w14:paraId="7C245B43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начал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проверку</w:t>
            </w:r>
            <w:proofErr w:type="spellEnd"/>
          </w:p>
        </w:tc>
        <w:tc>
          <w:tcPr>
            <w:tcW w:w="1987" w:type="dxa"/>
          </w:tcPr>
          <w:p w14:paraId="19CE1978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4367" w:type="dxa"/>
          </w:tcPr>
          <w:p w14:paraId="12B3DB4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Документы находятся на проверке у юриста</w:t>
            </w:r>
          </w:p>
        </w:tc>
        <w:tc>
          <w:tcPr>
            <w:tcW w:w="1284" w:type="dxa"/>
          </w:tcPr>
          <w:p w14:paraId="6BC8E760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33D6B6AB" w14:textId="15613162" w:rsidTr="001A59D4">
        <w:trPr>
          <w:jc w:val="center"/>
        </w:trPr>
        <w:tc>
          <w:tcPr>
            <w:tcW w:w="2288" w:type="dxa"/>
          </w:tcPr>
          <w:p w14:paraId="696D031C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запросил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1987" w:type="dxa"/>
          </w:tcPr>
          <w:p w14:paraId="161D3ED0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4367" w:type="dxa"/>
          </w:tcPr>
          <w:p w14:paraId="7AFF6BC7" w14:textId="77777777" w:rsidR="001A59D4" w:rsidRDefault="001A59D4" w:rsidP="00E66C7B">
            <w:proofErr w:type="spellStart"/>
            <w:r>
              <w:rPr>
                <w:sz w:val="18"/>
              </w:rPr>
              <w:t>Нужно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загрузить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дополнительные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документы</w:t>
            </w:r>
            <w:proofErr w:type="spellEnd"/>
          </w:p>
        </w:tc>
        <w:tc>
          <w:tcPr>
            <w:tcW w:w="1284" w:type="dxa"/>
          </w:tcPr>
          <w:p w14:paraId="4CB03878" w14:textId="77777777" w:rsidR="001A59D4" w:rsidRDefault="001A59D4" w:rsidP="00E66C7B">
            <w:pPr>
              <w:rPr>
                <w:sz w:val="18"/>
              </w:rPr>
            </w:pPr>
          </w:p>
        </w:tc>
      </w:tr>
      <w:tr w:rsidR="001A59D4" w:rsidRPr="00E06A74" w14:paraId="74BF5CD7" w14:textId="1F733275" w:rsidTr="001A59D4">
        <w:trPr>
          <w:jc w:val="center"/>
        </w:trPr>
        <w:tc>
          <w:tcPr>
            <w:tcW w:w="2288" w:type="dxa"/>
          </w:tcPr>
          <w:p w14:paraId="4F2A7DE2" w14:textId="77777777" w:rsidR="001A59D4" w:rsidRDefault="001A59D4" w:rsidP="00E66C7B">
            <w:proofErr w:type="spellStart"/>
            <w:r>
              <w:rPr>
                <w:sz w:val="18"/>
              </w:rPr>
              <w:t>Дело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принято</w:t>
            </w:r>
            <w:proofErr w:type="spellEnd"/>
          </w:p>
        </w:tc>
        <w:tc>
          <w:tcPr>
            <w:tcW w:w="1987" w:type="dxa"/>
          </w:tcPr>
          <w:p w14:paraId="2C2C370C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4367" w:type="dxa"/>
          </w:tcPr>
          <w:p w14:paraId="3748891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Проверка завершена, следующий шаг — договор</w:t>
            </w:r>
          </w:p>
        </w:tc>
        <w:tc>
          <w:tcPr>
            <w:tcW w:w="1284" w:type="dxa"/>
          </w:tcPr>
          <w:p w14:paraId="21636455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434DC71B" w14:textId="7D0CE2B2" w:rsidTr="001A59D4">
        <w:trPr>
          <w:jc w:val="center"/>
        </w:trPr>
        <w:tc>
          <w:tcPr>
            <w:tcW w:w="2288" w:type="dxa"/>
          </w:tcPr>
          <w:p w14:paraId="6C59941F" w14:textId="77777777" w:rsidR="001A59D4" w:rsidRDefault="001A59D4" w:rsidP="00E66C7B">
            <w:proofErr w:type="spellStart"/>
            <w:r>
              <w:rPr>
                <w:sz w:val="18"/>
              </w:rPr>
              <w:t>Дело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переведено</w:t>
            </w:r>
            <w:proofErr w:type="spellEnd"/>
            <w:r>
              <w:rPr>
                <w:sz w:val="18"/>
              </w:rPr>
              <w:t xml:space="preserve"> в М2</w:t>
            </w:r>
          </w:p>
        </w:tc>
        <w:tc>
          <w:tcPr>
            <w:tcW w:w="1987" w:type="dxa"/>
          </w:tcPr>
          <w:p w14:paraId="43945861" w14:textId="77777777" w:rsidR="001A59D4" w:rsidRDefault="001A59D4" w:rsidP="00E66C7B"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4367" w:type="dxa"/>
          </w:tcPr>
          <w:p w14:paraId="2D0F6977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Для оценки ситуации требуется личная консультация</w:t>
            </w:r>
          </w:p>
        </w:tc>
        <w:tc>
          <w:tcPr>
            <w:tcW w:w="1284" w:type="dxa"/>
          </w:tcPr>
          <w:p w14:paraId="7261D45A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23C0248F" w14:textId="2E1C6D1E" w:rsidTr="001A59D4">
        <w:trPr>
          <w:jc w:val="center"/>
        </w:trPr>
        <w:tc>
          <w:tcPr>
            <w:tcW w:w="2288" w:type="dxa"/>
          </w:tcPr>
          <w:p w14:paraId="19DC3E96" w14:textId="77777777" w:rsidR="001A59D4" w:rsidRDefault="001A59D4" w:rsidP="00E66C7B">
            <w:proofErr w:type="spellStart"/>
            <w:r>
              <w:rPr>
                <w:sz w:val="18"/>
              </w:rPr>
              <w:t>Консультация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назначена</w:t>
            </w:r>
            <w:proofErr w:type="spellEnd"/>
          </w:p>
        </w:tc>
        <w:tc>
          <w:tcPr>
            <w:tcW w:w="1987" w:type="dxa"/>
          </w:tcPr>
          <w:p w14:paraId="3159C9EC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</w:p>
        </w:tc>
        <w:tc>
          <w:tcPr>
            <w:tcW w:w="4367" w:type="dxa"/>
          </w:tcPr>
          <w:p w14:paraId="5CA43CDF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 календаре появилась оплаченная консультация</w:t>
            </w:r>
          </w:p>
        </w:tc>
        <w:tc>
          <w:tcPr>
            <w:tcW w:w="1284" w:type="dxa"/>
          </w:tcPr>
          <w:p w14:paraId="1392EB72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14:paraId="5E6708B8" w14:textId="065F3C33" w:rsidTr="001A59D4">
        <w:trPr>
          <w:jc w:val="center"/>
        </w:trPr>
        <w:tc>
          <w:tcPr>
            <w:tcW w:w="2288" w:type="dxa"/>
          </w:tcPr>
          <w:p w14:paraId="1D474ADB" w14:textId="77777777" w:rsidR="001A59D4" w:rsidRDefault="001A59D4" w:rsidP="00E66C7B">
            <w:proofErr w:type="spellStart"/>
            <w:r>
              <w:rPr>
                <w:sz w:val="18"/>
              </w:rPr>
              <w:t>Консультация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проведена</w:t>
            </w:r>
            <w:proofErr w:type="spellEnd"/>
          </w:p>
        </w:tc>
        <w:tc>
          <w:tcPr>
            <w:tcW w:w="1987" w:type="dxa"/>
          </w:tcPr>
          <w:p w14:paraId="530F8348" w14:textId="77777777" w:rsidR="001A59D4" w:rsidRDefault="001A59D4" w:rsidP="00E66C7B">
            <w:proofErr w:type="spellStart"/>
            <w:r>
              <w:rPr>
                <w:sz w:val="18"/>
              </w:rPr>
              <w:t>Администратор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система</w:t>
            </w:r>
            <w:proofErr w:type="spellEnd"/>
          </w:p>
        </w:tc>
        <w:tc>
          <w:tcPr>
            <w:tcW w:w="4367" w:type="dxa"/>
          </w:tcPr>
          <w:p w14:paraId="152C4530" w14:textId="77777777" w:rsidR="001A59D4" w:rsidRDefault="001A59D4" w:rsidP="00E66C7B">
            <w:proofErr w:type="spellStart"/>
            <w:r>
              <w:rPr>
                <w:sz w:val="18"/>
              </w:rPr>
              <w:t>Нужно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зафиксировать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итоговый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маршрут</w:t>
            </w:r>
            <w:proofErr w:type="spellEnd"/>
          </w:p>
        </w:tc>
        <w:tc>
          <w:tcPr>
            <w:tcW w:w="1284" w:type="dxa"/>
          </w:tcPr>
          <w:p w14:paraId="0E952475" w14:textId="77777777" w:rsidR="001A59D4" w:rsidRDefault="001A59D4" w:rsidP="00E66C7B">
            <w:pPr>
              <w:rPr>
                <w:sz w:val="18"/>
              </w:rPr>
            </w:pPr>
          </w:p>
        </w:tc>
      </w:tr>
    </w:tbl>
    <w:p w14:paraId="31C66338" w14:textId="77777777" w:rsidR="00E06A74" w:rsidRDefault="00E06A74" w:rsidP="00E06A74"/>
    <w:p w14:paraId="22D93629" w14:textId="77777777" w:rsidR="00E06A74" w:rsidRDefault="00E06A74" w:rsidP="00E06A74">
      <w:pPr>
        <w:pStyle w:val="21"/>
      </w:pPr>
      <w:r>
        <w:rPr>
          <w:sz w:val="28"/>
        </w:rPr>
        <w:t xml:space="preserve">11.10. </w:t>
      </w:r>
      <w:proofErr w:type="spellStart"/>
      <w:r>
        <w:rPr>
          <w:sz w:val="28"/>
        </w:rPr>
        <w:t>Критерии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приемки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этапа</w:t>
      </w:r>
      <w:proofErr w:type="spellEnd"/>
      <w:r>
        <w:rPr>
          <w:sz w:val="28"/>
        </w:rPr>
        <w:t xml:space="preserve"> 11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6092"/>
        <w:gridCol w:w="1284"/>
      </w:tblGrid>
      <w:tr w:rsidR="001A59D4" w14:paraId="6A951027" w14:textId="716D328D" w:rsidTr="001A59D4">
        <w:trPr>
          <w:tblHeader/>
          <w:jc w:val="center"/>
        </w:trPr>
        <w:tc>
          <w:tcPr>
            <w:tcW w:w="2550" w:type="dxa"/>
            <w:shd w:val="clear" w:color="auto" w:fill="1F4E79"/>
            <w:vAlign w:val="center"/>
          </w:tcPr>
          <w:p w14:paraId="01FF7C12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6092" w:type="dxa"/>
            <w:shd w:val="clear" w:color="auto" w:fill="1F4E79"/>
            <w:vAlign w:val="center"/>
          </w:tcPr>
          <w:p w14:paraId="4147625B" w14:textId="77777777" w:rsidR="001A59D4" w:rsidRDefault="001A59D4" w:rsidP="00E66C7B">
            <w:proofErr w:type="spellStart"/>
            <w:r>
              <w:rPr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05393D91" w14:textId="77777777" w:rsidR="001A59D4" w:rsidRDefault="001A59D4" w:rsidP="00E66C7B">
            <w:pPr>
              <w:rPr>
                <w:b/>
                <w:color w:val="FFFFFF"/>
                <w:sz w:val="18"/>
              </w:rPr>
            </w:pPr>
          </w:p>
        </w:tc>
      </w:tr>
      <w:tr w:rsidR="001A59D4" w:rsidRPr="00E06A74" w14:paraId="22292847" w14:textId="7FFB9E31" w:rsidTr="001A59D4">
        <w:trPr>
          <w:jc w:val="center"/>
        </w:trPr>
        <w:tc>
          <w:tcPr>
            <w:tcW w:w="2550" w:type="dxa"/>
          </w:tcPr>
          <w:p w14:paraId="7399A9DE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видит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карточку</w:t>
            </w:r>
            <w:proofErr w:type="spellEnd"/>
            <w:r>
              <w:rPr>
                <w:sz w:val="18"/>
              </w:rPr>
              <w:t xml:space="preserve"> дела</w:t>
            </w:r>
          </w:p>
        </w:tc>
        <w:tc>
          <w:tcPr>
            <w:tcW w:w="6092" w:type="dxa"/>
          </w:tcPr>
          <w:p w14:paraId="6916939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 карточке есть клиент, расчет, документы, маршрут, статус и история</w:t>
            </w:r>
          </w:p>
        </w:tc>
        <w:tc>
          <w:tcPr>
            <w:tcW w:w="1284" w:type="dxa"/>
          </w:tcPr>
          <w:p w14:paraId="72F0B8A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71D1D314" w14:textId="17E9E738" w:rsidTr="001A59D4">
        <w:trPr>
          <w:jc w:val="center"/>
        </w:trPr>
        <w:tc>
          <w:tcPr>
            <w:tcW w:w="2550" w:type="dxa"/>
          </w:tcPr>
          <w:p w14:paraId="1FFB0183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Юрист принимает решение по М1</w:t>
            </w:r>
          </w:p>
        </w:tc>
        <w:tc>
          <w:tcPr>
            <w:tcW w:w="6092" w:type="dxa"/>
          </w:tcPr>
          <w:p w14:paraId="7B75D0A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Доступны решения: принять, запросить документы, перевести в М2, закрыть</w:t>
            </w:r>
          </w:p>
        </w:tc>
        <w:tc>
          <w:tcPr>
            <w:tcW w:w="1284" w:type="dxa"/>
          </w:tcPr>
          <w:p w14:paraId="03581A80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3909A400" w14:textId="65FD5B18" w:rsidTr="001A59D4">
        <w:trPr>
          <w:jc w:val="center"/>
        </w:trPr>
        <w:tc>
          <w:tcPr>
            <w:tcW w:w="2550" w:type="dxa"/>
          </w:tcPr>
          <w:p w14:paraId="199BAC9D" w14:textId="77777777" w:rsidR="001A59D4" w:rsidRDefault="001A59D4" w:rsidP="00E66C7B">
            <w:proofErr w:type="spellStart"/>
            <w:r>
              <w:rPr>
                <w:sz w:val="18"/>
              </w:rPr>
              <w:t>Юрист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проводит</w:t>
            </w:r>
            <w:proofErr w:type="spellEnd"/>
            <w:r>
              <w:rPr>
                <w:sz w:val="18"/>
              </w:rPr>
              <w:t xml:space="preserve"> М2</w:t>
            </w:r>
          </w:p>
        </w:tc>
        <w:tc>
          <w:tcPr>
            <w:tcW w:w="6092" w:type="dxa"/>
          </w:tcPr>
          <w:p w14:paraId="0439D0BD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После консультации можно перевести в М1 или закрыть обращение</w:t>
            </w:r>
          </w:p>
        </w:tc>
        <w:tc>
          <w:tcPr>
            <w:tcW w:w="1284" w:type="dxa"/>
          </w:tcPr>
          <w:p w14:paraId="439C8335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35A777CC" w14:textId="666259C6" w:rsidTr="001A59D4">
        <w:trPr>
          <w:jc w:val="center"/>
        </w:trPr>
        <w:tc>
          <w:tcPr>
            <w:tcW w:w="2550" w:type="dxa"/>
          </w:tcPr>
          <w:p w14:paraId="41E55676" w14:textId="77777777" w:rsidR="001A59D4" w:rsidRDefault="001A59D4" w:rsidP="00E66C7B">
            <w:proofErr w:type="spellStart"/>
            <w:r>
              <w:rPr>
                <w:sz w:val="18"/>
              </w:rPr>
              <w:t>Договор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защищен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проверкой</w:t>
            </w:r>
            <w:proofErr w:type="spellEnd"/>
          </w:p>
        </w:tc>
        <w:tc>
          <w:tcPr>
            <w:tcW w:w="6092" w:type="dxa"/>
          </w:tcPr>
          <w:p w14:paraId="1632CB21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Договор не открывается без решения юриста</w:t>
            </w:r>
          </w:p>
        </w:tc>
        <w:tc>
          <w:tcPr>
            <w:tcW w:w="1284" w:type="dxa"/>
          </w:tcPr>
          <w:p w14:paraId="661AF2BE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5DECFE50" w14:textId="32DF5FDB" w:rsidTr="001A59D4">
        <w:trPr>
          <w:jc w:val="center"/>
        </w:trPr>
        <w:tc>
          <w:tcPr>
            <w:tcW w:w="2550" w:type="dxa"/>
          </w:tcPr>
          <w:p w14:paraId="74AB9989" w14:textId="77777777" w:rsidR="001A59D4" w:rsidRDefault="001A59D4" w:rsidP="00E66C7B"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решения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фиксируются</w:t>
            </w:r>
            <w:proofErr w:type="spellEnd"/>
          </w:p>
        </w:tc>
        <w:tc>
          <w:tcPr>
            <w:tcW w:w="6092" w:type="dxa"/>
          </w:tcPr>
          <w:p w14:paraId="762E0118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Решение, дата, ответственный и комментарий сохраняются</w:t>
            </w:r>
          </w:p>
        </w:tc>
        <w:tc>
          <w:tcPr>
            <w:tcW w:w="1284" w:type="dxa"/>
          </w:tcPr>
          <w:p w14:paraId="3E6D1F90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6D1BE9CF" w14:textId="7B60AA54" w:rsidTr="001A59D4">
        <w:trPr>
          <w:jc w:val="center"/>
        </w:trPr>
        <w:tc>
          <w:tcPr>
            <w:tcW w:w="2550" w:type="dxa"/>
          </w:tcPr>
          <w:p w14:paraId="67E521FF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Клиент видит только внешние статусы</w:t>
            </w:r>
          </w:p>
        </w:tc>
        <w:tc>
          <w:tcPr>
            <w:tcW w:w="6092" w:type="dxa"/>
          </w:tcPr>
          <w:p w14:paraId="5C5612CB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Внутренние комментарии и технические статусы не отображаются</w:t>
            </w:r>
          </w:p>
        </w:tc>
        <w:tc>
          <w:tcPr>
            <w:tcW w:w="1284" w:type="dxa"/>
          </w:tcPr>
          <w:p w14:paraId="4673629C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  <w:tr w:rsidR="001A59D4" w:rsidRPr="00E06A74" w14:paraId="54DD207F" w14:textId="539ACB85" w:rsidTr="001A59D4">
        <w:trPr>
          <w:jc w:val="center"/>
        </w:trPr>
        <w:tc>
          <w:tcPr>
            <w:tcW w:w="2550" w:type="dxa"/>
          </w:tcPr>
          <w:p w14:paraId="62E591E6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Работа юриста связана со статусами</w:t>
            </w:r>
          </w:p>
        </w:tc>
        <w:tc>
          <w:tcPr>
            <w:tcW w:w="6092" w:type="dxa"/>
          </w:tcPr>
          <w:p w14:paraId="1C1B0D62" w14:textId="77777777" w:rsidR="001A59D4" w:rsidRPr="00E06A74" w:rsidRDefault="001A59D4" w:rsidP="00E66C7B">
            <w:pPr>
              <w:rPr>
                <w:lang w:val="ru-RU"/>
              </w:rPr>
            </w:pPr>
            <w:r w:rsidRPr="00E06A74">
              <w:rPr>
                <w:sz w:val="18"/>
                <w:lang w:val="ru-RU"/>
              </w:rPr>
              <w:t>Каждое действие меняет статус только по разрешенной логике</w:t>
            </w:r>
          </w:p>
        </w:tc>
        <w:tc>
          <w:tcPr>
            <w:tcW w:w="1284" w:type="dxa"/>
          </w:tcPr>
          <w:p w14:paraId="747E86C7" w14:textId="77777777" w:rsidR="001A59D4" w:rsidRPr="00E06A74" w:rsidRDefault="001A59D4" w:rsidP="00E66C7B">
            <w:pPr>
              <w:rPr>
                <w:sz w:val="18"/>
                <w:lang w:val="ru-RU"/>
              </w:rPr>
            </w:pPr>
          </w:p>
        </w:tc>
      </w:tr>
    </w:tbl>
    <w:p w14:paraId="4234954F" w14:textId="77777777" w:rsidR="00E06A74" w:rsidRPr="00E06A74" w:rsidRDefault="00E06A74" w:rsidP="00E06A74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E06A74" w:rsidRPr="00E06A74" w14:paraId="1380E3F5" w14:textId="77777777" w:rsidTr="00E66C7B">
        <w:tc>
          <w:tcPr>
            <w:tcW w:w="10426" w:type="dxa"/>
            <w:shd w:val="clear" w:color="auto" w:fill="D9EAF7"/>
          </w:tcPr>
          <w:p w14:paraId="7650C420" w14:textId="77777777" w:rsidR="00E06A74" w:rsidRPr="00E06A74" w:rsidRDefault="00E06A74" w:rsidP="00E66C7B">
            <w:pPr>
              <w:rPr>
                <w:lang w:val="ru-RU"/>
              </w:rPr>
            </w:pPr>
            <w:r w:rsidRPr="00E06A74">
              <w:rPr>
                <w:b/>
                <w:color w:val="17365D"/>
                <w:sz w:val="20"/>
                <w:lang w:val="ru-RU"/>
              </w:rPr>
              <w:t>Итог этапов 9–11</w:t>
            </w:r>
            <w:r w:rsidRPr="00E06A74">
              <w:rPr>
                <w:b/>
                <w:color w:val="17365D"/>
                <w:sz w:val="20"/>
                <w:lang w:val="ru-RU"/>
              </w:rPr>
              <w:br/>
            </w:r>
            <w:r w:rsidRPr="00E06A74">
              <w:rPr>
                <w:sz w:val="20"/>
                <w:lang w:val="ru-RU"/>
              </w:rPr>
              <w:t xml:space="preserve">Этапы 9–11 фиксируют ключевую функциональную логику </w:t>
            </w:r>
            <w:r>
              <w:rPr>
                <w:sz w:val="20"/>
              </w:rPr>
              <w:t>MVP</w:t>
            </w:r>
            <w:r w:rsidRPr="00E06A74">
              <w:rPr>
                <w:sz w:val="20"/>
                <w:lang w:val="ru-RU"/>
              </w:rPr>
              <w:t xml:space="preserve">: расчет неустойки, сбор документов и юридическую проверку. Эти этапы связывают клиентскую часть </w:t>
            </w:r>
            <w:r>
              <w:rPr>
                <w:sz w:val="20"/>
              </w:rPr>
              <w:t>Telegram</w:t>
            </w:r>
            <w:r w:rsidRPr="00E06A74">
              <w:rPr>
                <w:sz w:val="20"/>
                <w:lang w:val="ru-RU"/>
              </w:rPr>
              <w:t xml:space="preserve">-бота с карточкой дела, </w:t>
            </w:r>
            <w:r>
              <w:rPr>
                <w:sz w:val="20"/>
              </w:rPr>
              <w:t>CRM</w:t>
            </w:r>
            <w:r w:rsidRPr="00E06A74">
              <w:rPr>
                <w:sz w:val="20"/>
                <w:lang w:val="ru-RU"/>
              </w:rPr>
              <w:t xml:space="preserve"> и работой юриста. Логика сохраняет только два маршрута: М1 — стандартное взыскание и М2 — личная консультация.</w:t>
            </w:r>
          </w:p>
        </w:tc>
      </w:tr>
    </w:tbl>
    <w:p w14:paraId="52B5E9DF" w14:textId="77777777" w:rsidR="00E06A74" w:rsidRPr="00E06A74" w:rsidRDefault="00E06A74" w:rsidP="00E06A74">
      <w:pPr>
        <w:rPr>
          <w:lang w:val="ru-RU"/>
        </w:rPr>
      </w:pPr>
    </w:p>
    <w:p w14:paraId="3A6C220D" w14:textId="77777777" w:rsidR="004B5CE7" w:rsidRPr="004B5CE7" w:rsidRDefault="004B5CE7" w:rsidP="004B5CE7">
      <w:pPr>
        <w:pStyle w:val="1"/>
        <w:rPr>
          <w:lang w:val="ru-RU"/>
        </w:rPr>
      </w:pPr>
      <w:r w:rsidRPr="004B5CE7">
        <w:rPr>
          <w:rFonts w:ascii="Calibri" w:eastAsia="Calibri" w:hAnsi="Calibri"/>
          <w:lang w:val="ru-RU"/>
        </w:rPr>
        <w:t xml:space="preserve">Этап 12. </w:t>
      </w:r>
      <w:r>
        <w:rPr>
          <w:rFonts w:ascii="Calibri" w:eastAsia="Calibri" w:hAnsi="Calibri"/>
        </w:rPr>
        <w:t>CRM</w:t>
      </w:r>
      <w:r w:rsidRPr="004B5CE7">
        <w:rPr>
          <w:rFonts w:ascii="Calibri" w:eastAsia="Calibri" w:hAnsi="Calibri"/>
          <w:lang w:val="ru-RU"/>
        </w:rPr>
        <w:t xml:space="preserve"> и рабочее место администратора</w:t>
      </w:r>
    </w:p>
    <w:p w14:paraId="61632B0E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t>12.1. Назначение этапа</w:t>
      </w:r>
    </w:p>
    <w:p w14:paraId="3477AC3A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>
        <w:t>CRM</w:t>
      </w:r>
      <w:r w:rsidRPr="004B5CE7">
        <w:rPr>
          <w:lang w:val="ru-RU"/>
        </w:rPr>
        <w:t xml:space="preserve"> в рамках </w:t>
      </w:r>
      <w:r>
        <w:t>MVP</w:t>
      </w:r>
      <w:r w:rsidRPr="004B5CE7">
        <w:rPr>
          <w:lang w:val="ru-RU"/>
        </w:rPr>
        <w:t xml:space="preserve"> является внутренней рабочей областью команды, где фиксируются обращения, карточки клиентов, статусы дел, документы, платежи, консультации, ответственные сотрудники и ближайшие действия. </w:t>
      </w:r>
      <w:r>
        <w:t>CRM</w:t>
      </w:r>
      <w:r w:rsidRPr="004B5CE7">
        <w:rPr>
          <w:lang w:val="ru-RU"/>
        </w:rPr>
        <w:t xml:space="preserve"> не является отдельным клиентским кабинетом: клиент продолжает взаимодействовать через </w:t>
      </w:r>
      <w:r>
        <w:t>Telegram</w:t>
      </w:r>
      <w:r w:rsidRPr="004B5CE7">
        <w:rPr>
          <w:lang w:val="ru-RU"/>
        </w:rPr>
        <w:t>-бот, а команда работает с обращениями во внутреннем интерфейсе.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926"/>
      </w:tblGrid>
      <w:tr w:rsidR="004B5CE7" w:rsidRPr="004B5CE7" w14:paraId="01D04895" w14:textId="77777777" w:rsidTr="00E66C7B">
        <w:trPr>
          <w:jc w:val="center"/>
        </w:trPr>
        <w:tc>
          <w:tcPr>
            <w:tcW w:w="10656" w:type="dxa"/>
            <w:shd w:val="clear" w:color="auto" w:fill="D9EAF7"/>
          </w:tcPr>
          <w:p w14:paraId="6E16F560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t xml:space="preserve">Правило </w:t>
            </w:r>
            <w:r>
              <w:rPr>
                <w:rFonts w:ascii="Calibri" w:eastAsia="Calibri" w:hAnsi="Calibri"/>
                <w:b/>
                <w:color w:val="1F4E79"/>
                <w:sz w:val="20"/>
              </w:rPr>
              <w:t>CRM</w:t>
            </w: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br/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Каждое обращение должно иметь карточку дела, текущий статус, маршрут М1 или М2, ответственного сотрудника и ближайшее действие. Без этих полей обращение не считается готовым к операционной обработке.</w:t>
            </w:r>
          </w:p>
        </w:tc>
      </w:tr>
    </w:tbl>
    <w:p w14:paraId="2E7D3467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t xml:space="preserve">12.2. Архитектура </w:t>
      </w:r>
      <w:r>
        <w:rPr>
          <w:rFonts w:ascii="Calibri" w:eastAsia="Calibri" w:hAnsi="Calibri"/>
          <w:color w:val="2F75B5"/>
        </w:rPr>
        <w:t>CRM</w:t>
      </w:r>
    </w:p>
    <w:p w14:paraId="145016B5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>
        <w:t>CRM</w:t>
      </w:r>
      <w:r w:rsidRPr="004B5CE7">
        <w:rPr>
          <w:lang w:val="ru-RU"/>
        </w:rPr>
        <w:t xml:space="preserve"> должна обеспечивать единую операционную картину по всем обращениям. Интерфейс строится вокруг очередей, карточек и статусов, а не вокруг свободной переписки.</w:t>
      </w:r>
    </w:p>
    <w:p w14:paraId="5F83EC94" w14:textId="77777777" w:rsidR="004B5CE7" w:rsidRDefault="004B5CE7" w:rsidP="004B5CE7">
      <w:proofErr w:type="spellStart"/>
      <w:r>
        <w:rPr>
          <w:b/>
        </w:rPr>
        <w:t>Схема</w:t>
      </w:r>
      <w:proofErr w:type="spellEnd"/>
      <w:r>
        <w:rPr>
          <w:b/>
        </w:rPr>
        <w:t xml:space="preserve"> 12.1. </w:t>
      </w:r>
      <w:proofErr w:type="spellStart"/>
      <w:r>
        <w:rPr>
          <w:b/>
        </w:rPr>
        <w:t>Внутренняя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CRM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327"/>
        <w:gridCol w:w="3309"/>
        <w:gridCol w:w="3290"/>
      </w:tblGrid>
      <w:tr w:rsidR="004B5CE7" w14:paraId="6453EE8C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6317C6E6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Главная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панель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22365D4B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Очереди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обращений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1AA5C3C4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Карточка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клиента</w:t>
            </w:r>
            <w:proofErr w:type="spellEnd"/>
          </w:p>
        </w:tc>
      </w:tr>
      <w:tr w:rsidR="004B5CE7" w14:paraId="5771DDBD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02F3617B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Карточка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дела</w:t>
            </w:r>
          </w:p>
        </w:tc>
        <w:tc>
          <w:tcPr>
            <w:tcW w:w="3552" w:type="dxa"/>
            <w:shd w:val="clear" w:color="auto" w:fill="EAF3F8"/>
            <w:vAlign w:val="center"/>
          </w:tcPr>
          <w:p w14:paraId="4DEF5F62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Документы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732B192E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Оплаты</w:t>
            </w:r>
            <w:proofErr w:type="spellEnd"/>
          </w:p>
        </w:tc>
      </w:tr>
      <w:tr w:rsidR="004B5CE7" w14:paraId="493E7A32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46548862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Консультации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3400E095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Календарь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20B48AD3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Юристы</w:t>
            </w:r>
            <w:proofErr w:type="spellEnd"/>
          </w:p>
        </w:tc>
      </w:tr>
      <w:tr w:rsidR="004B5CE7" w14:paraId="528E8987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7CE2BD2E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Уведомления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218098EE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История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событий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5D77A8AB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Архив</w:t>
            </w:r>
            <w:proofErr w:type="spellEnd"/>
          </w:p>
        </w:tc>
      </w:tr>
    </w:tbl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28"/>
        <w:gridCol w:w="4138"/>
        <w:gridCol w:w="3143"/>
        <w:gridCol w:w="717"/>
      </w:tblGrid>
      <w:tr w:rsidR="001A59D4" w14:paraId="442B5ACD" w14:textId="0EB1CA06" w:rsidTr="001A59D4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413EDEF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Модуль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CRM</w:t>
            </w:r>
          </w:p>
        </w:tc>
        <w:tc>
          <w:tcPr>
            <w:tcW w:w="4138" w:type="dxa"/>
            <w:shd w:val="clear" w:color="auto" w:fill="1F4E79"/>
            <w:vAlign w:val="center"/>
          </w:tcPr>
          <w:p w14:paraId="23FCFBF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Назначение</w:t>
            </w:r>
            <w:proofErr w:type="spellEnd"/>
          </w:p>
        </w:tc>
        <w:tc>
          <w:tcPr>
            <w:tcW w:w="3143" w:type="dxa"/>
            <w:shd w:val="clear" w:color="auto" w:fill="1F4E79"/>
            <w:vAlign w:val="center"/>
          </w:tcPr>
          <w:p w14:paraId="3B5B99E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Связь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маршрутом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55A00A0A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2C7EB9B8" w14:textId="77AE14DF" w:rsidTr="001A59D4">
        <w:trPr>
          <w:jc w:val="center"/>
        </w:trPr>
        <w:tc>
          <w:tcPr>
            <w:tcW w:w="1928" w:type="dxa"/>
          </w:tcPr>
          <w:p w14:paraId="4E4753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Главная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панель</w:t>
            </w:r>
            <w:proofErr w:type="spellEnd"/>
          </w:p>
        </w:tc>
        <w:tc>
          <w:tcPr>
            <w:tcW w:w="4138" w:type="dxa"/>
          </w:tcPr>
          <w:p w14:paraId="215368D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Показывает операционную сводку по новым обращениям, проверкам, оплатам и просроченным действиям.</w:t>
            </w:r>
          </w:p>
        </w:tc>
        <w:tc>
          <w:tcPr>
            <w:tcW w:w="3143" w:type="dxa"/>
          </w:tcPr>
          <w:p w14:paraId="17EAF9D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</w:tcPr>
          <w:p w14:paraId="6C6396C9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01C90AA" w14:textId="439C8CE3" w:rsidTr="001A59D4">
        <w:trPr>
          <w:jc w:val="center"/>
        </w:trPr>
        <w:tc>
          <w:tcPr>
            <w:tcW w:w="1928" w:type="dxa"/>
            <w:shd w:val="clear" w:color="auto" w:fill="FAFAFA"/>
          </w:tcPr>
          <w:p w14:paraId="14A785D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Очереди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обращений</w:t>
            </w:r>
            <w:proofErr w:type="spellEnd"/>
          </w:p>
        </w:tc>
        <w:tc>
          <w:tcPr>
            <w:tcW w:w="4138" w:type="dxa"/>
            <w:shd w:val="clear" w:color="auto" w:fill="FAFAFA"/>
          </w:tcPr>
          <w:p w14:paraId="79C5385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Группирует дела по статусам: новые, документы, проверка, оплата, суд, консультация, архив.</w:t>
            </w:r>
          </w:p>
        </w:tc>
        <w:tc>
          <w:tcPr>
            <w:tcW w:w="3143" w:type="dxa"/>
            <w:shd w:val="clear" w:color="auto" w:fill="FAFAFA"/>
          </w:tcPr>
          <w:p w14:paraId="1E0FD2F4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  <w:shd w:val="clear" w:color="auto" w:fill="FAFAFA"/>
          </w:tcPr>
          <w:p w14:paraId="67D5C1A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18EF01BD" w14:textId="0E72C756" w:rsidTr="001A59D4">
        <w:trPr>
          <w:jc w:val="center"/>
        </w:trPr>
        <w:tc>
          <w:tcPr>
            <w:tcW w:w="1928" w:type="dxa"/>
          </w:tcPr>
          <w:p w14:paraId="42E6A22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клиента</w:t>
            </w:r>
            <w:proofErr w:type="spellEnd"/>
          </w:p>
        </w:tc>
        <w:tc>
          <w:tcPr>
            <w:tcW w:w="4138" w:type="dxa"/>
          </w:tcPr>
          <w:p w14:paraId="24E858B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Содержит данные клиента, контакты, </w:t>
            </w:r>
            <w:r>
              <w:rPr>
                <w:rFonts w:ascii="Calibri" w:eastAsia="Calibri" w:hAnsi="Calibri"/>
                <w:sz w:val="17"/>
              </w:rPr>
              <w:t>Telegram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и историю обращений.</w:t>
            </w:r>
          </w:p>
        </w:tc>
        <w:tc>
          <w:tcPr>
            <w:tcW w:w="3143" w:type="dxa"/>
          </w:tcPr>
          <w:p w14:paraId="00A01916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</w:tcPr>
          <w:p w14:paraId="6455F36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DE678AC" w14:textId="506782FE" w:rsidTr="001A59D4">
        <w:trPr>
          <w:jc w:val="center"/>
        </w:trPr>
        <w:tc>
          <w:tcPr>
            <w:tcW w:w="1928" w:type="dxa"/>
            <w:shd w:val="clear" w:color="auto" w:fill="FAFAFA"/>
          </w:tcPr>
          <w:p w14:paraId="2422719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дела</w:t>
            </w:r>
          </w:p>
        </w:tc>
        <w:tc>
          <w:tcPr>
            <w:tcW w:w="4138" w:type="dxa"/>
            <w:shd w:val="clear" w:color="auto" w:fill="FAFAFA"/>
          </w:tcPr>
          <w:p w14:paraId="586CD9E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Основная рабочая запись по обращению: маршрут, статус, расчет, документы, оплаты, ответственный, ближайшее действие.</w:t>
            </w:r>
          </w:p>
        </w:tc>
        <w:tc>
          <w:tcPr>
            <w:tcW w:w="3143" w:type="dxa"/>
            <w:shd w:val="clear" w:color="auto" w:fill="FAFAFA"/>
          </w:tcPr>
          <w:p w14:paraId="62F14B66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  <w:shd w:val="clear" w:color="auto" w:fill="FAFAFA"/>
          </w:tcPr>
          <w:p w14:paraId="2E193C8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00EFFDB4" w14:textId="1934540D" w:rsidTr="001A59D4">
        <w:trPr>
          <w:jc w:val="center"/>
        </w:trPr>
        <w:tc>
          <w:tcPr>
            <w:tcW w:w="1928" w:type="dxa"/>
          </w:tcPr>
          <w:p w14:paraId="6DB038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4138" w:type="dxa"/>
          </w:tcPr>
          <w:p w14:paraId="1C76397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Хранит файлы, версии, типы документов и статус проверки.</w:t>
            </w:r>
          </w:p>
        </w:tc>
        <w:tc>
          <w:tcPr>
            <w:tcW w:w="3143" w:type="dxa"/>
          </w:tcPr>
          <w:p w14:paraId="7E864AC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М1 обязательно; М2 при наличии</w:t>
            </w:r>
          </w:p>
        </w:tc>
        <w:tc>
          <w:tcPr>
            <w:tcW w:w="717" w:type="dxa"/>
          </w:tcPr>
          <w:p w14:paraId="0789290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5A94EF0A" w14:textId="33F6BA45" w:rsidTr="001A59D4">
        <w:trPr>
          <w:jc w:val="center"/>
        </w:trPr>
        <w:tc>
          <w:tcPr>
            <w:tcW w:w="1928" w:type="dxa"/>
            <w:shd w:val="clear" w:color="auto" w:fill="FAFAFA"/>
          </w:tcPr>
          <w:p w14:paraId="11E49F7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Оплаты</w:t>
            </w:r>
            <w:proofErr w:type="spellEnd"/>
          </w:p>
        </w:tc>
        <w:tc>
          <w:tcPr>
            <w:tcW w:w="4138" w:type="dxa"/>
            <w:shd w:val="clear" w:color="auto" w:fill="FAFAFA"/>
          </w:tcPr>
          <w:p w14:paraId="0AC626C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Фиксирует платежи: 30 000 ₽, 70 000 ₽, 10% и оплату консультации.</w:t>
            </w:r>
          </w:p>
        </w:tc>
        <w:tc>
          <w:tcPr>
            <w:tcW w:w="3143" w:type="dxa"/>
            <w:shd w:val="clear" w:color="auto" w:fill="FAFAFA"/>
          </w:tcPr>
          <w:p w14:paraId="6ECA1BAF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  <w:shd w:val="clear" w:color="auto" w:fill="FAFAFA"/>
          </w:tcPr>
          <w:p w14:paraId="1B54B7AB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BBDB718" w14:textId="1C16E35B" w:rsidTr="001A59D4">
        <w:trPr>
          <w:jc w:val="center"/>
        </w:trPr>
        <w:tc>
          <w:tcPr>
            <w:tcW w:w="1928" w:type="dxa"/>
          </w:tcPr>
          <w:p w14:paraId="1EA328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Календарь</w:t>
            </w:r>
            <w:proofErr w:type="spellEnd"/>
          </w:p>
        </w:tc>
        <w:tc>
          <w:tcPr>
            <w:tcW w:w="4138" w:type="dxa"/>
          </w:tcPr>
          <w:p w14:paraId="7452B69C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Используется для выбора, бронирования и подтверждения консультаций.</w:t>
            </w:r>
          </w:p>
        </w:tc>
        <w:tc>
          <w:tcPr>
            <w:tcW w:w="3143" w:type="dxa"/>
          </w:tcPr>
          <w:p w14:paraId="243476C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М2</w:t>
            </w:r>
          </w:p>
        </w:tc>
        <w:tc>
          <w:tcPr>
            <w:tcW w:w="717" w:type="dxa"/>
          </w:tcPr>
          <w:p w14:paraId="351CD16E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6DE87DB" w14:textId="2D9B4BB8" w:rsidTr="001A59D4">
        <w:trPr>
          <w:jc w:val="center"/>
        </w:trPr>
        <w:tc>
          <w:tcPr>
            <w:tcW w:w="1928" w:type="dxa"/>
            <w:shd w:val="clear" w:color="auto" w:fill="FAFAFA"/>
          </w:tcPr>
          <w:p w14:paraId="0825BE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Архив</w:t>
            </w:r>
            <w:proofErr w:type="spellEnd"/>
          </w:p>
        </w:tc>
        <w:tc>
          <w:tcPr>
            <w:tcW w:w="4138" w:type="dxa"/>
            <w:shd w:val="clear" w:color="auto" w:fill="FAFAFA"/>
          </w:tcPr>
          <w:p w14:paraId="2B0749F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Хранит закрытые и неактивные обращения в режиме просмотра.</w:t>
            </w:r>
          </w:p>
        </w:tc>
        <w:tc>
          <w:tcPr>
            <w:tcW w:w="3143" w:type="dxa"/>
            <w:shd w:val="clear" w:color="auto" w:fill="FAFAFA"/>
          </w:tcPr>
          <w:p w14:paraId="51AD77E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  <w:shd w:val="clear" w:color="auto" w:fill="FAFAFA"/>
          </w:tcPr>
          <w:p w14:paraId="39B494C1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220E9E59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lastRenderedPageBreak/>
        <w:t xml:space="preserve">12.3. </w:t>
      </w:r>
      <w:proofErr w:type="spellStart"/>
      <w:r>
        <w:rPr>
          <w:rFonts w:ascii="Calibri" w:eastAsia="Calibri" w:hAnsi="Calibri"/>
          <w:color w:val="2F75B5"/>
        </w:rPr>
        <w:t>Главная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панель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администратора</w:t>
      </w:r>
      <w:proofErr w:type="spellEnd"/>
    </w:p>
    <w:p w14:paraId="25DD823E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 xml:space="preserve">Главная панель администратора должна показывать только </w:t>
      </w:r>
      <w:proofErr w:type="spellStart"/>
      <w:r w:rsidRPr="004B5CE7">
        <w:rPr>
          <w:lang w:val="ru-RU"/>
        </w:rPr>
        <w:t>операционно</w:t>
      </w:r>
      <w:proofErr w:type="spellEnd"/>
      <w:r w:rsidRPr="004B5CE7">
        <w:rPr>
          <w:lang w:val="ru-RU"/>
        </w:rPr>
        <w:t xml:space="preserve"> значимую информацию, требующую действия. Панель не должна превращаться в общий отчет: ее задача — быстро показать, что требует внимания сегодня.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035"/>
        <w:gridCol w:w="3436"/>
        <w:gridCol w:w="3738"/>
        <w:gridCol w:w="717"/>
      </w:tblGrid>
      <w:tr w:rsidR="001A59D4" w14:paraId="4A07D477" w14:textId="7FC70EDA" w:rsidTr="001A59D4">
        <w:trPr>
          <w:jc w:val="center"/>
        </w:trPr>
        <w:tc>
          <w:tcPr>
            <w:tcW w:w="2035" w:type="dxa"/>
            <w:shd w:val="clear" w:color="auto" w:fill="1F4E79"/>
            <w:vAlign w:val="center"/>
          </w:tcPr>
          <w:p w14:paraId="3DDA4A0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Блок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главной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панели</w:t>
            </w:r>
            <w:proofErr w:type="spellEnd"/>
          </w:p>
        </w:tc>
        <w:tc>
          <w:tcPr>
            <w:tcW w:w="3436" w:type="dxa"/>
            <w:shd w:val="clear" w:color="auto" w:fill="1F4E79"/>
            <w:vAlign w:val="center"/>
          </w:tcPr>
          <w:p w14:paraId="7A57EA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отображается</w:t>
            </w:r>
            <w:proofErr w:type="spellEnd"/>
          </w:p>
        </w:tc>
        <w:tc>
          <w:tcPr>
            <w:tcW w:w="3738" w:type="dxa"/>
            <w:shd w:val="clear" w:color="auto" w:fill="1F4E79"/>
            <w:vAlign w:val="center"/>
          </w:tcPr>
          <w:p w14:paraId="19CC348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администратора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1291BB55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6DE08FDF" w14:textId="7BCC6233" w:rsidTr="001A59D4">
        <w:trPr>
          <w:jc w:val="center"/>
        </w:trPr>
        <w:tc>
          <w:tcPr>
            <w:tcW w:w="2035" w:type="dxa"/>
          </w:tcPr>
          <w:p w14:paraId="296EC6A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Новые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обращения</w:t>
            </w:r>
            <w:proofErr w:type="spellEnd"/>
          </w:p>
        </w:tc>
        <w:tc>
          <w:tcPr>
            <w:tcW w:w="3436" w:type="dxa"/>
          </w:tcPr>
          <w:p w14:paraId="19C6C97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Количество новых карточек, созданных после расчета или перехода в М2.</w:t>
            </w:r>
          </w:p>
        </w:tc>
        <w:tc>
          <w:tcPr>
            <w:tcW w:w="3738" w:type="dxa"/>
          </w:tcPr>
          <w:p w14:paraId="7A2B657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Открыть очередь и назначить ответственного.</w:t>
            </w:r>
          </w:p>
        </w:tc>
        <w:tc>
          <w:tcPr>
            <w:tcW w:w="717" w:type="dxa"/>
          </w:tcPr>
          <w:p w14:paraId="6AE032D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4CD572E8" w14:textId="360A522B" w:rsidTr="001A59D4">
        <w:trPr>
          <w:jc w:val="center"/>
        </w:trPr>
        <w:tc>
          <w:tcPr>
            <w:tcW w:w="2035" w:type="dxa"/>
            <w:shd w:val="clear" w:color="auto" w:fill="FAFAFA"/>
          </w:tcPr>
          <w:p w14:paraId="5AFC51C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проверке</w:t>
            </w:r>
            <w:proofErr w:type="spellEnd"/>
          </w:p>
        </w:tc>
        <w:tc>
          <w:tcPr>
            <w:tcW w:w="3436" w:type="dxa"/>
            <w:shd w:val="clear" w:color="auto" w:fill="FAFAFA"/>
          </w:tcPr>
          <w:p w14:paraId="1CDA0B3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Дела, где документы загружены и ожидают юриста.</w:t>
            </w:r>
          </w:p>
        </w:tc>
        <w:tc>
          <w:tcPr>
            <w:tcW w:w="3738" w:type="dxa"/>
            <w:shd w:val="clear" w:color="auto" w:fill="FAFAFA"/>
          </w:tcPr>
          <w:p w14:paraId="73EC571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полноту и назначить юриста.</w:t>
            </w:r>
          </w:p>
        </w:tc>
        <w:tc>
          <w:tcPr>
            <w:tcW w:w="717" w:type="dxa"/>
            <w:shd w:val="clear" w:color="auto" w:fill="FAFAFA"/>
          </w:tcPr>
          <w:p w14:paraId="44FF1828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E6DD00A" w14:textId="094E9CE3" w:rsidTr="001A59D4">
        <w:trPr>
          <w:jc w:val="center"/>
        </w:trPr>
        <w:tc>
          <w:tcPr>
            <w:tcW w:w="2035" w:type="dxa"/>
          </w:tcPr>
          <w:p w14:paraId="33A603A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Нужны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3436" w:type="dxa"/>
          </w:tcPr>
          <w:p w14:paraId="02E5E6B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Дела, по которым юрист запросил дополнительные файлы.</w:t>
            </w:r>
          </w:p>
        </w:tc>
        <w:tc>
          <w:tcPr>
            <w:tcW w:w="3738" w:type="dxa"/>
          </w:tcPr>
          <w:p w14:paraId="48CFFEC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Контролировать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отправку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уведомления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клиенту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27E5689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36680FD0" w14:textId="26EA1E35" w:rsidTr="001A59D4">
        <w:trPr>
          <w:jc w:val="center"/>
        </w:trPr>
        <w:tc>
          <w:tcPr>
            <w:tcW w:w="2035" w:type="dxa"/>
            <w:shd w:val="clear" w:color="auto" w:fill="FAFAFA"/>
          </w:tcPr>
          <w:p w14:paraId="05D305E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Ожидается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оплата</w:t>
            </w:r>
            <w:proofErr w:type="spellEnd"/>
          </w:p>
        </w:tc>
        <w:tc>
          <w:tcPr>
            <w:tcW w:w="3436" w:type="dxa"/>
            <w:shd w:val="clear" w:color="auto" w:fill="FAFAFA"/>
          </w:tcPr>
          <w:p w14:paraId="0B95079E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Платежи 30 000 ₽, 70 000 ₽, 10% и консультации, ожидающие подтверждения.</w:t>
            </w:r>
          </w:p>
        </w:tc>
        <w:tc>
          <w:tcPr>
            <w:tcW w:w="3738" w:type="dxa"/>
            <w:shd w:val="clear" w:color="auto" w:fill="FAFAFA"/>
          </w:tcPr>
          <w:p w14:paraId="6F51F67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поступление или отправить напоминание.</w:t>
            </w:r>
          </w:p>
        </w:tc>
        <w:tc>
          <w:tcPr>
            <w:tcW w:w="717" w:type="dxa"/>
            <w:shd w:val="clear" w:color="auto" w:fill="FAFAFA"/>
          </w:tcPr>
          <w:p w14:paraId="7E95975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B4AFD64" w14:textId="4BDAE3E1" w:rsidTr="001A59D4">
        <w:trPr>
          <w:jc w:val="center"/>
        </w:trPr>
        <w:tc>
          <w:tcPr>
            <w:tcW w:w="2035" w:type="dxa"/>
          </w:tcPr>
          <w:p w14:paraId="5133726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сегодня</w:t>
            </w:r>
            <w:proofErr w:type="spellEnd"/>
          </w:p>
        </w:tc>
        <w:tc>
          <w:tcPr>
            <w:tcW w:w="3436" w:type="dxa"/>
          </w:tcPr>
          <w:p w14:paraId="3DB8E37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Подтвержденные консультации на текущий день.</w:t>
            </w:r>
          </w:p>
        </w:tc>
        <w:tc>
          <w:tcPr>
            <w:tcW w:w="3738" w:type="dxa"/>
          </w:tcPr>
          <w:p w14:paraId="78FA097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готовность юриста и наличие документов.</w:t>
            </w:r>
          </w:p>
        </w:tc>
        <w:tc>
          <w:tcPr>
            <w:tcW w:w="717" w:type="dxa"/>
          </w:tcPr>
          <w:p w14:paraId="2765065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2EACD02" w14:textId="69B0AB51" w:rsidTr="001A59D4">
        <w:trPr>
          <w:jc w:val="center"/>
        </w:trPr>
        <w:tc>
          <w:tcPr>
            <w:tcW w:w="2035" w:type="dxa"/>
            <w:shd w:val="clear" w:color="auto" w:fill="FAFAFA"/>
          </w:tcPr>
          <w:p w14:paraId="76E7BE4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Просроченные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действия</w:t>
            </w:r>
            <w:proofErr w:type="spellEnd"/>
          </w:p>
        </w:tc>
        <w:tc>
          <w:tcPr>
            <w:tcW w:w="3436" w:type="dxa"/>
            <w:shd w:val="clear" w:color="auto" w:fill="FAFAFA"/>
          </w:tcPr>
          <w:p w14:paraId="337B27D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Действия, срок выполнения которых превышен.</w:t>
            </w:r>
          </w:p>
        </w:tc>
        <w:tc>
          <w:tcPr>
            <w:tcW w:w="3738" w:type="dxa"/>
            <w:shd w:val="clear" w:color="auto" w:fill="FAFAFA"/>
          </w:tcPr>
          <w:p w14:paraId="16B46DF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Принять операционное решение или эскалировать.</w:t>
            </w:r>
          </w:p>
        </w:tc>
        <w:tc>
          <w:tcPr>
            <w:tcW w:w="717" w:type="dxa"/>
            <w:shd w:val="clear" w:color="auto" w:fill="FAFAFA"/>
          </w:tcPr>
          <w:p w14:paraId="39A9245C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12B505DC" w14:textId="28E4A069" w:rsidTr="001A59D4">
        <w:trPr>
          <w:jc w:val="center"/>
        </w:trPr>
        <w:tc>
          <w:tcPr>
            <w:tcW w:w="2035" w:type="dxa"/>
          </w:tcPr>
          <w:p w14:paraId="24C79561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Дела в </w:t>
            </w:r>
            <w:proofErr w:type="spellStart"/>
            <w:r>
              <w:rPr>
                <w:rFonts w:ascii="Calibri" w:eastAsia="Calibri" w:hAnsi="Calibri"/>
                <w:sz w:val="17"/>
              </w:rPr>
              <w:t>суде</w:t>
            </w:r>
            <w:proofErr w:type="spellEnd"/>
          </w:p>
        </w:tc>
        <w:tc>
          <w:tcPr>
            <w:tcW w:w="3436" w:type="dxa"/>
          </w:tcPr>
          <w:p w14:paraId="17BA60F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Активные судебные этапы, заседания, решения.</w:t>
            </w:r>
          </w:p>
        </w:tc>
        <w:tc>
          <w:tcPr>
            <w:tcW w:w="3738" w:type="dxa"/>
          </w:tcPr>
          <w:p w14:paraId="6425A19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Контролировать обновление статуса и уведомления клиента.</w:t>
            </w:r>
          </w:p>
        </w:tc>
        <w:tc>
          <w:tcPr>
            <w:tcW w:w="717" w:type="dxa"/>
          </w:tcPr>
          <w:p w14:paraId="65EA9E74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45AE80E5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t>12.4. Очереди обращений</w:t>
      </w:r>
    </w:p>
    <w:p w14:paraId="52939EF7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>Очереди должны быть построены по состояниям дела, чтобы сотрудник видел не список всех клиентов, а конкретные рабочие зоны. Каждая очередь должна содержать фильтры по маршруту М1/М2, ответственному, дате создания, дате обновления и ближайшему действию.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47"/>
        <w:gridCol w:w="3561"/>
        <w:gridCol w:w="3701"/>
        <w:gridCol w:w="717"/>
      </w:tblGrid>
      <w:tr w:rsidR="001A59D4" w14:paraId="6E8BB5D1" w14:textId="14FB43CC" w:rsidTr="001A59D4">
        <w:trPr>
          <w:jc w:val="center"/>
        </w:trPr>
        <w:tc>
          <w:tcPr>
            <w:tcW w:w="1947" w:type="dxa"/>
            <w:shd w:val="clear" w:color="auto" w:fill="1F4E79"/>
            <w:vAlign w:val="center"/>
          </w:tcPr>
          <w:p w14:paraId="0446586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Очередь</w:t>
            </w:r>
            <w:proofErr w:type="spellEnd"/>
          </w:p>
        </w:tc>
        <w:tc>
          <w:tcPr>
            <w:tcW w:w="3561" w:type="dxa"/>
            <w:shd w:val="clear" w:color="auto" w:fill="1F4E79"/>
            <w:vAlign w:val="center"/>
          </w:tcPr>
          <w:p w14:paraId="19BA25C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Содержит</w:t>
            </w:r>
            <w:proofErr w:type="spellEnd"/>
          </w:p>
        </w:tc>
        <w:tc>
          <w:tcPr>
            <w:tcW w:w="3701" w:type="dxa"/>
            <w:shd w:val="clear" w:color="auto" w:fill="1F4E79"/>
            <w:vAlign w:val="center"/>
          </w:tcPr>
          <w:p w14:paraId="1547621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Ключевое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0664B34B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7EDA0465" w14:textId="603EF0FA" w:rsidTr="001A59D4">
        <w:trPr>
          <w:jc w:val="center"/>
        </w:trPr>
        <w:tc>
          <w:tcPr>
            <w:tcW w:w="1947" w:type="dxa"/>
          </w:tcPr>
          <w:p w14:paraId="00CB177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Новые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обращения</w:t>
            </w:r>
            <w:proofErr w:type="spellEnd"/>
          </w:p>
        </w:tc>
        <w:tc>
          <w:tcPr>
            <w:tcW w:w="3561" w:type="dxa"/>
          </w:tcPr>
          <w:p w14:paraId="0A50633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Карточки, созданные после расчета, но еще не обработанные командой.</w:t>
            </w:r>
          </w:p>
        </w:tc>
        <w:tc>
          <w:tcPr>
            <w:tcW w:w="3701" w:type="dxa"/>
          </w:tcPr>
          <w:p w14:paraId="48FBCC5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полноту и определить дальнейшее действие.</w:t>
            </w:r>
          </w:p>
        </w:tc>
        <w:tc>
          <w:tcPr>
            <w:tcW w:w="717" w:type="dxa"/>
          </w:tcPr>
          <w:p w14:paraId="69AF9184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26B9270D" w14:textId="0F6E67F9" w:rsidTr="001A59D4">
        <w:trPr>
          <w:jc w:val="center"/>
        </w:trPr>
        <w:tc>
          <w:tcPr>
            <w:tcW w:w="1947" w:type="dxa"/>
            <w:shd w:val="clear" w:color="auto" w:fill="FAFAFA"/>
          </w:tcPr>
          <w:p w14:paraId="0CE78B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Ожидают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документов</w:t>
            </w:r>
            <w:proofErr w:type="spellEnd"/>
          </w:p>
        </w:tc>
        <w:tc>
          <w:tcPr>
            <w:tcW w:w="3561" w:type="dxa"/>
            <w:shd w:val="clear" w:color="auto" w:fill="FAFAFA"/>
          </w:tcPr>
          <w:p w14:paraId="29DCD4A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Клиенты, которые выбрали продолжение, но не загрузили документы.</w:t>
            </w:r>
          </w:p>
        </w:tc>
        <w:tc>
          <w:tcPr>
            <w:tcW w:w="3701" w:type="dxa"/>
            <w:shd w:val="clear" w:color="auto" w:fill="FAFAFA"/>
          </w:tcPr>
          <w:p w14:paraId="17D6CE6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напоминаний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  <w:shd w:val="clear" w:color="auto" w:fill="FAFAFA"/>
          </w:tcPr>
          <w:p w14:paraId="199767F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23A1DFF5" w14:textId="607C4486" w:rsidTr="001A59D4">
        <w:trPr>
          <w:jc w:val="center"/>
        </w:trPr>
        <w:tc>
          <w:tcPr>
            <w:tcW w:w="1947" w:type="dxa"/>
          </w:tcPr>
          <w:p w14:paraId="281BEB3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получены</w:t>
            </w:r>
            <w:proofErr w:type="spellEnd"/>
          </w:p>
        </w:tc>
        <w:tc>
          <w:tcPr>
            <w:tcW w:w="3561" w:type="dxa"/>
          </w:tcPr>
          <w:p w14:paraId="521AD65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Дела с загруженными документами, ожидающие проверки.</w:t>
            </w:r>
          </w:p>
        </w:tc>
        <w:tc>
          <w:tcPr>
            <w:tcW w:w="3701" w:type="dxa"/>
          </w:tcPr>
          <w:p w14:paraId="6A9CFCF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Назначить юриста или передать на проверку.</w:t>
            </w:r>
          </w:p>
        </w:tc>
        <w:tc>
          <w:tcPr>
            <w:tcW w:w="717" w:type="dxa"/>
          </w:tcPr>
          <w:p w14:paraId="1A5DA1B2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3C8677E8" w14:textId="1510FB6A" w:rsidTr="001A59D4">
        <w:trPr>
          <w:jc w:val="center"/>
        </w:trPr>
        <w:tc>
          <w:tcPr>
            <w:tcW w:w="1947" w:type="dxa"/>
            <w:shd w:val="clear" w:color="auto" w:fill="FAFAFA"/>
          </w:tcPr>
          <w:p w14:paraId="14198B6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юристом</w:t>
            </w:r>
            <w:proofErr w:type="spellEnd"/>
          </w:p>
        </w:tc>
        <w:tc>
          <w:tcPr>
            <w:tcW w:w="3561" w:type="dxa"/>
            <w:shd w:val="clear" w:color="auto" w:fill="FAFAFA"/>
          </w:tcPr>
          <w:p w14:paraId="3304C5C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находящиеся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у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701" w:type="dxa"/>
            <w:shd w:val="clear" w:color="auto" w:fill="FAFAFA"/>
          </w:tcPr>
          <w:p w14:paraId="59235BD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срока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  <w:shd w:val="clear" w:color="auto" w:fill="FAFAFA"/>
          </w:tcPr>
          <w:p w14:paraId="4789CB81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6BDA1D0" w14:textId="0C50DDF9" w:rsidTr="001A59D4">
        <w:trPr>
          <w:jc w:val="center"/>
        </w:trPr>
        <w:tc>
          <w:tcPr>
            <w:tcW w:w="1947" w:type="dxa"/>
          </w:tcPr>
          <w:p w14:paraId="0DB2D9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Ожидают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оплаты</w:t>
            </w:r>
            <w:proofErr w:type="spellEnd"/>
          </w:p>
        </w:tc>
        <w:tc>
          <w:tcPr>
            <w:tcW w:w="3561" w:type="dxa"/>
          </w:tcPr>
          <w:p w14:paraId="2148EB8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Дела с </w:t>
            </w:r>
            <w:proofErr w:type="spellStart"/>
            <w:r>
              <w:rPr>
                <w:rFonts w:ascii="Calibri" w:eastAsia="Calibri" w:hAnsi="Calibri"/>
                <w:sz w:val="17"/>
              </w:rPr>
              <w:t>выставленным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платежом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701" w:type="dxa"/>
          </w:tcPr>
          <w:p w14:paraId="058126E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Проверить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поступление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отправить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напоминание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15603F39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124E7498" w14:textId="2866362A" w:rsidTr="001A59D4">
        <w:trPr>
          <w:jc w:val="center"/>
        </w:trPr>
        <w:tc>
          <w:tcPr>
            <w:tcW w:w="1947" w:type="dxa"/>
            <w:shd w:val="clear" w:color="auto" w:fill="FAFAFA"/>
          </w:tcPr>
          <w:p w14:paraId="73F5901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</w:p>
        </w:tc>
        <w:tc>
          <w:tcPr>
            <w:tcW w:w="3561" w:type="dxa"/>
            <w:shd w:val="clear" w:color="auto" w:fill="FAFAFA"/>
          </w:tcPr>
          <w:p w14:paraId="2EA6836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Карточки М2 с выбранным слотом или оплатой.</w:t>
            </w:r>
          </w:p>
        </w:tc>
        <w:tc>
          <w:tcPr>
            <w:tcW w:w="3701" w:type="dxa"/>
            <w:shd w:val="clear" w:color="auto" w:fill="FAFAFA"/>
          </w:tcPr>
          <w:p w14:paraId="450CACD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Контроль записи и проведения консультации.</w:t>
            </w:r>
          </w:p>
        </w:tc>
        <w:tc>
          <w:tcPr>
            <w:tcW w:w="717" w:type="dxa"/>
            <w:shd w:val="clear" w:color="auto" w:fill="FAFAFA"/>
          </w:tcPr>
          <w:p w14:paraId="7438B588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436C88B1" w14:textId="3E991F2A" w:rsidTr="001A59D4">
        <w:trPr>
          <w:jc w:val="center"/>
        </w:trPr>
        <w:tc>
          <w:tcPr>
            <w:tcW w:w="1947" w:type="dxa"/>
          </w:tcPr>
          <w:p w14:paraId="66DB94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Судебный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этап</w:t>
            </w:r>
            <w:proofErr w:type="spellEnd"/>
          </w:p>
        </w:tc>
        <w:tc>
          <w:tcPr>
            <w:tcW w:w="3561" w:type="dxa"/>
          </w:tcPr>
          <w:p w14:paraId="10D1767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Дела с иском, заседанием или решением суда.</w:t>
            </w:r>
          </w:p>
        </w:tc>
        <w:tc>
          <w:tcPr>
            <w:tcW w:w="3701" w:type="dxa"/>
          </w:tcPr>
          <w:p w14:paraId="4EB9A7F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обновления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этапов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134D525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5E5A8EC5" w14:textId="185DBE43" w:rsidTr="001A59D4">
        <w:trPr>
          <w:jc w:val="center"/>
        </w:trPr>
        <w:tc>
          <w:tcPr>
            <w:tcW w:w="1947" w:type="dxa"/>
            <w:shd w:val="clear" w:color="auto" w:fill="FAFAFA"/>
          </w:tcPr>
          <w:p w14:paraId="35C4B45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Исполнение</w:t>
            </w:r>
            <w:proofErr w:type="spellEnd"/>
          </w:p>
        </w:tc>
        <w:tc>
          <w:tcPr>
            <w:tcW w:w="3561" w:type="dxa"/>
            <w:shd w:val="clear" w:color="auto" w:fill="FAFAFA"/>
          </w:tcPr>
          <w:p w14:paraId="564800E4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Дела в </w:t>
            </w:r>
            <w:proofErr w:type="spellStart"/>
            <w:r>
              <w:rPr>
                <w:rFonts w:ascii="Calibri" w:eastAsia="Calibri" w:hAnsi="Calibri"/>
                <w:sz w:val="17"/>
              </w:rPr>
              <w:t>исполнительном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производстве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701" w:type="dxa"/>
            <w:shd w:val="clear" w:color="auto" w:fill="FAFAFA"/>
          </w:tcPr>
          <w:p w14:paraId="2357120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Контроль поступления денег и финальных платежей.</w:t>
            </w:r>
          </w:p>
        </w:tc>
        <w:tc>
          <w:tcPr>
            <w:tcW w:w="717" w:type="dxa"/>
            <w:shd w:val="clear" w:color="auto" w:fill="FAFAFA"/>
          </w:tcPr>
          <w:p w14:paraId="5F58C93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AAD60A8" w14:textId="6C2BF149" w:rsidTr="001A59D4">
        <w:trPr>
          <w:jc w:val="center"/>
        </w:trPr>
        <w:tc>
          <w:tcPr>
            <w:tcW w:w="1947" w:type="dxa"/>
          </w:tcPr>
          <w:p w14:paraId="532416A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Архив</w:t>
            </w:r>
            <w:proofErr w:type="spellEnd"/>
          </w:p>
        </w:tc>
        <w:tc>
          <w:tcPr>
            <w:tcW w:w="3561" w:type="dxa"/>
          </w:tcPr>
          <w:p w14:paraId="2A86AF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Закрытые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или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неактивные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701" w:type="dxa"/>
          </w:tcPr>
          <w:p w14:paraId="0BF5AA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Просмотр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без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изменения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данных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6CD46119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18620871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12.5. </w:t>
      </w:r>
      <w:proofErr w:type="spellStart"/>
      <w:r>
        <w:rPr>
          <w:rFonts w:ascii="Calibri" w:eastAsia="Calibri" w:hAnsi="Calibri"/>
          <w:color w:val="2F75B5"/>
        </w:rPr>
        <w:t>Карточка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клиента</w:t>
      </w:r>
      <w:proofErr w:type="spellEnd"/>
    </w:p>
    <w:p w14:paraId="03EA90C0" w14:textId="77777777" w:rsidR="004B5CE7" w:rsidRDefault="004B5CE7" w:rsidP="004B5CE7">
      <w:pPr>
        <w:spacing w:after="120" w:line="259" w:lineRule="auto"/>
      </w:pPr>
      <w:r w:rsidRPr="004B5CE7">
        <w:rPr>
          <w:lang w:val="ru-RU"/>
        </w:rPr>
        <w:t xml:space="preserve">Карточка клиента является общей записью о человеке и может содержать несколько обращений.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повторных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 xml:space="preserve"> и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 </w:t>
      </w:r>
      <w:proofErr w:type="spellStart"/>
      <w:r>
        <w:t>недвижимости</w:t>
      </w:r>
      <w:proofErr w:type="spellEnd"/>
      <w:r>
        <w:t>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35"/>
        <w:gridCol w:w="3128"/>
        <w:gridCol w:w="4146"/>
        <w:gridCol w:w="717"/>
      </w:tblGrid>
      <w:tr w:rsidR="001A59D4" w14:paraId="13118B8B" w14:textId="10BC7861" w:rsidTr="001A59D4">
        <w:trPr>
          <w:jc w:val="center"/>
        </w:trPr>
        <w:tc>
          <w:tcPr>
            <w:tcW w:w="1935" w:type="dxa"/>
            <w:shd w:val="clear" w:color="auto" w:fill="1F4E79"/>
            <w:vAlign w:val="center"/>
          </w:tcPr>
          <w:p w14:paraId="58BFC3F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Раздел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карточки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клиента</w:t>
            </w:r>
            <w:proofErr w:type="spellEnd"/>
          </w:p>
        </w:tc>
        <w:tc>
          <w:tcPr>
            <w:tcW w:w="3128" w:type="dxa"/>
            <w:shd w:val="clear" w:color="auto" w:fill="1F4E79"/>
            <w:vAlign w:val="center"/>
          </w:tcPr>
          <w:p w14:paraId="4FCE50C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Поля</w:t>
            </w:r>
            <w:proofErr w:type="spellEnd"/>
          </w:p>
        </w:tc>
        <w:tc>
          <w:tcPr>
            <w:tcW w:w="4146" w:type="dxa"/>
            <w:shd w:val="clear" w:color="auto" w:fill="1F4E79"/>
            <w:vAlign w:val="center"/>
          </w:tcPr>
          <w:p w14:paraId="38FE6911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w="717" w:type="dxa"/>
            <w:shd w:val="clear" w:color="auto" w:fill="1F4E79"/>
          </w:tcPr>
          <w:p w14:paraId="2962CAD3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317B4C8C" w14:textId="4E0BD339" w:rsidTr="001A59D4">
        <w:trPr>
          <w:jc w:val="center"/>
        </w:trPr>
        <w:tc>
          <w:tcPr>
            <w:tcW w:w="1935" w:type="dxa"/>
          </w:tcPr>
          <w:p w14:paraId="2323093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Идентификация</w:t>
            </w:r>
            <w:proofErr w:type="spellEnd"/>
          </w:p>
        </w:tc>
        <w:tc>
          <w:tcPr>
            <w:tcW w:w="3128" w:type="dxa"/>
          </w:tcPr>
          <w:p w14:paraId="12258C4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client_id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Telegram ID, username, </w:t>
            </w:r>
            <w:proofErr w:type="spellStart"/>
            <w:r>
              <w:rPr>
                <w:rFonts w:ascii="Calibri" w:eastAsia="Calibri" w:hAnsi="Calibri"/>
                <w:sz w:val="17"/>
              </w:rPr>
              <w:t>дата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первого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входа</w:t>
            </w:r>
            <w:proofErr w:type="spellEnd"/>
          </w:p>
        </w:tc>
        <w:tc>
          <w:tcPr>
            <w:tcW w:w="4146" w:type="dxa"/>
          </w:tcPr>
          <w:p w14:paraId="45824419" w14:textId="77777777" w:rsidR="001A59D4" w:rsidRPr="004B5CE7" w:rsidRDefault="001A59D4" w:rsidP="00E66C7B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7"/>
              </w:rPr>
              <w:t>Telegram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создается автоматически и не редактируется вручную.</w:t>
            </w:r>
          </w:p>
        </w:tc>
        <w:tc>
          <w:tcPr>
            <w:tcW w:w="717" w:type="dxa"/>
          </w:tcPr>
          <w:p w14:paraId="36B311FE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344CDA87" w14:textId="0EC6006A" w:rsidTr="001A59D4">
        <w:trPr>
          <w:jc w:val="center"/>
        </w:trPr>
        <w:tc>
          <w:tcPr>
            <w:tcW w:w="1935" w:type="dxa"/>
            <w:shd w:val="clear" w:color="auto" w:fill="FAFAFA"/>
          </w:tcPr>
          <w:p w14:paraId="62346C0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Контакты</w:t>
            </w:r>
            <w:proofErr w:type="spellEnd"/>
          </w:p>
        </w:tc>
        <w:tc>
          <w:tcPr>
            <w:tcW w:w="3128" w:type="dxa"/>
            <w:shd w:val="clear" w:color="auto" w:fill="FAFAFA"/>
          </w:tcPr>
          <w:p w14:paraId="10221CB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ФИО, телефон, </w:t>
            </w:r>
            <w:r>
              <w:rPr>
                <w:rFonts w:ascii="Calibri" w:eastAsia="Calibri" w:hAnsi="Calibri"/>
                <w:sz w:val="17"/>
              </w:rPr>
              <w:t>email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при наличии</w:t>
            </w:r>
          </w:p>
        </w:tc>
        <w:tc>
          <w:tcPr>
            <w:tcW w:w="4146" w:type="dxa"/>
            <w:shd w:val="clear" w:color="auto" w:fill="FAFAFA"/>
          </w:tcPr>
          <w:p w14:paraId="07B48B3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Телефон обязателен перед передачей дела юристу или записью на консультацию.</w:t>
            </w:r>
          </w:p>
        </w:tc>
        <w:tc>
          <w:tcPr>
            <w:tcW w:w="717" w:type="dxa"/>
            <w:shd w:val="clear" w:color="auto" w:fill="FAFAFA"/>
          </w:tcPr>
          <w:p w14:paraId="5D0A8C64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DB8C7DB" w14:textId="78B8C6C5" w:rsidTr="001A59D4">
        <w:trPr>
          <w:jc w:val="center"/>
        </w:trPr>
        <w:tc>
          <w:tcPr>
            <w:tcW w:w="1935" w:type="dxa"/>
          </w:tcPr>
          <w:p w14:paraId="03682CF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обращений</w:t>
            </w:r>
            <w:proofErr w:type="spellEnd"/>
          </w:p>
        </w:tc>
        <w:tc>
          <w:tcPr>
            <w:tcW w:w="3128" w:type="dxa"/>
          </w:tcPr>
          <w:p w14:paraId="4E918A8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Список </w:t>
            </w:r>
            <w:r>
              <w:rPr>
                <w:rFonts w:ascii="Calibri" w:eastAsia="Calibri" w:hAnsi="Calibri"/>
                <w:sz w:val="17"/>
              </w:rPr>
              <w:t>case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_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, маршруты, статусы, даты создания</w:t>
            </w:r>
          </w:p>
        </w:tc>
        <w:tc>
          <w:tcPr>
            <w:tcW w:w="4146" w:type="dxa"/>
          </w:tcPr>
          <w:p w14:paraId="407BF0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Каждое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ведется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отдельно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63AE69B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6D746E70" w14:textId="351AEFA5" w:rsidTr="001A59D4">
        <w:trPr>
          <w:jc w:val="center"/>
        </w:trPr>
        <w:tc>
          <w:tcPr>
            <w:tcW w:w="1935" w:type="dxa"/>
            <w:shd w:val="clear" w:color="auto" w:fill="FAFAFA"/>
          </w:tcPr>
          <w:p w14:paraId="64D8058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Коммуникации</w:t>
            </w:r>
            <w:proofErr w:type="spellEnd"/>
          </w:p>
        </w:tc>
        <w:tc>
          <w:tcPr>
            <w:tcW w:w="3128" w:type="dxa"/>
            <w:shd w:val="clear" w:color="auto" w:fill="FAFAFA"/>
          </w:tcPr>
          <w:p w14:paraId="4E591EA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Вопросы клиента, ответы команды, уведомления</w:t>
            </w:r>
          </w:p>
        </w:tc>
        <w:tc>
          <w:tcPr>
            <w:tcW w:w="4146" w:type="dxa"/>
            <w:shd w:val="clear" w:color="auto" w:fill="FAFAFA"/>
          </w:tcPr>
          <w:p w14:paraId="4BFABEBE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Все сообщения сохраняются в истории.</w:t>
            </w:r>
          </w:p>
        </w:tc>
        <w:tc>
          <w:tcPr>
            <w:tcW w:w="717" w:type="dxa"/>
            <w:shd w:val="clear" w:color="auto" w:fill="FAFAFA"/>
          </w:tcPr>
          <w:p w14:paraId="65685612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03241066" w14:textId="6EBAD52A" w:rsidTr="001A59D4">
        <w:trPr>
          <w:jc w:val="center"/>
        </w:trPr>
        <w:tc>
          <w:tcPr>
            <w:tcW w:w="1935" w:type="dxa"/>
          </w:tcPr>
          <w:p w14:paraId="26BDC2B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Ограничения</w:t>
            </w:r>
            <w:proofErr w:type="spellEnd"/>
          </w:p>
        </w:tc>
        <w:tc>
          <w:tcPr>
            <w:tcW w:w="3128" w:type="dxa"/>
          </w:tcPr>
          <w:p w14:paraId="58E39BE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Внутренние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комментарии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команды</w:t>
            </w:r>
            <w:proofErr w:type="spellEnd"/>
          </w:p>
        </w:tc>
        <w:tc>
          <w:tcPr>
            <w:tcW w:w="4146" w:type="dxa"/>
          </w:tcPr>
          <w:p w14:paraId="2EE0DA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отображаются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1090AA4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1995CAA9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lastRenderedPageBreak/>
        <w:t xml:space="preserve">12.6. </w:t>
      </w:r>
      <w:proofErr w:type="spellStart"/>
      <w:r>
        <w:rPr>
          <w:rFonts w:ascii="Calibri" w:eastAsia="Calibri" w:hAnsi="Calibri"/>
          <w:color w:val="2F75B5"/>
        </w:rPr>
        <w:t>Карточка</w:t>
      </w:r>
      <w:proofErr w:type="spellEnd"/>
      <w:r>
        <w:rPr>
          <w:rFonts w:ascii="Calibri" w:eastAsia="Calibri" w:hAnsi="Calibri"/>
          <w:color w:val="2F75B5"/>
        </w:rPr>
        <w:t xml:space="preserve"> дела</w:t>
      </w:r>
    </w:p>
    <w:p w14:paraId="228C7251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 xml:space="preserve">Карточка дела является основной операционной единицей </w:t>
      </w:r>
      <w:r>
        <w:t>CRM</w:t>
      </w:r>
      <w:r w:rsidRPr="004B5CE7">
        <w:rPr>
          <w:lang w:val="ru-RU"/>
        </w:rPr>
        <w:t>. Все действия по обращению выполняются внутри карточки дела. Карточка должна быть самодостаточной: юрист или администратор не должны восстанавливать контекст из переписки.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80"/>
        <w:gridCol w:w="5245"/>
        <w:gridCol w:w="1984"/>
        <w:gridCol w:w="717"/>
      </w:tblGrid>
      <w:tr w:rsidR="001A59D4" w14:paraId="7E35DFFF" w14:textId="4E62C67B" w:rsidTr="001A59D4">
        <w:trPr>
          <w:jc w:val="center"/>
        </w:trPr>
        <w:tc>
          <w:tcPr>
            <w:tcW w:w="1980" w:type="dxa"/>
            <w:shd w:val="clear" w:color="auto" w:fill="1F4E79"/>
            <w:vAlign w:val="center"/>
          </w:tcPr>
          <w:p w14:paraId="010A4B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Блок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карточки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дела</w:t>
            </w:r>
          </w:p>
        </w:tc>
        <w:tc>
          <w:tcPr>
            <w:tcW w:w="5245" w:type="dxa"/>
            <w:shd w:val="clear" w:color="auto" w:fill="1F4E79"/>
            <w:vAlign w:val="center"/>
          </w:tcPr>
          <w:p w14:paraId="02FB1D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Состав</w:t>
            </w:r>
            <w:proofErr w:type="spellEnd"/>
          </w:p>
        </w:tc>
        <w:tc>
          <w:tcPr>
            <w:tcW w:w="1984" w:type="dxa"/>
            <w:shd w:val="clear" w:color="auto" w:fill="1F4E79"/>
            <w:vAlign w:val="center"/>
          </w:tcPr>
          <w:p w14:paraId="76A6F5F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Используется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кем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3E65321A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4A717124" w14:textId="4B3FEBFB" w:rsidTr="001A59D4">
        <w:trPr>
          <w:jc w:val="center"/>
        </w:trPr>
        <w:tc>
          <w:tcPr>
            <w:tcW w:w="1980" w:type="dxa"/>
          </w:tcPr>
          <w:p w14:paraId="73DF290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Общие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данные</w:t>
            </w:r>
            <w:proofErr w:type="spellEnd"/>
          </w:p>
        </w:tc>
        <w:tc>
          <w:tcPr>
            <w:tcW w:w="5245" w:type="dxa"/>
          </w:tcPr>
          <w:p w14:paraId="5336DBD2" w14:textId="77777777" w:rsidR="001A59D4" w:rsidRPr="004B5CE7" w:rsidRDefault="001A59D4" w:rsidP="00E66C7B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7"/>
              </w:rPr>
              <w:t>case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_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, маршрут М1/М2, текущий статус, дата создания, дата обновления, ответственный</w:t>
            </w:r>
          </w:p>
        </w:tc>
        <w:tc>
          <w:tcPr>
            <w:tcW w:w="1984" w:type="dxa"/>
          </w:tcPr>
          <w:p w14:paraId="7A9BEA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6E4CE28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E5CF954" w14:textId="169B8042" w:rsidTr="001A59D4">
        <w:trPr>
          <w:jc w:val="center"/>
        </w:trPr>
        <w:tc>
          <w:tcPr>
            <w:tcW w:w="1980" w:type="dxa"/>
            <w:shd w:val="clear" w:color="auto" w:fill="FAFAFA"/>
          </w:tcPr>
          <w:p w14:paraId="7D0E4FA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</w:p>
        </w:tc>
        <w:tc>
          <w:tcPr>
            <w:tcW w:w="5245" w:type="dxa"/>
            <w:shd w:val="clear" w:color="auto" w:fill="FAFAFA"/>
          </w:tcPr>
          <w:p w14:paraId="2913019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ФИО, телефон, </w:t>
            </w:r>
            <w:r>
              <w:rPr>
                <w:rFonts w:ascii="Calibri" w:eastAsia="Calibri" w:hAnsi="Calibri"/>
                <w:sz w:val="17"/>
              </w:rPr>
              <w:t>Telegram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, </w:t>
            </w:r>
            <w:r>
              <w:rPr>
                <w:rFonts w:ascii="Calibri" w:eastAsia="Calibri" w:hAnsi="Calibri"/>
                <w:sz w:val="17"/>
              </w:rPr>
              <w:t>email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, ссылка на карточку клиента</w:t>
            </w:r>
          </w:p>
        </w:tc>
        <w:tc>
          <w:tcPr>
            <w:tcW w:w="1984" w:type="dxa"/>
            <w:shd w:val="clear" w:color="auto" w:fill="FAFAFA"/>
          </w:tcPr>
          <w:p w14:paraId="593055E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6694196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719B2D7" w14:textId="5A9F4B73" w:rsidTr="001A59D4">
        <w:trPr>
          <w:jc w:val="center"/>
        </w:trPr>
        <w:tc>
          <w:tcPr>
            <w:tcW w:w="1980" w:type="dxa"/>
          </w:tcPr>
          <w:p w14:paraId="3FD5E70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Расчет</w:t>
            </w:r>
            <w:proofErr w:type="spellEnd"/>
          </w:p>
        </w:tc>
        <w:tc>
          <w:tcPr>
            <w:tcW w:w="5245" w:type="dxa"/>
          </w:tcPr>
          <w:p w14:paraId="0C0BE2E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Цена ДДУ, дата передачи, дата фактической передачи, дни просрочки, сумма</w:t>
            </w:r>
          </w:p>
        </w:tc>
        <w:tc>
          <w:tcPr>
            <w:tcW w:w="1984" w:type="dxa"/>
          </w:tcPr>
          <w:p w14:paraId="3F0BE9E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2C1E5C1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C1BEF2E" w14:textId="23C07624" w:rsidTr="001A59D4">
        <w:trPr>
          <w:jc w:val="center"/>
        </w:trPr>
        <w:tc>
          <w:tcPr>
            <w:tcW w:w="1980" w:type="dxa"/>
            <w:shd w:val="clear" w:color="auto" w:fill="FAFAFA"/>
          </w:tcPr>
          <w:p w14:paraId="3FEEAD1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5245" w:type="dxa"/>
            <w:shd w:val="clear" w:color="auto" w:fill="FAFAFA"/>
          </w:tcPr>
          <w:p w14:paraId="4273DE3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ДДУ, приложения, допсоглашения, акт, платежные документы, переписка, судебные документы</w:t>
            </w:r>
          </w:p>
        </w:tc>
        <w:tc>
          <w:tcPr>
            <w:tcW w:w="1984" w:type="dxa"/>
            <w:shd w:val="clear" w:color="auto" w:fill="FAFAFA"/>
          </w:tcPr>
          <w:p w14:paraId="721FE18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2980FFF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165877B" w14:textId="54E9A6F6" w:rsidTr="001A59D4">
        <w:trPr>
          <w:jc w:val="center"/>
        </w:trPr>
        <w:tc>
          <w:tcPr>
            <w:tcW w:w="1980" w:type="dxa"/>
          </w:tcPr>
          <w:p w14:paraId="66B38A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Юридическая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проверка</w:t>
            </w:r>
            <w:proofErr w:type="spellEnd"/>
          </w:p>
        </w:tc>
        <w:tc>
          <w:tcPr>
            <w:tcW w:w="5245" w:type="dxa"/>
          </w:tcPr>
          <w:p w14:paraId="10C9EC9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Решение юриста, комментарий, красные флаги, запрос документов</w:t>
            </w:r>
          </w:p>
        </w:tc>
        <w:tc>
          <w:tcPr>
            <w:tcW w:w="1984" w:type="dxa"/>
          </w:tcPr>
          <w:p w14:paraId="2D8564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22B7169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E5BD866" w14:textId="64EA75EC" w:rsidTr="001A59D4">
        <w:trPr>
          <w:jc w:val="center"/>
        </w:trPr>
        <w:tc>
          <w:tcPr>
            <w:tcW w:w="1980" w:type="dxa"/>
            <w:shd w:val="clear" w:color="auto" w:fill="FAFAFA"/>
          </w:tcPr>
          <w:p w14:paraId="5F0B6BA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Оплаты</w:t>
            </w:r>
            <w:proofErr w:type="spellEnd"/>
          </w:p>
        </w:tc>
        <w:tc>
          <w:tcPr>
            <w:tcW w:w="5245" w:type="dxa"/>
            <w:shd w:val="clear" w:color="auto" w:fill="FAFAFA"/>
          </w:tcPr>
          <w:p w14:paraId="542DA3C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Тип платежа, сумма, статус, дата подтверждения</w:t>
            </w:r>
          </w:p>
        </w:tc>
        <w:tc>
          <w:tcPr>
            <w:tcW w:w="1984" w:type="dxa"/>
            <w:shd w:val="clear" w:color="auto" w:fill="FAFAFA"/>
          </w:tcPr>
          <w:p w14:paraId="75F11F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11BABB20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5BCF2FF" w14:textId="43A96CAD" w:rsidTr="001A59D4">
        <w:trPr>
          <w:jc w:val="center"/>
        </w:trPr>
        <w:tc>
          <w:tcPr>
            <w:tcW w:w="1980" w:type="dxa"/>
          </w:tcPr>
          <w:p w14:paraId="64899E3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Процесс</w:t>
            </w:r>
            <w:proofErr w:type="spellEnd"/>
          </w:p>
        </w:tc>
        <w:tc>
          <w:tcPr>
            <w:tcW w:w="5245" w:type="dxa"/>
          </w:tcPr>
          <w:p w14:paraId="0E868F2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Ближайшее действие, срок, ответственный, история статусов</w:t>
            </w:r>
          </w:p>
        </w:tc>
        <w:tc>
          <w:tcPr>
            <w:tcW w:w="1984" w:type="dxa"/>
          </w:tcPr>
          <w:p w14:paraId="5B2F6E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</w:tcPr>
          <w:p w14:paraId="55BB0F93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163845CF" w14:textId="0451555F" w:rsidTr="001A59D4">
        <w:trPr>
          <w:jc w:val="center"/>
        </w:trPr>
        <w:tc>
          <w:tcPr>
            <w:tcW w:w="1980" w:type="dxa"/>
            <w:shd w:val="clear" w:color="auto" w:fill="FAFAFA"/>
          </w:tcPr>
          <w:p w14:paraId="7CC2EAE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Коммуникации</w:t>
            </w:r>
            <w:proofErr w:type="spellEnd"/>
          </w:p>
        </w:tc>
        <w:tc>
          <w:tcPr>
            <w:tcW w:w="5245" w:type="dxa"/>
            <w:shd w:val="clear" w:color="auto" w:fill="FAFAFA"/>
          </w:tcPr>
          <w:p w14:paraId="5CBA06E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Сообщения клиента, уведомления, системные события</w:t>
            </w:r>
          </w:p>
        </w:tc>
        <w:tc>
          <w:tcPr>
            <w:tcW w:w="1984" w:type="dxa"/>
            <w:shd w:val="clear" w:color="auto" w:fill="FAFAFA"/>
          </w:tcPr>
          <w:p w14:paraId="67A73F6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3F44BE41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07DAE58D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12.7. </w:t>
      </w:r>
      <w:proofErr w:type="spellStart"/>
      <w:r>
        <w:rPr>
          <w:rFonts w:ascii="Calibri" w:eastAsia="Calibri" w:hAnsi="Calibri"/>
          <w:color w:val="2F75B5"/>
        </w:rPr>
        <w:t>Действия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администратора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306"/>
        <w:gridCol w:w="3643"/>
        <w:gridCol w:w="3260"/>
        <w:gridCol w:w="717"/>
      </w:tblGrid>
      <w:tr w:rsidR="001A59D4" w14:paraId="76F36512" w14:textId="4EB07F7D" w:rsidTr="001A59D4">
        <w:trPr>
          <w:jc w:val="center"/>
        </w:trPr>
        <w:tc>
          <w:tcPr>
            <w:tcW w:w="2306" w:type="dxa"/>
            <w:shd w:val="clear" w:color="auto" w:fill="1F4E79"/>
            <w:vAlign w:val="center"/>
          </w:tcPr>
          <w:p w14:paraId="73A5136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3643" w:type="dxa"/>
            <w:shd w:val="clear" w:color="auto" w:fill="1F4E79"/>
            <w:vAlign w:val="center"/>
          </w:tcPr>
          <w:p w14:paraId="1EE67E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Когда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используется</w:t>
            </w:r>
            <w:proofErr w:type="spellEnd"/>
          </w:p>
        </w:tc>
        <w:tc>
          <w:tcPr>
            <w:tcW w:w="3260" w:type="dxa"/>
            <w:shd w:val="clear" w:color="auto" w:fill="1F4E79"/>
            <w:vAlign w:val="center"/>
          </w:tcPr>
          <w:p w14:paraId="0B7DDF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Ограничение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6417CF8D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26A00BB0" w14:textId="008238B5" w:rsidTr="001A59D4">
        <w:trPr>
          <w:jc w:val="center"/>
        </w:trPr>
        <w:tc>
          <w:tcPr>
            <w:tcW w:w="2306" w:type="dxa"/>
          </w:tcPr>
          <w:p w14:paraId="7279594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Назначить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юриста</w:t>
            </w:r>
            <w:proofErr w:type="spellEnd"/>
          </w:p>
        </w:tc>
        <w:tc>
          <w:tcPr>
            <w:tcW w:w="3643" w:type="dxa"/>
          </w:tcPr>
          <w:p w14:paraId="3461D3E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После получения документов или оплаты консультации</w:t>
            </w:r>
          </w:p>
        </w:tc>
        <w:tc>
          <w:tcPr>
            <w:tcW w:w="3260" w:type="dxa"/>
          </w:tcPr>
          <w:p w14:paraId="280A1A4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Нельзя назначить дело без карточки и маршрута.</w:t>
            </w:r>
          </w:p>
        </w:tc>
        <w:tc>
          <w:tcPr>
            <w:tcW w:w="717" w:type="dxa"/>
          </w:tcPr>
          <w:p w14:paraId="1EC61B1F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37956FE5" w14:textId="310B43EA" w:rsidTr="001A59D4">
        <w:trPr>
          <w:jc w:val="center"/>
        </w:trPr>
        <w:tc>
          <w:tcPr>
            <w:tcW w:w="2306" w:type="dxa"/>
            <w:shd w:val="clear" w:color="auto" w:fill="FAFAFA"/>
          </w:tcPr>
          <w:p w14:paraId="64ED213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Подтвердить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оплату</w:t>
            </w:r>
            <w:proofErr w:type="spellEnd"/>
          </w:p>
        </w:tc>
        <w:tc>
          <w:tcPr>
            <w:tcW w:w="3643" w:type="dxa"/>
            <w:shd w:val="clear" w:color="auto" w:fill="FAFAFA"/>
          </w:tcPr>
          <w:p w14:paraId="7821649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 поступлении платежа или синхронизации с платежным модулем</w:t>
            </w:r>
          </w:p>
        </w:tc>
        <w:tc>
          <w:tcPr>
            <w:tcW w:w="3260" w:type="dxa"/>
            <w:shd w:val="clear" w:color="auto" w:fill="FAFAFA"/>
          </w:tcPr>
          <w:p w14:paraId="341C2A7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Администратор не меняет юридический статус дела.</w:t>
            </w:r>
          </w:p>
        </w:tc>
        <w:tc>
          <w:tcPr>
            <w:tcW w:w="717" w:type="dxa"/>
            <w:shd w:val="clear" w:color="auto" w:fill="FAFAFA"/>
          </w:tcPr>
          <w:p w14:paraId="18392A36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0DD4DC1E" w14:textId="64150C4E" w:rsidTr="001A59D4">
        <w:trPr>
          <w:jc w:val="center"/>
        </w:trPr>
        <w:tc>
          <w:tcPr>
            <w:tcW w:w="2306" w:type="dxa"/>
          </w:tcPr>
          <w:p w14:paraId="7AF2702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повторную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загрузку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файла</w:t>
            </w:r>
            <w:proofErr w:type="spellEnd"/>
          </w:p>
        </w:tc>
        <w:tc>
          <w:tcPr>
            <w:tcW w:w="3643" w:type="dxa"/>
          </w:tcPr>
          <w:p w14:paraId="41C6028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Если файл не читается или загружен ошибочно</w:t>
            </w:r>
          </w:p>
        </w:tc>
        <w:tc>
          <w:tcPr>
            <w:tcW w:w="3260" w:type="dxa"/>
          </w:tcPr>
          <w:p w14:paraId="645AE37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Причина должна быть сохранена в истории.</w:t>
            </w:r>
          </w:p>
        </w:tc>
        <w:tc>
          <w:tcPr>
            <w:tcW w:w="717" w:type="dxa"/>
          </w:tcPr>
          <w:p w14:paraId="1685F4C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1ACB4832" w14:textId="2C0B34E8" w:rsidTr="001A59D4">
        <w:trPr>
          <w:jc w:val="center"/>
        </w:trPr>
        <w:tc>
          <w:tcPr>
            <w:tcW w:w="2306" w:type="dxa"/>
            <w:shd w:val="clear" w:color="auto" w:fill="FAFAFA"/>
          </w:tcPr>
          <w:p w14:paraId="3A0D31D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Перенести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консультацию</w:t>
            </w:r>
            <w:proofErr w:type="spellEnd"/>
          </w:p>
        </w:tc>
        <w:tc>
          <w:tcPr>
            <w:tcW w:w="3643" w:type="dxa"/>
            <w:shd w:val="clear" w:color="auto" w:fill="FAFAFA"/>
          </w:tcPr>
          <w:p w14:paraId="273E78E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 запросе клиента или юриста</w:t>
            </w:r>
          </w:p>
        </w:tc>
        <w:tc>
          <w:tcPr>
            <w:tcW w:w="3260" w:type="dxa"/>
            <w:shd w:val="clear" w:color="auto" w:fill="FAFAFA"/>
          </w:tcPr>
          <w:p w14:paraId="22B1D1D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Изменение должно создать уведомление клиенту.</w:t>
            </w:r>
          </w:p>
        </w:tc>
        <w:tc>
          <w:tcPr>
            <w:tcW w:w="717" w:type="dxa"/>
            <w:shd w:val="clear" w:color="auto" w:fill="FAFAFA"/>
          </w:tcPr>
          <w:p w14:paraId="44F962E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754EEB49" w14:textId="2E5306DD" w:rsidTr="001A59D4">
        <w:trPr>
          <w:jc w:val="center"/>
        </w:trPr>
        <w:tc>
          <w:tcPr>
            <w:tcW w:w="2306" w:type="dxa"/>
          </w:tcPr>
          <w:p w14:paraId="039D770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Поставить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ближайшее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действие</w:t>
            </w:r>
            <w:proofErr w:type="spellEnd"/>
          </w:p>
        </w:tc>
        <w:tc>
          <w:tcPr>
            <w:tcW w:w="3643" w:type="dxa"/>
          </w:tcPr>
          <w:p w14:paraId="4AEB87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любом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активном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этапе</w:t>
            </w:r>
            <w:proofErr w:type="spellEnd"/>
          </w:p>
        </w:tc>
        <w:tc>
          <w:tcPr>
            <w:tcW w:w="3260" w:type="dxa"/>
          </w:tcPr>
          <w:p w14:paraId="48BC27C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Действие должно иметь срок и ответственного.</w:t>
            </w:r>
          </w:p>
        </w:tc>
        <w:tc>
          <w:tcPr>
            <w:tcW w:w="717" w:type="dxa"/>
          </w:tcPr>
          <w:p w14:paraId="423B1DCF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8CC377B" w14:textId="70F359A6" w:rsidTr="001A59D4">
        <w:trPr>
          <w:jc w:val="center"/>
        </w:trPr>
        <w:tc>
          <w:tcPr>
            <w:tcW w:w="2306" w:type="dxa"/>
            <w:shd w:val="clear" w:color="auto" w:fill="FAFAFA"/>
          </w:tcPr>
          <w:p w14:paraId="6FA542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Архивировать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неактивное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обращение</w:t>
            </w:r>
            <w:proofErr w:type="spellEnd"/>
          </w:p>
        </w:tc>
        <w:tc>
          <w:tcPr>
            <w:tcW w:w="3643" w:type="dxa"/>
            <w:shd w:val="clear" w:color="auto" w:fill="FAFAFA"/>
          </w:tcPr>
          <w:p w14:paraId="31EAD53C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После серии напоминаний или закрытия</w:t>
            </w:r>
          </w:p>
        </w:tc>
        <w:tc>
          <w:tcPr>
            <w:tcW w:w="3260" w:type="dxa"/>
            <w:shd w:val="clear" w:color="auto" w:fill="FAFAFA"/>
          </w:tcPr>
          <w:p w14:paraId="190325C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Архив не должен удалять историю.</w:t>
            </w:r>
          </w:p>
        </w:tc>
        <w:tc>
          <w:tcPr>
            <w:tcW w:w="717" w:type="dxa"/>
            <w:shd w:val="clear" w:color="auto" w:fill="FAFAFA"/>
          </w:tcPr>
          <w:p w14:paraId="42C33223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3D791F68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12.8. </w:t>
      </w:r>
      <w:proofErr w:type="spellStart"/>
      <w:r>
        <w:rPr>
          <w:rFonts w:ascii="Calibri" w:eastAsia="Calibri" w:hAnsi="Calibri"/>
          <w:color w:val="2F75B5"/>
        </w:rPr>
        <w:t>Права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администратора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838"/>
        <w:gridCol w:w="3686"/>
        <w:gridCol w:w="3685"/>
        <w:gridCol w:w="717"/>
      </w:tblGrid>
      <w:tr w:rsidR="001A59D4" w14:paraId="6369D93D" w14:textId="5619A0AD" w:rsidTr="001A59D4">
        <w:trPr>
          <w:jc w:val="center"/>
        </w:trPr>
        <w:tc>
          <w:tcPr>
            <w:tcW w:w="1838" w:type="dxa"/>
            <w:shd w:val="clear" w:color="auto" w:fill="1F4E79"/>
            <w:vAlign w:val="center"/>
          </w:tcPr>
          <w:p w14:paraId="6AB6BBA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Функция</w:t>
            </w:r>
            <w:proofErr w:type="spellEnd"/>
          </w:p>
        </w:tc>
        <w:tc>
          <w:tcPr>
            <w:tcW w:w="3686" w:type="dxa"/>
            <w:shd w:val="clear" w:color="auto" w:fill="1F4E79"/>
            <w:vAlign w:val="center"/>
          </w:tcPr>
          <w:p w14:paraId="7F4B1F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Разрешено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000F3B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Запрещено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3035ED0F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2306C91E" w14:textId="1FD4149E" w:rsidTr="001A59D4">
        <w:trPr>
          <w:jc w:val="center"/>
        </w:trPr>
        <w:tc>
          <w:tcPr>
            <w:tcW w:w="1838" w:type="dxa"/>
          </w:tcPr>
          <w:p w14:paraId="6EBFE72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клиентов</w:t>
            </w:r>
            <w:proofErr w:type="spellEnd"/>
          </w:p>
        </w:tc>
        <w:tc>
          <w:tcPr>
            <w:tcW w:w="3686" w:type="dxa"/>
          </w:tcPr>
          <w:p w14:paraId="5313C38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Просматривать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редактировать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контактные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данные</w:t>
            </w:r>
            <w:proofErr w:type="spellEnd"/>
          </w:p>
        </w:tc>
        <w:tc>
          <w:tcPr>
            <w:tcW w:w="3685" w:type="dxa"/>
          </w:tcPr>
          <w:p w14:paraId="3840A50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Удалять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историю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обращений</w:t>
            </w:r>
            <w:proofErr w:type="spellEnd"/>
          </w:p>
        </w:tc>
        <w:tc>
          <w:tcPr>
            <w:tcW w:w="717" w:type="dxa"/>
          </w:tcPr>
          <w:p w14:paraId="2627C5C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4A690FD0" w14:textId="5EDADE45" w:rsidTr="001A59D4">
        <w:trPr>
          <w:jc w:val="center"/>
        </w:trPr>
        <w:tc>
          <w:tcPr>
            <w:tcW w:w="1838" w:type="dxa"/>
            <w:shd w:val="clear" w:color="auto" w:fill="FAFAFA"/>
          </w:tcPr>
          <w:p w14:paraId="565E4EC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</w:t>
            </w:r>
            <w:proofErr w:type="spellEnd"/>
          </w:p>
        </w:tc>
        <w:tc>
          <w:tcPr>
            <w:tcW w:w="3686" w:type="dxa"/>
            <w:shd w:val="clear" w:color="auto" w:fill="FAFAFA"/>
          </w:tcPr>
          <w:p w14:paraId="7B00073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Назначать ответственных, менять операционные статусы</w:t>
            </w:r>
          </w:p>
        </w:tc>
        <w:tc>
          <w:tcPr>
            <w:tcW w:w="3685" w:type="dxa"/>
            <w:shd w:val="clear" w:color="auto" w:fill="FAFAFA"/>
          </w:tcPr>
          <w:p w14:paraId="4B20F52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Принимать юридическое решение по делу</w:t>
            </w:r>
          </w:p>
        </w:tc>
        <w:tc>
          <w:tcPr>
            <w:tcW w:w="717" w:type="dxa"/>
            <w:shd w:val="clear" w:color="auto" w:fill="FAFAFA"/>
          </w:tcPr>
          <w:p w14:paraId="0D8DF6C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147CEFA9" w14:textId="1A3FFCFE" w:rsidTr="001A59D4">
        <w:trPr>
          <w:jc w:val="center"/>
        </w:trPr>
        <w:tc>
          <w:tcPr>
            <w:tcW w:w="1838" w:type="dxa"/>
          </w:tcPr>
          <w:p w14:paraId="3B907F1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3686" w:type="dxa"/>
          </w:tcPr>
          <w:p w14:paraId="3167AD9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Проверять наличие и читаемость, запрашивать повторную загрузку</w:t>
            </w:r>
          </w:p>
        </w:tc>
        <w:tc>
          <w:tcPr>
            <w:tcW w:w="3685" w:type="dxa"/>
          </w:tcPr>
          <w:p w14:paraId="717AF10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Удалять файлы без сохранения истории</w:t>
            </w:r>
          </w:p>
        </w:tc>
        <w:tc>
          <w:tcPr>
            <w:tcW w:w="717" w:type="dxa"/>
          </w:tcPr>
          <w:p w14:paraId="23D95C9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20314537" w14:textId="64C0D44E" w:rsidTr="001A59D4">
        <w:trPr>
          <w:jc w:val="center"/>
        </w:trPr>
        <w:tc>
          <w:tcPr>
            <w:tcW w:w="1838" w:type="dxa"/>
            <w:shd w:val="clear" w:color="auto" w:fill="FAFAFA"/>
          </w:tcPr>
          <w:p w14:paraId="1802EB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Оплаты</w:t>
            </w:r>
            <w:proofErr w:type="spellEnd"/>
          </w:p>
        </w:tc>
        <w:tc>
          <w:tcPr>
            <w:tcW w:w="3686" w:type="dxa"/>
            <w:shd w:val="clear" w:color="auto" w:fill="FAFAFA"/>
          </w:tcPr>
          <w:p w14:paraId="431932E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Подтверждать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фиксировать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контролировать</w:t>
            </w:r>
            <w:proofErr w:type="spellEnd"/>
          </w:p>
        </w:tc>
        <w:tc>
          <w:tcPr>
            <w:tcW w:w="3685" w:type="dxa"/>
            <w:shd w:val="clear" w:color="auto" w:fill="FAFAFA"/>
          </w:tcPr>
          <w:p w14:paraId="38C2B1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Изменять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сумму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без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основания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549DA5E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227AA166" w14:textId="3EF35D06" w:rsidTr="001A59D4">
        <w:trPr>
          <w:jc w:val="center"/>
        </w:trPr>
        <w:tc>
          <w:tcPr>
            <w:tcW w:w="1838" w:type="dxa"/>
          </w:tcPr>
          <w:p w14:paraId="1D3920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</w:p>
        </w:tc>
        <w:tc>
          <w:tcPr>
            <w:tcW w:w="3686" w:type="dxa"/>
          </w:tcPr>
          <w:p w14:paraId="33A3A03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Управлять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слотами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переносами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отменами</w:t>
            </w:r>
            <w:proofErr w:type="spellEnd"/>
          </w:p>
        </w:tc>
        <w:tc>
          <w:tcPr>
            <w:tcW w:w="3685" w:type="dxa"/>
          </w:tcPr>
          <w:p w14:paraId="274523C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Проводить юридическую консультацию вместо юриста</w:t>
            </w:r>
          </w:p>
        </w:tc>
        <w:tc>
          <w:tcPr>
            <w:tcW w:w="717" w:type="dxa"/>
          </w:tcPr>
          <w:p w14:paraId="1944868C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D7D0718" w14:textId="74EA7AC1" w:rsidTr="001A59D4">
        <w:trPr>
          <w:jc w:val="center"/>
        </w:trPr>
        <w:tc>
          <w:tcPr>
            <w:tcW w:w="1838" w:type="dxa"/>
            <w:shd w:val="clear" w:color="auto" w:fill="FAFAFA"/>
          </w:tcPr>
          <w:p w14:paraId="558E958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Архив</w:t>
            </w:r>
            <w:proofErr w:type="spellEnd"/>
          </w:p>
        </w:tc>
        <w:tc>
          <w:tcPr>
            <w:tcW w:w="3686" w:type="dxa"/>
            <w:shd w:val="clear" w:color="auto" w:fill="FAFAFA"/>
          </w:tcPr>
          <w:p w14:paraId="5A0C37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Просматривать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закрытые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дела</w:t>
            </w:r>
          </w:p>
        </w:tc>
        <w:tc>
          <w:tcPr>
            <w:tcW w:w="3685" w:type="dxa"/>
            <w:shd w:val="clear" w:color="auto" w:fill="FAFAFA"/>
          </w:tcPr>
          <w:p w14:paraId="21C213C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Редактировать архив без отдельного права</w:t>
            </w:r>
          </w:p>
        </w:tc>
        <w:tc>
          <w:tcPr>
            <w:tcW w:w="717" w:type="dxa"/>
            <w:shd w:val="clear" w:color="auto" w:fill="FAFAFA"/>
          </w:tcPr>
          <w:p w14:paraId="62742C68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3085E2BC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12.9. </w:t>
      </w:r>
      <w:proofErr w:type="spellStart"/>
      <w:r>
        <w:rPr>
          <w:rFonts w:ascii="Calibri" w:eastAsia="Calibri" w:hAnsi="Calibri"/>
          <w:color w:val="2F75B5"/>
        </w:rPr>
        <w:t>Критерии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приемки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этапа</w:t>
      </w:r>
      <w:proofErr w:type="spellEnd"/>
      <w:r>
        <w:rPr>
          <w:rFonts w:ascii="Calibri" w:eastAsia="Calibri" w:hAnsi="Calibri"/>
          <w:color w:val="2F75B5"/>
        </w:rPr>
        <w:t xml:space="preserve"> 12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347"/>
        <w:gridCol w:w="6862"/>
        <w:gridCol w:w="717"/>
      </w:tblGrid>
      <w:tr w:rsidR="001A59D4" w14:paraId="0B07BECE" w14:textId="7E7A1D3A" w:rsidTr="001A59D4">
        <w:trPr>
          <w:jc w:val="center"/>
        </w:trPr>
        <w:tc>
          <w:tcPr>
            <w:tcW w:w="2347" w:type="dxa"/>
            <w:shd w:val="clear" w:color="auto" w:fill="1F4E79"/>
            <w:vAlign w:val="center"/>
          </w:tcPr>
          <w:p w14:paraId="1B5816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6862" w:type="dxa"/>
            <w:shd w:val="clear" w:color="auto" w:fill="1F4E79"/>
            <w:vAlign w:val="center"/>
          </w:tcPr>
          <w:p w14:paraId="1D7420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2DC03B40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573343EA" w14:textId="42ADBF6C" w:rsidTr="001A59D4">
        <w:trPr>
          <w:jc w:val="center"/>
        </w:trPr>
        <w:tc>
          <w:tcPr>
            <w:tcW w:w="2347" w:type="dxa"/>
          </w:tcPr>
          <w:p w14:paraId="432FAB5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Каждое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создает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карточку</w:t>
            </w:r>
            <w:proofErr w:type="spellEnd"/>
          </w:p>
        </w:tc>
        <w:tc>
          <w:tcPr>
            <w:tcW w:w="6862" w:type="dxa"/>
          </w:tcPr>
          <w:p w14:paraId="16CD25E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Карточка содержит маршрут, статус, клиента и ближайшее действие.</w:t>
            </w:r>
          </w:p>
        </w:tc>
        <w:tc>
          <w:tcPr>
            <w:tcW w:w="717" w:type="dxa"/>
          </w:tcPr>
          <w:p w14:paraId="1E955C6A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301D194E" w14:textId="6307219A" w:rsidTr="001A59D4">
        <w:trPr>
          <w:jc w:val="center"/>
        </w:trPr>
        <w:tc>
          <w:tcPr>
            <w:tcW w:w="2347" w:type="dxa"/>
            <w:shd w:val="clear" w:color="auto" w:fill="FAFAFA"/>
          </w:tcPr>
          <w:p w14:paraId="64C148AA" w14:textId="77777777" w:rsidR="001A59D4" w:rsidRPr="004B5CE7" w:rsidRDefault="001A59D4" w:rsidP="00E66C7B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7"/>
              </w:rPr>
              <w:t>CRM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 поддерживает М1 и М2</w:t>
            </w:r>
          </w:p>
        </w:tc>
        <w:tc>
          <w:tcPr>
            <w:tcW w:w="6862" w:type="dxa"/>
            <w:shd w:val="clear" w:color="auto" w:fill="FAFAFA"/>
          </w:tcPr>
          <w:p w14:paraId="660D87BC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Все очереди и фильтры различают два маршрута.</w:t>
            </w:r>
          </w:p>
        </w:tc>
        <w:tc>
          <w:tcPr>
            <w:tcW w:w="717" w:type="dxa"/>
            <w:shd w:val="clear" w:color="auto" w:fill="FAFAFA"/>
          </w:tcPr>
          <w:p w14:paraId="23A0FBA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7790F63" w14:textId="71E2B597" w:rsidTr="001A59D4">
        <w:trPr>
          <w:jc w:val="center"/>
        </w:trPr>
        <w:tc>
          <w:tcPr>
            <w:tcW w:w="2347" w:type="dxa"/>
          </w:tcPr>
          <w:p w14:paraId="67608F4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операционные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задачи</w:t>
            </w:r>
            <w:proofErr w:type="spellEnd"/>
          </w:p>
        </w:tc>
        <w:tc>
          <w:tcPr>
            <w:tcW w:w="6862" w:type="dxa"/>
          </w:tcPr>
          <w:p w14:paraId="7E65EE6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Новые документы, оплаты, консультации и просрочки доступны с главной панели.</w:t>
            </w:r>
          </w:p>
        </w:tc>
        <w:tc>
          <w:tcPr>
            <w:tcW w:w="717" w:type="dxa"/>
          </w:tcPr>
          <w:p w14:paraId="215D5B17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1DE15F64" w14:textId="157C5727" w:rsidTr="001A59D4">
        <w:trPr>
          <w:jc w:val="center"/>
        </w:trPr>
        <w:tc>
          <w:tcPr>
            <w:tcW w:w="2347" w:type="dxa"/>
            <w:shd w:val="clear" w:color="auto" w:fill="FAFAFA"/>
          </w:tcPr>
          <w:p w14:paraId="6A50149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дела </w:t>
            </w:r>
            <w:proofErr w:type="spellStart"/>
            <w:r>
              <w:rPr>
                <w:rFonts w:ascii="Calibri" w:eastAsia="Calibri" w:hAnsi="Calibri"/>
                <w:sz w:val="17"/>
              </w:rPr>
              <w:t>самодостаточна</w:t>
            </w:r>
            <w:proofErr w:type="spellEnd"/>
          </w:p>
        </w:tc>
        <w:tc>
          <w:tcPr>
            <w:tcW w:w="6862" w:type="dxa"/>
            <w:shd w:val="clear" w:color="auto" w:fill="FAFAFA"/>
          </w:tcPr>
          <w:p w14:paraId="1D31E31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Юрист видит расчет, документы, историю и решение без поиска в переписке.</w:t>
            </w:r>
          </w:p>
        </w:tc>
        <w:tc>
          <w:tcPr>
            <w:tcW w:w="717" w:type="dxa"/>
            <w:shd w:val="clear" w:color="auto" w:fill="FAFAFA"/>
          </w:tcPr>
          <w:p w14:paraId="5E2825D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5D39CD7E" w14:textId="453FBB09" w:rsidTr="001A59D4">
        <w:trPr>
          <w:jc w:val="center"/>
        </w:trPr>
        <w:tc>
          <w:tcPr>
            <w:tcW w:w="2347" w:type="dxa"/>
          </w:tcPr>
          <w:p w14:paraId="6A1553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Права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разграничены</w:t>
            </w:r>
            <w:proofErr w:type="spellEnd"/>
          </w:p>
        </w:tc>
        <w:tc>
          <w:tcPr>
            <w:tcW w:w="6862" w:type="dxa"/>
          </w:tcPr>
          <w:p w14:paraId="4F21C2C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Администратор не выполняет юридические действия.</w:t>
            </w:r>
          </w:p>
        </w:tc>
        <w:tc>
          <w:tcPr>
            <w:tcW w:w="717" w:type="dxa"/>
          </w:tcPr>
          <w:p w14:paraId="38F728A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5E79EA64" w14:textId="7CDE7297" w:rsidTr="001A59D4">
        <w:trPr>
          <w:jc w:val="center"/>
        </w:trPr>
        <w:tc>
          <w:tcPr>
            <w:tcW w:w="2347" w:type="dxa"/>
            <w:shd w:val="clear" w:color="auto" w:fill="FAFAFA"/>
          </w:tcPr>
          <w:p w14:paraId="0D8D31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сохраняется</w:t>
            </w:r>
            <w:proofErr w:type="spellEnd"/>
          </w:p>
        </w:tc>
        <w:tc>
          <w:tcPr>
            <w:tcW w:w="6862" w:type="dxa"/>
            <w:shd w:val="clear" w:color="auto" w:fill="FAFAFA"/>
          </w:tcPr>
          <w:p w14:paraId="7C9E42E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Статусы, документы, платежи и комментарии не теряются.</w:t>
            </w:r>
          </w:p>
        </w:tc>
        <w:tc>
          <w:tcPr>
            <w:tcW w:w="717" w:type="dxa"/>
            <w:shd w:val="clear" w:color="auto" w:fill="FAFAFA"/>
          </w:tcPr>
          <w:p w14:paraId="7CDEFD58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57FEDACC" w14:textId="77777777" w:rsidR="00B21DB9" w:rsidRDefault="00B21DB9" w:rsidP="004B5CE7">
      <w:pPr>
        <w:rPr>
          <w:rFonts w:ascii="Calibri" w:eastAsia="Calibri" w:hAnsi="Calibri"/>
          <w:color w:val="1F4E79"/>
          <w:lang w:val="ru-RU"/>
        </w:rPr>
      </w:pPr>
    </w:p>
    <w:p w14:paraId="5CC1EC08" w14:textId="3B0666B4" w:rsidR="004B5CE7" w:rsidRPr="004B5CE7" w:rsidRDefault="004B5CE7" w:rsidP="004B5CE7">
      <w:pPr>
        <w:pStyle w:val="1"/>
        <w:rPr>
          <w:rFonts w:ascii="Calibri" w:eastAsia="Calibri" w:hAnsi="Calibri"/>
          <w:lang w:val="ru-RU"/>
        </w:rPr>
      </w:pPr>
      <w:r w:rsidRPr="004B5CE7">
        <w:rPr>
          <w:rFonts w:ascii="Calibri" w:eastAsia="Calibri" w:hAnsi="Calibri"/>
          <w:lang w:val="ru-RU"/>
        </w:rPr>
        <w:lastRenderedPageBreak/>
        <w:t>Этап 13. Рабочее место юриста</w:t>
      </w:r>
    </w:p>
    <w:p w14:paraId="1688D4BD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t>13.1. Назначение этапа</w:t>
      </w:r>
    </w:p>
    <w:p w14:paraId="1A56045E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>Рабочее место юриста предназначено для правовой проверки документов, принятия решений по маршруту, сопровождения дела, проведения консультаций и фиксации юридически значимых событий. Юрист работает не с чатами, а с карточками дел и структурированными данными.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926"/>
      </w:tblGrid>
      <w:tr w:rsidR="004B5CE7" w:rsidRPr="004B5CE7" w14:paraId="1CCD7FC7" w14:textId="77777777" w:rsidTr="00E66C7B">
        <w:trPr>
          <w:jc w:val="center"/>
        </w:trPr>
        <w:tc>
          <w:tcPr>
            <w:tcW w:w="10656" w:type="dxa"/>
            <w:shd w:val="clear" w:color="auto" w:fill="D9EAF7"/>
          </w:tcPr>
          <w:p w14:paraId="70F25C58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t>Правило рабочего места юриста</w:t>
            </w: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br/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Юрист имеет приоритет над автоматикой. Бот и </w:t>
            </w:r>
            <w:r>
              <w:rPr>
                <w:rFonts w:ascii="Calibri" w:eastAsia="Calibri" w:hAnsi="Calibri"/>
                <w:sz w:val="18"/>
              </w:rPr>
              <w:t>CRM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могут предложить маршрут, но решение о принятии дела, переводе в консультацию, запросе документов или закрытии принимает юрист.</w:t>
            </w:r>
          </w:p>
        </w:tc>
      </w:tr>
    </w:tbl>
    <w:p w14:paraId="12ABA6AC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t>13.2. Структура рабочего места</w:t>
      </w:r>
    </w:p>
    <w:p w14:paraId="5E25E2DC" w14:textId="77777777" w:rsidR="004B5CE7" w:rsidRPr="004B5CE7" w:rsidRDefault="004B5CE7" w:rsidP="004B5CE7">
      <w:pPr>
        <w:rPr>
          <w:lang w:val="ru-RU"/>
        </w:rPr>
      </w:pPr>
      <w:r w:rsidRPr="004B5CE7">
        <w:rPr>
          <w:b/>
          <w:lang w:val="ru-RU"/>
        </w:rPr>
        <w:t>Схема 13.1. Разделы рабочего места юриста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325"/>
        <w:gridCol w:w="3290"/>
        <w:gridCol w:w="3311"/>
      </w:tblGrid>
      <w:tr w:rsidR="004B5CE7" w14:paraId="05EE8E02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6E7CEB9C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Мои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дела</w:t>
            </w:r>
          </w:p>
        </w:tc>
        <w:tc>
          <w:tcPr>
            <w:tcW w:w="3552" w:type="dxa"/>
            <w:shd w:val="clear" w:color="auto" w:fill="EAF3F8"/>
            <w:vAlign w:val="center"/>
          </w:tcPr>
          <w:p w14:paraId="4967A9C5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Новые</w:t>
            </w:r>
            <w:proofErr w:type="spellEnd"/>
            <w:r>
              <w:rPr>
                <w:rFonts w:ascii="Calibri" w:eastAsia="Calibri" w:hAnsi="Calibri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проверки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28E8CC33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Документы</w:t>
            </w:r>
            <w:proofErr w:type="spellEnd"/>
          </w:p>
        </w:tc>
      </w:tr>
      <w:tr w:rsidR="004B5CE7" w14:paraId="7D51578D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2BCA8F29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Консультации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14E2E6B9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Суд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5FB9FDFA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Исполнение</w:t>
            </w:r>
            <w:proofErr w:type="spellEnd"/>
          </w:p>
        </w:tc>
      </w:tr>
      <w:tr w:rsidR="004B5CE7" w14:paraId="426D76CA" w14:textId="77777777" w:rsidTr="00E66C7B">
        <w:trPr>
          <w:jc w:val="center"/>
        </w:trPr>
        <w:tc>
          <w:tcPr>
            <w:tcW w:w="3552" w:type="dxa"/>
            <w:shd w:val="clear" w:color="auto" w:fill="EAF3F8"/>
            <w:vAlign w:val="center"/>
          </w:tcPr>
          <w:p w14:paraId="3498C677" w14:textId="77777777" w:rsidR="004B5CE7" w:rsidRDefault="004B5CE7" w:rsidP="00E66C7B">
            <w:r>
              <w:rPr>
                <w:rFonts w:ascii="Calibri" w:eastAsia="Calibri" w:hAnsi="Calibri"/>
                <w:b/>
                <w:color w:val="1F4E79"/>
                <w:sz w:val="18"/>
              </w:rPr>
              <w:t>Комментарии</w:t>
            </w:r>
          </w:p>
        </w:tc>
        <w:tc>
          <w:tcPr>
            <w:tcW w:w="3552" w:type="dxa"/>
            <w:shd w:val="clear" w:color="auto" w:fill="EAF3F8"/>
            <w:vAlign w:val="center"/>
          </w:tcPr>
          <w:p w14:paraId="6402A203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История</w:t>
            </w:r>
            <w:proofErr w:type="spellEnd"/>
          </w:p>
        </w:tc>
        <w:tc>
          <w:tcPr>
            <w:tcW w:w="3552" w:type="dxa"/>
            <w:shd w:val="clear" w:color="auto" w:fill="EAF3F8"/>
            <w:vAlign w:val="center"/>
          </w:tcPr>
          <w:p w14:paraId="540E44AD" w14:textId="77777777" w:rsidR="004B5CE7" w:rsidRDefault="004B5CE7" w:rsidP="00E66C7B">
            <w:proofErr w:type="spellStart"/>
            <w:r>
              <w:rPr>
                <w:rFonts w:ascii="Calibri" w:eastAsia="Calibri" w:hAnsi="Calibri"/>
                <w:b/>
                <w:color w:val="1F4E79"/>
                <w:sz w:val="18"/>
              </w:rPr>
              <w:t>Архив</w:t>
            </w:r>
            <w:proofErr w:type="spellEnd"/>
          </w:p>
        </w:tc>
      </w:tr>
    </w:tbl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696"/>
        <w:gridCol w:w="5122"/>
        <w:gridCol w:w="2391"/>
        <w:gridCol w:w="717"/>
      </w:tblGrid>
      <w:tr w:rsidR="001A59D4" w14:paraId="3D696912" w14:textId="0FD44517" w:rsidTr="002D1023">
        <w:trPr>
          <w:jc w:val="center"/>
        </w:trPr>
        <w:tc>
          <w:tcPr>
            <w:tcW w:w="1696" w:type="dxa"/>
            <w:shd w:val="clear" w:color="auto" w:fill="1F4E79"/>
            <w:vAlign w:val="center"/>
          </w:tcPr>
          <w:p w14:paraId="7C730A5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Раздел</w:t>
            </w:r>
            <w:proofErr w:type="spellEnd"/>
          </w:p>
        </w:tc>
        <w:tc>
          <w:tcPr>
            <w:tcW w:w="5122" w:type="dxa"/>
            <w:shd w:val="clear" w:color="auto" w:fill="1F4E79"/>
            <w:vAlign w:val="center"/>
          </w:tcPr>
          <w:p w14:paraId="64604E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Назначение</w:t>
            </w:r>
            <w:proofErr w:type="spellEnd"/>
          </w:p>
        </w:tc>
        <w:tc>
          <w:tcPr>
            <w:tcW w:w="2391" w:type="dxa"/>
            <w:shd w:val="clear" w:color="auto" w:fill="1F4E79"/>
            <w:vAlign w:val="center"/>
          </w:tcPr>
          <w:p w14:paraId="5DB9D69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Маршрут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5D6B4F1B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61210288" w14:textId="78C6B125" w:rsidTr="002D1023">
        <w:trPr>
          <w:jc w:val="center"/>
        </w:trPr>
        <w:tc>
          <w:tcPr>
            <w:tcW w:w="1696" w:type="dxa"/>
          </w:tcPr>
          <w:p w14:paraId="0FF09CB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дела</w:t>
            </w:r>
          </w:p>
        </w:tc>
        <w:tc>
          <w:tcPr>
            <w:tcW w:w="5122" w:type="dxa"/>
          </w:tcPr>
          <w:p w14:paraId="1CB84B9B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Персональный список активных дел юриста.</w:t>
            </w:r>
          </w:p>
        </w:tc>
        <w:tc>
          <w:tcPr>
            <w:tcW w:w="2391" w:type="dxa"/>
          </w:tcPr>
          <w:p w14:paraId="65394536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</w:tcPr>
          <w:p w14:paraId="7986DFA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C053A96" w14:textId="46403788" w:rsidTr="002D1023">
        <w:trPr>
          <w:jc w:val="center"/>
        </w:trPr>
        <w:tc>
          <w:tcPr>
            <w:tcW w:w="1696" w:type="dxa"/>
            <w:shd w:val="clear" w:color="auto" w:fill="FAFAFA"/>
          </w:tcPr>
          <w:p w14:paraId="4A6AF4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Новые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проверки</w:t>
            </w:r>
            <w:proofErr w:type="spellEnd"/>
          </w:p>
        </w:tc>
        <w:tc>
          <w:tcPr>
            <w:tcW w:w="5122" w:type="dxa"/>
            <w:shd w:val="clear" w:color="auto" w:fill="FAFAFA"/>
          </w:tcPr>
          <w:p w14:paraId="042145A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Карточки, ожидающие юридической проверки документов.</w:t>
            </w:r>
          </w:p>
        </w:tc>
        <w:tc>
          <w:tcPr>
            <w:tcW w:w="2391" w:type="dxa"/>
            <w:shd w:val="clear" w:color="auto" w:fill="FAFAFA"/>
          </w:tcPr>
          <w:p w14:paraId="0B790017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</w:t>
            </w:r>
          </w:p>
        </w:tc>
        <w:tc>
          <w:tcPr>
            <w:tcW w:w="717" w:type="dxa"/>
            <w:shd w:val="clear" w:color="auto" w:fill="FAFAFA"/>
          </w:tcPr>
          <w:p w14:paraId="289F391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BE9EDE0" w14:textId="7F5E1BA4" w:rsidTr="002D1023">
        <w:trPr>
          <w:jc w:val="center"/>
        </w:trPr>
        <w:tc>
          <w:tcPr>
            <w:tcW w:w="1696" w:type="dxa"/>
          </w:tcPr>
          <w:p w14:paraId="2FA56A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5122" w:type="dxa"/>
          </w:tcPr>
          <w:p w14:paraId="77E915D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Просмотр файлов, статусов и запросов на догрузку.</w:t>
            </w:r>
          </w:p>
        </w:tc>
        <w:tc>
          <w:tcPr>
            <w:tcW w:w="2391" w:type="dxa"/>
          </w:tcPr>
          <w:p w14:paraId="43F728ED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</w:tcPr>
          <w:p w14:paraId="58575F2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A65C4BF" w14:textId="2AEB6A9D" w:rsidTr="002D1023">
        <w:trPr>
          <w:jc w:val="center"/>
        </w:trPr>
        <w:tc>
          <w:tcPr>
            <w:tcW w:w="1696" w:type="dxa"/>
            <w:shd w:val="clear" w:color="auto" w:fill="FAFAFA"/>
          </w:tcPr>
          <w:p w14:paraId="5857AC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</w:p>
        </w:tc>
        <w:tc>
          <w:tcPr>
            <w:tcW w:w="5122" w:type="dxa"/>
            <w:shd w:val="clear" w:color="auto" w:fill="FAFAFA"/>
          </w:tcPr>
          <w:p w14:paraId="36741EB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Подготовка, проведение и фиксация результата консультаций.</w:t>
            </w:r>
          </w:p>
        </w:tc>
        <w:tc>
          <w:tcPr>
            <w:tcW w:w="2391" w:type="dxa"/>
            <w:shd w:val="clear" w:color="auto" w:fill="FAFAFA"/>
          </w:tcPr>
          <w:p w14:paraId="1FCB6EC8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М2</w:t>
            </w:r>
          </w:p>
        </w:tc>
        <w:tc>
          <w:tcPr>
            <w:tcW w:w="717" w:type="dxa"/>
            <w:shd w:val="clear" w:color="auto" w:fill="FAFAFA"/>
          </w:tcPr>
          <w:p w14:paraId="2465C90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D0E06EE" w14:textId="6FDDC9A9" w:rsidTr="002D1023">
        <w:trPr>
          <w:jc w:val="center"/>
        </w:trPr>
        <w:tc>
          <w:tcPr>
            <w:tcW w:w="1696" w:type="dxa"/>
          </w:tcPr>
          <w:p w14:paraId="0D39C8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Суд</w:t>
            </w:r>
            <w:proofErr w:type="spellEnd"/>
          </w:p>
        </w:tc>
        <w:tc>
          <w:tcPr>
            <w:tcW w:w="5122" w:type="dxa"/>
          </w:tcPr>
          <w:p w14:paraId="7CC50D0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Контроль и фиксация судебных событий.</w:t>
            </w:r>
          </w:p>
        </w:tc>
        <w:tc>
          <w:tcPr>
            <w:tcW w:w="2391" w:type="dxa"/>
          </w:tcPr>
          <w:p w14:paraId="2E92B3F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</w:t>
            </w:r>
          </w:p>
        </w:tc>
        <w:tc>
          <w:tcPr>
            <w:tcW w:w="717" w:type="dxa"/>
          </w:tcPr>
          <w:p w14:paraId="2A8E5A79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C3B2267" w14:textId="32319406" w:rsidTr="002D1023">
        <w:trPr>
          <w:jc w:val="center"/>
        </w:trPr>
        <w:tc>
          <w:tcPr>
            <w:tcW w:w="1696" w:type="dxa"/>
            <w:shd w:val="clear" w:color="auto" w:fill="FAFAFA"/>
          </w:tcPr>
          <w:p w14:paraId="2E2CC54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Исполнение</w:t>
            </w:r>
            <w:proofErr w:type="spellEnd"/>
          </w:p>
        </w:tc>
        <w:tc>
          <w:tcPr>
            <w:tcW w:w="5122" w:type="dxa"/>
            <w:shd w:val="clear" w:color="auto" w:fill="FAFAFA"/>
          </w:tcPr>
          <w:p w14:paraId="069844EE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Контроль исполнительного производства и поступления денег.</w:t>
            </w:r>
          </w:p>
        </w:tc>
        <w:tc>
          <w:tcPr>
            <w:tcW w:w="2391" w:type="dxa"/>
            <w:shd w:val="clear" w:color="auto" w:fill="FAFAFA"/>
          </w:tcPr>
          <w:p w14:paraId="1A990AA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</w:t>
            </w:r>
          </w:p>
        </w:tc>
        <w:tc>
          <w:tcPr>
            <w:tcW w:w="717" w:type="dxa"/>
            <w:shd w:val="clear" w:color="auto" w:fill="FAFAFA"/>
          </w:tcPr>
          <w:p w14:paraId="3308694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189E7645" w14:textId="64BB53A8" w:rsidTr="002D1023">
        <w:trPr>
          <w:jc w:val="center"/>
        </w:trPr>
        <w:tc>
          <w:tcPr>
            <w:tcW w:w="1696" w:type="dxa"/>
          </w:tcPr>
          <w:p w14:paraId="03A3B2E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Комментарии</w:t>
            </w:r>
          </w:p>
        </w:tc>
        <w:tc>
          <w:tcPr>
            <w:tcW w:w="5122" w:type="dxa"/>
          </w:tcPr>
          <w:p w14:paraId="3A13B19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Внутренние заметки юриста и решения по делу.</w:t>
            </w:r>
          </w:p>
        </w:tc>
        <w:tc>
          <w:tcPr>
            <w:tcW w:w="2391" w:type="dxa"/>
          </w:tcPr>
          <w:p w14:paraId="2091E8D8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</w:tcPr>
          <w:p w14:paraId="01853AD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08A1CC0" w14:textId="6F2EDF4F" w:rsidTr="002D1023">
        <w:trPr>
          <w:jc w:val="center"/>
        </w:trPr>
        <w:tc>
          <w:tcPr>
            <w:tcW w:w="1696" w:type="dxa"/>
            <w:shd w:val="clear" w:color="auto" w:fill="FAFAFA"/>
          </w:tcPr>
          <w:p w14:paraId="122BF9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Архив</w:t>
            </w:r>
            <w:proofErr w:type="spellEnd"/>
          </w:p>
        </w:tc>
        <w:tc>
          <w:tcPr>
            <w:tcW w:w="5122" w:type="dxa"/>
            <w:shd w:val="clear" w:color="auto" w:fill="FAFAFA"/>
          </w:tcPr>
          <w:p w14:paraId="3C1730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Просмотр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завершенных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2391" w:type="dxa"/>
            <w:shd w:val="clear" w:color="auto" w:fill="FAFAFA"/>
          </w:tcPr>
          <w:p w14:paraId="60AE79F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М1/М2</w:t>
            </w:r>
          </w:p>
        </w:tc>
        <w:tc>
          <w:tcPr>
            <w:tcW w:w="717" w:type="dxa"/>
            <w:shd w:val="clear" w:color="auto" w:fill="FAFAFA"/>
          </w:tcPr>
          <w:p w14:paraId="7439C30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6D7DBCAD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13.3. </w:t>
      </w:r>
      <w:proofErr w:type="spellStart"/>
      <w:r>
        <w:rPr>
          <w:rFonts w:ascii="Calibri" w:eastAsia="Calibri" w:hAnsi="Calibri"/>
          <w:color w:val="2F75B5"/>
        </w:rPr>
        <w:t>Проверка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документов</w:t>
      </w:r>
      <w:proofErr w:type="spellEnd"/>
    </w:p>
    <w:p w14:paraId="0BBC2B44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>Проверка документов является обязательным этапом перед договором в М1. Система не должна позволять перейти к договору без решения юриста.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145"/>
        <w:gridCol w:w="3706"/>
        <w:gridCol w:w="3358"/>
        <w:gridCol w:w="717"/>
      </w:tblGrid>
      <w:tr w:rsidR="001A59D4" w14:paraId="0FC4A19F" w14:textId="34AAABD0" w:rsidTr="001A59D4">
        <w:trPr>
          <w:jc w:val="center"/>
        </w:trPr>
        <w:tc>
          <w:tcPr>
            <w:tcW w:w="2145" w:type="dxa"/>
            <w:shd w:val="clear" w:color="auto" w:fill="1F4E79"/>
            <w:vAlign w:val="center"/>
          </w:tcPr>
          <w:p w14:paraId="4CD4914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Проверяемый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блок</w:t>
            </w:r>
            <w:proofErr w:type="spellEnd"/>
          </w:p>
        </w:tc>
        <w:tc>
          <w:tcPr>
            <w:tcW w:w="3706" w:type="dxa"/>
            <w:shd w:val="clear" w:color="auto" w:fill="1F4E79"/>
            <w:vAlign w:val="center"/>
          </w:tcPr>
          <w:p w14:paraId="11D5B51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проверяет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</w:t>
            </w:r>
            <w:proofErr w:type="spellEnd"/>
          </w:p>
        </w:tc>
        <w:tc>
          <w:tcPr>
            <w:tcW w:w="3358" w:type="dxa"/>
            <w:shd w:val="clear" w:color="auto" w:fill="1F4E79"/>
            <w:vAlign w:val="center"/>
          </w:tcPr>
          <w:p w14:paraId="4E9045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Возможное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решение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128E0CCD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505D1FB9" w14:textId="6E8DDDD3" w:rsidTr="001A59D4">
        <w:trPr>
          <w:jc w:val="center"/>
        </w:trPr>
        <w:tc>
          <w:tcPr>
            <w:tcW w:w="2145" w:type="dxa"/>
          </w:tcPr>
          <w:p w14:paraId="057912A1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ДДУ</w:t>
            </w:r>
          </w:p>
        </w:tc>
        <w:tc>
          <w:tcPr>
            <w:tcW w:w="3706" w:type="dxa"/>
          </w:tcPr>
          <w:p w14:paraId="10CC510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Наличие договора, сторона договора, объект, цена, срок передачи.</w:t>
            </w:r>
          </w:p>
        </w:tc>
        <w:tc>
          <w:tcPr>
            <w:tcW w:w="3358" w:type="dxa"/>
          </w:tcPr>
          <w:p w14:paraId="094C54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Принять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М2</w:t>
            </w:r>
          </w:p>
        </w:tc>
        <w:tc>
          <w:tcPr>
            <w:tcW w:w="717" w:type="dxa"/>
          </w:tcPr>
          <w:p w14:paraId="5383E12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46E0AB8" w14:textId="0562B9BF" w:rsidTr="001A59D4">
        <w:trPr>
          <w:jc w:val="center"/>
        </w:trPr>
        <w:tc>
          <w:tcPr>
            <w:tcW w:w="2145" w:type="dxa"/>
            <w:shd w:val="clear" w:color="auto" w:fill="FAFAFA"/>
          </w:tcPr>
          <w:p w14:paraId="1F96D6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Приложения</w:t>
            </w:r>
            <w:proofErr w:type="spellEnd"/>
          </w:p>
        </w:tc>
        <w:tc>
          <w:tcPr>
            <w:tcW w:w="3706" w:type="dxa"/>
            <w:shd w:val="clear" w:color="auto" w:fill="FAFAFA"/>
          </w:tcPr>
          <w:p w14:paraId="78A9DB8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Наличие приложений, графиков, спецификаций, условий передачи.</w:t>
            </w:r>
          </w:p>
        </w:tc>
        <w:tc>
          <w:tcPr>
            <w:tcW w:w="3358" w:type="dxa"/>
            <w:shd w:val="clear" w:color="auto" w:fill="FAFAFA"/>
          </w:tcPr>
          <w:p w14:paraId="27571FD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Принять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377C768E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223CFB74" w14:textId="3CDCF8D5" w:rsidTr="001A59D4">
        <w:trPr>
          <w:jc w:val="center"/>
        </w:trPr>
        <w:tc>
          <w:tcPr>
            <w:tcW w:w="2145" w:type="dxa"/>
          </w:tcPr>
          <w:p w14:paraId="1C9E1FD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соглашения</w:t>
            </w:r>
            <w:proofErr w:type="spellEnd"/>
          </w:p>
        </w:tc>
        <w:tc>
          <w:tcPr>
            <w:tcW w:w="3706" w:type="dxa"/>
          </w:tcPr>
          <w:p w14:paraId="793863A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Перенос срока передачи, изменение условий, изменение цены.</w:t>
            </w:r>
          </w:p>
        </w:tc>
        <w:tc>
          <w:tcPr>
            <w:tcW w:w="3358" w:type="dxa"/>
          </w:tcPr>
          <w:p w14:paraId="0353003E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Оставить в М1 / перевести в М2</w:t>
            </w:r>
          </w:p>
        </w:tc>
        <w:tc>
          <w:tcPr>
            <w:tcW w:w="717" w:type="dxa"/>
          </w:tcPr>
          <w:p w14:paraId="0442D5A7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3B660E96" w14:textId="130B2C15" w:rsidTr="001A59D4">
        <w:trPr>
          <w:jc w:val="center"/>
        </w:trPr>
        <w:tc>
          <w:tcPr>
            <w:tcW w:w="2145" w:type="dxa"/>
            <w:shd w:val="clear" w:color="auto" w:fill="FAFAFA"/>
          </w:tcPr>
          <w:p w14:paraId="18875C1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Акт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приема-передачи</w:t>
            </w:r>
            <w:proofErr w:type="spellEnd"/>
          </w:p>
        </w:tc>
        <w:tc>
          <w:tcPr>
            <w:tcW w:w="3706" w:type="dxa"/>
            <w:shd w:val="clear" w:color="auto" w:fill="FAFAFA"/>
          </w:tcPr>
          <w:p w14:paraId="1BE4019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Дата фактической передачи, подписи, условия передачи.</w:t>
            </w:r>
          </w:p>
        </w:tc>
        <w:tc>
          <w:tcPr>
            <w:tcW w:w="3358" w:type="dxa"/>
            <w:shd w:val="clear" w:color="auto" w:fill="FAFAFA"/>
          </w:tcPr>
          <w:p w14:paraId="151E030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Уточнить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</w:t>
            </w:r>
            <w:proofErr w:type="spellEnd"/>
          </w:p>
        </w:tc>
        <w:tc>
          <w:tcPr>
            <w:tcW w:w="717" w:type="dxa"/>
            <w:shd w:val="clear" w:color="auto" w:fill="FAFAFA"/>
          </w:tcPr>
          <w:p w14:paraId="2EA6CEE3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18426CB8" w14:textId="505BA937" w:rsidTr="001A59D4">
        <w:trPr>
          <w:jc w:val="center"/>
        </w:trPr>
        <w:tc>
          <w:tcPr>
            <w:tcW w:w="2145" w:type="dxa"/>
          </w:tcPr>
          <w:p w14:paraId="554A66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Переуступка</w:t>
            </w:r>
            <w:proofErr w:type="spellEnd"/>
          </w:p>
        </w:tc>
        <w:tc>
          <w:tcPr>
            <w:tcW w:w="3706" w:type="dxa"/>
          </w:tcPr>
          <w:p w14:paraId="224897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перехода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права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требования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358" w:type="dxa"/>
          </w:tcPr>
          <w:p w14:paraId="55E048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М2</w:t>
            </w:r>
          </w:p>
        </w:tc>
        <w:tc>
          <w:tcPr>
            <w:tcW w:w="717" w:type="dxa"/>
          </w:tcPr>
          <w:p w14:paraId="6777792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82C0160" w14:textId="6D6F7C4C" w:rsidTr="001A59D4">
        <w:trPr>
          <w:jc w:val="center"/>
        </w:trPr>
        <w:tc>
          <w:tcPr>
            <w:tcW w:w="2145" w:type="dxa"/>
            <w:shd w:val="clear" w:color="auto" w:fill="FAFAFA"/>
          </w:tcPr>
          <w:p w14:paraId="475191E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Судебная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история</w:t>
            </w:r>
            <w:proofErr w:type="spellEnd"/>
          </w:p>
        </w:tc>
        <w:tc>
          <w:tcPr>
            <w:tcW w:w="3706" w:type="dxa"/>
            <w:shd w:val="clear" w:color="auto" w:fill="FAFAFA"/>
          </w:tcPr>
          <w:p w14:paraId="1F573A9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Наличие иска, решения, исполнительного производства.</w:t>
            </w:r>
          </w:p>
        </w:tc>
        <w:tc>
          <w:tcPr>
            <w:tcW w:w="3358" w:type="dxa"/>
            <w:shd w:val="clear" w:color="auto" w:fill="FAFAFA"/>
          </w:tcPr>
          <w:p w14:paraId="706E728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М2</w:t>
            </w:r>
          </w:p>
        </w:tc>
        <w:tc>
          <w:tcPr>
            <w:tcW w:w="717" w:type="dxa"/>
            <w:shd w:val="clear" w:color="auto" w:fill="FAFAFA"/>
          </w:tcPr>
          <w:p w14:paraId="6900531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293AC37" w14:textId="4C8161C4" w:rsidTr="001A59D4">
        <w:trPr>
          <w:jc w:val="center"/>
        </w:trPr>
        <w:tc>
          <w:tcPr>
            <w:tcW w:w="2145" w:type="dxa"/>
          </w:tcPr>
          <w:p w14:paraId="2B3DAE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Банкротство</w:t>
            </w:r>
            <w:proofErr w:type="spellEnd"/>
          </w:p>
        </w:tc>
        <w:tc>
          <w:tcPr>
            <w:tcW w:w="3706" w:type="dxa"/>
          </w:tcPr>
          <w:p w14:paraId="78582F7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Признаки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банкротства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застройщика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358" w:type="dxa"/>
          </w:tcPr>
          <w:p w14:paraId="6A21826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М2</w:t>
            </w:r>
          </w:p>
        </w:tc>
        <w:tc>
          <w:tcPr>
            <w:tcW w:w="717" w:type="dxa"/>
          </w:tcPr>
          <w:p w14:paraId="1A907B11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16427FD1" w14:textId="77777777" w:rsidR="004B5CE7" w:rsidRPr="001A59D4" w:rsidRDefault="004B5CE7" w:rsidP="004B5CE7">
      <w:pPr>
        <w:pStyle w:val="21"/>
        <w:rPr>
          <w:lang w:val="ru-RU"/>
        </w:rPr>
      </w:pPr>
      <w:r w:rsidRPr="001A59D4">
        <w:rPr>
          <w:rFonts w:ascii="Calibri" w:eastAsia="Calibri" w:hAnsi="Calibri"/>
          <w:color w:val="2F75B5"/>
          <w:lang w:val="ru-RU"/>
        </w:rPr>
        <w:t>13.4. Решения юриста по результатам проверки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150"/>
        <w:gridCol w:w="3300"/>
        <w:gridCol w:w="3759"/>
        <w:gridCol w:w="717"/>
      </w:tblGrid>
      <w:tr w:rsidR="001A59D4" w14:paraId="3FA7DB9F" w14:textId="1670B920" w:rsidTr="001A59D4">
        <w:trPr>
          <w:jc w:val="center"/>
        </w:trPr>
        <w:tc>
          <w:tcPr>
            <w:tcW w:w="2150" w:type="dxa"/>
            <w:shd w:val="clear" w:color="auto" w:fill="1F4E79"/>
            <w:vAlign w:val="center"/>
          </w:tcPr>
          <w:p w14:paraId="102E337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Решение</w:t>
            </w:r>
            <w:proofErr w:type="spellEnd"/>
          </w:p>
        </w:tc>
        <w:tc>
          <w:tcPr>
            <w:tcW w:w="3300" w:type="dxa"/>
            <w:shd w:val="clear" w:color="auto" w:fill="1F4E79"/>
            <w:vAlign w:val="center"/>
          </w:tcPr>
          <w:p w14:paraId="577A35F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Когда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применяется</w:t>
            </w:r>
            <w:proofErr w:type="spellEnd"/>
          </w:p>
        </w:tc>
        <w:tc>
          <w:tcPr>
            <w:tcW w:w="3759" w:type="dxa"/>
            <w:shd w:val="clear" w:color="auto" w:fill="1F4E79"/>
            <w:vAlign w:val="center"/>
          </w:tcPr>
          <w:p w14:paraId="0674889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происходит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дальше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7D7AAF4D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03C13F7A" w14:textId="66A42364" w:rsidTr="001A59D4">
        <w:trPr>
          <w:jc w:val="center"/>
        </w:trPr>
        <w:tc>
          <w:tcPr>
            <w:tcW w:w="2150" w:type="dxa"/>
          </w:tcPr>
          <w:p w14:paraId="25A13E6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Принять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3300" w:type="dxa"/>
          </w:tcPr>
          <w:p w14:paraId="35E3AE8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достаточны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препятствий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759" w:type="dxa"/>
          </w:tcPr>
          <w:p w14:paraId="7AAAC12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Открывается договор и первый платеж 30 000 ₽.</w:t>
            </w:r>
          </w:p>
        </w:tc>
        <w:tc>
          <w:tcPr>
            <w:tcW w:w="717" w:type="dxa"/>
          </w:tcPr>
          <w:p w14:paraId="41EEAE49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3255E232" w14:textId="7CA10321" w:rsidTr="001A59D4">
        <w:trPr>
          <w:jc w:val="center"/>
        </w:trPr>
        <w:tc>
          <w:tcPr>
            <w:tcW w:w="2150" w:type="dxa"/>
            <w:shd w:val="clear" w:color="auto" w:fill="FAFAFA"/>
          </w:tcPr>
          <w:p w14:paraId="27ACEF4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3300" w:type="dxa"/>
            <w:shd w:val="clear" w:color="auto" w:fill="FAFAFA"/>
          </w:tcPr>
          <w:p w14:paraId="30646D5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Не хватает файла, приложение не загружено, документ нечитаем.</w:t>
            </w:r>
          </w:p>
        </w:tc>
        <w:tc>
          <w:tcPr>
            <w:tcW w:w="3759" w:type="dxa"/>
            <w:shd w:val="clear" w:color="auto" w:fill="FAFAFA"/>
          </w:tcPr>
          <w:p w14:paraId="17C316F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Клиент получает запрос через </w:t>
            </w:r>
            <w:r>
              <w:rPr>
                <w:rFonts w:ascii="Calibri" w:eastAsia="Calibri" w:hAnsi="Calibri"/>
                <w:sz w:val="17"/>
              </w:rPr>
              <w:t>Telegram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-бот.</w:t>
            </w:r>
          </w:p>
        </w:tc>
        <w:tc>
          <w:tcPr>
            <w:tcW w:w="717" w:type="dxa"/>
            <w:shd w:val="clear" w:color="auto" w:fill="FAFAFA"/>
          </w:tcPr>
          <w:p w14:paraId="4801F64F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0758034D" w14:textId="0E530F24" w:rsidTr="001A59D4">
        <w:trPr>
          <w:jc w:val="center"/>
        </w:trPr>
        <w:tc>
          <w:tcPr>
            <w:tcW w:w="2150" w:type="dxa"/>
          </w:tcPr>
          <w:p w14:paraId="23D35C6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М2</w:t>
            </w:r>
          </w:p>
        </w:tc>
        <w:tc>
          <w:tcPr>
            <w:tcW w:w="3300" w:type="dxa"/>
          </w:tcPr>
          <w:p w14:paraId="7E8D874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Есть нестандартные обстоятельства или требуется обсуждение.</w:t>
            </w:r>
          </w:p>
        </w:tc>
        <w:tc>
          <w:tcPr>
            <w:tcW w:w="3759" w:type="dxa"/>
          </w:tcPr>
          <w:p w14:paraId="168BAC2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получает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предложение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237894C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48F52401" w14:textId="63F02859" w:rsidTr="001A59D4">
        <w:trPr>
          <w:jc w:val="center"/>
        </w:trPr>
        <w:tc>
          <w:tcPr>
            <w:tcW w:w="2150" w:type="dxa"/>
            <w:shd w:val="clear" w:color="auto" w:fill="FAFAFA"/>
          </w:tcPr>
          <w:p w14:paraId="56835E1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Закрыть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обращение</w:t>
            </w:r>
            <w:proofErr w:type="spellEnd"/>
          </w:p>
        </w:tc>
        <w:tc>
          <w:tcPr>
            <w:tcW w:w="3300" w:type="dxa"/>
            <w:shd w:val="clear" w:color="auto" w:fill="FAFAFA"/>
          </w:tcPr>
          <w:p w14:paraId="08BE60C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Работа невозможна или не относится к услуге.</w:t>
            </w:r>
          </w:p>
        </w:tc>
        <w:tc>
          <w:tcPr>
            <w:tcW w:w="3759" w:type="dxa"/>
            <w:shd w:val="clear" w:color="auto" w:fill="FAFAFA"/>
          </w:tcPr>
          <w:p w14:paraId="0A931E1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Карточка закрывается с сохранением причины.</w:t>
            </w:r>
          </w:p>
        </w:tc>
        <w:tc>
          <w:tcPr>
            <w:tcW w:w="717" w:type="dxa"/>
            <w:shd w:val="clear" w:color="auto" w:fill="FAFAFA"/>
          </w:tcPr>
          <w:p w14:paraId="0F48D5EC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7F730C2E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lastRenderedPageBreak/>
        <w:t>13.5. Проведение консультации в М2</w:t>
      </w:r>
    </w:p>
    <w:p w14:paraId="7BA74E66" w14:textId="77777777" w:rsidR="004B5CE7" w:rsidRDefault="004B5CE7" w:rsidP="004B5CE7">
      <w:pPr>
        <w:spacing w:after="120" w:line="259" w:lineRule="auto"/>
      </w:pPr>
      <w:r w:rsidRPr="004B5CE7">
        <w:rPr>
          <w:lang w:val="ru-RU"/>
        </w:rPr>
        <w:t xml:space="preserve">В М2 юрист получает описание ситуации, загруженные документы при наличии, слот консультации и статус оплаты. </w:t>
      </w:r>
      <w:proofErr w:type="spellStart"/>
      <w:r>
        <w:t>Консультация</w:t>
      </w:r>
      <w:proofErr w:type="spellEnd"/>
      <w:r>
        <w:t xml:space="preserve"> </w:t>
      </w:r>
      <w:proofErr w:type="spellStart"/>
      <w:r>
        <w:t>проводится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подтверждения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>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277"/>
        <w:gridCol w:w="3704"/>
        <w:gridCol w:w="3228"/>
        <w:gridCol w:w="717"/>
      </w:tblGrid>
      <w:tr w:rsidR="001A59D4" w14:paraId="7BE89C3F" w14:textId="295850AB" w:rsidTr="001A59D4">
        <w:trPr>
          <w:jc w:val="center"/>
        </w:trPr>
        <w:tc>
          <w:tcPr>
            <w:tcW w:w="2277" w:type="dxa"/>
            <w:shd w:val="clear" w:color="auto" w:fill="1F4E79"/>
            <w:vAlign w:val="center"/>
          </w:tcPr>
          <w:p w14:paraId="5C778B7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Этап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консультации</w:t>
            </w:r>
            <w:proofErr w:type="spellEnd"/>
          </w:p>
        </w:tc>
        <w:tc>
          <w:tcPr>
            <w:tcW w:w="3704" w:type="dxa"/>
            <w:shd w:val="clear" w:color="auto" w:fill="1F4E79"/>
            <w:vAlign w:val="center"/>
          </w:tcPr>
          <w:p w14:paraId="712E9A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3228" w:type="dxa"/>
            <w:shd w:val="clear" w:color="auto" w:fill="1F4E79"/>
            <w:vAlign w:val="center"/>
          </w:tcPr>
          <w:p w14:paraId="23F7FE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3C1B72A8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1FD00847" w14:textId="040A7C43" w:rsidTr="001A59D4">
        <w:trPr>
          <w:jc w:val="center"/>
        </w:trPr>
        <w:tc>
          <w:tcPr>
            <w:tcW w:w="2277" w:type="dxa"/>
          </w:tcPr>
          <w:p w14:paraId="25BF18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Подготовка</w:t>
            </w:r>
            <w:proofErr w:type="spellEnd"/>
          </w:p>
        </w:tc>
        <w:tc>
          <w:tcPr>
            <w:tcW w:w="3704" w:type="dxa"/>
          </w:tcPr>
          <w:p w14:paraId="2F16B52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Открыть карточку М2, прочитать описание, просмотреть документы.</w:t>
            </w:r>
          </w:p>
        </w:tc>
        <w:tc>
          <w:tcPr>
            <w:tcW w:w="3228" w:type="dxa"/>
          </w:tcPr>
          <w:p w14:paraId="15314FD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готов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214DD90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E3C1B23" w14:textId="428BAE58" w:rsidTr="001A59D4">
        <w:trPr>
          <w:jc w:val="center"/>
        </w:trPr>
        <w:tc>
          <w:tcPr>
            <w:tcW w:w="2277" w:type="dxa"/>
            <w:shd w:val="clear" w:color="auto" w:fill="FAFAFA"/>
          </w:tcPr>
          <w:p w14:paraId="0ADA4F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Проведение</w:t>
            </w:r>
            <w:proofErr w:type="spellEnd"/>
          </w:p>
        </w:tc>
        <w:tc>
          <w:tcPr>
            <w:tcW w:w="3704" w:type="dxa"/>
            <w:shd w:val="clear" w:color="auto" w:fill="FAFAFA"/>
          </w:tcPr>
          <w:p w14:paraId="741E503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Провести консультацию в согласованном формате.</w:t>
            </w:r>
          </w:p>
        </w:tc>
        <w:tc>
          <w:tcPr>
            <w:tcW w:w="3228" w:type="dxa"/>
            <w:shd w:val="clear" w:color="auto" w:fill="FAFAFA"/>
          </w:tcPr>
          <w:p w14:paraId="49F745C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получил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индивидуальную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оценку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  <w:shd w:val="clear" w:color="auto" w:fill="FAFAFA"/>
          </w:tcPr>
          <w:p w14:paraId="03AC46C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AE889B0" w14:textId="03240DD9" w:rsidTr="001A59D4">
        <w:trPr>
          <w:jc w:val="center"/>
        </w:trPr>
        <w:tc>
          <w:tcPr>
            <w:tcW w:w="2277" w:type="dxa"/>
          </w:tcPr>
          <w:p w14:paraId="52E9EAA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Фиксация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итога</w:t>
            </w:r>
            <w:proofErr w:type="spellEnd"/>
          </w:p>
        </w:tc>
        <w:tc>
          <w:tcPr>
            <w:tcW w:w="3704" w:type="dxa"/>
          </w:tcPr>
          <w:p w14:paraId="72DADEF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Заполнить результат консультации и решение.</w:t>
            </w:r>
          </w:p>
        </w:tc>
        <w:tc>
          <w:tcPr>
            <w:tcW w:w="3228" w:type="dxa"/>
          </w:tcPr>
          <w:p w14:paraId="51A826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получает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итоговый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статус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1933F13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017AFE6" w14:textId="78BA5580" w:rsidTr="001A59D4">
        <w:trPr>
          <w:jc w:val="center"/>
        </w:trPr>
        <w:tc>
          <w:tcPr>
            <w:tcW w:w="2277" w:type="dxa"/>
            <w:shd w:val="clear" w:color="auto" w:fill="FAFAFA"/>
          </w:tcPr>
          <w:p w14:paraId="05F6F9C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Решение</w:t>
            </w:r>
            <w:proofErr w:type="spellEnd"/>
          </w:p>
        </w:tc>
        <w:tc>
          <w:tcPr>
            <w:tcW w:w="3704" w:type="dxa"/>
            <w:shd w:val="clear" w:color="auto" w:fill="FAFAFA"/>
          </w:tcPr>
          <w:p w14:paraId="6ED852A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Перевести в М1 или закрыть обращение.</w:t>
            </w:r>
          </w:p>
        </w:tc>
        <w:tc>
          <w:tcPr>
            <w:tcW w:w="3228" w:type="dxa"/>
            <w:shd w:val="clear" w:color="auto" w:fill="FAFAFA"/>
          </w:tcPr>
          <w:p w14:paraId="7BE6CB7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Дальнейший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определен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  <w:shd w:val="clear" w:color="auto" w:fill="FAFAFA"/>
          </w:tcPr>
          <w:p w14:paraId="1F6F0404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07C40285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13.6. </w:t>
      </w:r>
      <w:proofErr w:type="spellStart"/>
      <w:r>
        <w:rPr>
          <w:rFonts w:ascii="Calibri" w:eastAsia="Calibri" w:hAnsi="Calibri"/>
          <w:color w:val="2F75B5"/>
        </w:rPr>
        <w:t>Сопровождение</w:t>
      </w:r>
      <w:proofErr w:type="spellEnd"/>
      <w:r>
        <w:rPr>
          <w:rFonts w:ascii="Calibri" w:eastAsia="Calibri" w:hAnsi="Calibri"/>
          <w:color w:val="2F75B5"/>
        </w:rPr>
        <w:t xml:space="preserve"> дела в М1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87"/>
        <w:gridCol w:w="3918"/>
        <w:gridCol w:w="3304"/>
        <w:gridCol w:w="717"/>
      </w:tblGrid>
      <w:tr w:rsidR="001A59D4" w14:paraId="67D89A7D" w14:textId="5390EB76" w:rsidTr="001A59D4">
        <w:trPr>
          <w:jc w:val="center"/>
        </w:trPr>
        <w:tc>
          <w:tcPr>
            <w:tcW w:w="1987" w:type="dxa"/>
            <w:shd w:val="clear" w:color="auto" w:fill="1F4E79"/>
            <w:vAlign w:val="center"/>
          </w:tcPr>
          <w:p w14:paraId="05A1546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Этап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М1</w:t>
            </w:r>
          </w:p>
        </w:tc>
        <w:tc>
          <w:tcPr>
            <w:tcW w:w="3918" w:type="dxa"/>
            <w:shd w:val="clear" w:color="auto" w:fill="1F4E79"/>
            <w:vAlign w:val="center"/>
          </w:tcPr>
          <w:p w14:paraId="192EB93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3304" w:type="dxa"/>
            <w:shd w:val="clear" w:color="auto" w:fill="1F4E79"/>
            <w:vAlign w:val="center"/>
          </w:tcPr>
          <w:p w14:paraId="30848B1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фиксируется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79A5F424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7CF35A8A" w14:textId="6E9406F5" w:rsidTr="001A59D4">
        <w:trPr>
          <w:jc w:val="center"/>
        </w:trPr>
        <w:tc>
          <w:tcPr>
            <w:tcW w:w="1987" w:type="dxa"/>
          </w:tcPr>
          <w:p w14:paraId="7BABA2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Договор</w:t>
            </w:r>
            <w:proofErr w:type="spellEnd"/>
          </w:p>
        </w:tc>
        <w:tc>
          <w:tcPr>
            <w:tcW w:w="3918" w:type="dxa"/>
          </w:tcPr>
          <w:p w14:paraId="0295243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возможность заключения и подготовить договор.</w:t>
            </w:r>
          </w:p>
        </w:tc>
        <w:tc>
          <w:tcPr>
            <w:tcW w:w="3304" w:type="dxa"/>
          </w:tcPr>
          <w:p w14:paraId="2E9A9FD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Статус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договора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дата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подготовки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3FDBC4D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C41B770" w14:textId="6D1B2BDE" w:rsidTr="001A59D4">
        <w:trPr>
          <w:jc w:val="center"/>
        </w:trPr>
        <w:tc>
          <w:tcPr>
            <w:tcW w:w="1987" w:type="dxa"/>
            <w:shd w:val="clear" w:color="auto" w:fill="FAFAFA"/>
          </w:tcPr>
          <w:p w14:paraId="1EE56A0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Доверенность</w:t>
            </w:r>
            <w:proofErr w:type="spellEnd"/>
          </w:p>
        </w:tc>
        <w:tc>
          <w:tcPr>
            <w:tcW w:w="3918" w:type="dxa"/>
            <w:shd w:val="clear" w:color="auto" w:fill="FAFAFA"/>
          </w:tcPr>
          <w:p w14:paraId="6220643B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получение доверенности и нотариальных копий.</w:t>
            </w:r>
          </w:p>
        </w:tc>
        <w:tc>
          <w:tcPr>
            <w:tcW w:w="3304" w:type="dxa"/>
            <w:shd w:val="clear" w:color="auto" w:fill="FAFAFA"/>
          </w:tcPr>
          <w:p w14:paraId="0FB20A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способ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  <w:shd w:val="clear" w:color="auto" w:fill="FAFAFA"/>
          </w:tcPr>
          <w:p w14:paraId="466ED39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F61C18A" w14:textId="24B82FEF" w:rsidTr="001A59D4">
        <w:trPr>
          <w:jc w:val="center"/>
        </w:trPr>
        <w:tc>
          <w:tcPr>
            <w:tcW w:w="1987" w:type="dxa"/>
          </w:tcPr>
          <w:p w14:paraId="4027158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Претензия</w:t>
            </w:r>
            <w:proofErr w:type="spellEnd"/>
          </w:p>
        </w:tc>
        <w:tc>
          <w:tcPr>
            <w:tcW w:w="3918" w:type="dxa"/>
          </w:tcPr>
          <w:p w14:paraId="367103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Подготовить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направить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претензию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304" w:type="dxa"/>
          </w:tcPr>
          <w:p w14:paraId="28A2249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отправки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срок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ожидания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4913A2C4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3234FBB6" w14:textId="115802DC" w:rsidTr="001A59D4">
        <w:trPr>
          <w:jc w:val="center"/>
        </w:trPr>
        <w:tc>
          <w:tcPr>
            <w:tcW w:w="1987" w:type="dxa"/>
            <w:shd w:val="clear" w:color="auto" w:fill="FAFAFA"/>
          </w:tcPr>
          <w:p w14:paraId="144AB6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Иск</w:t>
            </w:r>
            <w:proofErr w:type="spellEnd"/>
          </w:p>
        </w:tc>
        <w:tc>
          <w:tcPr>
            <w:tcW w:w="3918" w:type="dxa"/>
            <w:shd w:val="clear" w:color="auto" w:fill="FAFAFA"/>
          </w:tcPr>
          <w:p w14:paraId="1145780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Подготовить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иск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304" w:type="dxa"/>
            <w:shd w:val="clear" w:color="auto" w:fill="FAFAFA"/>
          </w:tcPr>
          <w:p w14:paraId="311949E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Дата подачи, суд, номер дела при наличии.</w:t>
            </w:r>
          </w:p>
        </w:tc>
        <w:tc>
          <w:tcPr>
            <w:tcW w:w="717" w:type="dxa"/>
            <w:shd w:val="clear" w:color="auto" w:fill="FAFAFA"/>
          </w:tcPr>
          <w:p w14:paraId="78727A99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3BBCEFEA" w14:textId="5AD64720" w:rsidTr="001A59D4">
        <w:trPr>
          <w:jc w:val="center"/>
        </w:trPr>
        <w:tc>
          <w:tcPr>
            <w:tcW w:w="1987" w:type="dxa"/>
          </w:tcPr>
          <w:p w14:paraId="35A931F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Суд</w:t>
            </w:r>
            <w:proofErr w:type="spellEnd"/>
          </w:p>
        </w:tc>
        <w:tc>
          <w:tcPr>
            <w:tcW w:w="3918" w:type="dxa"/>
          </w:tcPr>
          <w:p w14:paraId="36EE70B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Фиксировать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заседания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переносы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304" w:type="dxa"/>
          </w:tcPr>
          <w:p w14:paraId="746758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События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суда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даты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результат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6973871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24B2977" w14:textId="10126FD9" w:rsidTr="001A59D4">
        <w:trPr>
          <w:jc w:val="center"/>
        </w:trPr>
        <w:tc>
          <w:tcPr>
            <w:tcW w:w="1987" w:type="dxa"/>
            <w:shd w:val="clear" w:color="auto" w:fill="FAFAFA"/>
          </w:tcPr>
          <w:p w14:paraId="5A4CC3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Исполнение</w:t>
            </w:r>
            <w:proofErr w:type="spellEnd"/>
          </w:p>
        </w:tc>
        <w:tc>
          <w:tcPr>
            <w:tcW w:w="3918" w:type="dxa"/>
            <w:shd w:val="clear" w:color="auto" w:fill="FAFAFA"/>
          </w:tcPr>
          <w:p w14:paraId="4E07B4E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Запустить и сопровождать исполнительное производство.</w:t>
            </w:r>
          </w:p>
        </w:tc>
        <w:tc>
          <w:tcPr>
            <w:tcW w:w="3304" w:type="dxa"/>
            <w:shd w:val="clear" w:color="auto" w:fill="FAFAFA"/>
          </w:tcPr>
          <w:p w14:paraId="18B3BC4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Номер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ИП, </w:t>
            </w:r>
            <w:proofErr w:type="spellStart"/>
            <w:r>
              <w:rPr>
                <w:rFonts w:ascii="Calibri" w:eastAsia="Calibri" w:hAnsi="Calibri"/>
                <w:sz w:val="17"/>
              </w:rPr>
              <w:t>даты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поступления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  <w:shd w:val="clear" w:color="auto" w:fill="FAFAFA"/>
          </w:tcPr>
          <w:p w14:paraId="2E59A04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9571AE7" w14:textId="3F670329" w:rsidTr="001A59D4">
        <w:trPr>
          <w:jc w:val="center"/>
        </w:trPr>
        <w:tc>
          <w:tcPr>
            <w:tcW w:w="1987" w:type="dxa"/>
          </w:tcPr>
          <w:p w14:paraId="5882981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Закрытие</w:t>
            </w:r>
            <w:proofErr w:type="spellEnd"/>
          </w:p>
        </w:tc>
        <w:tc>
          <w:tcPr>
            <w:tcW w:w="3918" w:type="dxa"/>
          </w:tcPr>
          <w:p w14:paraId="251281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Подтвердить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завершение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юридической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работы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304" w:type="dxa"/>
          </w:tcPr>
          <w:p w14:paraId="51F46F1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Итог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дата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закрытия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комментарий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717" w:type="dxa"/>
          </w:tcPr>
          <w:p w14:paraId="6DF11249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0DAFDD53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13.7. </w:t>
      </w:r>
      <w:proofErr w:type="spellStart"/>
      <w:r>
        <w:rPr>
          <w:rFonts w:ascii="Calibri" w:eastAsia="Calibri" w:hAnsi="Calibri"/>
          <w:color w:val="2F75B5"/>
        </w:rPr>
        <w:t>Внутренние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комментарии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юриста</w:t>
      </w:r>
      <w:proofErr w:type="spellEnd"/>
    </w:p>
    <w:p w14:paraId="2ECA5E9E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 xml:space="preserve">Комментарии юриста являются внутренними и не отображаются клиенту. Если клиенту нужно передать информацию, юрист использует отдельное действие отправки сообщения через </w:t>
      </w:r>
      <w:r>
        <w:t>Telegram</w:t>
      </w:r>
      <w:r w:rsidRPr="004B5CE7">
        <w:rPr>
          <w:lang w:val="ru-RU"/>
        </w:rPr>
        <w:t>-бот.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104"/>
        <w:gridCol w:w="2178"/>
        <w:gridCol w:w="4927"/>
        <w:gridCol w:w="717"/>
      </w:tblGrid>
      <w:tr w:rsidR="001A59D4" w14:paraId="6A6E7323" w14:textId="0693AEF5" w:rsidTr="001A59D4">
        <w:trPr>
          <w:jc w:val="center"/>
        </w:trPr>
        <w:tc>
          <w:tcPr>
            <w:tcW w:w="2104" w:type="dxa"/>
            <w:shd w:val="clear" w:color="auto" w:fill="1F4E79"/>
            <w:vAlign w:val="center"/>
          </w:tcPr>
          <w:p w14:paraId="249CA6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Тип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комментария</w:t>
            </w:r>
            <w:proofErr w:type="spellEnd"/>
          </w:p>
        </w:tc>
        <w:tc>
          <w:tcPr>
            <w:tcW w:w="2178" w:type="dxa"/>
            <w:shd w:val="clear" w:color="auto" w:fill="1F4E79"/>
            <w:vAlign w:val="center"/>
          </w:tcPr>
          <w:p w14:paraId="28A65AB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Кому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виден</w:t>
            </w:r>
            <w:proofErr w:type="spellEnd"/>
          </w:p>
        </w:tc>
        <w:tc>
          <w:tcPr>
            <w:tcW w:w="4927" w:type="dxa"/>
            <w:shd w:val="clear" w:color="auto" w:fill="1F4E79"/>
            <w:vAlign w:val="center"/>
          </w:tcPr>
          <w:p w14:paraId="10F38C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Пример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использования</w:t>
            </w:r>
            <w:proofErr w:type="spellEnd"/>
          </w:p>
        </w:tc>
        <w:tc>
          <w:tcPr>
            <w:tcW w:w="717" w:type="dxa"/>
            <w:shd w:val="clear" w:color="auto" w:fill="1F4E79"/>
          </w:tcPr>
          <w:p w14:paraId="6AABA293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1E1E117D" w14:textId="5588DCBC" w:rsidTr="001A59D4">
        <w:trPr>
          <w:jc w:val="center"/>
        </w:trPr>
        <w:tc>
          <w:tcPr>
            <w:tcW w:w="2104" w:type="dxa"/>
          </w:tcPr>
          <w:p w14:paraId="2A43E28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Юридический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комментарий</w:t>
            </w:r>
            <w:proofErr w:type="spellEnd"/>
          </w:p>
        </w:tc>
        <w:tc>
          <w:tcPr>
            <w:tcW w:w="2178" w:type="dxa"/>
          </w:tcPr>
          <w:p w14:paraId="095717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старший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4927" w:type="dxa"/>
          </w:tcPr>
          <w:p w14:paraId="6D1D74F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Риски по срокам, допсоглашению, переуступке.</w:t>
            </w:r>
          </w:p>
        </w:tc>
        <w:tc>
          <w:tcPr>
            <w:tcW w:w="717" w:type="dxa"/>
          </w:tcPr>
          <w:p w14:paraId="7E88F162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02F171FC" w14:textId="66A13BAE" w:rsidTr="001A59D4">
        <w:trPr>
          <w:jc w:val="center"/>
        </w:trPr>
        <w:tc>
          <w:tcPr>
            <w:tcW w:w="2104" w:type="dxa"/>
            <w:shd w:val="clear" w:color="auto" w:fill="FAFAFA"/>
          </w:tcPr>
          <w:p w14:paraId="02919A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Операционный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комментарий</w:t>
            </w:r>
            <w:proofErr w:type="spellEnd"/>
          </w:p>
        </w:tc>
        <w:tc>
          <w:tcPr>
            <w:tcW w:w="2178" w:type="dxa"/>
            <w:shd w:val="clear" w:color="auto" w:fill="FAFAFA"/>
          </w:tcPr>
          <w:p w14:paraId="26DCA7B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</w:p>
        </w:tc>
        <w:tc>
          <w:tcPr>
            <w:tcW w:w="4927" w:type="dxa"/>
            <w:shd w:val="clear" w:color="auto" w:fill="FAFAFA"/>
          </w:tcPr>
          <w:p w14:paraId="7A1B434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Нужно запросить приложение, проверить оплату.</w:t>
            </w:r>
          </w:p>
        </w:tc>
        <w:tc>
          <w:tcPr>
            <w:tcW w:w="717" w:type="dxa"/>
            <w:shd w:val="clear" w:color="auto" w:fill="FAFAFA"/>
          </w:tcPr>
          <w:p w14:paraId="527B5E72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67E46257" w14:textId="61E32C41" w:rsidTr="001A59D4">
        <w:trPr>
          <w:jc w:val="center"/>
        </w:trPr>
        <w:tc>
          <w:tcPr>
            <w:tcW w:w="2104" w:type="dxa"/>
          </w:tcPr>
          <w:p w14:paraId="03AE8D05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Комментарий к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</w:p>
        </w:tc>
        <w:tc>
          <w:tcPr>
            <w:tcW w:w="2178" w:type="dxa"/>
          </w:tcPr>
          <w:p w14:paraId="5A649C5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4927" w:type="dxa"/>
          </w:tcPr>
          <w:p w14:paraId="60CE5D7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Краткий итог консультации и дальнейшее решение.</w:t>
            </w:r>
          </w:p>
        </w:tc>
        <w:tc>
          <w:tcPr>
            <w:tcW w:w="717" w:type="dxa"/>
          </w:tcPr>
          <w:p w14:paraId="6325A89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17359A63" w14:textId="36C13658" w:rsidTr="001A59D4">
        <w:trPr>
          <w:jc w:val="center"/>
        </w:trPr>
        <w:tc>
          <w:tcPr>
            <w:tcW w:w="2104" w:type="dxa"/>
            <w:shd w:val="clear" w:color="auto" w:fill="FAFAFA"/>
          </w:tcPr>
          <w:p w14:paraId="3F9D81B7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Комментарий к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закрытию</w:t>
            </w:r>
            <w:proofErr w:type="spellEnd"/>
          </w:p>
        </w:tc>
        <w:tc>
          <w:tcPr>
            <w:tcW w:w="2178" w:type="dxa"/>
            <w:shd w:val="clear" w:color="auto" w:fill="FAFAFA"/>
          </w:tcPr>
          <w:p w14:paraId="188628B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</w:p>
        </w:tc>
        <w:tc>
          <w:tcPr>
            <w:tcW w:w="4927" w:type="dxa"/>
            <w:shd w:val="clear" w:color="auto" w:fill="FAFAFA"/>
          </w:tcPr>
          <w:p w14:paraId="6DD4C92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Причина закрытия или отказа от дальнейшей работы.</w:t>
            </w:r>
          </w:p>
        </w:tc>
        <w:tc>
          <w:tcPr>
            <w:tcW w:w="717" w:type="dxa"/>
            <w:shd w:val="clear" w:color="auto" w:fill="FAFAFA"/>
          </w:tcPr>
          <w:p w14:paraId="2D4E9C1F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7E708ADF" w14:textId="6C15379A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>13.8. П</w:t>
      </w:r>
      <w:proofErr w:type="spellStart"/>
      <w:r>
        <w:rPr>
          <w:rFonts w:ascii="Calibri" w:eastAsia="Calibri" w:hAnsi="Calibri"/>
          <w:color w:val="2F75B5"/>
        </w:rPr>
        <w:t>рава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юриста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09"/>
        <w:gridCol w:w="3246"/>
        <w:gridCol w:w="3912"/>
        <w:gridCol w:w="859"/>
      </w:tblGrid>
      <w:tr w:rsidR="001A59D4" w14:paraId="2FE0DAF7" w14:textId="7B9C3A0E" w:rsidTr="001A59D4">
        <w:trPr>
          <w:jc w:val="center"/>
        </w:trPr>
        <w:tc>
          <w:tcPr>
            <w:tcW w:w="1909" w:type="dxa"/>
            <w:shd w:val="clear" w:color="auto" w:fill="1F4E79"/>
            <w:vAlign w:val="center"/>
          </w:tcPr>
          <w:p w14:paraId="3E8C951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Функция</w:t>
            </w:r>
            <w:proofErr w:type="spellEnd"/>
          </w:p>
        </w:tc>
        <w:tc>
          <w:tcPr>
            <w:tcW w:w="3246" w:type="dxa"/>
            <w:shd w:val="clear" w:color="auto" w:fill="1F4E79"/>
            <w:vAlign w:val="center"/>
          </w:tcPr>
          <w:p w14:paraId="32401B1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Разрешено</w:t>
            </w:r>
            <w:proofErr w:type="spellEnd"/>
          </w:p>
        </w:tc>
        <w:tc>
          <w:tcPr>
            <w:tcW w:w="3912" w:type="dxa"/>
            <w:shd w:val="clear" w:color="auto" w:fill="1F4E79"/>
            <w:vAlign w:val="center"/>
          </w:tcPr>
          <w:p w14:paraId="605B769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Запрещено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336C163C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0EF9A8D9" w14:textId="549DCBE5" w:rsidTr="001A59D4">
        <w:trPr>
          <w:jc w:val="center"/>
        </w:trPr>
        <w:tc>
          <w:tcPr>
            <w:tcW w:w="1909" w:type="dxa"/>
          </w:tcPr>
          <w:p w14:paraId="603D0F5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3246" w:type="dxa"/>
          </w:tcPr>
          <w:p w14:paraId="2182861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Просматривать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помечать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запрашивать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912" w:type="dxa"/>
          </w:tcPr>
          <w:p w14:paraId="275F52D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Удалять файлы без сохранения истории.</w:t>
            </w:r>
          </w:p>
        </w:tc>
        <w:tc>
          <w:tcPr>
            <w:tcW w:w="859" w:type="dxa"/>
          </w:tcPr>
          <w:p w14:paraId="44A3F0B3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0917B9D" w14:textId="6055DB11" w:rsidTr="001A59D4">
        <w:trPr>
          <w:jc w:val="center"/>
        </w:trPr>
        <w:tc>
          <w:tcPr>
            <w:tcW w:w="1909" w:type="dxa"/>
            <w:shd w:val="clear" w:color="auto" w:fill="FAFAFA"/>
          </w:tcPr>
          <w:p w14:paraId="1ACF3CC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</w:p>
        </w:tc>
        <w:tc>
          <w:tcPr>
            <w:tcW w:w="3246" w:type="dxa"/>
            <w:shd w:val="clear" w:color="auto" w:fill="FAFAFA"/>
          </w:tcPr>
          <w:p w14:paraId="1B5BCE7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Переводить М1 в М2 и М2 в М1 по правилам.</w:t>
            </w:r>
          </w:p>
        </w:tc>
        <w:tc>
          <w:tcPr>
            <w:tcW w:w="3912" w:type="dxa"/>
            <w:shd w:val="clear" w:color="auto" w:fill="FAFAFA"/>
          </w:tcPr>
          <w:p w14:paraId="2C0BED0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Создавать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третий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859" w:type="dxa"/>
            <w:shd w:val="clear" w:color="auto" w:fill="FAFAFA"/>
          </w:tcPr>
          <w:p w14:paraId="58C2056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08681581" w14:textId="2656EFCE" w:rsidTr="001A59D4">
        <w:trPr>
          <w:jc w:val="center"/>
        </w:trPr>
        <w:tc>
          <w:tcPr>
            <w:tcW w:w="1909" w:type="dxa"/>
          </w:tcPr>
          <w:p w14:paraId="48400DD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Статусы</w:t>
            </w:r>
            <w:proofErr w:type="spellEnd"/>
          </w:p>
        </w:tc>
        <w:tc>
          <w:tcPr>
            <w:tcW w:w="3246" w:type="dxa"/>
          </w:tcPr>
          <w:p w14:paraId="5C6039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Менять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юридические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статусы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дела.</w:t>
            </w:r>
          </w:p>
        </w:tc>
        <w:tc>
          <w:tcPr>
            <w:tcW w:w="3912" w:type="dxa"/>
          </w:tcPr>
          <w:p w14:paraId="728C38B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Подтверждать оплату без платежного основания.</w:t>
            </w:r>
          </w:p>
        </w:tc>
        <w:tc>
          <w:tcPr>
            <w:tcW w:w="859" w:type="dxa"/>
          </w:tcPr>
          <w:p w14:paraId="703A771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74BCAE0F" w14:textId="0DF6C116" w:rsidTr="001A59D4">
        <w:trPr>
          <w:jc w:val="center"/>
        </w:trPr>
        <w:tc>
          <w:tcPr>
            <w:tcW w:w="1909" w:type="dxa"/>
            <w:shd w:val="clear" w:color="auto" w:fill="FAFAFA"/>
          </w:tcPr>
          <w:p w14:paraId="1C0DADB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Договор</w:t>
            </w:r>
            <w:proofErr w:type="spellEnd"/>
          </w:p>
        </w:tc>
        <w:tc>
          <w:tcPr>
            <w:tcW w:w="3246" w:type="dxa"/>
            <w:shd w:val="clear" w:color="auto" w:fill="FAFAFA"/>
          </w:tcPr>
          <w:p w14:paraId="53CCF8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Инициировать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подготовку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договора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912" w:type="dxa"/>
            <w:shd w:val="clear" w:color="auto" w:fill="FAFAFA"/>
          </w:tcPr>
          <w:p w14:paraId="7970BAD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Открывать договор до завершения проверки.</w:t>
            </w:r>
          </w:p>
        </w:tc>
        <w:tc>
          <w:tcPr>
            <w:tcW w:w="859" w:type="dxa"/>
            <w:shd w:val="clear" w:color="auto" w:fill="FAFAFA"/>
          </w:tcPr>
          <w:p w14:paraId="4E5A30D9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8A481F9" w14:textId="7510D616" w:rsidTr="001A59D4">
        <w:trPr>
          <w:jc w:val="center"/>
        </w:trPr>
        <w:tc>
          <w:tcPr>
            <w:tcW w:w="1909" w:type="dxa"/>
          </w:tcPr>
          <w:p w14:paraId="056E5B2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</w:p>
        </w:tc>
        <w:tc>
          <w:tcPr>
            <w:tcW w:w="3246" w:type="dxa"/>
          </w:tcPr>
          <w:p w14:paraId="75AAC73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Проводить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фиксировать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результат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912" w:type="dxa"/>
          </w:tcPr>
          <w:p w14:paraId="33A8AA9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Подтверждать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консультацию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без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859" w:type="dxa"/>
          </w:tcPr>
          <w:p w14:paraId="21F2015B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435FE7C" w14:textId="5C2AC12B" w:rsidTr="001A59D4">
        <w:trPr>
          <w:jc w:val="center"/>
        </w:trPr>
        <w:tc>
          <w:tcPr>
            <w:tcW w:w="1909" w:type="dxa"/>
            <w:shd w:val="clear" w:color="auto" w:fill="FAFAFA"/>
          </w:tcPr>
          <w:p w14:paraId="0A1B0C9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Суд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исполнение</w:t>
            </w:r>
            <w:proofErr w:type="spellEnd"/>
          </w:p>
        </w:tc>
        <w:tc>
          <w:tcPr>
            <w:tcW w:w="3246" w:type="dxa"/>
            <w:shd w:val="clear" w:color="auto" w:fill="FAFAFA"/>
          </w:tcPr>
          <w:p w14:paraId="4ABFD7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Фиксировать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события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этапы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912" w:type="dxa"/>
            <w:shd w:val="clear" w:color="auto" w:fill="FAFAFA"/>
          </w:tcPr>
          <w:p w14:paraId="3CABC1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Удалять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историю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судебных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событий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859" w:type="dxa"/>
            <w:shd w:val="clear" w:color="auto" w:fill="FAFAFA"/>
          </w:tcPr>
          <w:p w14:paraId="6F4188E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467092F1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13.9. </w:t>
      </w:r>
      <w:proofErr w:type="spellStart"/>
      <w:r>
        <w:rPr>
          <w:rFonts w:ascii="Calibri" w:eastAsia="Calibri" w:hAnsi="Calibri"/>
          <w:color w:val="2F75B5"/>
        </w:rPr>
        <w:t>Критерии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приемки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этапа</w:t>
      </w:r>
      <w:proofErr w:type="spellEnd"/>
      <w:r>
        <w:rPr>
          <w:rFonts w:ascii="Calibri" w:eastAsia="Calibri" w:hAnsi="Calibri"/>
          <w:color w:val="2F75B5"/>
        </w:rPr>
        <w:t xml:space="preserve"> 13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396"/>
        <w:gridCol w:w="6671"/>
        <w:gridCol w:w="859"/>
      </w:tblGrid>
      <w:tr w:rsidR="001A59D4" w14:paraId="28C1302F" w14:textId="34D2E542" w:rsidTr="001A59D4">
        <w:trPr>
          <w:jc w:val="center"/>
        </w:trPr>
        <w:tc>
          <w:tcPr>
            <w:tcW w:w="2396" w:type="dxa"/>
            <w:shd w:val="clear" w:color="auto" w:fill="1F4E79"/>
            <w:vAlign w:val="center"/>
          </w:tcPr>
          <w:p w14:paraId="67C214B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6671" w:type="dxa"/>
            <w:shd w:val="clear" w:color="auto" w:fill="1F4E79"/>
            <w:vAlign w:val="center"/>
          </w:tcPr>
          <w:p w14:paraId="1BA1C9A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859" w:type="dxa"/>
            <w:shd w:val="clear" w:color="auto" w:fill="1F4E79"/>
          </w:tcPr>
          <w:p w14:paraId="19B1F077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32041C72" w14:textId="5A62D6C0" w:rsidTr="001A59D4">
        <w:trPr>
          <w:jc w:val="center"/>
        </w:trPr>
        <w:tc>
          <w:tcPr>
            <w:tcW w:w="2396" w:type="dxa"/>
          </w:tcPr>
          <w:p w14:paraId="166236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полную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карточку</w:t>
            </w:r>
            <w:proofErr w:type="spellEnd"/>
          </w:p>
        </w:tc>
        <w:tc>
          <w:tcPr>
            <w:tcW w:w="6671" w:type="dxa"/>
          </w:tcPr>
          <w:p w14:paraId="50DFBA8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Расчет, документы, маршрут, статус, история и ближайшее действие доступны в одном месте.</w:t>
            </w:r>
          </w:p>
        </w:tc>
        <w:tc>
          <w:tcPr>
            <w:tcW w:w="859" w:type="dxa"/>
          </w:tcPr>
          <w:p w14:paraId="1CD57592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059D9C29" w14:textId="440C1225" w:rsidTr="001A59D4">
        <w:trPr>
          <w:jc w:val="center"/>
        </w:trPr>
        <w:tc>
          <w:tcPr>
            <w:tcW w:w="2396" w:type="dxa"/>
            <w:shd w:val="clear" w:color="auto" w:fill="FAFAFA"/>
          </w:tcPr>
          <w:p w14:paraId="62C412D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обязательна</w:t>
            </w:r>
            <w:proofErr w:type="spellEnd"/>
          </w:p>
        </w:tc>
        <w:tc>
          <w:tcPr>
            <w:tcW w:w="6671" w:type="dxa"/>
            <w:shd w:val="clear" w:color="auto" w:fill="FAFAFA"/>
          </w:tcPr>
          <w:p w14:paraId="17146CC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Договор не открывается без решения юриста.</w:t>
            </w:r>
          </w:p>
        </w:tc>
        <w:tc>
          <w:tcPr>
            <w:tcW w:w="859" w:type="dxa"/>
            <w:shd w:val="clear" w:color="auto" w:fill="FAFAFA"/>
          </w:tcPr>
          <w:p w14:paraId="1E20E072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B5DA6A9" w14:textId="6E4F486F" w:rsidTr="001A59D4">
        <w:trPr>
          <w:jc w:val="center"/>
        </w:trPr>
        <w:tc>
          <w:tcPr>
            <w:tcW w:w="2396" w:type="dxa"/>
          </w:tcPr>
          <w:p w14:paraId="0A7C752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структурированы</w:t>
            </w:r>
            <w:proofErr w:type="spellEnd"/>
          </w:p>
        </w:tc>
        <w:tc>
          <w:tcPr>
            <w:tcW w:w="6671" w:type="dxa"/>
          </w:tcPr>
          <w:p w14:paraId="63A77C6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Принять, запросить документы, перевести в М2, закрыть.</w:t>
            </w:r>
          </w:p>
        </w:tc>
        <w:tc>
          <w:tcPr>
            <w:tcW w:w="859" w:type="dxa"/>
          </w:tcPr>
          <w:p w14:paraId="729AAE0D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325336F3" w14:textId="33141FEF" w:rsidTr="001A59D4">
        <w:trPr>
          <w:jc w:val="center"/>
        </w:trPr>
        <w:tc>
          <w:tcPr>
            <w:tcW w:w="2396" w:type="dxa"/>
            <w:shd w:val="clear" w:color="auto" w:fill="FAFAFA"/>
          </w:tcPr>
          <w:p w14:paraId="42CF70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фиксируется</w:t>
            </w:r>
            <w:proofErr w:type="spellEnd"/>
          </w:p>
        </w:tc>
        <w:tc>
          <w:tcPr>
            <w:tcW w:w="6671" w:type="dxa"/>
            <w:shd w:val="clear" w:color="auto" w:fill="FAFAFA"/>
          </w:tcPr>
          <w:p w14:paraId="2B13D15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Итог М2 сохраняется в карточке.</w:t>
            </w:r>
          </w:p>
        </w:tc>
        <w:tc>
          <w:tcPr>
            <w:tcW w:w="859" w:type="dxa"/>
            <w:shd w:val="clear" w:color="auto" w:fill="FAFAFA"/>
          </w:tcPr>
          <w:p w14:paraId="2619ED5E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4A66F336" w14:textId="4BB3E4F2" w:rsidTr="001A59D4">
        <w:trPr>
          <w:jc w:val="center"/>
        </w:trPr>
        <w:tc>
          <w:tcPr>
            <w:tcW w:w="2396" w:type="dxa"/>
          </w:tcPr>
          <w:p w14:paraId="3D6FC62B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Комментарии </w:t>
            </w:r>
            <w:proofErr w:type="spellStart"/>
            <w:r>
              <w:rPr>
                <w:rFonts w:ascii="Calibri" w:eastAsia="Calibri" w:hAnsi="Calibri"/>
                <w:sz w:val="17"/>
              </w:rPr>
              <w:t>разграничены</w:t>
            </w:r>
            <w:proofErr w:type="spellEnd"/>
          </w:p>
        </w:tc>
        <w:tc>
          <w:tcPr>
            <w:tcW w:w="6671" w:type="dxa"/>
          </w:tcPr>
          <w:p w14:paraId="04123AD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Внутренние комментарии не видны клиенту.</w:t>
            </w:r>
          </w:p>
        </w:tc>
        <w:tc>
          <w:tcPr>
            <w:tcW w:w="859" w:type="dxa"/>
          </w:tcPr>
          <w:p w14:paraId="4F6301CA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3962D6AD" w14:textId="24486F1D" w:rsidTr="001A59D4">
        <w:trPr>
          <w:jc w:val="center"/>
        </w:trPr>
        <w:tc>
          <w:tcPr>
            <w:tcW w:w="2396" w:type="dxa"/>
            <w:shd w:val="clear" w:color="auto" w:fill="FAFAFA"/>
          </w:tcPr>
          <w:p w14:paraId="6A8D3A8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Третий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невозможен</w:t>
            </w:r>
            <w:proofErr w:type="spellEnd"/>
          </w:p>
        </w:tc>
        <w:tc>
          <w:tcPr>
            <w:tcW w:w="6671" w:type="dxa"/>
            <w:shd w:val="clear" w:color="auto" w:fill="FAFAFA"/>
          </w:tcPr>
          <w:p w14:paraId="470C2E8E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Все решения ведут только в М1 или М2.</w:t>
            </w:r>
          </w:p>
        </w:tc>
        <w:tc>
          <w:tcPr>
            <w:tcW w:w="859" w:type="dxa"/>
            <w:shd w:val="clear" w:color="auto" w:fill="FAFAFA"/>
          </w:tcPr>
          <w:p w14:paraId="09DB5F04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0293D261" w14:textId="6507727E" w:rsidR="00B21DB9" w:rsidRPr="002B6193" w:rsidRDefault="00B21DB9" w:rsidP="00B21DB9">
      <w:pPr>
        <w:pStyle w:val="21"/>
        <w:rPr>
          <w:lang w:val="ru-RU"/>
        </w:rPr>
      </w:pPr>
      <w:r>
        <w:rPr>
          <w:lang w:val="ru-RU"/>
        </w:rPr>
        <w:lastRenderedPageBreak/>
        <w:t>13</w:t>
      </w:r>
      <w:r w:rsidRPr="002B6193">
        <w:rPr>
          <w:lang w:val="ru-RU"/>
        </w:rPr>
        <w:t>.</w:t>
      </w:r>
      <w:r>
        <w:rPr>
          <w:lang w:val="ru-RU"/>
        </w:rPr>
        <w:t>10</w:t>
      </w:r>
      <w:r w:rsidRPr="002B6193">
        <w:rPr>
          <w:lang w:val="ru-RU"/>
        </w:rPr>
        <w:t xml:space="preserve">. </w:t>
      </w:r>
      <w:r>
        <w:t>RBAC</w:t>
      </w:r>
      <w:r w:rsidRPr="002B6193">
        <w:rPr>
          <w:lang w:val="ru-RU"/>
        </w:rPr>
        <w:t xml:space="preserve"> - матрица прав доступа</w:t>
      </w:r>
    </w:p>
    <w:p w14:paraId="7BFA96E5" w14:textId="77777777" w:rsidR="00B21DB9" w:rsidRPr="002B6193" w:rsidRDefault="00B21DB9" w:rsidP="00B21DB9">
      <w:pPr>
        <w:rPr>
          <w:lang w:val="ru-RU"/>
        </w:rPr>
      </w:pPr>
      <w:r>
        <w:t>RBAC</w:t>
      </w:r>
      <w:r w:rsidRPr="002B6193">
        <w:rPr>
          <w:lang w:val="ru-RU"/>
        </w:rPr>
        <w:t xml:space="preserve"> формализует права доступа по ролям. Текущие этапы уже описывают роли администратора и юриста, но для реализации нужна единая матрица: кто что может читать, создавать, изменять, утверждать, удалять, экспортировать и архивировать.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817"/>
        <w:gridCol w:w="807"/>
        <w:gridCol w:w="1484"/>
        <w:gridCol w:w="1704"/>
        <w:gridCol w:w="1284"/>
        <w:gridCol w:w="1521"/>
        <w:gridCol w:w="940"/>
      </w:tblGrid>
      <w:tr w:rsidR="001A59D4" w14:paraId="7412791B" w14:textId="47036F27" w:rsidTr="001A59D4">
        <w:trPr>
          <w:tblHeader/>
          <w:jc w:val="center"/>
        </w:trPr>
        <w:tc>
          <w:tcPr>
            <w:tcW w:w="1369" w:type="dxa"/>
            <w:shd w:val="clear" w:color="auto" w:fill="1F4E79"/>
            <w:vAlign w:val="center"/>
          </w:tcPr>
          <w:p w14:paraId="577BD03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Действие</w:t>
            </w:r>
            <w:proofErr w:type="spellEnd"/>
          </w:p>
        </w:tc>
        <w:tc>
          <w:tcPr>
            <w:tcW w:w="817" w:type="dxa"/>
            <w:shd w:val="clear" w:color="auto" w:fill="1F4E79"/>
            <w:vAlign w:val="center"/>
          </w:tcPr>
          <w:p w14:paraId="43EFDC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Клиент</w:t>
            </w:r>
            <w:proofErr w:type="spellEnd"/>
          </w:p>
        </w:tc>
        <w:tc>
          <w:tcPr>
            <w:tcW w:w="807" w:type="dxa"/>
            <w:shd w:val="clear" w:color="auto" w:fill="1F4E79"/>
            <w:vAlign w:val="center"/>
          </w:tcPr>
          <w:p w14:paraId="63F919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Бот</w:t>
            </w:r>
            <w:proofErr w:type="spellEnd"/>
          </w:p>
        </w:tc>
        <w:tc>
          <w:tcPr>
            <w:tcW w:w="1484" w:type="dxa"/>
            <w:shd w:val="clear" w:color="auto" w:fill="1F4E79"/>
            <w:vAlign w:val="center"/>
          </w:tcPr>
          <w:p w14:paraId="6650355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Администратор</w:t>
            </w:r>
            <w:proofErr w:type="spellEnd"/>
          </w:p>
        </w:tc>
        <w:tc>
          <w:tcPr>
            <w:tcW w:w="1704" w:type="dxa"/>
            <w:shd w:val="clear" w:color="auto" w:fill="1F4E79"/>
            <w:vAlign w:val="center"/>
          </w:tcPr>
          <w:p w14:paraId="2E1B62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Юрист</w:t>
            </w:r>
            <w:proofErr w:type="spellEnd"/>
          </w:p>
        </w:tc>
        <w:tc>
          <w:tcPr>
            <w:tcW w:w="1284" w:type="dxa"/>
            <w:shd w:val="clear" w:color="auto" w:fill="1F4E79"/>
            <w:vAlign w:val="center"/>
          </w:tcPr>
          <w:p w14:paraId="6B9570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Руководитель</w:t>
            </w:r>
            <w:proofErr w:type="spellEnd"/>
          </w:p>
        </w:tc>
        <w:tc>
          <w:tcPr>
            <w:tcW w:w="1521" w:type="dxa"/>
            <w:shd w:val="clear" w:color="auto" w:fill="1F4E79"/>
            <w:vAlign w:val="center"/>
          </w:tcPr>
          <w:p w14:paraId="5F05942D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7"/>
              </w:rPr>
              <w:t>Комментарий</w:t>
            </w:r>
          </w:p>
        </w:tc>
        <w:tc>
          <w:tcPr>
            <w:tcW w:w="940" w:type="dxa"/>
            <w:shd w:val="clear" w:color="auto" w:fill="1F4E79"/>
          </w:tcPr>
          <w:p w14:paraId="69CC0E12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:rsidRPr="002B6193" w14:paraId="0421BC94" w14:textId="5444BFC0" w:rsidTr="001A59D4">
        <w:trPr>
          <w:jc w:val="center"/>
        </w:trPr>
        <w:tc>
          <w:tcPr>
            <w:tcW w:w="1369" w:type="dxa"/>
          </w:tcPr>
          <w:p w14:paraId="03BCFD3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Открыть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свое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дело</w:t>
            </w:r>
            <w:proofErr w:type="spellEnd"/>
          </w:p>
        </w:tc>
        <w:tc>
          <w:tcPr>
            <w:tcW w:w="817" w:type="dxa"/>
          </w:tcPr>
          <w:p w14:paraId="044A085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807" w:type="dxa"/>
          </w:tcPr>
          <w:p w14:paraId="272F76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62ED9E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50DF6F5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26BEC4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7F8749A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Клиент видит только свои дела</w:t>
            </w:r>
          </w:p>
        </w:tc>
        <w:tc>
          <w:tcPr>
            <w:tcW w:w="940" w:type="dxa"/>
          </w:tcPr>
          <w:p w14:paraId="6C7D0236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14:paraId="1D9E0942" w14:textId="12CACD2D" w:rsidTr="001A59D4">
        <w:trPr>
          <w:jc w:val="center"/>
        </w:trPr>
        <w:tc>
          <w:tcPr>
            <w:tcW w:w="1369" w:type="dxa"/>
          </w:tcPr>
          <w:p w14:paraId="1D4C27B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Открыть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любое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дело</w:t>
            </w:r>
            <w:proofErr w:type="spellEnd"/>
          </w:p>
        </w:tc>
        <w:tc>
          <w:tcPr>
            <w:tcW w:w="817" w:type="dxa"/>
          </w:tcPr>
          <w:p w14:paraId="0D9BBE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2AF23CA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2A0D5E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5DFAEF0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7EB0085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423C47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внутренние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роли</w:t>
            </w:r>
            <w:proofErr w:type="spellEnd"/>
          </w:p>
        </w:tc>
        <w:tc>
          <w:tcPr>
            <w:tcW w:w="940" w:type="dxa"/>
          </w:tcPr>
          <w:p w14:paraId="092DFF0F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:rsidRPr="002B6193" w14:paraId="74ADAE50" w14:textId="449E8F68" w:rsidTr="001A59D4">
        <w:trPr>
          <w:jc w:val="center"/>
        </w:trPr>
        <w:tc>
          <w:tcPr>
            <w:tcW w:w="1369" w:type="dxa"/>
          </w:tcPr>
          <w:p w14:paraId="52D5FB3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Создать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обращение</w:t>
            </w:r>
            <w:proofErr w:type="spellEnd"/>
          </w:p>
        </w:tc>
        <w:tc>
          <w:tcPr>
            <w:tcW w:w="817" w:type="dxa"/>
          </w:tcPr>
          <w:p w14:paraId="76148AA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807" w:type="dxa"/>
          </w:tcPr>
          <w:p w14:paraId="0D1849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77B5ED3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1959BA1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2243A6F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18684F0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 xml:space="preserve">Через бот или вручную в </w:t>
            </w:r>
            <w:r>
              <w:rPr>
                <w:rFonts w:ascii="Calibri" w:eastAsia="Calibri" w:hAnsi="Calibri"/>
                <w:sz w:val="13"/>
              </w:rPr>
              <w:t>CRM</w:t>
            </w:r>
          </w:p>
        </w:tc>
        <w:tc>
          <w:tcPr>
            <w:tcW w:w="940" w:type="dxa"/>
          </w:tcPr>
          <w:p w14:paraId="11F06206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:rsidRPr="002B6193" w14:paraId="5E499FD5" w14:textId="4DED4078" w:rsidTr="001A59D4">
        <w:trPr>
          <w:jc w:val="center"/>
        </w:trPr>
        <w:tc>
          <w:tcPr>
            <w:tcW w:w="1369" w:type="dxa"/>
          </w:tcPr>
          <w:p w14:paraId="4605384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Изменить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контактные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данные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клиента</w:t>
            </w:r>
            <w:proofErr w:type="spellEnd"/>
          </w:p>
        </w:tc>
        <w:tc>
          <w:tcPr>
            <w:tcW w:w="817" w:type="dxa"/>
          </w:tcPr>
          <w:p w14:paraId="514D20B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Частично</w:t>
            </w:r>
            <w:proofErr w:type="spellEnd"/>
          </w:p>
        </w:tc>
        <w:tc>
          <w:tcPr>
            <w:tcW w:w="807" w:type="dxa"/>
          </w:tcPr>
          <w:p w14:paraId="16ECB7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1259598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08CBE2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284" w:type="dxa"/>
          </w:tcPr>
          <w:p w14:paraId="10CDDD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44BE943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Клиент может уточнить свои контакты</w:t>
            </w:r>
          </w:p>
        </w:tc>
        <w:tc>
          <w:tcPr>
            <w:tcW w:w="940" w:type="dxa"/>
          </w:tcPr>
          <w:p w14:paraId="21CF0F97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:rsidRPr="002B6193" w14:paraId="02A4729E" w14:textId="1F95DF16" w:rsidTr="001A59D4">
        <w:trPr>
          <w:jc w:val="center"/>
        </w:trPr>
        <w:tc>
          <w:tcPr>
            <w:tcW w:w="1369" w:type="dxa"/>
          </w:tcPr>
          <w:p w14:paraId="498586A5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 xml:space="preserve">Видеть </w:t>
            </w:r>
            <w:proofErr w:type="spellStart"/>
            <w:r>
              <w:rPr>
                <w:rFonts w:ascii="Calibri" w:eastAsia="Calibri" w:hAnsi="Calibri"/>
                <w:sz w:val="13"/>
              </w:rPr>
              <w:t>внутренние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комментарии</w:t>
            </w:r>
            <w:proofErr w:type="spellEnd"/>
          </w:p>
        </w:tc>
        <w:tc>
          <w:tcPr>
            <w:tcW w:w="817" w:type="dxa"/>
          </w:tcPr>
          <w:p w14:paraId="228B40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533F292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391A107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37F561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5BB0B3D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24EF127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Клиент не видит внутренние заметки</w:t>
            </w:r>
          </w:p>
        </w:tc>
        <w:tc>
          <w:tcPr>
            <w:tcW w:w="940" w:type="dxa"/>
          </w:tcPr>
          <w:p w14:paraId="539C108E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14:paraId="160F79C2" w14:textId="2533EEF4" w:rsidTr="001A59D4">
        <w:trPr>
          <w:jc w:val="center"/>
        </w:trPr>
        <w:tc>
          <w:tcPr>
            <w:tcW w:w="1369" w:type="dxa"/>
          </w:tcPr>
          <w:p w14:paraId="79CDD5E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Загрузить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</w:t>
            </w:r>
            <w:proofErr w:type="spellEnd"/>
          </w:p>
        </w:tc>
        <w:tc>
          <w:tcPr>
            <w:tcW w:w="817" w:type="dxa"/>
          </w:tcPr>
          <w:p w14:paraId="689352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807" w:type="dxa"/>
          </w:tcPr>
          <w:p w14:paraId="76BF1BA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1C95B81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36C3B74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0D59DFE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4BEE751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загружает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свои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документы</w:t>
            </w:r>
            <w:proofErr w:type="spellEnd"/>
          </w:p>
        </w:tc>
        <w:tc>
          <w:tcPr>
            <w:tcW w:w="940" w:type="dxa"/>
          </w:tcPr>
          <w:p w14:paraId="5462D889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:rsidRPr="002B6193" w14:paraId="5A954945" w14:textId="6F19EE10" w:rsidTr="001A59D4">
        <w:trPr>
          <w:jc w:val="center"/>
        </w:trPr>
        <w:tc>
          <w:tcPr>
            <w:tcW w:w="1369" w:type="dxa"/>
          </w:tcPr>
          <w:p w14:paraId="6ABEBEF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Удалить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</w:t>
            </w:r>
            <w:proofErr w:type="spellEnd"/>
          </w:p>
        </w:tc>
        <w:tc>
          <w:tcPr>
            <w:tcW w:w="817" w:type="dxa"/>
          </w:tcPr>
          <w:p w14:paraId="32B22D5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7881D08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272A6D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21B089D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284" w:type="dxa"/>
          </w:tcPr>
          <w:p w14:paraId="0CA455D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спец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право</w:t>
            </w:r>
            <w:proofErr w:type="spellEnd"/>
          </w:p>
        </w:tc>
        <w:tc>
          <w:tcPr>
            <w:tcW w:w="1521" w:type="dxa"/>
          </w:tcPr>
          <w:p w14:paraId="177E126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Документы не удаляются без следа</w:t>
            </w:r>
          </w:p>
        </w:tc>
        <w:tc>
          <w:tcPr>
            <w:tcW w:w="940" w:type="dxa"/>
          </w:tcPr>
          <w:p w14:paraId="50CEC409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14:paraId="39A58667" w14:textId="27438096" w:rsidTr="001A59D4">
        <w:trPr>
          <w:jc w:val="center"/>
        </w:trPr>
        <w:tc>
          <w:tcPr>
            <w:tcW w:w="1369" w:type="dxa"/>
          </w:tcPr>
          <w:p w14:paraId="2C28B0F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Загрузить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новую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версию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документа</w:t>
            </w:r>
            <w:proofErr w:type="spellEnd"/>
          </w:p>
        </w:tc>
        <w:tc>
          <w:tcPr>
            <w:tcW w:w="817" w:type="dxa"/>
          </w:tcPr>
          <w:p w14:paraId="30199F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807" w:type="dxa"/>
          </w:tcPr>
          <w:p w14:paraId="62085B3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75A15B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4A49A2C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05F57D0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35CAA1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Старая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версия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сохраняется</w:t>
            </w:r>
            <w:proofErr w:type="spellEnd"/>
          </w:p>
        </w:tc>
        <w:tc>
          <w:tcPr>
            <w:tcW w:w="940" w:type="dxa"/>
          </w:tcPr>
          <w:p w14:paraId="63A8C2DF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E9E7D0D" w14:textId="5C48D0AF" w:rsidTr="001A59D4">
        <w:trPr>
          <w:jc w:val="center"/>
        </w:trPr>
        <w:tc>
          <w:tcPr>
            <w:tcW w:w="1369" w:type="dxa"/>
          </w:tcPr>
          <w:p w14:paraId="1E21FCE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Принять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</w:t>
            </w:r>
            <w:proofErr w:type="spellEnd"/>
          </w:p>
        </w:tc>
        <w:tc>
          <w:tcPr>
            <w:tcW w:w="817" w:type="dxa"/>
          </w:tcPr>
          <w:p w14:paraId="18EF06F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24EA6F7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50C41F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0EE9D24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3B33EF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526819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Юридическая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проверка</w:t>
            </w:r>
            <w:proofErr w:type="spellEnd"/>
          </w:p>
        </w:tc>
        <w:tc>
          <w:tcPr>
            <w:tcW w:w="940" w:type="dxa"/>
          </w:tcPr>
          <w:p w14:paraId="707AA416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:rsidRPr="002B6193" w14:paraId="0E9976BD" w14:textId="2BF5CA04" w:rsidTr="001A59D4">
        <w:trPr>
          <w:jc w:val="center"/>
        </w:trPr>
        <w:tc>
          <w:tcPr>
            <w:tcW w:w="1369" w:type="dxa"/>
          </w:tcPr>
          <w:p w14:paraId="213047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документы</w:t>
            </w:r>
            <w:proofErr w:type="spellEnd"/>
          </w:p>
        </w:tc>
        <w:tc>
          <w:tcPr>
            <w:tcW w:w="817" w:type="dxa"/>
          </w:tcPr>
          <w:p w14:paraId="543E278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6F806E5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2D16E8B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62E9680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2F47AD7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6BD612B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Администратор - технически, юрист - по существу</w:t>
            </w:r>
          </w:p>
        </w:tc>
        <w:tc>
          <w:tcPr>
            <w:tcW w:w="940" w:type="dxa"/>
          </w:tcPr>
          <w:p w14:paraId="0F53D632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14:paraId="32A90EDD" w14:textId="1E4CEE5E" w:rsidTr="001A59D4">
        <w:trPr>
          <w:jc w:val="center"/>
        </w:trPr>
        <w:tc>
          <w:tcPr>
            <w:tcW w:w="1369" w:type="dxa"/>
          </w:tcPr>
          <w:p w14:paraId="306CEC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Запустить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расчет</w:t>
            </w:r>
            <w:proofErr w:type="spellEnd"/>
          </w:p>
        </w:tc>
        <w:tc>
          <w:tcPr>
            <w:tcW w:w="817" w:type="dxa"/>
          </w:tcPr>
          <w:p w14:paraId="5DAF566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807" w:type="dxa"/>
          </w:tcPr>
          <w:p w14:paraId="2A932F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6B93DE2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22BF802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27A3176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36C4B0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Через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калькулятор</w:t>
            </w:r>
            <w:proofErr w:type="spellEnd"/>
          </w:p>
        </w:tc>
        <w:tc>
          <w:tcPr>
            <w:tcW w:w="940" w:type="dxa"/>
          </w:tcPr>
          <w:p w14:paraId="08615A74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02C97CA5" w14:textId="19D7C080" w:rsidTr="001A59D4">
        <w:trPr>
          <w:jc w:val="center"/>
        </w:trPr>
        <w:tc>
          <w:tcPr>
            <w:tcW w:w="1369" w:type="dxa"/>
          </w:tcPr>
          <w:p w14:paraId="1AAC08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Изменить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вручную</w:t>
            </w:r>
            <w:proofErr w:type="spellEnd"/>
          </w:p>
        </w:tc>
        <w:tc>
          <w:tcPr>
            <w:tcW w:w="817" w:type="dxa"/>
          </w:tcPr>
          <w:p w14:paraId="54DA9C7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61B1E5C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00C843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1DDEFBA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0E67FA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45F929E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3"/>
              </w:rPr>
              <w:t>фиксацией</w:t>
            </w:r>
            <w:proofErr w:type="spellEnd"/>
          </w:p>
        </w:tc>
        <w:tc>
          <w:tcPr>
            <w:tcW w:w="940" w:type="dxa"/>
          </w:tcPr>
          <w:p w14:paraId="0500B65C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440D8E64" w14:textId="0760A252" w:rsidTr="001A59D4">
        <w:trPr>
          <w:jc w:val="center"/>
        </w:trPr>
        <w:tc>
          <w:tcPr>
            <w:tcW w:w="1369" w:type="dxa"/>
          </w:tcPr>
          <w:p w14:paraId="06BF692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Принять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дело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в М1</w:t>
            </w:r>
          </w:p>
        </w:tc>
        <w:tc>
          <w:tcPr>
            <w:tcW w:w="817" w:type="dxa"/>
          </w:tcPr>
          <w:p w14:paraId="78320B9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32F4359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5DB953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29B3E8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75DBE0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0F4ACF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юрист</w:t>
            </w:r>
            <w:proofErr w:type="spellEnd"/>
          </w:p>
        </w:tc>
        <w:tc>
          <w:tcPr>
            <w:tcW w:w="940" w:type="dxa"/>
          </w:tcPr>
          <w:p w14:paraId="213FCE6D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5C0BDD9F" w14:textId="27DEECA3" w:rsidTr="001A59D4">
        <w:trPr>
          <w:jc w:val="center"/>
        </w:trPr>
        <w:tc>
          <w:tcPr>
            <w:tcW w:w="1369" w:type="dxa"/>
          </w:tcPr>
          <w:p w14:paraId="571C5F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М1 в М2</w:t>
            </w:r>
          </w:p>
        </w:tc>
        <w:tc>
          <w:tcPr>
            <w:tcW w:w="817" w:type="dxa"/>
          </w:tcPr>
          <w:p w14:paraId="769434A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2EB3F9A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497E3EF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0B431A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286C8D4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6773AEF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решению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юриста</w:t>
            </w:r>
            <w:proofErr w:type="spellEnd"/>
          </w:p>
        </w:tc>
        <w:tc>
          <w:tcPr>
            <w:tcW w:w="940" w:type="dxa"/>
          </w:tcPr>
          <w:p w14:paraId="2E28F62B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8A1F4CE" w14:textId="74789800" w:rsidTr="001A59D4">
        <w:trPr>
          <w:jc w:val="center"/>
        </w:trPr>
        <w:tc>
          <w:tcPr>
            <w:tcW w:w="1369" w:type="dxa"/>
          </w:tcPr>
          <w:p w14:paraId="4E41F6D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Перевести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М2 в М1</w:t>
            </w:r>
          </w:p>
        </w:tc>
        <w:tc>
          <w:tcPr>
            <w:tcW w:w="817" w:type="dxa"/>
          </w:tcPr>
          <w:p w14:paraId="53A6E33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44681B7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68F24D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32891E8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516522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2FE17DC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итогам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консультации</w:t>
            </w:r>
            <w:proofErr w:type="spellEnd"/>
          </w:p>
        </w:tc>
        <w:tc>
          <w:tcPr>
            <w:tcW w:w="940" w:type="dxa"/>
          </w:tcPr>
          <w:p w14:paraId="516C23AC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5F932581" w14:textId="3CA15813" w:rsidTr="001A59D4">
        <w:trPr>
          <w:jc w:val="center"/>
        </w:trPr>
        <w:tc>
          <w:tcPr>
            <w:tcW w:w="1369" w:type="dxa"/>
          </w:tcPr>
          <w:p w14:paraId="78397C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Подтвердить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оплату</w:t>
            </w:r>
            <w:proofErr w:type="spellEnd"/>
          </w:p>
        </w:tc>
        <w:tc>
          <w:tcPr>
            <w:tcW w:w="817" w:type="dxa"/>
          </w:tcPr>
          <w:p w14:paraId="507093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09CFA9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1484" w:type="dxa"/>
          </w:tcPr>
          <w:p w14:paraId="7E96D96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7C20376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284" w:type="dxa"/>
          </w:tcPr>
          <w:p w14:paraId="7AF9B6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58DADE6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Автоматически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или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администратор</w:t>
            </w:r>
            <w:proofErr w:type="spellEnd"/>
          </w:p>
        </w:tc>
        <w:tc>
          <w:tcPr>
            <w:tcW w:w="940" w:type="dxa"/>
          </w:tcPr>
          <w:p w14:paraId="14BC9B89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15FED290" w14:textId="22A786F3" w:rsidTr="001A59D4">
        <w:trPr>
          <w:jc w:val="center"/>
        </w:trPr>
        <w:tc>
          <w:tcPr>
            <w:tcW w:w="1369" w:type="dxa"/>
          </w:tcPr>
          <w:p w14:paraId="2B12AB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Изменить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сумму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платежа</w:t>
            </w:r>
            <w:proofErr w:type="spellEnd"/>
          </w:p>
        </w:tc>
        <w:tc>
          <w:tcPr>
            <w:tcW w:w="817" w:type="dxa"/>
          </w:tcPr>
          <w:p w14:paraId="06379A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1E304A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3DAE48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622925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284" w:type="dxa"/>
          </w:tcPr>
          <w:p w14:paraId="5F8B758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спец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право</w:t>
            </w:r>
            <w:proofErr w:type="spellEnd"/>
          </w:p>
        </w:tc>
        <w:tc>
          <w:tcPr>
            <w:tcW w:w="1521" w:type="dxa"/>
          </w:tcPr>
          <w:p w14:paraId="0428382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Нужен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контроль</w:t>
            </w:r>
            <w:proofErr w:type="spellEnd"/>
          </w:p>
        </w:tc>
        <w:tc>
          <w:tcPr>
            <w:tcW w:w="940" w:type="dxa"/>
          </w:tcPr>
          <w:p w14:paraId="0FF0EA41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6BB09F4" w14:textId="28576827" w:rsidTr="001A59D4">
        <w:trPr>
          <w:jc w:val="center"/>
        </w:trPr>
        <w:tc>
          <w:tcPr>
            <w:tcW w:w="1369" w:type="dxa"/>
          </w:tcPr>
          <w:p w14:paraId="6BE0A0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Создать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слот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консультации</w:t>
            </w:r>
            <w:proofErr w:type="spellEnd"/>
          </w:p>
        </w:tc>
        <w:tc>
          <w:tcPr>
            <w:tcW w:w="817" w:type="dxa"/>
          </w:tcPr>
          <w:p w14:paraId="236ACB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530827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7AE69B2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7BDAB3F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1037806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3C4679C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расписанию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юриста</w:t>
            </w:r>
            <w:proofErr w:type="spellEnd"/>
          </w:p>
        </w:tc>
        <w:tc>
          <w:tcPr>
            <w:tcW w:w="940" w:type="dxa"/>
          </w:tcPr>
          <w:p w14:paraId="3C435DE9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49121194" w14:textId="7F7680E4" w:rsidTr="001A59D4">
        <w:trPr>
          <w:jc w:val="center"/>
        </w:trPr>
        <w:tc>
          <w:tcPr>
            <w:tcW w:w="1369" w:type="dxa"/>
          </w:tcPr>
          <w:p w14:paraId="0079D21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Подтвердить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консультацию</w:t>
            </w:r>
            <w:proofErr w:type="spellEnd"/>
          </w:p>
        </w:tc>
        <w:tc>
          <w:tcPr>
            <w:tcW w:w="817" w:type="dxa"/>
          </w:tcPr>
          <w:p w14:paraId="5C7DD7A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62C81C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</w:p>
        </w:tc>
        <w:tc>
          <w:tcPr>
            <w:tcW w:w="1484" w:type="dxa"/>
          </w:tcPr>
          <w:p w14:paraId="3205F4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296FD80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42BE9D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25A514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Без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подтверждается</w:t>
            </w:r>
            <w:proofErr w:type="spellEnd"/>
          </w:p>
        </w:tc>
        <w:tc>
          <w:tcPr>
            <w:tcW w:w="940" w:type="dxa"/>
          </w:tcPr>
          <w:p w14:paraId="003BB573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60050E34" w14:textId="0DACB19B" w:rsidTr="001A59D4">
        <w:trPr>
          <w:jc w:val="center"/>
        </w:trPr>
        <w:tc>
          <w:tcPr>
            <w:tcW w:w="1369" w:type="dxa"/>
          </w:tcPr>
          <w:p w14:paraId="553948F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Провести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консультацию</w:t>
            </w:r>
            <w:proofErr w:type="spellEnd"/>
          </w:p>
        </w:tc>
        <w:tc>
          <w:tcPr>
            <w:tcW w:w="817" w:type="dxa"/>
          </w:tcPr>
          <w:p w14:paraId="11B1CC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6D0ACB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523A91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704" w:type="dxa"/>
          </w:tcPr>
          <w:p w14:paraId="2BF7729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4EF4930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17BA456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Юристическая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функция</w:t>
            </w:r>
            <w:proofErr w:type="spellEnd"/>
          </w:p>
        </w:tc>
        <w:tc>
          <w:tcPr>
            <w:tcW w:w="940" w:type="dxa"/>
          </w:tcPr>
          <w:p w14:paraId="35263CF6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0A758508" w14:textId="16FD6D50" w:rsidTr="001A59D4">
        <w:trPr>
          <w:jc w:val="center"/>
        </w:trPr>
        <w:tc>
          <w:tcPr>
            <w:tcW w:w="1369" w:type="dxa"/>
          </w:tcPr>
          <w:p w14:paraId="3CFECA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Отправить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клиентское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уведомление</w:t>
            </w:r>
            <w:proofErr w:type="spellEnd"/>
          </w:p>
        </w:tc>
        <w:tc>
          <w:tcPr>
            <w:tcW w:w="817" w:type="dxa"/>
          </w:tcPr>
          <w:p w14:paraId="15BB4DA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4D9F911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7D8DA5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3E01B61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62B29B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791735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Через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шаблоны</w:t>
            </w:r>
            <w:proofErr w:type="spellEnd"/>
          </w:p>
        </w:tc>
        <w:tc>
          <w:tcPr>
            <w:tcW w:w="940" w:type="dxa"/>
          </w:tcPr>
          <w:p w14:paraId="135747BE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133B27CD" w14:textId="166807E9" w:rsidTr="001A59D4">
        <w:trPr>
          <w:jc w:val="center"/>
        </w:trPr>
        <w:tc>
          <w:tcPr>
            <w:tcW w:w="1369" w:type="dxa"/>
          </w:tcPr>
          <w:p w14:paraId="597D30A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Редактировать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шаблоны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уведомлений</w:t>
            </w:r>
            <w:proofErr w:type="spellEnd"/>
          </w:p>
        </w:tc>
        <w:tc>
          <w:tcPr>
            <w:tcW w:w="817" w:type="dxa"/>
          </w:tcPr>
          <w:p w14:paraId="32BFC7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026528A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7DD5AE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098B3C8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284" w:type="dxa"/>
          </w:tcPr>
          <w:p w14:paraId="3D9CC42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421DFB3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согласования</w:t>
            </w:r>
            <w:proofErr w:type="spellEnd"/>
          </w:p>
        </w:tc>
        <w:tc>
          <w:tcPr>
            <w:tcW w:w="940" w:type="dxa"/>
          </w:tcPr>
          <w:p w14:paraId="30043EDA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30D9DE32" w14:textId="2DEBF66E" w:rsidTr="001A59D4">
        <w:trPr>
          <w:jc w:val="center"/>
        </w:trPr>
        <w:tc>
          <w:tcPr>
            <w:tcW w:w="1369" w:type="dxa"/>
          </w:tcPr>
          <w:p w14:paraId="5F72AD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Закрыть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дело</w:t>
            </w:r>
            <w:proofErr w:type="spellEnd"/>
          </w:p>
        </w:tc>
        <w:tc>
          <w:tcPr>
            <w:tcW w:w="817" w:type="dxa"/>
          </w:tcPr>
          <w:p w14:paraId="4D76F30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6755F9C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685B53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129A8A2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4DB2D2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604E2477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 xml:space="preserve">С </w:t>
            </w:r>
            <w:proofErr w:type="spellStart"/>
            <w:r>
              <w:rPr>
                <w:rFonts w:ascii="Calibri" w:eastAsia="Calibri" w:hAnsi="Calibri"/>
                <w:sz w:val="13"/>
              </w:rPr>
              <w:t>основанием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закрытия</w:t>
            </w:r>
            <w:proofErr w:type="spellEnd"/>
          </w:p>
        </w:tc>
        <w:tc>
          <w:tcPr>
            <w:tcW w:w="940" w:type="dxa"/>
          </w:tcPr>
          <w:p w14:paraId="5059AD81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5634958F" w14:textId="1B621C03" w:rsidTr="001A59D4">
        <w:trPr>
          <w:jc w:val="center"/>
        </w:trPr>
        <w:tc>
          <w:tcPr>
            <w:tcW w:w="1369" w:type="dxa"/>
          </w:tcPr>
          <w:p w14:paraId="312DEC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Архивировать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дело</w:t>
            </w:r>
            <w:proofErr w:type="spellEnd"/>
          </w:p>
        </w:tc>
        <w:tc>
          <w:tcPr>
            <w:tcW w:w="817" w:type="dxa"/>
          </w:tcPr>
          <w:p w14:paraId="49D2BC6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349384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484" w:type="dxa"/>
          </w:tcPr>
          <w:p w14:paraId="1A4959F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704" w:type="dxa"/>
          </w:tcPr>
          <w:p w14:paraId="0B0D60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284" w:type="dxa"/>
          </w:tcPr>
          <w:p w14:paraId="1B476CE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1E2A42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закрытия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или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неактивности</w:t>
            </w:r>
            <w:proofErr w:type="spellEnd"/>
          </w:p>
        </w:tc>
        <w:tc>
          <w:tcPr>
            <w:tcW w:w="940" w:type="dxa"/>
          </w:tcPr>
          <w:p w14:paraId="1DD95304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6784F526" w14:textId="35529593" w:rsidTr="001A59D4">
        <w:trPr>
          <w:jc w:val="center"/>
        </w:trPr>
        <w:tc>
          <w:tcPr>
            <w:tcW w:w="1369" w:type="dxa"/>
          </w:tcPr>
          <w:p w14:paraId="3A5A689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Экспортировать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данные</w:t>
            </w:r>
            <w:proofErr w:type="spellEnd"/>
          </w:p>
        </w:tc>
        <w:tc>
          <w:tcPr>
            <w:tcW w:w="817" w:type="dxa"/>
          </w:tcPr>
          <w:p w14:paraId="396A3F7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3C10B7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686826E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Ограниченно</w:t>
            </w:r>
            <w:proofErr w:type="spellEnd"/>
          </w:p>
        </w:tc>
        <w:tc>
          <w:tcPr>
            <w:tcW w:w="1704" w:type="dxa"/>
          </w:tcPr>
          <w:p w14:paraId="7EAA9B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Ограниченно</w:t>
            </w:r>
            <w:proofErr w:type="spellEnd"/>
          </w:p>
        </w:tc>
        <w:tc>
          <w:tcPr>
            <w:tcW w:w="1284" w:type="dxa"/>
          </w:tcPr>
          <w:p w14:paraId="721C874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4B7F239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правам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3"/>
              </w:rPr>
              <w:t>назначению</w:t>
            </w:r>
            <w:proofErr w:type="spellEnd"/>
          </w:p>
        </w:tc>
        <w:tc>
          <w:tcPr>
            <w:tcW w:w="940" w:type="dxa"/>
          </w:tcPr>
          <w:p w14:paraId="3C40E911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:rsidRPr="002B6193" w14:paraId="29710300" w14:textId="213A01A7" w:rsidTr="001A59D4">
        <w:trPr>
          <w:jc w:val="center"/>
        </w:trPr>
        <w:tc>
          <w:tcPr>
            <w:tcW w:w="1369" w:type="dxa"/>
          </w:tcPr>
          <w:p w14:paraId="72BDB3D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Просматривать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аудит</w:t>
            </w:r>
            <w:proofErr w:type="spellEnd"/>
            <w:r>
              <w:rPr>
                <w:rFonts w:ascii="Calibri" w:eastAsia="Calibri" w:hAnsi="Calibri"/>
                <w:sz w:val="13"/>
              </w:rPr>
              <w:t>/</w:t>
            </w:r>
            <w:proofErr w:type="spellStart"/>
            <w:r>
              <w:rPr>
                <w:rFonts w:ascii="Calibri" w:eastAsia="Calibri" w:hAnsi="Calibri"/>
                <w:sz w:val="13"/>
              </w:rPr>
              <w:t>логи</w:t>
            </w:r>
            <w:proofErr w:type="spellEnd"/>
          </w:p>
        </w:tc>
        <w:tc>
          <w:tcPr>
            <w:tcW w:w="817" w:type="dxa"/>
          </w:tcPr>
          <w:p w14:paraId="72A8C3F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807" w:type="dxa"/>
          </w:tcPr>
          <w:p w14:paraId="4F7320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Нет</w:t>
            </w:r>
            <w:proofErr w:type="spellEnd"/>
          </w:p>
        </w:tc>
        <w:tc>
          <w:tcPr>
            <w:tcW w:w="1484" w:type="dxa"/>
          </w:tcPr>
          <w:p w14:paraId="0EAB9CD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Ограниченно</w:t>
            </w:r>
            <w:proofErr w:type="spellEnd"/>
          </w:p>
        </w:tc>
        <w:tc>
          <w:tcPr>
            <w:tcW w:w="1704" w:type="dxa"/>
          </w:tcPr>
          <w:p w14:paraId="68ABCC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Ограниченно</w:t>
            </w:r>
            <w:proofErr w:type="spellEnd"/>
          </w:p>
        </w:tc>
        <w:tc>
          <w:tcPr>
            <w:tcW w:w="1284" w:type="dxa"/>
          </w:tcPr>
          <w:p w14:paraId="21C3BF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</w:t>
            </w:r>
            <w:proofErr w:type="spellEnd"/>
          </w:p>
        </w:tc>
        <w:tc>
          <w:tcPr>
            <w:tcW w:w="1521" w:type="dxa"/>
          </w:tcPr>
          <w:p w14:paraId="6DA68CB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Для контроля качества и безопасности</w:t>
            </w:r>
          </w:p>
        </w:tc>
        <w:tc>
          <w:tcPr>
            <w:tcW w:w="940" w:type="dxa"/>
          </w:tcPr>
          <w:p w14:paraId="495E1A4A" w14:textId="77777777" w:rsidR="001A59D4" w:rsidRPr="002B6193" w:rsidRDefault="001A59D4" w:rsidP="00E66C7B">
            <w:pPr>
              <w:rPr>
                <w:rFonts w:ascii="Calibri" w:eastAsia="Calibri" w:hAnsi="Calibri"/>
                <w:sz w:val="13"/>
                <w:lang w:val="ru-RU"/>
              </w:rPr>
            </w:pPr>
          </w:p>
        </w:tc>
      </w:tr>
      <w:tr w:rsidR="001A59D4" w14:paraId="604BB26E" w14:textId="3A2372AF" w:rsidTr="001A59D4">
        <w:trPr>
          <w:tblHeader/>
          <w:jc w:val="center"/>
        </w:trPr>
        <w:tc>
          <w:tcPr>
            <w:tcW w:w="1369" w:type="dxa"/>
            <w:shd w:val="clear" w:color="auto" w:fill="1F4E79"/>
            <w:vAlign w:val="center"/>
          </w:tcPr>
          <w:p w14:paraId="6F8CEB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Объект</w:t>
            </w:r>
            <w:proofErr w:type="spellEnd"/>
          </w:p>
        </w:tc>
        <w:tc>
          <w:tcPr>
            <w:tcW w:w="1624" w:type="dxa"/>
            <w:gridSpan w:val="2"/>
            <w:shd w:val="clear" w:color="auto" w:fill="1F4E79"/>
            <w:vAlign w:val="center"/>
          </w:tcPr>
          <w:p w14:paraId="0C3702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Чтение</w:t>
            </w:r>
            <w:proofErr w:type="spellEnd"/>
          </w:p>
        </w:tc>
        <w:tc>
          <w:tcPr>
            <w:tcW w:w="1484" w:type="dxa"/>
            <w:shd w:val="clear" w:color="auto" w:fill="1F4E79"/>
            <w:vAlign w:val="center"/>
          </w:tcPr>
          <w:p w14:paraId="35746C5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Изменение</w:t>
            </w:r>
            <w:proofErr w:type="spellEnd"/>
          </w:p>
        </w:tc>
        <w:tc>
          <w:tcPr>
            <w:tcW w:w="1704" w:type="dxa"/>
            <w:shd w:val="clear" w:color="auto" w:fill="1F4E79"/>
            <w:vAlign w:val="center"/>
          </w:tcPr>
          <w:p w14:paraId="4E6CF99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Утверждение</w:t>
            </w:r>
            <w:proofErr w:type="spellEnd"/>
          </w:p>
        </w:tc>
        <w:tc>
          <w:tcPr>
            <w:tcW w:w="1284" w:type="dxa"/>
            <w:shd w:val="clear" w:color="auto" w:fill="1F4E79"/>
            <w:vAlign w:val="center"/>
          </w:tcPr>
          <w:p w14:paraId="45B08B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Удаление</w:t>
            </w:r>
            <w:proofErr w:type="spellEnd"/>
          </w:p>
        </w:tc>
        <w:tc>
          <w:tcPr>
            <w:tcW w:w="1521" w:type="dxa"/>
            <w:shd w:val="clear" w:color="auto" w:fill="1F4E79"/>
            <w:vAlign w:val="center"/>
          </w:tcPr>
          <w:p w14:paraId="20E0849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Экспорт</w:t>
            </w:r>
            <w:proofErr w:type="spellEnd"/>
          </w:p>
        </w:tc>
        <w:tc>
          <w:tcPr>
            <w:tcW w:w="940" w:type="dxa"/>
            <w:shd w:val="clear" w:color="auto" w:fill="1F4E79"/>
          </w:tcPr>
          <w:p w14:paraId="7CF36954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14:paraId="71A3D27E" w14:textId="211CBFD7" w:rsidTr="001A59D4">
        <w:trPr>
          <w:jc w:val="center"/>
        </w:trPr>
        <w:tc>
          <w:tcPr>
            <w:tcW w:w="1369" w:type="dxa"/>
          </w:tcPr>
          <w:p w14:paraId="5308FF6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клиента</w:t>
            </w:r>
            <w:proofErr w:type="spellEnd"/>
          </w:p>
        </w:tc>
        <w:tc>
          <w:tcPr>
            <w:tcW w:w="1624" w:type="dxa"/>
            <w:gridSpan w:val="2"/>
          </w:tcPr>
          <w:p w14:paraId="1B3BCDC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Клиент свои данные; команда по роли</w:t>
            </w:r>
          </w:p>
        </w:tc>
        <w:tc>
          <w:tcPr>
            <w:tcW w:w="1484" w:type="dxa"/>
          </w:tcPr>
          <w:p w14:paraId="6052AC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ограниченно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; </w:t>
            </w:r>
            <w:proofErr w:type="spellStart"/>
            <w:r>
              <w:rPr>
                <w:rFonts w:ascii="Calibri" w:eastAsia="Calibri" w:hAnsi="Calibri"/>
                <w:sz w:val="14"/>
              </w:rPr>
              <w:t>админ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контакты</w:t>
            </w:r>
            <w:proofErr w:type="spellEnd"/>
          </w:p>
        </w:tc>
        <w:tc>
          <w:tcPr>
            <w:tcW w:w="1704" w:type="dxa"/>
          </w:tcPr>
          <w:p w14:paraId="5EABD1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применяется</w:t>
            </w:r>
            <w:proofErr w:type="spellEnd"/>
          </w:p>
        </w:tc>
        <w:tc>
          <w:tcPr>
            <w:tcW w:w="1284" w:type="dxa"/>
          </w:tcPr>
          <w:p w14:paraId="00946B3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Запрещено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без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спец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права</w:t>
            </w:r>
            <w:proofErr w:type="spellEnd"/>
          </w:p>
        </w:tc>
        <w:tc>
          <w:tcPr>
            <w:tcW w:w="1521" w:type="dxa"/>
          </w:tcPr>
          <w:p w14:paraId="58E2034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Руководитель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4"/>
              </w:rPr>
              <w:t>админ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праву</w:t>
            </w:r>
            <w:proofErr w:type="spellEnd"/>
          </w:p>
        </w:tc>
        <w:tc>
          <w:tcPr>
            <w:tcW w:w="940" w:type="dxa"/>
          </w:tcPr>
          <w:p w14:paraId="66F86C67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150E0892" w14:textId="63638854" w:rsidTr="001A59D4">
        <w:trPr>
          <w:jc w:val="center"/>
        </w:trPr>
        <w:tc>
          <w:tcPr>
            <w:tcW w:w="1369" w:type="dxa"/>
          </w:tcPr>
          <w:p w14:paraId="34CF171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дела</w:t>
            </w:r>
          </w:p>
        </w:tc>
        <w:tc>
          <w:tcPr>
            <w:tcW w:w="1624" w:type="dxa"/>
            <w:gridSpan w:val="2"/>
          </w:tcPr>
          <w:p w14:paraId="07B4EB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упрощенно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; </w:t>
            </w:r>
            <w:proofErr w:type="spellStart"/>
            <w:r>
              <w:rPr>
                <w:rFonts w:ascii="Calibri" w:eastAsia="Calibri" w:hAnsi="Calibri"/>
                <w:sz w:val="14"/>
              </w:rPr>
              <w:t>команда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полностью</w:t>
            </w:r>
            <w:proofErr w:type="spellEnd"/>
          </w:p>
        </w:tc>
        <w:tc>
          <w:tcPr>
            <w:tcW w:w="1484" w:type="dxa"/>
          </w:tcPr>
          <w:p w14:paraId="42BE3E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Админ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операционно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; </w:t>
            </w:r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юридически</w:t>
            </w:r>
            <w:proofErr w:type="spellEnd"/>
          </w:p>
        </w:tc>
        <w:tc>
          <w:tcPr>
            <w:tcW w:w="1704" w:type="dxa"/>
          </w:tcPr>
          <w:p w14:paraId="1776FE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>/</w:t>
            </w:r>
            <w:proofErr w:type="spellStart"/>
            <w:r>
              <w:rPr>
                <w:rFonts w:ascii="Calibri" w:eastAsia="Calibri" w:hAnsi="Calibri"/>
                <w:sz w:val="14"/>
              </w:rPr>
              <w:t>руководитель</w:t>
            </w:r>
            <w:proofErr w:type="spellEnd"/>
          </w:p>
        </w:tc>
        <w:tc>
          <w:tcPr>
            <w:tcW w:w="1284" w:type="dxa"/>
          </w:tcPr>
          <w:p w14:paraId="4B1E13D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Запрещено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4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архив</w:t>
            </w:r>
            <w:proofErr w:type="spellEnd"/>
          </w:p>
        </w:tc>
        <w:tc>
          <w:tcPr>
            <w:tcW w:w="1521" w:type="dxa"/>
          </w:tcPr>
          <w:p w14:paraId="5BEC588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Руководитель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4"/>
              </w:rPr>
              <w:t>спец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право</w:t>
            </w:r>
            <w:proofErr w:type="spellEnd"/>
          </w:p>
        </w:tc>
        <w:tc>
          <w:tcPr>
            <w:tcW w:w="940" w:type="dxa"/>
          </w:tcPr>
          <w:p w14:paraId="7C71E158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123CA4BF" w14:textId="37DEDD36" w:rsidTr="001A59D4">
        <w:trPr>
          <w:jc w:val="center"/>
        </w:trPr>
        <w:tc>
          <w:tcPr>
            <w:tcW w:w="1369" w:type="dxa"/>
          </w:tcPr>
          <w:p w14:paraId="566B79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</w:p>
        </w:tc>
        <w:tc>
          <w:tcPr>
            <w:tcW w:w="1624" w:type="dxa"/>
            <w:gridSpan w:val="2"/>
          </w:tcPr>
          <w:p w14:paraId="741BEB0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Клиент свои; юрист/админ по делу</w:t>
            </w:r>
          </w:p>
        </w:tc>
        <w:tc>
          <w:tcPr>
            <w:tcW w:w="1484" w:type="dxa"/>
          </w:tcPr>
          <w:p w14:paraId="6E15651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Новая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версия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удаление</w:t>
            </w:r>
            <w:proofErr w:type="spellEnd"/>
          </w:p>
        </w:tc>
        <w:tc>
          <w:tcPr>
            <w:tcW w:w="1704" w:type="dxa"/>
          </w:tcPr>
          <w:p w14:paraId="45D4A1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принимает</w:t>
            </w:r>
            <w:proofErr w:type="spellEnd"/>
            <w:r>
              <w:rPr>
                <w:rFonts w:ascii="Calibri" w:eastAsia="Calibri" w:hAnsi="Calibri"/>
                <w:sz w:val="14"/>
              </w:rPr>
              <w:t>/</w:t>
            </w:r>
            <w:proofErr w:type="spellStart"/>
            <w:r>
              <w:rPr>
                <w:rFonts w:ascii="Calibri" w:eastAsia="Calibri" w:hAnsi="Calibri"/>
                <w:sz w:val="14"/>
              </w:rPr>
              <w:t>запрашивает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замену</w:t>
            </w:r>
            <w:proofErr w:type="spellEnd"/>
          </w:p>
        </w:tc>
        <w:tc>
          <w:tcPr>
            <w:tcW w:w="1284" w:type="dxa"/>
          </w:tcPr>
          <w:p w14:paraId="094D9C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Запрещено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без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следа</w:t>
            </w:r>
            <w:proofErr w:type="spellEnd"/>
          </w:p>
        </w:tc>
        <w:tc>
          <w:tcPr>
            <w:tcW w:w="1521" w:type="dxa"/>
          </w:tcPr>
          <w:p w14:paraId="01897AE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спец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праву</w:t>
            </w:r>
            <w:proofErr w:type="spellEnd"/>
          </w:p>
        </w:tc>
        <w:tc>
          <w:tcPr>
            <w:tcW w:w="940" w:type="dxa"/>
          </w:tcPr>
          <w:p w14:paraId="7BD93E33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22917222" w14:textId="583425B5" w:rsidTr="001A59D4">
        <w:trPr>
          <w:jc w:val="center"/>
        </w:trPr>
        <w:tc>
          <w:tcPr>
            <w:tcW w:w="1369" w:type="dxa"/>
          </w:tcPr>
          <w:p w14:paraId="3B88E90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Платежи</w:t>
            </w:r>
            <w:proofErr w:type="spellEnd"/>
          </w:p>
        </w:tc>
        <w:tc>
          <w:tcPr>
            <w:tcW w:w="1624" w:type="dxa"/>
            <w:gridSpan w:val="2"/>
          </w:tcPr>
          <w:p w14:paraId="0E60E5B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Клиент свои; админ/руководитель все</w:t>
            </w:r>
          </w:p>
        </w:tc>
        <w:tc>
          <w:tcPr>
            <w:tcW w:w="1484" w:type="dxa"/>
          </w:tcPr>
          <w:p w14:paraId="3659346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Админ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подтверждает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необходимости</w:t>
            </w:r>
            <w:proofErr w:type="spellEnd"/>
          </w:p>
        </w:tc>
        <w:tc>
          <w:tcPr>
            <w:tcW w:w="1704" w:type="dxa"/>
          </w:tcPr>
          <w:p w14:paraId="173C69F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4"/>
              </w:rPr>
              <w:t>/</w:t>
            </w:r>
            <w:proofErr w:type="spellStart"/>
            <w:r>
              <w:rPr>
                <w:rFonts w:ascii="Calibri" w:eastAsia="Calibri" w:hAnsi="Calibri"/>
                <w:sz w:val="14"/>
              </w:rPr>
              <w:t>админ</w:t>
            </w:r>
            <w:proofErr w:type="spellEnd"/>
          </w:p>
        </w:tc>
        <w:tc>
          <w:tcPr>
            <w:tcW w:w="1284" w:type="dxa"/>
          </w:tcPr>
          <w:p w14:paraId="03B965E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Запрещено</w:t>
            </w:r>
            <w:proofErr w:type="spellEnd"/>
          </w:p>
        </w:tc>
        <w:tc>
          <w:tcPr>
            <w:tcW w:w="1521" w:type="dxa"/>
          </w:tcPr>
          <w:p w14:paraId="7A86DB2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Финансовый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экспорт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праву</w:t>
            </w:r>
            <w:proofErr w:type="spellEnd"/>
          </w:p>
        </w:tc>
        <w:tc>
          <w:tcPr>
            <w:tcW w:w="940" w:type="dxa"/>
          </w:tcPr>
          <w:p w14:paraId="63978245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18EF1FE2" w14:textId="466D7206" w:rsidTr="001A59D4">
        <w:trPr>
          <w:jc w:val="center"/>
        </w:trPr>
        <w:tc>
          <w:tcPr>
            <w:tcW w:w="1369" w:type="dxa"/>
          </w:tcPr>
          <w:p w14:paraId="40D44078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Комментарии</w:t>
            </w:r>
          </w:p>
        </w:tc>
        <w:tc>
          <w:tcPr>
            <w:tcW w:w="1624" w:type="dxa"/>
            <w:gridSpan w:val="2"/>
          </w:tcPr>
          <w:p w14:paraId="29BA055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Команда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роли</w:t>
            </w:r>
            <w:proofErr w:type="spellEnd"/>
          </w:p>
        </w:tc>
        <w:tc>
          <w:tcPr>
            <w:tcW w:w="1484" w:type="dxa"/>
          </w:tcPr>
          <w:p w14:paraId="606B10C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Автор</w:t>
            </w:r>
            <w:proofErr w:type="spellEnd"/>
            <w:r>
              <w:rPr>
                <w:rFonts w:ascii="Calibri" w:eastAsia="Calibri" w:hAnsi="Calibri"/>
                <w:sz w:val="14"/>
              </w:rPr>
              <w:t>/</w:t>
            </w:r>
            <w:proofErr w:type="spellStart"/>
            <w:r>
              <w:rPr>
                <w:rFonts w:ascii="Calibri" w:eastAsia="Calibri" w:hAnsi="Calibri"/>
                <w:sz w:val="14"/>
              </w:rPr>
              <w:t>роль</w:t>
            </w:r>
            <w:proofErr w:type="spellEnd"/>
          </w:p>
        </w:tc>
        <w:tc>
          <w:tcPr>
            <w:tcW w:w="1704" w:type="dxa"/>
          </w:tcPr>
          <w:p w14:paraId="067065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применяется</w:t>
            </w:r>
            <w:proofErr w:type="spellEnd"/>
          </w:p>
        </w:tc>
        <w:tc>
          <w:tcPr>
            <w:tcW w:w="1284" w:type="dxa"/>
          </w:tcPr>
          <w:p w14:paraId="20F4032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удаляются</w:t>
            </w:r>
            <w:proofErr w:type="spellEnd"/>
          </w:p>
        </w:tc>
        <w:tc>
          <w:tcPr>
            <w:tcW w:w="1521" w:type="dxa"/>
          </w:tcPr>
          <w:p w14:paraId="4C2A96F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Руководитель</w:t>
            </w:r>
            <w:proofErr w:type="spellEnd"/>
          </w:p>
        </w:tc>
        <w:tc>
          <w:tcPr>
            <w:tcW w:w="940" w:type="dxa"/>
          </w:tcPr>
          <w:p w14:paraId="6FBC2BAA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532D80EA" w14:textId="20E410A5" w:rsidTr="001A59D4">
        <w:trPr>
          <w:jc w:val="center"/>
        </w:trPr>
        <w:tc>
          <w:tcPr>
            <w:tcW w:w="1369" w:type="dxa"/>
          </w:tcPr>
          <w:p w14:paraId="28A6EEE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событий</w:t>
            </w:r>
            <w:proofErr w:type="spellEnd"/>
          </w:p>
        </w:tc>
        <w:tc>
          <w:tcPr>
            <w:tcW w:w="1624" w:type="dxa"/>
            <w:gridSpan w:val="2"/>
          </w:tcPr>
          <w:p w14:paraId="2726F60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Команда; клиент видит внешнюю историю</w:t>
            </w:r>
          </w:p>
        </w:tc>
        <w:tc>
          <w:tcPr>
            <w:tcW w:w="1484" w:type="dxa"/>
          </w:tcPr>
          <w:p w14:paraId="1CB9E8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изменяется</w:t>
            </w:r>
            <w:proofErr w:type="spellEnd"/>
          </w:p>
        </w:tc>
        <w:tc>
          <w:tcPr>
            <w:tcW w:w="1704" w:type="dxa"/>
          </w:tcPr>
          <w:p w14:paraId="2320F9A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применяется</w:t>
            </w:r>
            <w:proofErr w:type="spellEnd"/>
          </w:p>
        </w:tc>
        <w:tc>
          <w:tcPr>
            <w:tcW w:w="1284" w:type="dxa"/>
          </w:tcPr>
          <w:p w14:paraId="4316B20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удаляется</w:t>
            </w:r>
            <w:proofErr w:type="spellEnd"/>
          </w:p>
        </w:tc>
        <w:tc>
          <w:tcPr>
            <w:tcW w:w="1521" w:type="dxa"/>
          </w:tcPr>
          <w:p w14:paraId="58B92E2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Руководитель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4"/>
              </w:rPr>
              <w:t>аудит</w:t>
            </w:r>
            <w:proofErr w:type="spellEnd"/>
          </w:p>
        </w:tc>
        <w:tc>
          <w:tcPr>
            <w:tcW w:w="940" w:type="dxa"/>
          </w:tcPr>
          <w:p w14:paraId="685F5564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</w:tbl>
    <w:p w14:paraId="0C37EA37" w14:textId="77777777" w:rsidR="00B21DB9" w:rsidRDefault="00B21DB9" w:rsidP="00B21DB9">
      <w:pPr>
        <w:rPr>
          <w:lang w:val="ru-RU"/>
        </w:rPr>
      </w:pPr>
    </w:p>
    <w:p w14:paraId="1FD28391" w14:textId="40E78075" w:rsidR="004B5CE7" w:rsidRPr="00B21DB9" w:rsidRDefault="004B5CE7" w:rsidP="00B21DB9">
      <w:pPr>
        <w:pStyle w:val="1"/>
        <w:rPr>
          <w:rFonts w:ascii="Calibri" w:eastAsia="Calibri" w:hAnsi="Calibri"/>
          <w:lang w:val="ru-RU"/>
        </w:rPr>
      </w:pPr>
      <w:r w:rsidRPr="004B5CE7">
        <w:rPr>
          <w:rFonts w:ascii="Calibri" w:eastAsia="Calibri" w:hAnsi="Calibri"/>
          <w:lang w:val="ru-RU"/>
        </w:rPr>
        <w:lastRenderedPageBreak/>
        <w:t>Этап 14. Уведомления и коммуникации</w:t>
      </w:r>
    </w:p>
    <w:p w14:paraId="6A0E078C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rFonts w:ascii="Calibri" w:eastAsia="Calibri" w:hAnsi="Calibri"/>
          <w:color w:val="2F75B5"/>
          <w:lang w:val="ru-RU"/>
        </w:rPr>
        <w:t>14.1. Назначение этапа</w:t>
      </w:r>
    </w:p>
    <w:p w14:paraId="374476B4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 xml:space="preserve">Система уведомлений обеспечивает сопровождение клиента и команды на каждом ключевом этапе дела. В </w:t>
      </w:r>
      <w:r>
        <w:t>MVP</w:t>
      </w:r>
      <w:r w:rsidRPr="004B5CE7">
        <w:rPr>
          <w:lang w:val="ru-RU"/>
        </w:rPr>
        <w:t xml:space="preserve"> все клиентские уведомления отправляются через </w:t>
      </w:r>
      <w:r>
        <w:t>Telegram</w:t>
      </w:r>
      <w:r w:rsidRPr="004B5CE7">
        <w:rPr>
          <w:lang w:val="ru-RU"/>
        </w:rPr>
        <w:t xml:space="preserve">-бот. Отдельный веб-кабинет, </w:t>
      </w:r>
      <w:r>
        <w:t>SMS</w:t>
      </w:r>
      <w:r w:rsidRPr="004B5CE7">
        <w:rPr>
          <w:lang w:val="ru-RU"/>
        </w:rPr>
        <w:t xml:space="preserve"> и </w:t>
      </w:r>
      <w:r>
        <w:t>email</w:t>
      </w:r>
      <w:r w:rsidRPr="004B5CE7">
        <w:rPr>
          <w:lang w:val="ru-RU"/>
        </w:rPr>
        <w:t xml:space="preserve">-рассылки в </w:t>
      </w:r>
      <w:r>
        <w:t>MVP</w:t>
      </w:r>
      <w:r w:rsidRPr="004B5CE7">
        <w:rPr>
          <w:lang w:val="ru-RU"/>
        </w:rPr>
        <w:t xml:space="preserve"> не являются обязательными.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926"/>
      </w:tblGrid>
      <w:tr w:rsidR="004B5CE7" w:rsidRPr="004B5CE7" w14:paraId="5928D3D9" w14:textId="77777777" w:rsidTr="00E66C7B">
        <w:trPr>
          <w:jc w:val="center"/>
        </w:trPr>
        <w:tc>
          <w:tcPr>
            <w:tcW w:w="10656" w:type="dxa"/>
            <w:shd w:val="clear" w:color="auto" w:fill="D9EAF7"/>
          </w:tcPr>
          <w:p w14:paraId="588A9FFF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t>Правило уведомлений</w:t>
            </w: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br/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Каждое уведомление должно сообщать, что произошло, какой текущий статус у дела и что нужно сделать дальше. Уведомление не должно содержать юридических гарантий, обещаний взыскания или судебного результата.</w:t>
            </w:r>
          </w:p>
        </w:tc>
      </w:tr>
    </w:tbl>
    <w:p w14:paraId="0E542059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14.2. </w:t>
      </w:r>
      <w:proofErr w:type="spellStart"/>
      <w:r>
        <w:rPr>
          <w:rFonts w:ascii="Calibri" w:eastAsia="Calibri" w:hAnsi="Calibri"/>
          <w:color w:val="2F75B5"/>
        </w:rPr>
        <w:t>Типы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уведомлений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798"/>
        <w:gridCol w:w="1424"/>
        <w:gridCol w:w="5704"/>
        <w:gridCol w:w="1000"/>
      </w:tblGrid>
      <w:tr w:rsidR="001A59D4" w14:paraId="0460A37C" w14:textId="0C99043C" w:rsidTr="001A59D4">
        <w:trPr>
          <w:jc w:val="center"/>
        </w:trPr>
        <w:tc>
          <w:tcPr>
            <w:tcW w:w="1798" w:type="dxa"/>
            <w:shd w:val="clear" w:color="auto" w:fill="1F4E79"/>
            <w:vAlign w:val="center"/>
          </w:tcPr>
          <w:p w14:paraId="4C69BB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Тип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уведомления</w:t>
            </w:r>
            <w:proofErr w:type="spellEnd"/>
          </w:p>
        </w:tc>
        <w:tc>
          <w:tcPr>
            <w:tcW w:w="1424" w:type="dxa"/>
            <w:shd w:val="clear" w:color="auto" w:fill="1F4E79"/>
            <w:vAlign w:val="center"/>
          </w:tcPr>
          <w:p w14:paraId="0F3C3E0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Получатель</w:t>
            </w:r>
            <w:proofErr w:type="spellEnd"/>
          </w:p>
        </w:tc>
        <w:tc>
          <w:tcPr>
            <w:tcW w:w="5704" w:type="dxa"/>
            <w:shd w:val="clear" w:color="auto" w:fill="1F4E79"/>
            <w:vAlign w:val="center"/>
          </w:tcPr>
          <w:p w14:paraId="152340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Назначение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654434EE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03A705A1" w14:textId="04AF8514" w:rsidTr="001A59D4">
        <w:trPr>
          <w:jc w:val="center"/>
        </w:trPr>
        <w:tc>
          <w:tcPr>
            <w:tcW w:w="1798" w:type="dxa"/>
          </w:tcPr>
          <w:p w14:paraId="0A6C8FE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Клиентское</w:t>
            </w:r>
            <w:proofErr w:type="spellEnd"/>
          </w:p>
        </w:tc>
        <w:tc>
          <w:tcPr>
            <w:tcW w:w="1424" w:type="dxa"/>
          </w:tcPr>
          <w:p w14:paraId="01DA8D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</w:p>
        </w:tc>
        <w:tc>
          <w:tcPr>
            <w:tcW w:w="5704" w:type="dxa"/>
          </w:tcPr>
          <w:p w14:paraId="3861312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Сообщить текущий этап, следующий шаг, оплату, документы или консультацию.</w:t>
            </w:r>
          </w:p>
        </w:tc>
        <w:tc>
          <w:tcPr>
            <w:tcW w:w="1000" w:type="dxa"/>
          </w:tcPr>
          <w:p w14:paraId="5C90F1FB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141E19CF" w14:textId="3FA02059" w:rsidTr="001A59D4">
        <w:trPr>
          <w:jc w:val="center"/>
        </w:trPr>
        <w:tc>
          <w:tcPr>
            <w:tcW w:w="1798" w:type="dxa"/>
            <w:shd w:val="clear" w:color="auto" w:fill="FAFAFA"/>
          </w:tcPr>
          <w:p w14:paraId="398FA9E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Операционное</w:t>
            </w:r>
            <w:proofErr w:type="spellEnd"/>
          </w:p>
        </w:tc>
        <w:tc>
          <w:tcPr>
            <w:tcW w:w="1424" w:type="dxa"/>
            <w:shd w:val="clear" w:color="auto" w:fill="FAFAFA"/>
          </w:tcPr>
          <w:p w14:paraId="577620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Администратор</w:t>
            </w:r>
            <w:proofErr w:type="spellEnd"/>
          </w:p>
        </w:tc>
        <w:tc>
          <w:tcPr>
            <w:tcW w:w="5704" w:type="dxa"/>
            <w:shd w:val="clear" w:color="auto" w:fill="FAFAFA"/>
          </w:tcPr>
          <w:p w14:paraId="69D7BA9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Сообщить о новой задаче, оплате, документе, просрочке или консультации.</w:t>
            </w:r>
          </w:p>
        </w:tc>
        <w:tc>
          <w:tcPr>
            <w:tcW w:w="1000" w:type="dxa"/>
            <w:shd w:val="clear" w:color="auto" w:fill="FAFAFA"/>
          </w:tcPr>
          <w:p w14:paraId="7D05BAF7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4B2B8398" w14:textId="5FE27E41" w:rsidTr="001A59D4">
        <w:trPr>
          <w:jc w:val="center"/>
        </w:trPr>
        <w:tc>
          <w:tcPr>
            <w:tcW w:w="1798" w:type="dxa"/>
          </w:tcPr>
          <w:p w14:paraId="61D0E3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Юридическое</w:t>
            </w:r>
            <w:proofErr w:type="spellEnd"/>
          </w:p>
        </w:tc>
        <w:tc>
          <w:tcPr>
            <w:tcW w:w="1424" w:type="dxa"/>
          </w:tcPr>
          <w:p w14:paraId="25BC51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Юрист</w:t>
            </w:r>
            <w:proofErr w:type="spellEnd"/>
          </w:p>
        </w:tc>
        <w:tc>
          <w:tcPr>
            <w:tcW w:w="5704" w:type="dxa"/>
          </w:tcPr>
          <w:p w14:paraId="448F5E9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Сообщить о новом деле, документах, консультации, судебном событии.</w:t>
            </w:r>
          </w:p>
        </w:tc>
        <w:tc>
          <w:tcPr>
            <w:tcW w:w="1000" w:type="dxa"/>
          </w:tcPr>
          <w:p w14:paraId="0F126C7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0F0A06FE" w14:textId="50D6E2F2" w:rsidTr="001A59D4">
        <w:trPr>
          <w:jc w:val="center"/>
        </w:trPr>
        <w:tc>
          <w:tcPr>
            <w:tcW w:w="1798" w:type="dxa"/>
            <w:shd w:val="clear" w:color="auto" w:fill="FAFAFA"/>
          </w:tcPr>
          <w:p w14:paraId="5F642A6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Системное</w:t>
            </w:r>
            <w:proofErr w:type="spellEnd"/>
          </w:p>
        </w:tc>
        <w:tc>
          <w:tcPr>
            <w:tcW w:w="1424" w:type="dxa"/>
            <w:shd w:val="clear" w:color="auto" w:fill="FAFAFA"/>
          </w:tcPr>
          <w:p w14:paraId="20BC40A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Команда</w:t>
            </w:r>
            <w:proofErr w:type="spellEnd"/>
          </w:p>
        </w:tc>
        <w:tc>
          <w:tcPr>
            <w:tcW w:w="5704" w:type="dxa"/>
            <w:shd w:val="clear" w:color="auto" w:fill="FAFAFA"/>
          </w:tcPr>
          <w:p w14:paraId="71095B8C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Сообщить об ошибке, недоставке, сбое оплаты или зависшем статусе.</w:t>
            </w:r>
          </w:p>
        </w:tc>
        <w:tc>
          <w:tcPr>
            <w:tcW w:w="1000" w:type="dxa"/>
            <w:shd w:val="clear" w:color="auto" w:fill="FAFAFA"/>
          </w:tcPr>
          <w:p w14:paraId="5ECD4B1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0EBAFECA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14.3. </w:t>
      </w:r>
      <w:proofErr w:type="spellStart"/>
      <w:r>
        <w:rPr>
          <w:rFonts w:ascii="Calibri" w:eastAsia="Calibri" w:hAnsi="Calibri"/>
          <w:color w:val="2F75B5"/>
        </w:rPr>
        <w:t>Уведомления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клиенту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по</w:t>
      </w:r>
      <w:proofErr w:type="spellEnd"/>
      <w:r>
        <w:rPr>
          <w:rFonts w:ascii="Calibri" w:eastAsia="Calibri" w:hAnsi="Calibri"/>
          <w:color w:val="2F75B5"/>
        </w:rPr>
        <w:t xml:space="preserve"> М1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93"/>
        <w:gridCol w:w="2628"/>
        <w:gridCol w:w="3130"/>
        <w:gridCol w:w="1219"/>
        <w:gridCol w:w="956"/>
      </w:tblGrid>
      <w:tr w:rsidR="001A59D4" w14:paraId="0FF83D7B" w14:textId="5C49B01A" w:rsidTr="001A59D4">
        <w:trPr>
          <w:jc w:val="center"/>
        </w:trPr>
        <w:tc>
          <w:tcPr>
            <w:tcW w:w="1993" w:type="dxa"/>
            <w:shd w:val="clear" w:color="auto" w:fill="1F4E79"/>
            <w:vAlign w:val="center"/>
          </w:tcPr>
          <w:p w14:paraId="36CD4D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2628" w:type="dxa"/>
            <w:shd w:val="clear" w:color="auto" w:fill="1F4E79"/>
            <w:vAlign w:val="center"/>
          </w:tcPr>
          <w:p w14:paraId="7D33159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3130" w:type="dxa"/>
            <w:shd w:val="clear" w:color="auto" w:fill="1F4E79"/>
            <w:vAlign w:val="center"/>
          </w:tcPr>
          <w:p w14:paraId="2BD077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Сообщение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клиенту</w:t>
            </w:r>
            <w:proofErr w:type="spellEnd"/>
          </w:p>
        </w:tc>
        <w:tc>
          <w:tcPr>
            <w:tcW w:w="1219" w:type="dxa"/>
            <w:shd w:val="clear" w:color="auto" w:fill="1F4E79"/>
            <w:vAlign w:val="center"/>
          </w:tcPr>
          <w:p w14:paraId="778A4EA6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>Кнопка</w:t>
            </w:r>
          </w:p>
        </w:tc>
        <w:tc>
          <w:tcPr>
            <w:tcW w:w="956" w:type="dxa"/>
            <w:shd w:val="clear" w:color="auto" w:fill="1F4E79"/>
          </w:tcPr>
          <w:p w14:paraId="11F5C1A5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49B031A8" w14:textId="1C129582" w:rsidTr="001A59D4">
        <w:trPr>
          <w:jc w:val="center"/>
        </w:trPr>
        <w:tc>
          <w:tcPr>
            <w:tcW w:w="1993" w:type="dxa"/>
          </w:tcPr>
          <w:p w14:paraId="415B3E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выполнен</w:t>
            </w:r>
            <w:proofErr w:type="spellEnd"/>
          </w:p>
        </w:tc>
        <w:tc>
          <w:tcPr>
            <w:tcW w:w="2628" w:type="dxa"/>
          </w:tcPr>
          <w:p w14:paraId="6487CAC6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CALCULATED</w:t>
            </w:r>
          </w:p>
        </w:tc>
        <w:tc>
          <w:tcPr>
            <w:tcW w:w="3130" w:type="dxa"/>
          </w:tcPr>
          <w:p w14:paraId="487AFEF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Предварительный расчет готов. Для проверки суммы можно передать документы юристу.</w:t>
            </w:r>
          </w:p>
        </w:tc>
        <w:tc>
          <w:tcPr>
            <w:tcW w:w="1219" w:type="dxa"/>
          </w:tcPr>
          <w:p w14:paraId="31955A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Продолжить</w:t>
            </w:r>
            <w:proofErr w:type="spellEnd"/>
          </w:p>
        </w:tc>
        <w:tc>
          <w:tcPr>
            <w:tcW w:w="956" w:type="dxa"/>
          </w:tcPr>
          <w:p w14:paraId="0FFE696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E0661CE" w14:textId="2E1E71B5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076DC9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Ожидаются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19D095E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M1_DOCUMENTS_PENDING</w:t>
            </w:r>
          </w:p>
        </w:tc>
        <w:tc>
          <w:tcPr>
            <w:tcW w:w="3130" w:type="dxa"/>
            <w:shd w:val="clear" w:color="auto" w:fill="FAFAFA"/>
          </w:tcPr>
          <w:p w14:paraId="7214376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Для проверки дела загрузите ДДУ и приложения к нему.</w:t>
            </w:r>
          </w:p>
        </w:tc>
        <w:tc>
          <w:tcPr>
            <w:tcW w:w="1219" w:type="dxa"/>
            <w:shd w:val="clear" w:color="auto" w:fill="FAFAFA"/>
          </w:tcPr>
          <w:p w14:paraId="0C9D6A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60FCE5B3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5B6D470" w14:textId="6104DFAA" w:rsidTr="001A59D4">
        <w:trPr>
          <w:jc w:val="center"/>
        </w:trPr>
        <w:tc>
          <w:tcPr>
            <w:tcW w:w="1993" w:type="dxa"/>
          </w:tcPr>
          <w:p w14:paraId="25E2E48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получены</w:t>
            </w:r>
            <w:proofErr w:type="spellEnd"/>
          </w:p>
        </w:tc>
        <w:tc>
          <w:tcPr>
            <w:tcW w:w="2628" w:type="dxa"/>
          </w:tcPr>
          <w:p w14:paraId="0C657D23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M1_DOCUMENTS_RECEIVED</w:t>
            </w:r>
          </w:p>
        </w:tc>
        <w:tc>
          <w:tcPr>
            <w:tcW w:w="3130" w:type="dxa"/>
          </w:tcPr>
          <w:p w14:paraId="2C7E71B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Документы получены и переданы юристу на проверку.</w:t>
            </w:r>
          </w:p>
        </w:tc>
        <w:tc>
          <w:tcPr>
            <w:tcW w:w="1219" w:type="dxa"/>
          </w:tcPr>
          <w:p w14:paraId="09DE718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56" w:type="dxa"/>
          </w:tcPr>
          <w:p w14:paraId="13055C3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1601948" w14:textId="4FAF938E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420098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Нужны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2BEAB2C5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M1_MORE_DOCS_REQUIRED</w:t>
            </w:r>
          </w:p>
        </w:tc>
        <w:tc>
          <w:tcPr>
            <w:tcW w:w="3130" w:type="dxa"/>
            <w:shd w:val="clear" w:color="auto" w:fill="FAFAFA"/>
          </w:tcPr>
          <w:p w14:paraId="65D9083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Юристу нужны дополнительные документы для проверки.</w:t>
            </w:r>
          </w:p>
        </w:tc>
        <w:tc>
          <w:tcPr>
            <w:tcW w:w="1219" w:type="dxa"/>
            <w:shd w:val="clear" w:color="auto" w:fill="FAFAFA"/>
          </w:tcPr>
          <w:p w14:paraId="521CAE8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Загрузить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1DBC85CE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9AA3C2B" w14:textId="6465F3CB" w:rsidTr="001A59D4">
        <w:trPr>
          <w:jc w:val="center"/>
        </w:trPr>
        <w:tc>
          <w:tcPr>
            <w:tcW w:w="1993" w:type="dxa"/>
          </w:tcPr>
          <w:p w14:paraId="4EB6A76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принято</w:t>
            </w:r>
            <w:proofErr w:type="spellEnd"/>
          </w:p>
        </w:tc>
        <w:tc>
          <w:tcPr>
            <w:tcW w:w="2628" w:type="dxa"/>
          </w:tcPr>
          <w:p w14:paraId="50405EB3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M1_APPROVED</w:t>
            </w:r>
          </w:p>
        </w:tc>
        <w:tc>
          <w:tcPr>
            <w:tcW w:w="3130" w:type="dxa"/>
          </w:tcPr>
          <w:p w14:paraId="507DDBC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Юрист завершил проверку. Дело может быть принято в работу.</w:t>
            </w:r>
          </w:p>
        </w:tc>
        <w:tc>
          <w:tcPr>
            <w:tcW w:w="1219" w:type="dxa"/>
          </w:tcPr>
          <w:p w14:paraId="076570E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Договор</w:t>
            </w:r>
            <w:proofErr w:type="spellEnd"/>
          </w:p>
        </w:tc>
        <w:tc>
          <w:tcPr>
            <w:tcW w:w="956" w:type="dxa"/>
          </w:tcPr>
          <w:p w14:paraId="3646A949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299E5D78" w14:textId="4FD916A2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72D3121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готов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2668E4DA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M1_CONTRACT_READY</w:t>
            </w:r>
          </w:p>
        </w:tc>
        <w:tc>
          <w:tcPr>
            <w:tcW w:w="3130" w:type="dxa"/>
            <w:shd w:val="clear" w:color="auto" w:fill="FAFAFA"/>
          </w:tcPr>
          <w:p w14:paraId="21204E6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подготовлен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для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подписания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19" w:type="dxa"/>
            <w:shd w:val="clear" w:color="auto" w:fill="FAFAFA"/>
          </w:tcPr>
          <w:p w14:paraId="6F6C524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Подписать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564618C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6830E4D" w14:textId="5A312830" w:rsidTr="001A59D4">
        <w:trPr>
          <w:jc w:val="center"/>
        </w:trPr>
        <w:tc>
          <w:tcPr>
            <w:tcW w:w="1993" w:type="dxa"/>
          </w:tcPr>
          <w:p w14:paraId="3B74840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Ожидается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первый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платеж</w:t>
            </w:r>
            <w:proofErr w:type="spellEnd"/>
          </w:p>
        </w:tc>
        <w:tc>
          <w:tcPr>
            <w:tcW w:w="2628" w:type="dxa"/>
          </w:tcPr>
          <w:p w14:paraId="7FFB0784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M1_WAITING_PAYMENT_30000</w:t>
            </w:r>
          </w:p>
        </w:tc>
        <w:tc>
          <w:tcPr>
            <w:tcW w:w="3130" w:type="dxa"/>
          </w:tcPr>
          <w:p w14:paraId="5C5C4B8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Для начала работы необходимо оплатить первый платеж 30 000 ₽.</w:t>
            </w:r>
          </w:p>
        </w:tc>
        <w:tc>
          <w:tcPr>
            <w:tcW w:w="1219" w:type="dxa"/>
          </w:tcPr>
          <w:p w14:paraId="5BC9C47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Оплатить</w:t>
            </w:r>
            <w:proofErr w:type="spellEnd"/>
          </w:p>
        </w:tc>
        <w:tc>
          <w:tcPr>
            <w:tcW w:w="956" w:type="dxa"/>
          </w:tcPr>
          <w:p w14:paraId="2ADFA57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A0231AF" w14:textId="60DC5D09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4CC890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получена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455FCAEB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M1_PAYMENT_30000_RECEIVED</w:t>
            </w:r>
          </w:p>
        </w:tc>
        <w:tc>
          <w:tcPr>
            <w:tcW w:w="3130" w:type="dxa"/>
            <w:shd w:val="clear" w:color="auto" w:fill="FAFAFA"/>
          </w:tcPr>
          <w:p w14:paraId="06F87FF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Оплата получена. Следующий шаг — оформление доверенности.</w:t>
            </w:r>
          </w:p>
        </w:tc>
        <w:tc>
          <w:tcPr>
            <w:tcW w:w="1219" w:type="dxa"/>
            <w:shd w:val="clear" w:color="auto" w:fill="FAFAFA"/>
          </w:tcPr>
          <w:p w14:paraId="06515A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Инструкция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00EA1E0E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1481FC4" w14:textId="308FB543" w:rsidTr="001A59D4">
        <w:trPr>
          <w:jc w:val="center"/>
        </w:trPr>
        <w:tc>
          <w:tcPr>
            <w:tcW w:w="1993" w:type="dxa"/>
          </w:tcPr>
          <w:p w14:paraId="4138EE2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направлена</w:t>
            </w:r>
            <w:proofErr w:type="spellEnd"/>
          </w:p>
        </w:tc>
        <w:tc>
          <w:tcPr>
            <w:tcW w:w="2628" w:type="dxa"/>
          </w:tcPr>
          <w:p w14:paraId="40141C83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M1_CLAIM_SENT</w:t>
            </w:r>
          </w:p>
        </w:tc>
        <w:tc>
          <w:tcPr>
            <w:tcW w:w="3130" w:type="dxa"/>
          </w:tcPr>
          <w:p w14:paraId="5E96B417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Претензия направлена застройщику. Начался срок ожидания 30 дней.</w:t>
            </w:r>
          </w:p>
        </w:tc>
        <w:tc>
          <w:tcPr>
            <w:tcW w:w="1219" w:type="dxa"/>
          </w:tcPr>
          <w:p w14:paraId="5687C2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56" w:type="dxa"/>
          </w:tcPr>
          <w:p w14:paraId="14298B5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C50036E" w14:textId="18D2FF81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36F7630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Иск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подан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4B9E6EDD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M1_LAWSUIT_FILED</w:t>
            </w:r>
          </w:p>
        </w:tc>
        <w:tc>
          <w:tcPr>
            <w:tcW w:w="3130" w:type="dxa"/>
            <w:shd w:val="clear" w:color="auto" w:fill="FAFAFA"/>
          </w:tcPr>
          <w:p w14:paraId="180FE90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Исковое заявление подано в суд.</w:t>
            </w:r>
          </w:p>
        </w:tc>
        <w:tc>
          <w:tcPr>
            <w:tcW w:w="1219" w:type="dxa"/>
            <w:shd w:val="clear" w:color="auto" w:fill="FAFAFA"/>
          </w:tcPr>
          <w:p w14:paraId="356B9C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71A0BBD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D90A742" w14:textId="3E53CDC3" w:rsidTr="001A59D4">
        <w:trPr>
          <w:jc w:val="center"/>
        </w:trPr>
        <w:tc>
          <w:tcPr>
            <w:tcW w:w="1993" w:type="dxa"/>
          </w:tcPr>
          <w:p w14:paraId="24A0947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получено</w:t>
            </w:r>
            <w:proofErr w:type="spellEnd"/>
          </w:p>
        </w:tc>
        <w:tc>
          <w:tcPr>
            <w:tcW w:w="2628" w:type="dxa"/>
          </w:tcPr>
          <w:p w14:paraId="3F6B61BB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M1_DECISION_RECEIVED</w:t>
            </w:r>
          </w:p>
        </w:tc>
        <w:tc>
          <w:tcPr>
            <w:tcW w:w="3130" w:type="dxa"/>
          </w:tcPr>
          <w:p w14:paraId="159122F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Получено решение суда. Следующий шаг — второй платеж 70 000 ₽.</w:t>
            </w:r>
          </w:p>
        </w:tc>
        <w:tc>
          <w:tcPr>
            <w:tcW w:w="1219" w:type="dxa"/>
          </w:tcPr>
          <w:p w14:paraId="7BF83E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Оплатить</w:t>
            </w:r>
            <w:proofErr w:type="spellEnd"/>
          </w:p>
        </w:tc>
        <w:tc>
          <w:tcPr>
            <w:tcW w:w="956" w:type="dxa"/>
          </w:tcPr>
          <w:p w14:paraId="3009840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91A0478" w14:textId="781B3112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316D7C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Исполнение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начато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50464A0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M1_ENFORCEMENT</w:t>
            </w:r>
          </w:p>
        </w:tc>
        <w:tc>
          <w:tcPr>
            <w:tcW w:w="3130" w:type="dxa"/>
            <w:shd w:val="clear" w:color="auto" w:fill="FAFAFA"/>
          </w:tcPr>
          <w:p w14:paraId="3393916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производство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начато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19" w:type="dxa"/>
            <w:shd w:val="clear" w:color="auto" w:fill="FAFAFA"/>
          </w:tcPr>
          <w:p w14:paraId="3F3E6E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46367DA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11A2C21" w14:textId="337EF164" w:rsidTr="001A59D4">
        <w:trPr>
          <w:jc w:val="center"/>
        </w:trPr>
        <w:tc>
          <w:tcPr>
            <w:tcW w:w="1993" w:type="dxa"/>
          </w:tcPr>
          <w:p w14:paraId="562A458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поступили</w:t>
            </w:r>
            <w:proofErr w:type="spellEnd"/>
          </w:p>
        </w:tc>
        <w:tc>
          <w:tcPr>
            <w:tcW w:w="2628" w:type="dxa"/>
          </w:tcPr>
          <w:p w14:paraId="2EBA7FB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M1_MONEY_RECEIVED</w:t>
            </w:r>
          </w:p>
        </w:tc>
        <w:tc>
          <w:tcPr>
            <w:tcW w:w="3130" w:type="dxa"/>
          </w:tcPr>
          <w:p w14:paraId="43C2A5B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Денежные средства поступили клиенту. Следующий шаг — оплата 10%.</w:t>
            </w:r>
          </w:p>
        </w:tc>
        <w:tc>
          <w:tcPr>
            <w:tcW w:w="1219" w:type="dxa"/>
          </w:tcPr>
          <w:p w14:paraId="1D5C183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Оплатить</w:t>
            </w:r>
            <w:proofErr w:type="spellEnd"/>
          </w:p>
        </w:tc>
        <w:tc>
          <w:tcPr>
            <w:tcW w:w="956" w:type="dxa"/>
          </w:tcPr>
          <w:p w14:paraId="27FF69F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5BD8F28" w14:textId="0C91CE87" w:rsidTr="001A59D4">
        <w:trPr>
          <w:jc w:val="center"/>
        </w:trPr>
        <w:tc>
          <w:tcPr>
            <w:tcW w:w="1993" w:type="dxa"/>
            <w:shd w:val="clear" w:color="auto" w:fill="FAFAFA"/>
          </w:tcPr>
          <w:p w14:paraId="141BDD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закрыто</w:t>
            </w:r>
            <w:proofErr w:type="spellEnd"/>
          </w:p>
        </w:tc>
        <w:tc>
          <w:tcPr>
            <w:tcW w:w="2628" w:type="dxa"/>
            <w:shd w:val="clear" w:color="auto" w:fill="FAFAFA"/>
          </w:tcPr>
          <w:p w14:paraId="0C125C0F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M1_CLOSED</w:t>
            </w:r>
          </w:p>
        </w:tc>
        <w:tc>
          <w:tcPr>
            <w:tcW w:w="3130" w:type="dxa"/>
            <w:shd w:val="clear" w:color="auto" w:fill="FAFAFA"/>
          </w:tcPr>
          <w:p w14:paraId="3762548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Работа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завершена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19" w:type="dxa"/>
            <w:shd w:val="clear" w:color="auto" w:fill="FAFAFA"/>
          </w:tcPr>
          <w:p w14:paraId="5250ED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56" w:type="dxa"/>
            <w:shd w:val="clear" w:color="auto" w:fill="FAFAFA"/>
          </w:tcPr>
          <w:p w14:paraId="50ACCCA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5429B20B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14.4. </w:t>
      </w:r>
      <w:proofErr w:type="spellStart"/>
      <w:r>
        <w:rPr>
          <w:rFonts w:ascii="Calibri" w:eastAsia="Calibri" w:hAnsi="Calibri"/>
          <w:color w:val="2F75B5"/>
        </w:rPr>
        <w:t>Уведомления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клиенту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по</w:t>
      </w:r>
      <w:proofErr w:type="spellEnd"/>
      <w:r>
        <w:rPr>
          <w:rFonts w:ascii="Calibri" w:eastAsia="Calibri" w:hAnsi="Calibri"/>
          <w:color w:val="2F75B5"/>
        </w:rPr>
        <w:t xml:space="preserve"> М2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1932"/>
        <w:gridCol w:w="2554"/>
        <w:gridCol w:w="3238"/>
        <w:gridCol w:w="1223"/>
        <w:gridCol w:w="979"/>
      </w:tblGrid>
      <w:tr w:rsidR="001A59D4" w14:paraId="3BF4A994" w14:textId="2846B711" w:rsidTr="001A59D4">
        <w:trPr>
          <w:jc w:val="center"/>
        </w:trPr>
        <w:tc>
          <w:tcPr>
            <w:tcW w:w="1932" w:type="dxa"/>
            <w:shd w:val="clear" w:color="auto" w:fill="1F4E79"/>
            <w:vAlign w:val="center"/>
          </w:tcPr>
          <w:p w14:paraId="5EA038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2554" w:type="dxa"/>
            <w:shd w:val="clear" w:color="auto" w:fill="1F4E79"/>
            <w:vAlign w:val="center"/>
          </w:tcPr>
          <w:p w14:paraId="43B38E6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  <w:proofErr w:type="spellEnd"/>
          </w:p>
        </w:tc>
        <w:tc>
          <w:tcPr>
            <w:tcW w:w="3238" w:type="dxa"/>
            <w:shd w:val="clear" w:color="auto" w:fill="1F4E79"/>
            <w:vAlign w:val="center"/>
          </w:tcPr>
          <w:p w14:paraId="5A6B87E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Сообщение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клиенту</w:t>
            </w:r>
            <w:proofErr w:type="spellEnd"/>
          </w:p>
        </w:tc>
        <w:tc>
          <w:tcPr>
            <w:tcW w:w="1223" w:type="dxa"/>
            <w:shd w:val="clear" w:color="auto" w:fill="1F4E79"/>
            <w:vAlign w:val="center"/>
          </w:tcPr>
          <w:p w14:paraId="6A4A3589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8"/>
              </w:rPr>
              <w:t>Кнопка</w:t>
            </w:r>
          </w:p>
        </w:tc>
        <w:tc>
          <w:tcPr>
            <w:tcW w:w="979" w:type="dxa"/>
            <w:shd w:val="clear" w:color="auto" w:fill="1F4E79"/>
          </w:tcPr>
          <w:p w14:paraId="3BE9BE66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75723D98" w14:textId="113A23E0" w:rsidTr="001A59D4">
        <w:trPr>
          <w:jc w:val="center"/>
        </w:trPr>
        <w:tc>
          <w:tcPr>
            <w:tcW w:w="1932" w:type="dxa"/>
          </w:tcPr>
          <w:p w14:paraId="341A60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консультацию</w:t>
            </w:r>
            <w:proofErr w:type="spellEnd"/>
          </w:p>
        </w:tc>
        <w:tc>
          <w:tcPr>
            <w:tcW w:w="2554" w:type="dxa"/>
          </w:tcPr>
          <w:p w14:paraId="72EDDD30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M2_CONSULTATION_ROUTE</w:t>
            </w:r>
          </w:p>
        </w:tc>
        <w:tc>
          <w:tcPr>
            <w:tcW w:w="3238" w:type="dxa"/>
          </w:tcPr>
          <w:p w14:paraId="2A4B6B8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Ваш случай требует личной консультации юриста.</w:t>
            </w:r>
          </w:p>
        </w:tc>
        <w:tc>
          <w:tcPr>
            <w:tcW w:w="1223" w:type="dxa"/>
          </w:tcPr>
          <w:p w14:paraId="2A68117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Продолжить</w:t>
            </w:r>
            <w:proofErr w:type="spellEnd"/>
          </w:p>
        </w:tc>
        <w:tc>
          <w:tcPr>
            <w:tcW w:w="979" w:type="dxa"/>
          </w:tcPr>
          <w:p w14:paraId="7E7F138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6FC76BF" w14:textId="6C1D02FF" w:rsidTr="001A59D4">
        <w:trPr>
          <w:jc w:val="center"/>
        </w:trPr>
        <w:tc>
          <w:tcPr>
            <w:tcW w:w="1932" w:type="dxa"/>
            <w:shd w:val="clear" w:color="auto" w:fill="FAFAFA"/>
          </w:tcPr>
          <w:p w14:paraId="3AB1E1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заполнено</w:t>
            </w:r>
            <w:proofErr w:type="spellEnd"/>
          </w:p>
        </w:tc>
        <w:tc>
          <w:tcPr>
            <w:tcW w:w="2554" w:type="dxa"/>
            <w:shd w:val="clear" w:color="auto" w:fill="FAFAFA"/>
          </w:tcPr>
          <w:p w14:paraId="552DCA54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M2_DESCRIPTION_PENDING</w:t>
            </w:r>
          </w:p>
        </w:tc>
        <w:tc>
          <w:tcPr>
            <w:tcW w:w="3238" w:type="dxa"/>
            <w:shd w:val="clear" w:color="auto" w:fill="FAFAFA"/>
          </w:tcPr>
          <w:p w14:paraId="58B7DAF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Описание сохранено. Вы можете загрузить документы для подготовки юриста.</w:t>
            </w:r>
          </w:p>
        </w:tc>
        <w:tc>
          <w:tcPr>
            <w:tcW w:w="1223" w:type="dxa"/>
            <w:shd w:val="clear" w:color="auto" w:fill="FAFAFA"/>
          </w:tcPr>
          <w:p w14:paraId="20584FD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979" w:type="dxa"/>
            <w:shd w:val="clear" w:color="auto" w:fill="FAFAFA"/>
          </w:tcPr>
          <w:p w14:paraId="3008F27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6C5823B" w14:textId="624B7701" w:rsidTr="001A59D4">
        <w:trPr>
          <w:jc w:val="center"/>
        </w:trPr>
        <w:tc>
          <w:tcPr>
            <w:tcW w:w="1932" w:type="dxa"/>
          </w:tcPr>
          <w:p w14:paraId="4E6476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7"/>
              </w:rPr>
              <w:t>выбору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времени</w:t>
            </w:r>
            <w:proofErr w:type="spellEnd"/>
          </w:p>
        </w:tc>
        <w:tc>
          <w:tcPr>
            <w:tcW w:w="2554" w:type="dxa"/>
          </w:tcPr>
          <w:p w14:paraId="7F2A677F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M2_SLOT_PENDING</w:t>
            </w:r>
          </w:p>
        </w:tc>
        <w:tc>
          <w:tcPr>
            <w:tcW w:w="3238" w:type="dxa"/>
          </w:tcPr>
          <w:p w14:paraId="18D1755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Выберите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удобное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23" w:type="dxa"/>
          </w:tcPr>
          <w:p w14:paraId="36903E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Выбрать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время</w:t>
            </w:r>
            <w:proofErr w:type="spellEnd"/>
          </w:p>
        </w:tc>
        <w:tc>
          <w:tcPr>
            <w:tcW w:w="979" w:type="dxa"/>
          </w:tcPr>
          <w:p w14:paraId="04215A27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ADDB978" w14:textId="0E8C3627" w:rsidTr="001A59D4">
        <w:trPr>
          <w:jc w:val="center"/>
        </w:trPr>
        <w:tc>
          <w:tcPr>
            <w:tcW w:w="1932" w:type="dxa"/>
            <w:shd w:val="clear" w:color="auto" w:fill="FAFAFA"/>
          </w:tcPr>
          <w:p w14:paraId="7221E9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lastRenderedPageBreak/>
              <w:t>Слот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выбран</w:t>
            </w:r>
            <w:proofErr w:type="spellEnd"/>
          </w:p>
        </w:tc>
        <w:tc>
          <w:tcPr>
            <w:tcW w:w="2554" w:type="dxa"/>
            <w:shd w:val="clear" w:color="auto" w:fill="FAFAFA"/>
          </w:tcPr>
          <w:p w14:paraId="1A1230B1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M2_PAYMENT_PENDING</w:t>
            </w:r>
          </w:p>
        </w:tc>
        <w:tc>
          <w:tcPr>
            <w:tcW w:w="3238" w:type="dxa"/>
            <w:shd w:val="clear" w:color="auto" w:fill="FAFAFA"/>
          </w:tcPr>
          <w:p w14:paraId="46E2AF0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Время выбрано. Для подтверждения записи оплатите консультацию.</w:t>
            </w:r>
          </w:p>
        </w:tc>
        <w:tc>
          <w:tcPr>
            <w:tcW w:w="1223" w:type="dxa"/>
            <w:shd w:val="clear" w:color="auto" w:fill="FAFAFA"/>
          </w:tcPr>
          <w:p w14:paraId="01613FE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Оплатить</w:t>
            </w:r>
            <w:proofErr w:type="spellEnd"/>
          </w:p>
        </w:tc>
        <w:tc>
          <w:tcPr>
            <w:tcW w:w="979" w:type="dxa"/>
            <w:shd w:val="clear" w:color="auto" w:fill="FAFAFA"/>
          </w:tcPr>
          <w:p w14:paraId="3406418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8D4AE86" w14:textId="6F0D675B" w:rsidTr="001A59D4">
        <w:trPr>
          <w:jc w:val="center"/>
        </w:trPr>
        <w:tc>
          <w:tcPr>
            <w:tcW w:w="1932" w:type="dxa"/>
          </w:tcPr>
          <w:p w14:paraId="7720F2A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получена</w:t>
            </w:r>
            <w:proofErr w:type="spellEnd"/>
          </w:p>
        </w:tc>
        <w:tc>
          <w:tcPr>
            <w:tcW w:w="2554" w:type="dxa"/>
          </w:tcPr>
          <w:p w14:paraId="460AEA7E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M2_CONSULTATION_BOOKED</w:t>
            </w:r>
          </w:p>
        </w:tc>
        <w:tc>
          <w:tcPr>
            <w:tcW w:w="3238" w:type="dxa"/>
          </w:tcPr>
          <w:p w14:paraId="2BD2CD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получена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подтверждена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23" w:type="dxa"/>
          </w:tcPr>
          <w:p w14:paraId="512DE5C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79" w:type="dxa"/>
          </w:tcPr>
          <w:p w14:paraId="7043038B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37715AD" w14:textId="55EBE481" w:rsidTr="001A59D4">
        <w:trPr>
          <w:jc w:val="center"/>
        </w:trPr>
        <w:tc>
          <w:tcPr>
            <w:tcW w:w="1932" w:type="dxa"/>
            <w:shd w:val="clear" w:color="auto" w:fill="FAFAFA"/>
          </w:tcPr>
          <w:p w14:paraId="4238437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Напоминание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</w:p>
        </w:tc>
        <w:tc>
          <w:tcPr>
            <w:tcW w:w="2554" w:type="dxa"/>
            <w:shd w:val="clear" w:color="auto" w:fill="FAFAFA"/>
          </w:tcPr>
          <w:p w14:paraId="0380FE95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M2_CONSULTATION_BOOKED</w:t>
            </w:r>
          </w:p>
        </w:tc>
        <w:tc>
          <w:tcPr>
            <w:tcW w:w="3238" w:type="dxa"/>
            <w:shd w:val="clear" w:color="auto" w:fill="FAFAFA"/>
          </w:tcPr>
          <w:p w14:paraId="06B33F2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Завтра состоится консультация с юристом.</w:t>
            </w:r>
          </w:p>
        </w:tc>
        <w:tc>
          <w:tcPr>
            <w:tcW w:w="1223" w:type="dxa"/>
            <w:shd w:val="clear" w:color="auto" w:fill="FAFAFA"/>
          </w:tcPr>
          <w:p w14:paraId="258A3D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79" w:type="dxa"/>
            <w:shd w:val="clear" w:color="auto" w:fill="FAFAFA"/>
          </w:tcPr>
          <w:p w14:paraId="55AA1030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54701F6" w14:textId="783BEDC8" w:rsidTr="001A59D4">
        <w:trPr>
          <w:jc w:val="center"/>
        </w:trPr>
        <w:tc>
          <w:tcPr>
            <w:tcW w:w="1932" w:type="dxa"/>
          </w:tcPr>
          <w:p w14:paraId="4A8760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Напоминание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</w:p>
        </w:tc>
        <w:tc>
          <w:tcPr>
            <w:tcW w:w="2554" w:type="dxa"/>
          </w:tcPr>
          <w:p w14:paraId="468DA906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M2_CONSULTATION_BOOKED</w:t>
            </w:r>
          </w:p>
        </w:tc>
        <w:tc>
          <w:tcPr>
            <w:tcW w:w="3238" w:type="dxa"/>
          </w:tcPr>
          <w:p w14:paraId="439A308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состоится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через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23" w:type="dxa"/>
          </w:tcPr>
          <w:p w14:paraId="0D45AE9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79" w:type="dxa"/>
          </w:tcPr>
          <w:p w14:paraId="2E1E048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DEFC7F9" w14:textId="50A04DB0" w:rsidTr="001A59D4">
        <w:trPr>
          <w:jc w:val="center"/>
        </w:trPr>
        <w:tc>
          <w:tcPr>
            <w:tcW w:w="1932" w:type="dxa"/>
            <w:shd w:val="clear" w:color="auto" w:fill="FAFAFA"/>
          </w:tcPr>
          <w:p w14:paraId="50231B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проведена</w:t>
            </w:r>
            <w:proofErr w:type="spellEnd"/>
          </w:p>
        </w:tc>
        <w:tc>
          <w:tcPr>
            <w:tcW w:w="2554" w:type="dxa"/>
            <w:shd w:val="clear" w:color="auto" w:fill="FAFAFA"/>
          </w:tcPr>
          <w:p w14:paraId="6DF3199A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M2_CONSULTATION_DONE</w:t>
            </w:r>
          </w:p>
        </w:tc>
        <w:tc>
          <w:tcPr>
            <w:tcW w:w="3238" w:type="dxa"/>
            <w:shd w:val="clear" w:color="auto" w:fill="FAFAFA"/>
          </w:tcPr>
          <w:p w14:paraId="222A263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Консультация проведена. Юрист определит дальнейший маршрут.</w:t>
            </w:r>
          </w:p>
        </w:tc>
        <w:tc>
          <w:tcPr>
            <w:tcW w:w="1223" w:type="dxa"/>
            <w:shd w:val="clear" w:color="auto" w:fill="FAFAFA"/>
          </w:tcPr>
          <w:p w14:paraId="46094D8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79" w:type="dxa"/>
            <w:shd w:val="clear" w:color="auto" w:fill="FAFAFA"/>
          </w:tcPr>
          <w:p w14:paraId="30D13DF1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67013FB9" w14:textId="66421AB1" w:rsidTr="001A59D4">
        <w:trPr>
          <w:jc w:val="center"/>
        </w:trPr>
        <w:tc>
          <w:tcPr>
            <w:tcW w:w="1932" w:type="dxa"/>
          </w:tcPr>
          <w:p w14:paraId="22D7817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Перевод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М1</w:t>
            </w:r>
          </w:p>
        </w:tc>
        <w:tc>
          <w:tcPr>
            <w:tcW w:w="2554" w:type="dxa"/>
          </w:tcPr>
          <w:p w14:paraId="408D6168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M2_TO_M1</w:t>
            </w:r>
          </w:p>
        </w:tc>
        <w:tc>
          <w:tcPr>
            <w:tcW w:w="3238" w:type="dxa"/>
          </w:tcPr>
          <w:p w14:paraId="0ADEA3B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По итогам консультации дело может быть продолжено по стандартному маршруту.</w:t>
            </w:r>
          </w:p>
        </w:tc>
        <w:tc>
          <w:tcPr>
            <w:tcW w:w="1223" w:type="dxa"/>
          </w:tcPr>
          <w:p w14:paraId="1A3B10D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Продолжить</w:t>
            </w:r>
            <w:proofErr w:type="spellEnd"/>
          </w:p>
        </w:tc>
        <w:tc>
          <w:tcPr>
            <w:tcW w:w="979" w:type="dxa"/>
          </w:tcPr>
          <w:p w14:paraId="1106F7D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7B00599" w14:textId="535E5FB3" w:rsidTr="001A59D4">
        <w:trPr>
          <w:jc w:val="center"/>
        </w:trPr>
        <w:tc>
          <w:tcPr>
            <w:tcW w:w="1932" w:type="dxa"/>
            <w:shd w:val="clear" w:color="auto" w:fill="FAFAFA"/>
          </w:tcPr>
          <w:p w14:paraId="35F68A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М2</w:t>
            </w:r>
          </w:p>
        </w:tc>
        <w:tc>
          <w:tcPr>
            <w:tcW w:w="2554" w:type="dxa"/>
            <w:shd w:val="clear" w:color="auto" w:fill="FAFAFA"/>
          </w:tcPr>
          <w:p w14:paraId="4E2F1898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M2_CLOSED</w:t>
            </w:r>
          </w:p>
        </w:tc>
        <w:tc>
          <w:tcPr>
            <w:tcW w:w="3238" w:type="dxa"/>
            <w:shd w:val="clear" w:color="auto" w:fill="FAFAFA"/>
          </w:tcPr>
          <w:p w14:paraId="7FCF6E5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Консультационный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завершен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223" w:type="dxa"/>
            <w:shd w:val="clear" w:color="auto" w:fill="FAFAFA"/>
          </w:tcPr>
          <w:p w14:paraId="53C8C1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</w:p>
        </w:tc>
        <w:tc>
          <w:tcPr>
            <w:tcW w:w="979" w:type="dxa"/>
            <w:shd w:val="clear" w:color="auto" w:fill="FAFAFA"/>
          </w:tcPr>
          <w:p w14:paraId="668A2E24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16D3AA7B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14.5. </w:t>
      </w:r>
      <w:proofErr w:type="spellStart"/>
      <w:r>
        <w:rPr>
          <w:rFonts w:ascii="Calibri" w:eastAsia="Calibri" w:hAnsi="Calibri"/>
          <w:color w:val="2F75B5"/>
        </w:rPr>
        <w:t>Уведомления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администратору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187"/>
        <w:gridCol w:w="3283"/>
        <w:gridCol w:w="3456"/>
        <w:gridCol w:w="1000"/>
      </w:tblGrid>
      <w:tr w:rsidR="001A59D4" w14:paraId="0651F2CD" w14:textId="6E59B98E" w:rsidTr="001A59D4">
        <w:trPr>
          <w:jc w:val="center"/>
        </w:trPr>
        <w:tc>
          <w:tcPr>
            <w:tcW w:w="2187" w:type="dxa"/>
            <w:shd w:val="clear" w:color="auto" w:fill="1F4E79"/>
            <w:vAlign w:val="center"/>
          </w:tcPr>
          <w:p w14:paraId="513FF9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3283" w:type="dxa"/>
            <w:shd w:val="clear" w:color="auto" w:fill="1F4E79"/>
            <w:vAlign w:val="center"/>
          </w:tcPr>
          <w:p w14:paraId="1E5CA55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получает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администратор</w:t>
            </w:r>
            <w:proofErr w:type="spellEnd"/>
          </w:p>
        </w:tc>
        <w:tc>
          <w:tcPr>
            <w:tcW w:w="3456" w:type="dxa"/>
            <w:shd w:val="clear" w:color="auto" w:fill="1F4E79"/>
            <w:vAlign w:val="center"/>
          </w:tcPr>
          <w:p w14:paraId="633F169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33074B4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52B915B2" w14:textId="74F9BC7C" w:rsidTr="001A59D4">
        <w:trPr>
          <w:jc w:val="center"/>
        </w:trPr>
        <w:tc>
          <w:tcPr>
            <w:tcW w:w="2187" w:type="dxa"/>
          </w:tcPr>
          <w:p w14:paraId="10DC5D7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Создано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новое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обращение</w:t>
            </w:r>
            <w:proofErr w:type="spellEnd"/>
          </w:p>
        </w:tc>
        <w:tc>
          <w:tcPr>
            <w:tcW w:w="3283" w:type="dxa"/>
          </w:tcPr>
          <w:p w14:paraId="70F9900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Новая карточка с маршрутом и статусом.</w:t>
            </w:r>
          </w:p>
        </w:tc>
        <w:tc>
          <w:tcPr>
            <w:tcW w:w="3456" w:type="dxa"/>
          </w:tcPr>
          <w:p w14:paraId="3116CC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Назначить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ответственного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необходимости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</w:tcPr>
          <w:p w14:paraId="2BC0C980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77C99B04" w14:textId="1DFF05D9" w:rsidTr="001A59D4">
        <w:trPr>
          <w:jc w:val="center"/>
        </w:trPr>
        <w:tc>
          <w:tcPr>
            <w:tcW w:w="2187" w:type="dxa"/>
            <w:shd w:val="clear" w:color="auto" w:fill="FAFAFA"/>
          </w:tcPr>
          <w:p w14:paraId="21823FD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Загружены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3283" w:type="dxa"/>
            <w:shd w:val="clear" w:color="auto" w:fill="FAFAFA"/>
          </w:tcPr>
          <w:p w14:paraId="1CD8878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Уведомление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о </w:t>
            </w:r>
            <w:proofErr w:type="spellStart"/>
            <w:r>
              <w:rPr>
                <w:rFonts w:ascii="Calibri" w:eastAsia="Calibri" w:hAnsi="Calibri"/>
                <w:sz w:val="17"/>
              </w:rPr>
              <w:t>новых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файлах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56" w:type="dxa"/>
            <w:shd w:val="clear" w:color="auto" w:fill="FAFAFA"/>
          </w:tcPr>
          <w:p w14:paraId="39D33CA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читаемость или передать юристу.</w:t>
            </w:r>
          </w:p>
        </w:tc>
        <w:tc>
          <w:tcPr>
            <w:tcW w:w="1000" w:type="dxa"/>
            <w:shd w:val="clear" w:color="auto" w:fill="FAFAFA"/>
          </w:tcPr>
          <w:p w14:paraId="5B90213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7834C1FE" w14:textId="4356E41E" w:rsidTr="001A59D4">
        <w:trPr>
          <w:jc w:val="center"/>
        </w:trPr>
        <w:tc>
          <w:tcPr>
            <w:tcW w:w="2187" w:type="dxa"/>
          </w:tcPr>
          <w:p w14:paraId="0C4CE0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Ожидается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оплата</w:t>
            </w:r>
            <w:proofErr w:type="spellEnd"/>
          </w:p>
        </w:tc>
        <w:tc>
          <w:tcPr>
            <w:tcW w:w="3283" w:type="dxa"/>
          </w:tcPr>
          <w:p w14:paraId="7C5E34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Список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платежей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7"/>
              </w:rPr>
              <w:t>ожидании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56" w:type="dxa"/>
          </w:tcPr>
          <w:p w14:paraId="44FEA60B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Проверить поступление или отправить напоминание.</w:t>
            </w:r>
          </w:p>
        </w:tc>
        <w:tc>
          <w:tcPr>
            <w:tcW w:w="1000" w:type="dxa"/>
          </w:tcPr>
          <w:p w14:paraId="777A220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20BC881C" w14:textId="237812D4" w:rsidTr="001A59D4">
        <w:trPr>
          <w:jc w:val="center"/>
        </w:trPr>
        <w:tc>
          <w:tcPr>
            <w:tcW w:w="2187" w:type="dxa"/>
            <w:shd w:val="clear" w:color="auto" w:fill="FAFAFA"/>
          </w:tcPr>
          <w:p w14:paraId="1B0330D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оплачена</w:t>
            </w:r>
            <w:proofErr w:type="spellEnd"/>
          </w:p>
        </w:tc>
        <w:tc>
          <w:tcPr>
            <w:tcW w:w="3283" w:type="dxa"/>
            <w:shd w:val="clear" w:color="auto" w:fill="FAFAFA"/>
          </w:tcPr>
          <w:p w14:paraId="6475CD2C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Карточка консультации с датой и временем.</w:t>
            </w:r>
          </w:p>
        </w:tc>
        <w:tc>
          <w:tcPr>
            <w:tcW w:w="3456" w:type="dxa"/>
            <w:shd w:val="clear" w:color="auto" w:fill="FAFAFA"/>
          </w:tcPr>
          <w:p w14:paraId="164CF0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Проверить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календарь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юриста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50770FF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04FFD3D4" w14:textId="02ACD62C" w:rsidTr="001A59D4">
        <w:trPr>
          <w:jc w:val="center"/>
        </w:trPr>
        <w:tc>
          <w:tcPr>
            <w:tcW w:w="2187" w:type="dxa"/>
          </w:tcPr>
          <w:p w14:paraId="7BBE60E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Слот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оплачен</w:t>
            </w:r>
            <w:proofErr w:type="spellEnd"/>
          </w:p>
        </w:tc>
        <w:tc>
          <w:tcPr>
            <w:tcW w:w="3283" w:type="dxa"/>
          </w:tcPr>
          <w:p w14:paraId="519869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Истекает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срок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резерва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слота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56" w:type="dxa"/>
          </w:tcPr>
          <w:p w14:paraId="5F1D602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Освободить слот или отправить напоминание.</w:t>
            </w:r>
          </w:p>
        </w:tc>
        <w:tc>
          <w:tcPr>
            <w:tcW w:w="1000" w:type="dxa"/>
          </w:tcPr>
          <w:p w14:paraId="3BA0FC2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46A5A22B" w14:textId="29F51C90" w:rsidTr="001A59D4">
        <w:trPr>
          <w:jc w:val="center"/>
        </w:trPr>
        <w:tc>
          <w:tcPr>
            <w:tcW w:w="2187" w:type="dxa"/>
            <w:shd w:val="clear" w:color="auto" w:fill="FAFAFA"/>
          </w:tcPr>
          <w:p w14:paraId="656E1C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Дело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без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движения</w:t>
            </w:r>
            <w:proofErr w:type="spellEnd"/>
          </w:p>
        </w:tc>
        <w:tc>
          <w:tcPr>
            <w:tcW w:w="3283" w:type="dxa"/>
            <w:shd w:val="clear" w:color="auto" w:fill="FAFAFA"/>
          </w:tcPr>
          <w:p w14:paraId="4C593AD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Статус не менялся дольше установленного срока.</w:t>
            </w:r>
          </w:p>
        </w:tc>
        <w:tc>
          <w:tcPr>
            <w:tcW w:w="3456" w:type="dxa"/>
            <w:shd w:val="clear" w:color="auto" w:fill="FAFAFA"/>
          </w:tcPr>
          <w:p w14:paraId="16333C8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Проверить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принять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3B558EF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5B4B1C05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14.6. </w:t>
      </w:r>
      <w:proofErr w:type="spellStart"/>
      <w:r>
        <w:rPr>
          <w:rFonts w:ascii="Calibri" w:eastAsia="Calibri" w:hAnsi="Calibri"/>
          <w:color w:val="2F75B5"/>
        </w:rPr>
        <w:t>Уведомления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юристу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210"/>
        <w:gridCol w:w="3252"/>
        <w:gridCol w:w="3464"/>
        <w:gridCol w:w="1000"/>
      </w:tblGrid>
      <w:tr w:rsidR="001A59D4" w14:paraId="1B593D7D" w14:textId="3FD0FBB7" w:rsidTr="001A59D4">
        <w:trPr>
          <w:jc w:val="center"/>
        </w:trPr>
        <w:tc>
          <w:tcPr>
            <w:tcW w:w="2210" w:type="dxa"/>
            <w:shd w:val="clear" w:color="auto" w:fill="1F4E79"/>
            <w:vAlign w:val="center"/>
          </w:tcPr>
          <w:p w14:paraId="6B7EC1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Событие</w:t>
            </w:r>
            <w:proofErr w:type="spellEnd"/>
          </w:p>
        </w:tc>
        <w:tc>
          <w:tcPr>
            <w:tcW w:w="3252" w:type="dxa"/>
            <w:shd w:val="clear" w:color="auto" w:fill="1F4E79"/>
            <w:vAlign w:val="center"/>
          </w:tcPr>
          <w:p w14:paraId="78DEF6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получает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</w:t>
            </w:r>
            <w:proofErr w:type="spellEnd"/>
          </w:p>
        </w:tc>
        <w:tc>
          <w:tcPr>
            <w:tcW w:w="3464" w:type="dxa"/>
            <w:shd w:val="clear" w:color="auto" w:fill="1F4E79"/>
            <w:vAlign w:val="center"/>
          </w:tcPr>
          <w:p w14:paraId="1C9BAD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4F55710C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613CE362" w14:textId="1BDEC3D6" w:rsidTr="001A59D4">
        <w:trPr>
          <w:jc w:val="center"/>
        </w:trPr>
        <w:tc>
          <w:tcPr>
            <w:tcW w:w="2210" w:type="dxa"/>
          </w:tcPr>
          <w:p w14:paraId="4998A6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переданы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проверку</w:t>
            </w:r>
            <w:proofErr w:type="spellEnd"/>
          </w:p>
        </w:tc>
        <w:tc>
          <w:tcPr>
            <w:tcW w:w="3252" w:type="dxa"/>
          </w:tcPr>
          <w:p w14:paraId="0043B76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Карточка дела с расчетом и файлами.</w:t>
            </w:r>
          </w:p>
        </w:tc>
        <w:tc>
          <w:tcPr>
            <w:tcW w:w="3464" w:type="dxa"/>
          </w:tcPr>
          <w:p w14:paraId="40DFB5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Начать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проверку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</w:tcPr>
          <w:p w14:paraId="4C0BA07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19422287" w14:textId="7518BAA4" w:rsidTr="001A59D4">
        <w:trPr>
          <w:jc w:val="center"/>
        </w:trPr>
        <w:tc>
          <w:tcPr>
            <w:tcW w:w="2210" w:type="dxa"/>
            <w:shd w:val="clear" w:color="auto" w:fill="FAFAFA"/>
          </w:tcPr>
          <w:p w14:paraId="77EC1C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догрузил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</w:p>
        </w:tc>
        <w:tc>
          <w:tcPr>
            <w:tcW w:w="3252" w:type="dxa"/>
            <w:shd w:val="clear" w:color="auto" w:fill="FAFAFA"/>
          </w:tcPr>
          <w:p w14:paraId="381B2F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Уведомление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о </w:t>
            </w:r>
            <w:proofErr w:type="spellStart"/>
            <w:r>
              <w:rPr>
                <w:rFonts w:ascii="Calibri" w:eastAsia="Calibri" w:hAnsi="Calibri"/>
                <w:sz w:val="17"/>
              </w:rPr>
              <w:t>новых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файлах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64" w:type="dxa"/>
            <w:shd w:val="clear" w:color="auto" w:fill="FAFAFA"/>
          </w:tcPr>
          <w:p w14:paraId="0602173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Возобновить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проверку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50BD209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E8A5A70" w14:textId="0298E441" w:rsidTr="001A59D4">
        <w:trPr>
          <w:jc w:val="center"/>
        </w:trPr>
        <w:tc>
          <w:tcPr>
            <w:tcW w:w="2210" w:type="dxa"/>
          </w:tcPr>
          <w:p w14:paraId="193364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назначена</w:t>
            </w:r>
            <w:proofErr w:type="spellEnd"/>
          </w:p>
        </w:tc>
        <w:tc>
          <w:tcPr>
            <w:tcW w:w="3252" w:type="dxa"/>
          </w:tcPr>
          <w:p w14:paraId="63AAB75C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Дата, время, описание ситуации, документы.</w:t>
            </w:r>
          </w:p>
        </w:tc>
        <w:tc>
          <w:tcPr>
            <w:tcW w:w="3464" w:type="dxa"/>
          </w:tcPr>
          <w:p w14:paraId="2749353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Подготовиться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</w:tcPr>
          <w:p w14:paraId="3E795473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D0C2668" w14:textId="4FA99A84" w:rsidTr="001A59D4">
        <w:trPr>
          <w:jc w:val="center"/>
        </w:trPr>
        <w:tc>
          <w:tcPr>
            <w:tcW w:w="2210" w:type="dxa"/>
            <w:shd w:val="clear" w:color="auto" w:fill="FAFAFA"/>
          </w:tcPr>
          <w:p w14:paraId="5CBC59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Истекли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7"/>
              </w:rPr>
              <w:t>дней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претензии</w:t>
            </w:r>
            <w:proofErr w:type="spellEnd"/>
          </w:p>
        </w:tc>
        <w:tc>
          <w:tcPr>
            <w:tcW w:w="3252" w:type="dxa"/>
            <w:shd w:val="clear" w:color="auto" w:fill="FAFAFA"/>
          </w:tcPr>
          <w:p w14:paraId="40B008F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Системное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уведомление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64" w:type="dxa"/>
            <w:shd w:val="clear" w:color="auto" w:fill="FAFAFA"/>
          </w:tcPr>
          <w:p w14:paraId="3C5467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Готовить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иск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3899A98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0DA54CDF" w14:textId="7A093EE9" w:rsidTr="001A59D4">
        <w:trPr>
          <w:jc w:val="center"/>
        </w:trPr>
        <w:tc>
          <w:tcPr>
            <w:tcW w:w="2210" w:type="dxa"/>
          </w:tcPr>
          <w:p w14:paraId="262A1C0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Назначено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заседание</w:t>
            </w:r>
            <w:proofErr w:type="spellEnd"/>
          </w:p>
        </w:tc>
        <w:tc>
          <w:tcPr>
            <w:tcW w:w="3252" w:type="dxa"/>
          </w:tcPr>
          <w:p w14:paraId="388308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Событие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суда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64" w:type="dxa"/>
          </w:tcPr>
          <w:p w14:paraId="15E502B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Обновить карточку и уведомить клиента.</w:t>
            </w:r>
          </w:p>
        </w:tc>
        <w:tc>
          <w:tcPr>
            <w:tcW w:w="1000" w:type="dxa"/>
          </w:tcPr>
          <w:p w14:paraId="4FBF6A8D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F7CAEE5" w14:textId="7D679170" w:rsidTr="001A59D4">
        <w:trPr>
          <w:jc w:val="center"/>
        </w:trPr>
        <w:tc>
          <w:tcPr>
            <w:tcW w:w="2210" w:type="dxa"/>
            <w:shd w:val="clear" w:color="auto" w:fill="FAFAFA"/>
          </w:tcPr>
          <w:p w14:paraId="1982B13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клиенту</w:t>
            </w:r>
            <w:proofErr w:type="spellEnd"/>
          </w:p>
        </w:tc>
        <w:tc>
          <w:tcPr>
            <w:tcW w:w="3252" w:type="dxa"/>
            <w:shd w:val="clear" w:color="auto" w:fill="FAFAFA"/>
          </w:tcPr>
          <w:p w14:paraId="45D4AF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Событие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исполнения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3464" w:type="dxa"/>
            <w:shd w:val="clear" w:color="auto" w:fill="FAFAFA"/>
          </w:tcPr>
          <w:p w14:paraId="0B4EF7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Открыть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финальный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10%.</w:t>
            </w:r>
          </w:p>
        </w:tc>
        <w:tc>
          <w:tcPr>
            <w:tcW w:w="1000" w:type="dxa"/>
            <w:shd w:val="clear" w:color="auto" w:fill="FAFAFA"/>
          </w:tcPr>
          <w:p w14:paraId="09437D50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1D4E87FF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14.7. </w:t>
      </w:r>
      <w:proofErr w:type="spellStart"/>
      <w:r>
        <w:rPr>
          <w:rFonts w:ascii="Calibri" w:eastAsia="Calibri" w:hAnsi="Calibri"/>
          <w:color w:val="2F75B5"/>
        </w:rPr>
        <w:t>Напоминания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139"/>
        <w:gridCol w:w="1750"/>
        <w:gridCol w:w="3150"/>
        <w:gridCol w:w="1887"/>
        <w:gridCol w:w="1000"/>
      </w:tblGrid>
      <w:tr w:rsidR="001A59D4" w14:paraId="1FF66822" w14:textId="2C844002" w:rsidTr="001A59D4">
        <w:trPr>
          <w:jc w:val="center"/>
        </w:trPr>
        <w:tc>
          <w:tcPr>
            <w:tcW w:w="2139" w:type="dxa"/>
            <w:shd w:val="clear" w:color="auto" w:fill="1F4E79"/>
            <w:vAlign w:val="center"/>
          </w:tcPr>
          <w:p w14:paraId="68C3FE6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1750" w:type="dxa"/>
            <w:shd w:val="clear" w:color="auto" w:fill="1F4E79"/>
            <w:vAlign w:val="center"/>
          </w:tcPr>
          <w:p w14:paraId="42039B2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Срок</w:t>
            </w:r>
            <w:proofErr w:type="spellEnd"/>
          </w:p>
        </w:tc>
        <w:tc>
          <w:tcPr>
            <w:tcW w:w="3150" w:type="dxa"/>
            <w:shd w:val="clear" w:color="auto" w:fill="1F4E79"/>
            <w:vAlign w:val="center"/>
          </w:tcPr>
          <w:p w14:paraId="1F64B4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Сообщение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1887" w:type="dxa"/>
            <w:shd w:val="clear" w:color="auto" w:fill="1F4E79"/>
            <w:vAlign w:val="center"/>
          </w:tcPr>
          <w:p w14:paraId="755D86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68984F8F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676D1E27" w14:textId="3631220D" w:rsidTr="001A59D4">
        <w:trPr>
          <w:jc w:val="center"/>
        </w:trPr>
        <w:tc>
          <w:tcPr>
            <w:tcW w:w="2139" w:type="dxa"/>
          </w:tcPr>
          <w:p w14:paraId="4B059553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Расчет начат, но не завершен</w:t>
            </w:r>
          </w:p>
        </w:tc>
        <w:tc>
          <w:tcPr>
            <w:tcW w:w="1750" w:type="dxa"/>
          </w:tcPr>
          <w:p w14:paraId="303E7B1A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</w:p>
        </w:tc>
        <w:tc>
          <w:tcPr>
            <w:tcW w:w="3150" w:type="dxa"/>
          </w:tcPr>
          <w:p w14:paraId="6805682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Напомнить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продолжить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887" w:type="dxa"/>
          </w:tcPr>
          <w:p w14:paraId="327902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Возврат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последнему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экрану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</w:tcPr>
          <w:p w14:paraId="15F4254A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9E55CC6" w14:textId="5247562F" w:rsidTr="001A59D4">
        <w:trPr>
          <w:jc w:val="center"/>
        </w:trPr>
        <w:tc>
          <w:tcPr>
            <w:tcW w:w="2139" w:type="dxa"/>
            <w:shd w:val="clear" w:color="auto" w:fill="FAFAFA"/>
          </w:tcPr>
          <w:p w14:paraId="602ABA66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Расчет выполнен, клиент не продолжил</w:t>
            </w:r>
          </w:p>
        </w:tc>
        <w:tc>
          <w:tcPr>
            <w:tcW w:w="1750" w:type="dxa"/>
            <w:shd w:val="clear" w:color="auto" w:fill="FAFAFA"/>
          </w:tcPr>
          <w:p w14:paraId="623DBB0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72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</w:p>
        </w:tc>
        <w:tc>
          <w:tcPr>
            <w:tcW w:w="3150" w:type="dxa"/>
            <w:shd w:val="clear" w:color="auto" w:fill="FAFAFA"/>
          </w:tcPr>
          <w:p w14:paraId="753D3C41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Напомнить о возможности передать документы.</w:t>
            </w:r>
          </w:p>
        </w:tc>
        <w:tc>
          <w:tcPr>
            <w:tcW w:w="1887" w:type="dxa"/>
            <w:shd w:val="clear" w:color="auto" w:fill="FAFAFA"/>
          </w:tcPr>
          <w:p w14:paraId="493D90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клиента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15C21BCC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4B5CE7" w14:paraId="7C3F9EC5" w14:textId="52B128F7" w:rsidTr="001A59D4">
        <w:trPr>
          <w:jc w:val="center"/>
        </w:trPr>
        <w:tc>
          <w:tcPr>
            <w:tcW w:w="2139" w:type="dxa"/>
          </w:tcPr>
          <w:p w14:paraId="4F24FC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загружены</w:t>
            </w:r>
            <w:proofErr w:type="spellEnd"/>
          </w:p>
        </w:tc>
        <w:tc>
          <w:tcPr>
            <w:tcW w:w="1750" w:type="dxa"/>
          </w:tcPr>
          <w:p w14:paraId="5902713A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72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7 </w:t>
            </w:r>
            <w:proofErr w:type="spellStart"/>
            <w:r>
              <w:rPr>
                <w:rFonts w:ascii="Calibri" w:eastAsia="Calibri" w:hAnsi="Calibri"/>
                <w:sz w:val="17"/>
              </w:rPr>
              <w:t>дней</w:t>
            </w:r>
            <w:proofErr w:type="spellEnd"/>
          </w:p>
        </w:tc>
        <w:tc>
          <w:tcPr>
            <w:tcW w:w="3150" w:type="dxa"/>
          </w:tcPr>
          <w:p w14:paraId="4DBE9F7A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Напомнить о необходимости загрузки ДДУ.</w:t>
            </w:r>
          </w:p>
        </w:tc>
        <w:tc>
          <w:tcPr>
            <w:tcW w:w="1887" w:type="dxa"/>
          </w:tcPr>
          <w:p w14:paraId="24F8EA4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Ожидание или архив по правилу.</w:t>
            </w:r>
          </w:p>
        </w:tc>
        <w:tc>
          <w:tcPr>
            <w:tcW w:w="1000" w:type="dxa"/>
          </w:tcPr>
          <w:p w14:paraId="717D6CFC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716F13F4" w14:textId="73CAF6E8" w:rsidTr="001A59D4">
        <w:trPr>
          <w:jc w:val="center"/>
        </w:trPr>
        <w:tc>
          <w:tcPr>
            <w:tcW w:w="2139" w:type="dxa"/>
            <w:shd w:val="clear" w:color="auto" w:fill="FAFAFA"/>
          </w:tcPr>
          <w:p w14:paraId="2FBADF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30 000 ₽ </w:t>
            </w:r>
            <w:proofErr w:type="spellStart"/>
            <w:r>
              <w:rPr>
                <w:rFonts w:ascii="Calibri" w:eastAsia="Calibri" w:hAnsi="Calibri"/>
                <w:sz w:val="17"/>
              </w:rPr>
              <w:t>не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поступила</w:t>
            </w:r>
            <w:proofErr w:type="spellEnd"/>
          </w:p>
        </w:tc>
        <w:tc>
          <w:tcPr>
            <w:tcW w:w="1750" w:type="dxa"/>
            <w:shd w:val="clear" w:color="auto" w:fill="FAFAFA"/>
          </w:tcPr>
          <w:p w14:paraId="2F220B44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72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7 </w:t>
            </w:r>
            <w:proofErr w:type="spellStart"/>
            <w:r>
              <w:rPr>
                <w:rFonts w:ascii="Calibri" w:eastAsia="Calibri" w:hAnsi="Calibri"/>
                <w:sz w:val="17"/>
              </w:rPr>
              <w:t>дней</w:t>
            </w:r>
            <w:proofErr w:type="spellEnd"/>
          </w:p>
        </w:tc>
        <w:tc>
          <w:tcPr>
            <w:tcW w:w="3150" w:type="dxa"/>
            <w:shd w:val="clear" w:color="auto" w:fill="FAFAFA"/>
          </w:tcPr>
          <w:p w14:paraId="4816F92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Напомнить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об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оплате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887" w:type="dxa"/>
            <w:shd w:val="clear" w:color="auto" w:fill="FAFAFA"/>
          </w:tcPr>
          <w:p w14:paraId="346067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Приостановка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дела.</w:t>
            </w:r>
          </w:p>
        </w:tc>
        <w:tc>
          <w:tcPr>
            <w:tcW w:w="1000" w:type="dxa"/>
            <w:shd w:val="clear" w:color="auto" w:fill="FAFAFA"/>
          </w:tcPr>
          <w:p w14:paraId="4C6F09C2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5293CDA" w14:textId="5AD62B78" w:rsidTr="001A59D4">
        <w:trPr>
          <w:jc w:val="center"/>
        </w:trPr>
        <w:tc>
          <w:tcPr>
            <w:tcW w:w="2139" w:type="dxa"/>
          </w:tcPr>
          <w:p w14:paraId="4D5D66E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Слот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оплачен</w:t>
            </w:r>
            <w:proofErr w:type="spellEnd"/>
          </w:p>
        </w:tc>
        <w:tc>
          <w:tcPr>
            <w:tcW w:w="1750" w:type="dxa"/>
          </w:tcPr>
          <w:p w14:paraId="1341C87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1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12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часов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</w:p>
        </w:tc>
        <w:tc>
          <w:tcPr>
            <w:tcW w:w="3150" w:type="dxa"/>
          </w:tcPr>
          <w:p w14:paraId="5DB382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Напомнить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затем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освободить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слот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887" w:type="dxa"/>
          </w:tcPr>
          <w:p w14:paraId="4A90EE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Возврат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7"/>
              </w:rPr>
              <w:t>выбору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времени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</w:tcPr>
          <w:p w14:paraId="654E8C2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04847B81" w14:textId="1164CF01" w:rsidTr="001A59D4">
        <w:trPr>
          <w:jc w:val="center"/>
        </w:trPr>
        <w:tc>
          <w:tcPr>
            <w:tcW w:w="2139" w:type="dxa"/>
            <w:shd w:val="clear" w:color="auto" w:fill="FAFAFA"/>
          </w:tcPr>
          <w:p w14:paraId="0A104E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назначена</w:t>
            </w:r>
            <w:proofErr w:type="spellEnd"/>
          </w:p>
        </w:tc>
        <w:tc>
          <w:tcPr>
            <w:tcW w:w="1750" w:type="dxa"/>
            <w:shd w:val="clear" w:color="auto" w:fill="FAFAFA"/>
          </w:tcPr>
          <w:p w14:paraId="2E9FDC57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 xml:space="preserve">24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/ 2 </w:t>
            </w:r>
            <w:proofErr w:type="spellStart"/>
            <w:r>
              <w:rPr>
                <w:rFonts w:ascii="Calibri" w:eastAsia="Calibri" w:hAnsi="Calibri"/>
                <w:sz w:val="17"/>
              </w:rPr>
              <w:t>часа</w:t>
            </w:r>
            <w:proofErr w:type="spellEnd"/>
          </w:p>
        </w:tc>
        <w:tc>
          <w:tcPr>
            <w:tcW w:w="3150" w:type="dxa"/>
            <w:shd w:val="clear" w:color="auto" w:fill="FAFAFA"/>
          </w:tcPr>
          <w:p w14:paraId="45D4C1A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Напомнить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о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887" w:type="dxa"/>
            <w:shd w:val="clear" w:color="auto" w:fill="FAFAFA"/>
          </w:tcPr>
          <w:p w14:paraId="0E1631E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готов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7"/>
              </w:rPr>
              <w:t>встрече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63660A5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6982B384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14.8. </w:t>
      </w:r>
      <w:proofErr w:type="spellStart"/>
      <w:r>
        <w:rPr>
          <w:rFonts w:ascii="Calibri" w:eastAsia="Calibri" w:hAnsi="Calibri"/>
          <w:color w:val="2F75B5"/>
        </w:rPr>
        <w:t>История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коммуникаций</w:t>
      </w:r>
      <w:proofErr w:type="spellEnd"/>
    </w:p>
    <w:p w14:paraId="562DBCDF" w14:textId="77777777" w:rsidR="004B5CE7" w:rsidRPr="004B5CE7" w:rsidRDefault="004B5CE7" w:rsidP="004B5CE7">
      <w:pPr>
        <w:spacing w:after="120" w:line="259" w:lineRule="auto"/>
        <w:rPr>
          <w:lang w:val="ru-RU"/>
        </w:rPr>
      </w:pPr>
      <w:r w:rsidRPr="004B5CE7">
        <w:rPr>
          <w:lang w:val="ru-RU"/>
        </w:rPr>
        <w:t>Все сообщения клиента, системные уведомления и ответы команды должны сохраняться в истории обращения. История коммуникаций используется для восстановления контекста и контроля качества сопровождения.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223"/>
        <w:gridCol w:w="6703"/>
        <w:gridCol w:w="1000"/>
      </w:tblGrid>
      <w:tr w:rsidR="001A59D4" w14:paraId="482515E8" w14:textId="319BC829" w:rsidTr="001A59D4">
        <w:trPr>
          <w:jc w:val="center"/>
        </w:trPr>
        <w:tc>
          <w:tcPr>
            <w:tcW w:w="2223" w:type="dxa"/>
            <w:shd w:val="clear" w:color="auto" w:fill="1F4E79"/>
            <w:vAlign w:val="center"/>
          </w:tcPr>
          <w:p w14:paraId="33B3A2C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lastRenderedPageBreak/>
              <w:t>Событие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коммуникации</w:t>
            </w:r>
            <w:proofErr w:type="spellEnd"/>
          </w:p>
        </w:tc>
        <w:tc>
          <w:tcPr>
            <w:tcW w:w="6703" w:type="dxa"/>
            <w:shd w:val="clear" w:color="auto" w:fill="1F4E79"/>
            <w:vAlign w:val="center"/>
          </w:tcPr>
          <w:p w14:paraId="0D77CDF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сохраняется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405A8FA8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7E9D9D76" w14:textId="6D45F3CC" w:rsidTr="001A59D4">
        <w:trPr>
          <w:jc w:val="center"/>
        </w:trPr>
        <w:tc>
          <w:tcPr>
            <w:tcW w:w="2223" w:type="dxa"/>
          </w:tcPr>
          <w:p w14:paraId="51C640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Сообщение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клиента</w:t>
            </w:r>
            <w:proofErr w:type="spellEnd"/>
          </w:p>
        </w:tc>
        <w:tc>
          <w:tcPr>
            <w:tcW w:w="6703" w:type="dxa"/>
          </w:tcPr>
          <w:p w14:paraId="3D9E57DD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Текст, дата, время, вложения, связанный </w:t>
            </w:r>
            <w:r>
              <w:rPr>
                <w:rFonts w:ascii="Calibri" w:eastAsia="Calibri" w:hAnsi="Calibri"/>
                <w:sz w:val="17"/>
              </w:rPr>
              <w:t>case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_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.</w:t>
            </w:r>
          </w:p>
        </w:tc>
        <w:tc>
          <w:tcPr>
            <w:tcW w:w="1000" w:type="dxa"/>
          </w:tcPr>
          <w:p w14:paraId="2FA6DC29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74B55747" w14:textId="2F58DEE5" w:rsidTr="001A59D4">
        <w:trPr>
          <w:jc w:val="center"/>
        </w:trPr>
        <w:tc>
          <w:tcPr>
            <w:tcW w:w="2223" w:type="dxa"/>
            <w:shd w:val="clear" w:color="auto" w:fill="FAFAFA"/>
          </w:tcPr>
          <w:p w14:paraId="7FAEB27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Ответ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сотрудника</w:t>
            </w:r>
            <w:proofErr w:type="spellEnd"/>
          </w:p>
        </w:tc>
        <w:tc>
          <w:tcPr>
            <w:tcW w:w="6703" w:type="dxa"/>
            <w:shd w:val="clear" w:color="auto" w:fill="FAFAFA"/>
          </w:tcPr>
          <w:p w14:paraId="6C00C5E8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Текст, дата, автор, роль, связанный </w:t>
            </w:r>
            <w:r>
              <w:rPr>
                <w:rFonts w:ascii="Calibri" w:eastAsia="Calibri" w:hAnsi="Calibri"/>
                <w:sz w:val="17"/>
              </w:rPr>
              <w:t>case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_</w:t>
            </w:r>
            <w:r>
              <w:rPr>
                <w:rFonts w:ascii="Calibri" w:eastAsia="Calibri" w:hAnsi="Calibri"/>
                <w:sz w:val="17"/>
              </w:rPr>
              <w:t>id</w:t>
            </w:r>
            <w:r w:rsidRPr="004B5CE7">
              <w:rPr>
                <w:rFonts w:ascii="Calibri" w:eastAsia="Calibri" w:hAnsi="Calibri"/>
                <w:sz w:val="17"/>
                <w:lang w:val="ru-RU"/>
              </w:rPr>
              <w:t>.</w:t>
            </w:r>
          </w:p>
        </w:tc>
        <w:tc>
          <w:tcPr>
            <w:tcW w:w="1000" w:type="dxa"/>
            <w:shd w:val="clear" w:color="auto" w:fill="FAFAFA"/>
          </w:tcPr>
          <w:p w14:paraId="7F6BD466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4B2595B9" w14:textId="66C04BC2" w:rsidTr="001A59D4">
        <w:trPr>
          <w:jc w:val="center"/>
        </w:trPr>
        <w:tc>
          <w:tcPr>
            <w:tcW w:w="2223" w:type="dxa"/>
          </w:tcPr>
          <w:p w14:paraId="6BE244B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Системное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уведомление</w:t>
            </w:r>
            <w:proofErr w:type="spellEnd"/>
          </w:p>
        </w:tc>
        <w:tc>
          <w:tcPr>
            <w:tcW w:w="6703" w:type="dxa"/>
          </w:tcPr>
          <w:p w14:paraId="6272048E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Тип уведомления, дата отправки, статус доставки.</w:t>
            </w:r>
          </w:p>
        </w:tc>
        <w:tc>
          <w:tcPr>
            <w:tcW w:w="1000" w:type="dxa"/>
          </w:tcPr>
          <w:p w14:paraId="7A27314E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7CAE8F9D" w14:textId="4C9B89C0" w:rsidTr="001A59D4">
        <w:trPr>
          <w:jc w:val="center"/>
        </w:trPr>
        <w:tc>
          <w:tcPr>
            <w:tcW w:w="2223" w:type="dxa"/>
            <w:shd w:val="clear" w:color="auto" w:fill="FAFAFA"/>
          </w:tcPr>
          <w:p w14:paraId="7BEDC7C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Ошибка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доставки</w:t>
            </w:r>
            <w:proofErr w:type="spellEnd"/>
          </w:p>
        </w:tc>
        <w:tc>
          <w:tcPr>
            <w:tcW w:w="6703" w:type="dxa"/>
            <w:shd w:val="clear" w:color="auto" w:fill="FAFAFA"/>
          </w:tcPr>
          <w:p w14:paraId="6C150004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Код ошибки, дата, повторная попытка.</w:t>
            </w:r>
          </w:p>
        </w:tc>
        <w:tc>
          <w:tcPr>
            <w:tcW w:w="1000" w:type="dxa"/>
            <w:shd w:val="clear" w:color="auto" w:fill="FAFAFA"/>
          </w:tcPr>
          <w:p w14:paraId="060073BA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6770CA78" w14:textId="5A646C67" w:rsidTr="001A59D4">
        <w:trPr>
          <w:jc w:val="center"/>
        </w:trPr>
        <w:tc>
          <w:tcPr>
            <w:tcW w:w="2223" w:type="dxa"/>
          </w:tcPr>
          <w:p w14:paraId="4FC8651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Напоминание</w:t>
            </w:r>
            <w:proofErr w:type="spellEnd"/>
          </w:p>
        </w:tc>
        <w:tc>
          <w:tcPr>
            <w:tcW w:w="6703" w:type="dxa"/>
          </w:tcPr>
          <w:p w14:paraId="55DBAC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Основание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срок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7"/>
              </w:rPr>
              <w:t>результат</w:t>
            </w:r>
            <w:proofErr w:type="spellEnd"/>
            <w:r>
              <w:rPr>
                <w:rFonts w:ascii="Calibri" w:eastAsia="Calibri" w:hAnsi="Calibri"/>
                <w:sz w:val="17"/>
              </w:rPr>
              <w:t>.</w:t>
            </w:r>
          </w:p>
        </w:tc>
        <w:tc>
          <w:tcPr>
            <w:tcW w:w="1000" w:type="dxa"/>
          </w:tcPr>
          <w:p w14:paraId="599F905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</w:tbl>
    <w:p w14:paraId="6D145780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14.9. </w:t>
      </w:r>
      <w:proofErr w:type="spellStart"/>
      <w:r>
        <w:rPr>
          <w:rFonts w:ascii="Calibri" w:eastAsia="Calibri" w:hAnsi="Calibri"/>
          <w:color w:val="2F75B5"/>
        </w:rPr>
        <w:t>Правила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юридической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безопасности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уведомлений</w:t>
      </w:r>
      <w:proofErr w:type="spellEnd"/>
    </w:p>
    <w:p w14:paraId="406DB7A5" w14:textId="77777777" w:rsidR="004B5CE7" w:rsidRPr="004B5CE7" w:rsidRDefault="004B5CE7" w:rsidP="004B5CE7">
      <w:pPr>
        <w:pStyle w:val="a0"/>
        <w:rPr>
          <w:lang w:val="ru-RU"/>
        </w:rPr>
      </w:pPr>
      <w:r w:rsidRPr="004B5CE7">
        <w:rPr>
          <w:lang w:val="ru-RU"/>
        </w:rPr>
        <w:t>Уведомления не должны обещать положительный исход дела.</w:t>
      </w:r>
    </w:p>
    <w:p w14:paraId="4C2B0F3B" w14:textId="77777777" w:rsidR="004B5CE7" w:rsidRPr="004B5CE7" w:rsidRDefault="004B5CE7" w:rsidP="004B5CE7">
      <w:pPr>
        <w:pStyle w:val="a0"/>
        <w:rPr>
          <w:lang w:val="ru-RU"/>
        </w:rPr>
      </w:pPr>
      <w:r w:rsidRPr="004B5CE7">
        <w:rPr>
          <w:lang w:val="ru-RU"/>
        </w:rPr>
        <w:t>Уведомления не должны гарантировать взыскание конкретной суммы.</w:t>
      </w:r>
    </w:p>
    <w:p w14:paraId="2AF41F8E" w14:textId="77777777" w:rsidR="004B5CE7" w:rsidRPr="004B5CE7" w:rsidRDefault="004B5CE7" w:rsidP="004B5CE7">
      <w:pPr>
        <w:pStyle w:val="a0"/>
        <w:rPr>
          <w:lang w:val="ru-RU"/>
        </w:rPr>
      </w:pPr>
      <w:r w:rsidRPr="004B5CE7">
        <w:rPr>
          <w:lang w:val="ru-RU"/>
        </w:rPr>
        <w:t>Расчет всегда обозначается как предварительный.</w:t>
      </w:r>
    </w:p>
    <w:p w14:paraId="726B4B3F" w14:textId="77777777" w:rsidR="004B5CE7" w:rsidRPr="004B5CE7" w:rsidRDefault="004B5CE7" w:rsidP="004B5CE7">
      <w:pPr>
        <w:pStyle w:val="a0"/>
        <w:rPr>
          <w:lang w:val="ru-RU"/>
        </w:rPr>
      </w:pPr>
      <w:r w:rsidRPr="004B5CE7">
        <w:rPr>
          <w:lang w:val="ru-RU"/>
        </w:rPr>
        <w:t>Решение принимает юрист после проверки документов.</w:t>
      </w:r>
    </w:p>
    <w:p w14:paraId="1932A6BA" w14:textId="77777777" w:rsidR="004B5CE7" w:rsidRDefault="004B5CE7" w:rsidP="004B5CE7">
      <w:pPr>
        <w:pStyle w:val="a0"/>
      </w:pPr>
      <w:r w:rsidRPr="004B5CE7">
        <w:rPr>
          <w:lang w:val="ru-RU"/>
        </w:rPr>
        <w:t xml:space="preserve">Клиент должен видеть следующий шаг, а не внутреннюю </w:t>
      </w:r>
      <w:proofErr w:type="spellStart"/>
      <w:r>
        <w:t>техническую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4732E431" w14:textId="77777777" w:rsidR="004B5CE7" w:rsidRDefault="004B5CE7" w:rsidP="004B5CE7">
      <w:pPr>
        <w:pStyle w:val="21"/>
      </w:pPr>
      <w:r>
        <w:rPr>
          <w:rFonts w:ascii="Calibri" w:eastAsia="Calibri" w:hAnsi="Calibri"/>
          <w:color w:val="2F75B5"/>
        </w:rPr>
        <w:t xml:space="preserve">14.10. </w:t>
      </w:r>
      <w:proofErr w:type="spellStart"/>
      <w:r>
        <w:rPr>
          <w:rFonts w:ascii="Calibri" w:eastAsia="Calibri" w:hAnsi="Calibri"/>
          <w:color w:val="2F75B5"/>
        </w:rPr>
        <w:t>Критерии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приемки</w:t>
      </w:r>
      <w:proofErr w:type="spellEnd"/>
      <w:r>
        <w:rPr>
          <w:rFonts w:ascii="Calibri" w:eastAsia="Calibri" w:hAnsi="Calibri"/>
          <w:color w:val="2F75B5"/>
        </w:rPr>
        <w:t xml:space="preserve"> </w:t>
      </w:r>
      <w:proofErr w:type="spellStart"/>
      <w:r>
        <w:rPr>
          <w:rFonts w:ascii="Calibri" w:eastAsia="Calibri" w:hAnsi="Calibri"/>
          <w:color w:val="2F75B5"/>
        </w:rPr>
        <w:t>этапа</w:t>
      </w:r>
      <w:proofErr w:type="spellEnd"/>
      <w:r>
        <w:rPr>
          <w:rFonts w:ascii="Calibri" w:eastAsia="Calibri" w:hAnsi="Calibri"/>
          <w:color w:val="2F75B5"/>
        </w:rPr>
        <w:t xml:space="preserve"> 14</w:t>
      </w:r>
    </w:p>
    <w:tbl>
      <w:tblPr>
        <w:tblStyle w:val="aff0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304"/>
        <w:gridCol w:w="6622"/>
        <w:gridCol w:w="1000"/>
      </w:tblGrid>
      <w:tr w:rsidR="001A59D4" w14:paraId="1166295B" w14:textId="07680AD0" w:rsidTr="001A59D4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0669159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6622" w:type="dxa"/>
            <w:shd w:val="clear" w:color="auto" w:fill="1F4E79"/>
            <w:vAlign w:val="center"/>
          </w:tcPr>
          <w:p w14:paraId="086E7A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3D738C5A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234848E8" w14:textId="14DC3AC8" w:rsidTr="001A59D4">
        <w:trPr>
          <w:jc w:val="center"/>
        </w:trPr>
        <w:tc>
          <w:tcPr>
            <w:tcW w:w="2304" w:type="dxa"/>
          </w:tcPr>
          <w:p w14:paraId="174D32F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 xml:space="preserve">Все уведомления идут через </w:t>
            </w:r>
            <w:r>
              <w:rPr>
                <w:rFonts w:ascii="Calibri" w:eastAsia="Calibri" w:hAnsi="Calibri"/>
                <w:sz w:val="17"/>
              </w:rPr>
              <w:t>Telegram</w:t>
            </w:r>
          </w:p>
        </w:tc>
        <w:tc>
          <w:tcPr>
            <w:tcW w:w="6622" w:type="dxa"/>
          </w:tcPr>
          <w:p w14:paraId="07AA1730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Клиент получает сообщения в личный чат с ботом.</w:t>
            </w:r>
          </w:p>
        </w:tc>
        <w:tc>
          <w:tcPr>
            <w:tcW w:w="1000" w:type="dxa"/>
          </w:tcPr>
          <w:p w14:paraId="5FC7B537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2A28E381" w14:textId="0B7FDF6B" w:rsidTr="001A59D4">
        <w:trPr>
          <w:jc w:val="center"/>
        </w:trPr>
        <w:tc>
          <w:tcPr>
            <w:tcW w:w="2304" w:type="dxa"/>
            <w:shd w:val="clear" w:color="auto" w:fill="FAFAFA"/>
          </w:tcPr>
          <w:p w14:paraId="2721B62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Уведомления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связаны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статусами</w:t>
            </w:r>
            <w:proofErr w:type="spellEnd"/>
          </w:p>
        </w:tc>
        <w:tc>
          <w:tcPr>
            <w:tcW w:w="6622" w:type="dxa"/>
            <w:shd w:val="clear" w:color="auto" w:fill="FAFAFA"/>
          </w:tcPr>
          <w:p w14:paraId="5356207B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Ключевые статусы М1 и М2 имеют уведомления или следующий шаг.</w:t>
            </w:r>
          </w:p>
        </w:tc>
        <w:tc>
          <w:tcPr>
            <w:tcW w:w="1000" w:type="dxa"/>
            <w:shd w:val="clear" w:color="auto" w:fill="FAFAFA"/>
          </w:tcPr>
          <w:p w14:paraId="43AAB695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301B78A2" w14:textId="072B3A24" w:rsidTr="001A59D4">
        <w:trPr>
          <w:jc w:val="center"/>
        </w:trPr>
        <w:tc>
          <w:tcPr>
            <w:tcW w:w="2304" w:type="dxa"/>
          </w:tcPr>
          <w:p w14:paraId="7DAC970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Команда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получает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операционные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сигналы</w:t>
            </w:r>
            <w:proofErr w:type="spellEnd"/>
          </w:p>
        </w:tc>
        <w:tc>
          <w:tcPr>
            <w:tcW w:w="6622" w:type="dxa"/>
          </w:tcPr>
          <w:p w14:paraId="612A5569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Администратор и юрист видят новые задачи.</w:t>
            </w:r>
          </w:p>
        </w:tc>
        <w:tc>
          <w:tcPr>
            <w:tcW w:w="1000" w:type="dxa"/>
          </w:tcPr>
          <w:p w14:paraId="2062198C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65EE52FB" w14:textId="6E7AD89D" w:rsidTr="001A59D4">
        <w:trPr>
          <w:jc w:val="center"/>
        </w:trPr>
        <w:tc>
          <w:tcPr>
            <w:tcW w:w="2304" w:type="dxa"/>
            <w:shd w:val="clear" w:color="auto" w:fill="FAFAFA"/>
          </w:tcPr>
          <w:p w14:paraId="28EFB0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Напоминания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работают</w:t>
            </w:r>
            <w:proofErr w:type="spellEnd"/>
          </w:p>
        </w:tc>
        <w:tc>
          <w:tcPr>
            <w:tcW w:w="6622" w:type="dxa"/>
            <w:shd w:val="clear" w:color="auto" w:fill="FAFAFA"/>
          </w:tcPr>
          <w:p w14:paraId="0E4E1E55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Незавершенные действия получают серию напоминаний.</w:t>
            </w:r>
          </w:p>
        </w:tc>
        <w:tc>
          <w:tcPr>
            <w:tcW w:w="1000" w:type="dxa"/>
            <w:shd w:val="clear" w:color="auto" w:fill="FAFAFA"/>
          </w:tcPr>
          <w:p w14:paraId="79D4E72F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63E2EA41" w14:textId="77B5E258" w:rsidTr="001A59D4">
        <w:trPr>
          <w:jc w:val="center"/>
        </w:trPr>
        <w:tc>
          <w:tcPr>
            <w:tcW w:w="2304" w:type="dxa"/>
          </w:tcPr>
          <w:p w14:paraId="02F258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сохраняется</w:t>
            </w:r>
            <w:proofErr w:type="spellEnd"/>
          </w:p>
        </w:tc>
        <w:tc>
          <w:tcPr>
            <w:tcW w:w="6622" w:type="dxa"/>
          </w:tcPr>
          <w:p w14:paraId="263BEC3F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Все сообщения и уведомления доступны в карточке дела.</w:t>
            </w:r>
          </w:p>
        </w:tc>
        <w:tc>
          <w:tcPr>
            <w:tcW w:w="1000" w:type="dxa"/>
          </w:tcPr>
          <w:p w14:paraId="17B935F1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4B5CE7" w14:paraId="43559C9E" w14:textId="37572EA6" w:rsidTr="001A59D4">
        <w:trPr>
          <w:jc w:val="center"/>
        </w:trPr>
        <w:tc>
          <w:tcPr>
            <w:tcW w:w="2304" w:type="dxa"/>
            <w:shd w:val="clear" w:color="auto" w:fill="FAFAFA"/>
          </w:tcPr>
          <w:p w14:paraId="1341A7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Нет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юридических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гарантий</w:t>
            </w:r>
            <w:proofErr w:type="spellEnd"/>
          </w:p>
        </w:tc>
        <w:tc>
          <w:tcPr>
            <w:tcW w:w="6622" w:type="dxa"/>
            <w:shd w:val="clear" w:color="auto" w:fill="FAFAFA"/>
          </w:tcPr>
          <w:p w14:paraId="58BF70C2" w14:textId="77777777" w:rsidR="001A59D4" w:rsidRPr="004B5CE7" w:rsidRDefault="001A59D4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7"/>
                <w:lang w:val="ru-RU"/>
              </w:rPr>
              <w:t>Тексты уведомлений не обещают результат.</w:t>
            </w:r>
          </w:p>
        </w:tc>
        <w:tc>
          <w:tcPr>
            <w:tcW w:w="1000" w:type="dxa"/>
            <w:shd w:val="clear" w:color="auto" w:fill="FAFAFA"/>
          </w:tcPr>
          <w:p w14:paraId="26A576D0" w14:textId="77777777" w:rsidR="001A59D4" w:rsidRPr="004B5CE7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46662095" w14:textId="77777777" w:rsidR="004B5CE7" w:rsidRDefault="004B5CE7" w:rsidP="004B5CE7">
      <w:pPr>
        <w:pStyle w:val="1"/>
      </w:pPr>
      <w:proofErr w:type="spellStart"/>
      <w:r>
        <w:rPr>
          <w:rFonts w:ascii="Calibri" w:eastAsia="Calibri" w:hAnsi="Calibri"/>
        </w:rPr>
        <w:t>Итог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этапов</w:t>
      </w:r>
      <w:proofErr w:type="spellEnd"/>
      <w:r>
        <w:rPr>
          <w:rFonts w:ascii="Calibri" w:eastAsia="Calibri" w:hAnsi="Calibri"/>
        </w:rPr>
        <w:t xml:space="preserve"> 12-14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926"/>
      </w:tblGrid>
      <w:tr w:rsidR="004B5CE7" w:rsidRPr="004B5CE7" w14:paraId="38ECD1FE" w14:textId="77777777" w:rsidTr="00E66C7B">
        <w:trPr>
          <w:jc w:val="center"/>
        </w:trPr>
        <w:tc>
          <w:tcPr>
            <w:tcW w:w="10656" w:type="dxa"/>
            <w:shd w:val="clear" w:color="auto" w:fill="EAF3F8"/>
          </w:tcPr>
          <w:p w14:paraId="56FCBD08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t>Итог</w:t>
            </w:r>
            <w:r w:rsidRPr="004B5CE7">
              <w:rPr>
                <w:rFonts w:ascii="Calibri" w:eastAsia="Calibri" w:hAnsi="Calibri"/>
                <w:b/>
                <w:color w:val="1F4E79"/>
                <w:sz w:val="20"/>
                <w:lang w:val="ru-RU"/>
              </w:rPr>
              <w:br/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Этапы 12-14 описывают внутреннюю операционную архитектуру </w:t>
            </w:r>
            <w:r>
              <w:rPr>
                <w:rFonts w:ascii="Calibri" w:eastAsia="Calibri" w:hAnsi="Calibri"/>
                <w:sz w:val="18"/>
              </w:rPr>
              <w:t>MVP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: </w:t>
            </w:r>
            <w:r>
              <w:rPr>
                <w:rFonts w:ascii="Calibri" w:eastAsia="Calibri" w:hAnsi="Calibri"/>
                <w:sz w:val="18"/>
              </w:rPr>
              <w:t>CRM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, рабочее место администратора, рабочее место юриста, уведомления и коммуникации. Они связывают клиентский </w:t>
            </w:r>
            <w:r>
              <w:rPr>
                <w:rFonts w:ascii="Calibri" w:eastAsia="Calibri" w:hAnsi="Calibri"/>
                <w:sz w:val="18"/>
              </w:rPr>
              <w:t>Telegram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-бот с работой команды и обеспечивают контролируемое движение обращений по двум маршрутам: М1 и М2.</w:t>
            </w:r>
          </w:p>
        </w:tc>
      </w:tr>
    </w:tbl>
    <w:p w14:paraId="580470EF" w14:textId="77777777" w:rsidR="004B5CE7" w:rsidRPr="004B5CE7" w:rsidRDefault="004B5CE7" w:rsidP="004B5CE7">
      <w:pPr>
        <w:pStyle w:val="1"/>
        <w:rPr>
          <w:lang w:val="ru-RU"/>
        </w:rPr>
      </w:pPr>
      <w:r w:rsidRPr="004B5CE7">
        <w:rPr>
          <w:lang w:val="ru-RU"/>
        </w:rPr>
        <w:t>Этап 15. Бизнес-правила и ограничения системы</w:t>
      </w:r>
    </w:p>
    <w:p w14:paraId="3D6D6E12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lang w:val="ru-RU"/>
        </w:rPr>
        <w:t>15.1. Назначение этапа</w:t>
      </w:r>
    </w:p>
    <w:p w14:paraId="2A247BF0" w14:textId="77777777" w:rsidR="004B5CE7" w:rsidRPr="004B5CE7" w:rsidRDefault="004B5CE7" w:rsidP="004B5CE7">
      <w:pPr>
        <w:rPr>
          <w:lang w:val="ru-RU"/>
        </w:rPr>
      </w:pPr>
      <w:r w:rsidRPr="004B5CE7">
        <w:rPr>
          <w:lang w:val="ru-RU"/>
        </w:rPr>
        <w:t xml:space="preserve">Бизнес-правила определяют обязательную логику работы </w:t>
      </w:r>
      <w:r>
        <w:t>Telegram</w:t>
      </w:r>
      <w:r w:rsidRPr="004B5CE7">
        <w:rPr>
          <w:lang w:val="ru-RU"/>
        </w:rPr>
        <w:t xml:space="preserve">-бота, </w:t>
      </w:r>
      <w:r>
        <w:t>CRM</w:t>
      </w:r>
      <w:r w:rsidRPr="004B5CE7">
        <w:rPr>
          <w:lang w:val="ru-RU"/>
        </w:rPr>
        <w:t xml:space="preserve">, карточки дела, маршрутизации, документов, оплат и уведомлений. Эти правила имеют приоритет над отдельными экранными сценариями и используются как основание для разработки, тестирования и приемки </w:t>
      </w:r>
      <w:r>
        <w:t>MVP</w:t>
      </w:r>
      <w:r w:rsidRPr="004B5CE7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4B5CE7" w14:paraId="150F9E0F" w14:textId="77777777" w:rsidTr="00E66C7B">
        <w:tc>
          <w:tcPr>
            <w:tcW w:w="10200" w:type="dxa"/>
            <w:shd w:val="clear" w:color="auto" w:fill="EEF6FC"/>
          </w:tcPr>
          <w:p w14:paraId="54B36008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18"/>
                <w:lang w:val="ru-RU"/>
              </w:rPr>
              <w:t>Ключевое правило этапа 15</w:t>
            </w:r>
            <w:r w:rsidRPr="004B5CE7">
              <w:rPr>
                <w:rFonts w:ascii="Calibri" w:eastAsia="Calibri" w:hAnsi="Calibri"/>
                <w:b/>
                <w:color w:val="1F4E79"/>
                <w:sz w:val="18"/>
                <w:lang w:val="ru-RU"/>
              </w:rPr>
              <w:br/>
            </w:r>
          </w:p>
          <w:p w14:paraId="0077F571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Система не должна допускать сценариев вне двух маршрутов: М1 - стандартное взыскание и М2 - личная консультация. Любое исключение, неполнота данных или нестандартное обстоятельство переводится в М2 либо требует решения юриста.</w:t>
            </w:r>
          </w:p>
        </w:tc>
      </w:tr>
    </w:tbl>
    <w:p w14:paraId="132F6D29" w14:textId="77777777" w:rsidR="004B5CE7" w:rsidRPr="004B5CE7" w:rsidRDefault="004B5CE7" w:rsidP="004B5CE7">
      <w:pPr>
        <w:rPr>
          <w:lang w:val="ru-RU"/>
        </w:rPr>
      </w:pPr>
    </w:p>
    <w:p w14:paraId="1D7B765B" w14:textId="77777777" w:rsidR="004B5CE7" w:rsidRDefault="004B5CE7" w:rsidP="004B5CE7">
      <w:pPr>
        <w:pStyle w:val="21"/>
      </w:pPr>
      <w:r>
        <w:lastRenderedPageBreak/>
        <w:t xml:space="preserve">15.2.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бизнес-правила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2129"/>
        <w:gridCol w:w="2864"/>
        <w:gridCol w:w="2851"/>
        <w:gridCol w:w="1000"/>
      </w:tblGrid>
      <w:tr w:rsidR="001A59D4" w14:paraId="4C080F45" w14:textId="0675FCF0" w:rsidTr="001A59D4">
        <w:trPr>
          <w:tblHeader/>
          <w:jc w:val="center"/>
        </w:trPr>
        <w:tc>
          <w:tcPr>
            <w:tcW w:w="1082" w:type="dxa"/>
            <w:shd w:val="clear" w:color="auto" w:fill="1F4E79"/>
            <w:vAlign w:val="center"/>
          </w:tcPr>
          <w:p w14:paraId="2478429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129" w:type="dxa"/>
            <w:shd w:val="clear" w:color="auto" w:fill="1F4E79"/>
            <w:vAlign w:val="center"/>
          </w:tcPr>
          <w:p w14:paraId="349F353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w="2864" w:type="dxa"/>
            <w:shd w:val="clear" w:color="auto" w:fill="1F4E79"/>
            <w:vAlign w:val="center"/>
          </w:tcPr>
          <w:p w14:paraId="5AC87FF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2851" w:type="dxa"/>
            <w:shd w:val="clear" w:color="auto" w:fill="1F4E79"/>
            <w:vAlign w:val="center"/>
          </w:tcPr>
          <w:p w14:paraId="58E1084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Контроль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775469F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1B9A220E" w14:textId="69232DE2" w:rsidTr="001A59D4">
        <w:trPr>
          <w:jc w:val="center"/>
        </w:trPr>
        <w:tc>
          <w:tcPr>
            <w:tcW w:w="1082" w:type="dxa"/>
            <w:vAlign w:val="center"/>
          </w:tcPr>
          <w:p w14:paraId="6C3EA4B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BR-001</w:t>
            </w:r>
          </w:p>
        </w:tc>
        <w:tc>
          <w:tcPr>
            <w:tcW w:w="2129" w:type="dxa"/>
            <w:vAlign w:val="center"/>
          </w:tcPr>
          <w:p w14:paraId="3A426B8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Два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маршрута</w:t>
            </w:r>
            <w:proofErr w:type="spellEnd"/>
          </w:p>
        </w:tc>
        <w:tc>
          <w:tcPr>
            <w:tcW w:w="2864" w:type="dxa"/>
            <w:vAlign w:val="center"/>
          </w:tcPr>
          <w:p w14:paraId="212412E8" w14:textId="77777777" w:rsidR="001A59D4" w:rsidRDefault="001A59D4" w:rsidP="00E66C7B">
            <w:pPr>
              <w:spacing w:after="40"/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В системе используются только М1 и М2. </w:t>
            </w:r>
            <w:proofErr w:type="spellStart"/>
            <w:r>
              <w:rPr>
                <w:rFonts w:ascii="Calibri" w:eastAsia="Calibri" w:hAnsi="Calibri"/>
                <w:sz w:val="18"/>
              </w:rPr>
              <w:t>Другие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создаются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851" w:type="dxa"/>
            <w:vAlign w:val="center"/>
          </w:tcPr>
          <w:p w14:paraId="7FF6013B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Проверяется в дереве решений и </w:t>
            </w:r>
            <w:r>
              <w:rPr>
                <w:rFonts w:ascii="Calibri" w:eastAsia="Calibri" w:hAnsi="Calibri"/>
                <w:sz w:val="18"/>
              </w:rPr>
              <w:t>State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8"/>
              </w:rPr>
              <w:t>Machine</w:t>
            </w:r>
          </w:p>
        </w:tc>
        <w:tc>
          <w:tcPr>
            <w:tcW w:w="1000" w:type="dxa"/>
          </w:tcPr>
          <w:p w14:paraId="05A4152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3A92E2C7" w14:textId="02CBB7FC" w:rsidTr="001A59D4">
        <w:trPr>
          <w:jc w:val="center"/>
        </w:trPr>
        <w:tc>
          <w:tcPr>
            <w:tcW w:w="1082" w:type="dxa"/>
            <w:shd w:val="clear" w:color="auto" w:fill="EEF6FC"/>
            <w:vAlign w:val="center"/>
          </w:tcPr>
          <w:p w14:paraId="0319430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BR-002</w:t>
            </w:r>
          </w:p>
        </w:tc>
        <w:tc>
          <w:tcPr>
            <w:tcW w:w="2129" w:type="dxa"/>
            <w:shd w:val="clear" w:color="auto" w:fill="EEF6FC"/>
            <w:vAlign w:val="center"/>
          </w:tcPr>
          <w:p w14:paraId="7B2D82D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Один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активный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</w:t>
            </w:r>
            <w:proofErr w:type="spellEnd"/>
          </w:p>
        </w:tc>
        <w:tc>
          <w:tcPr>
            <w:tcW w:w="2864" w:type="dxa"/>
            <w:shd w:val="clear" w:color="auto" w:fill="EEF6FC"/>
            <w:vAlign w:val="center"/>
          </w:tcPr>
          <w:p w14:paraId="1C01526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У одного обращения в один момент времени может быть только один активный маршрут.</w:t>
            </w:r>
          </w:p>
        </w:tc>
        <w:tc>
          <w:tcPr>
            <w:tcW w:w="2851" w:type="dxa"/>
            <w:shd w:val="clear" w:color="auto" w:fill="EEF6FC"/>
            <w:vAlign w:val="center"/>
          </w:tcPr>
          <w:p w14:paraId="79C2A07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карточки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дела</w:t>
            </w:r>
          </w:p>
        </w:tc>
        <w:tc>
          <w:tcPr>
            <w:tcW w:w="1000" w:type="dxa"/>
            <w:shd w:val="clear" w:color="auto" w:fill="EEF6FC"/>
          </w:tcPr>
          <w:p w14:paraId="5C5DF0F9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18A19D11" w14:textId="1AF263AB" w:rsidTr="001A59D4">
        <w:trPr>
          <w:jc w:val="center"/>
        </w:trPr>
        <w:tc>
          <w:tcPr>
            <w:tcW w:w="1082" w:type="dxa"/>
            <w:vAlign w:val="center"/>
          </w:tcPr>
          <w:p w14:paraId="3012B53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BR-003</w:t>
            </w:r>
          </w:p>
        </w:tc>
        <w:tc>
          <w:tcPr>
            <w:tcW w:w="2129" w:type="dxa"/>
            <w:vAlign w:val="center"/>
          </w:tcPr>
          <w:p w14:paraId="58BE354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Один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активный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</w:t>
            </w:r>
            <w:proofErr w:type="spellEnd"/>
          </w:p>
        </w:tc>
        <w:tc>
          <w:tcPr>
            <w:tcW w:w="2864" w:type="dxa"/>
            <w:vAlign w:val="center"/>
          </w:tcPr>
          <w:p w14:paraId="140DBC48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У обращения может быть только один текущий статус.</w:t>
            </w:r>
          </w:p>
        </w:tc>
        <w:tc>
          <w:tcPr>
            <w:tcW w:w="2851" w:type="dxa"/>
            <w:vAlign w:val="center"/>
          </w:tcPr>
          <w:p w14:paraId="6DFCDC7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State Machine</w:t>
            </w:r>
          </w:p>
        </w:tc>
        <w:tc>
          <w:tcPr>
            <w:tcW w:w="1000" w:type="dxa"/>
          </w:tcPr>
          <w:p w14:paraId="5FE64E1E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5A7C7713" w14:textId="214FBB2E" w:rsidTr="001A59D4">
        <w:trPr>
          <w:jc w:val="center"/>
        </w:trPr>
        <w:tc>
          <w:tcPr>
            <w:tcW w:w="1082" w:type="dxa"/>
            <w:shd w:val="clear" w:color="auto" w:fill="EEF6FC"/>
            <w:vAlign w:val="center"/>
          </w:tcPr>
          <w:p w14:paraId="0B1349B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BR-004</w:t>
            </w:r>
          </w:p>
        </w:tc>
        <w:tc>
          <w:tcPr>
            <w:tcW w:w="2129" w:type="dxa"/>
            <w:shd w:val="clear" w:color="auto" w:fill="EEF6FC"/>
            <w:vAlign w:val="center"/>
          </w:tcPr>
          <w:p w14:paraId="7DFF3E87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Telegram </w:t>
            </w:r>
            <w:proofErr w:type="spellStart"/>
            <w:r>
              <w:rPr>
                <w:rFonts w:ascii="Calibri" w:eastAsia="Calibri" w:hAnsi="Calibri"/>
                <w:sz w:val="18"/>
              </w:rPr>
              <w:t>как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клиентский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кабинет</w:t>
            </w:r>
            <w:proofErr w:type="spellEnd"/>
          </w:p>
        </w:tc>
        <w:tc>
          <w:tcPr>
            <w:tcW w:w="2864" w:type="dxa"/>
            <w:shd w:val="clear" w:color="auto" w:fill="EEF6FC"/>
            <w:vAlign w:val="center"/>
          </w:tcPr>
          <w:p w14:paraId="440EAD7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Клиент взаимодействует с системой через </w:t>
            </w:r>
            <w:r>
              <w:rPr>
                <w:rFonts w:ascii="Calibri" w:eastAsia="Calibri" w:hAnsi="Calibri"/>
                <w:sz w:val="18"/>
              </w:rPr>
              <w:t>Telegram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-бот. Отдельный веб-кабинет клиента в </w:t>
            </w:r>
            <w:r>
              <w:rPr>
                <w:rFonts w:ascii="Calibri" w:eastAsia="Calibri" w:hAnsi="Calibri"/>
                <w:sz w:val="18"/>
              </w:rPr>
              <w:t>MVP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не реализуется.</w:t>
            </w:r>
          </w:p>
        </w:tc>
        <w:tc>
          <w:tcPr>
            <w:tcW w:w="2851" w:type="dxa"/>
            <w:shd w:val="clear" w:color="auto" w:fill="EEF6FC"/>
            <w:vAlign w:val="center"/>
          </w:tcPr>
          <w:p w14:paraId="022181C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функционального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объема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0ACC84DE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29005D1E" w14:textId="6311F21E" w:rsidTr="001A59D4">
        <w:trPr>
          <w:jc w:val="center"/>
        </w:trPr>
        <w:tc>
          <w:tcPr>
            <w:tcW w:w="1082" w:type="dxa"/>
            <w:vAlign w:val="center"/>
          </w:tcPr>
          <w:p w14:paraId="73F0EE3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BR-005</w:t>
            </w:r>
          </w:p>
        </w:tc>
        <w:tc>
          <w:tcPr>
            <w:tcW w:w="2129" w:type="dxa"/>
            <w:vAlign w:val="center"/>
          </w:tcPr>
          <w:p w14:paraId="7CEEB9E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Предварительный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</w:p>
        </w:tc>
        <w:tc>
          <w:tcPr>
            <w:tcW w:w="2864" w:type="dxa"/>
            <w:vAlign w:val="center"/>
          </w:tcPr>
          <w:p w14:paraId="6D5F70C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Расчет неустойки не является юридическим заключением и требует проверки документов юристом.</w:t>
            </w:r>
          </w:p>
        </w:tc>
        <w:tc>
          <w:tcPr>
            <w:tcW w:w="2851" w:type="dxa"/>
            <w:vAlign w:val="center"/>
          </w:tcPr>
          <w:p w14:paraId="01760DE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текстов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экранов</w:t>
            </w:r>
            <w:proofErr w:type="spellEnd"/>
          </w:p>
        </w:tc>
        <w:tc>
          <w:tcPr>
            <w:tcW w:w="1000" w:type="dxa"/>
          </w:tcPr>
          <w:p w14:paraId="42824EF3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02F1D048" w14:textId="1C1BA941" w:rsidTr="001A59D4">
        <w:trPr>
          <w:jc w:val="center"/>
        </w:trPr>
        <w:tc>
          <w:tcPr>
            <w:tcW w:w="1082" w:type="dxa"/>
            <w:shd w:val="clear" w:color="auto" w:fill="EEF6FC"/>
            <w:vAlign w:val="center"/>
          </w:tcPr>
          <w:p w14:paraId="0E01079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BR-006</w:t>
            </w:r>
          </w:p>
        </w:tc>
        <w:tc>
          <w:tcPr>
            <w:tcW w:w="2129" w:type="dxa"/>
            <w:shd w:val="clear" w:color="auto" w:fill="EEF6FC"/>
            <w:vAlign w:val="center"/>
          </w:tcPr>
          <w:p w14:paraId="588CF9F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Приоритет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</w:p>
        </w:tc>
        <w:tc>
          <w:tcPr>
            <w:tcW w:w="2864" w:type="dxa"/>
            <w:shd w:val="clear" w:color="auto" w:fill="EEF6FC"/>
            <w:vAlign w:val="center"/>
          </w:tcPr>
          <w:p w14:paraId="335E739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может принять дело, запросить документы, перевести дело в М2 или закрыть обращение.</w:t>
            </w:r>
          </w:p>
        </w:tc>
        <w:tc>
          <w:tcPr>
            <w:tcW w:w="2851" w:type="dxa"/>
            <w:shd w:val="clear" w:color="auto" w:fill="EEF6FC"/>
            <w:vAlign w:val="center"/>
          </w:tcPr>
          <w:p w14:paraId="4984B3C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действий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6C38E872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B9C6A99" w14:textId="5E3A4257" w:rsidTr="001A59D4">
        <w:trPr>
          <w:jc w:val="center"/>
        </w:trPr>
        <w:tc>
          <w:tcPr>
            <w:tcW w:w="1082" w:type="dxa"/>
            <w:vAlign w:val="center"/>
          </w:tcPr>
          <w:p w14:paraId="11D01EB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BR-007</w:t>
            </w:r>
          </w:p>
        </w:tc>
        <w:tc>
          <w:tcPr>
            <w:tcW w:w="2129" w:type="dxa"/>
            <w:vAlign w:val="center"/>
          </w:tcPr>
          <w:p w14:paraId="7837340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неизменяема</w:t>
            </w:r>
            <w:proofErr w:type="spellEnd"/>
          </w:p>
        </w:tc>
        <w:tc>
          <w:tcPr>
            <w:tcW w:w="2864" w:type="dxa"/>
            <w:vAlign w:val="center"/>
          </w:tcPr>
          <w:p w14:paraId="78D4412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действия и изменения статусов сохраняются в истории обращения и не удаляются.</w:t>
            </w:r>
          </w:p>
        </w:tc>
        <w:tc>
          <w:tcPr>
            <w:tcW w:w="2851" w:type="dxa"/>
            <w:vAlign w:val="center"/>
          </w:tcPr>
          <w:p w14:paraId="01D3F64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Контроль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журнала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событий</w:t>
            </w:r>
            <w:proofErr w:type="spellEnd"/>
          </w:p>
        </w:tc>
        <w:tc>
          <w:tcPr>
            <w:tcW w:w="1000" w:type="dxa"/>
          </w:tcPr>
          <w:p w14:paraId="7C0FF737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7AB230C5" w14:textId="77777777" w:rsidR="004B5CE7" w:rsidRDefault="004B5CE7" w:rsidP="004B5CE7">
      <w:pPr>
        <w:rPr>
          <w:lang w:val="ru-RU"/>
        </w:rPr>
      </w:pPr>
    </w:p>
    <w:p w14:paraId="2105E776" w14:textId="77777777" w:rsidR="004B5CE7" w:rsidRDefault="004B5CE7" w:rsidP="004B5CE7">
      <w:pPr>
        <w:pStyle w:val="af5"/>
      </w:pPr>
      <w:proofErr w:type="spellStart"/>
      <w:r>
        <w:t>Схема</w:t>
      </w:r>
      <w:proofErr w:type="spellEnd"/>
      <w:r>
        <w:t xml:space="preserve"> 15.1.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маршрутизации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4B5CE7" w14:paraId="1A66F470" w14:textId="77777777" w:rsidTr="00E66C7B">
        <w:tc>
          <w:tcPr>
            <w:tcW w:w="10200" w:type="dxa"/>
            <w:shd w:val="clear" w:color="auto" w:fill="EEF6FC"/>
          </w:tcPr>
          <w:p w14:paraId="7A8D50F0" w14:textId="46559C5F" w:rsidR="004B5CE7" w:rsidRPr="004B5CE7" w:rsidRDefault="004B5CE7" w:rsidP="00E66C7B">
            <w:pPr>
              <w:jc w:val="center"/>
              <w:rPr>
                <w:lang w:val="ru-RU"/>
              </w:rPr>
            </w:pPr>
            <w:r>
              <w:rPr>
                <w:rFonts w:ascii="Consolas" w:eastAsia="Consolas" w:hAnsi="Consolas"/>
                <w:sz w:val="20"/>
              </w:rPr>
              <w:t>🏠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Главная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▼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</w:r>
            <w:r>
              <w:rPr>
                <w:rFonts w:ascii="Consolas" w:eastAsia="Consolas" w:hAnsi="Consolas"/>
                <w:sz w:val="20"/>
              </w:rPr>
              <w:t>🧮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Рассчитать неустойку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▼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>Предварительный расчет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</w:t>
            </w:r>
            <w:r>
              <w:rPr>
                <w:rFonts w:ascii="Consolas" w:eastAsia="Consolas" w:hAnsi="Consolas"/>
                <w:sz w:val="20"/>
                <w:lang w:val="ru-RU"/>
              </w:rPr>
              <w:t xml:space="preserve">  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├──► </w:t>
            </w:r>
            <w:r>
              <w:rPr>
                <w:rFonts w:ascii="Consolas" w:eastAsia="Consolas" w:hAnsi="Consolas"/>
                <w:sz w:val="20"/>
              </w:rPr>
              <w:t>🟦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М1: стандартное взыскание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└──► </w:t>
            </w:r>
            <w:r>
              <w:rPr>
                <w:rFonts w:ascii="Consolas" w:eastAsia="Consolas" w:hAnsi="Consolas"/>
                <w:sz w:val="20"/>
              </w:rPr>
              <w:t>🟨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М2: личная консультация</w:t>
            </w:r>
          </w:p>
        </w:tc>
      </w:tr>
    </w:tbl>
    <w:p w14:paraId="7ABC19B7" w14:textId="77777777" w:rsidR="004B5CE7" w:rsidRPr="004B5CE7" w:rsidRDefault="004B5CE7" w:rsidP="004B5CE7">
      <w:pPr>
        <w:rPr>
          <w:lang w:val="ru-RU"/>
        </w:rPr>
      </w:pPr>
    </w:p>
    <w:p w14:paraId="1D33880E" w14:textId="77777777" w:rsidR="004B5CE7" w:rsidRDefault="004B5CE7" w:rsidP="004B5CE7">
      <w:pPr>
        <w:pStyle w:val="21"/>
      </w:pPr>
      <w:r>
        <w:t xml:space="preserve">15.3.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2056"/>
        <w:gridCol w:w="2349"/>
        <w:gridCol w:w="3463"/>
        <w:gridCol w:w="1000"/>
      </w:tblGrid>
      <w:tr w:rsidR="001A59D4" w14:paraId="572DBF10" w14:textId="4ABE8053" w:rsidTr="001A59D4">
        <w:trPr>
          <w:tblHeader/>
          <w:jc w:val="center"/>
        </w:trPr>
        <w:tc>
          <w:tcPr>
            <w:tcW w:w="1058" w:type="dxa"/>
            <w:shd w:val="clear" w:color="auto" w:fill="1F4E79"/>
            <w:vAlign w:val="center"/>
          </w:tcPr>
          <w:p w14:paraId="5CF73D4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056" w:type="dxa"/>
            <w:shd w:val="clear" w:color="auto" w:fill="1F4E79"/>
            <w:vAlign w:val="center"/>
          </w:tcPr>
          <w:p w14:paraId="13F5BAF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w="2349" w:type="dxa"/>
            <w:shd w:val="clear" w:color="auto" w:fill="1F4E79"/>
            <w:vAlign w:val="center"/>
          </w:tcPr>
          <w:p w14:paraId="55131D4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Условие</w:t>
            </w:r>
            <w:proofErr w:type="spellEnd"/>
          </w:p>
        </w:tc>
        <w:tc>
          <w:tcPr>
            <w:tcW w:w="3463" w:type="dxa"/>
            <w:shd w:val="clear" w:color="auto" w:fill="1F4E79"/>
            <w:vAlign w:val="center"/>
          </w:tcPr>
          <w:p w14:paraId="595619E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94DCF8A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57D12623" w14:textId="091F9D61" w:rsidTr="001A59D4">
        <w:trPr>
          <w:jc w:val="center"/>
        </w:trPr>
        <w:tc>
          <w:tcPr>
            <w:tcW w:w="1058" w:type="dxa"/>
            <w:vAlign w:val="center"/>
          </w:tcPr>
          <w:p w14:paraId="1107AF7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BR-M1-001</w:t>
            </w:r>
          </w:p>
        </w:tc>
        <w:tc>
          <w:tcPr>
            <w:tcW w:w="2056" w:type="dxa"/>
            <w:vAlign w:val="center"/>
          </w:tcPr>
          <w:p w14:paraId="6EE33C3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М1 </w:t>
            </w:r>
            <w:proofErr w:type="spellStart"/>
            <w:r>
              <w:rPr>
                <w:rFonts w:ascii="Calibri" w:eastAsia="Calibri" w:hAnsi="Calibri"/>
                <w:sz w:val="18"/>
              </w:rPr>
              <w:t>начинается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расчета</w:t>
            </w:r>
            <w:proofErr w:type="spellEnd"/>
          </w:p>
        </w:tc>
        <w:tc>
          <w:tcPr>
            <w:tcW w:w="2349" w:type="dxa"/>
            <w:vAlign w:val="center"/>
          </w:tcPr>
          <w:p w14:paraId="1E8A484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получил предварительный расчет и выбрал продолжение работы.</w:t>
            </w:r>
          </w:p>
        </w:tc>
        <w:tc>
          <w:tcPr>
            <w:tcW w:w="3463" w:type="dxa"/>
            <w:vAlign w:val="center"/>
          </w:tcPr>
          <w:p w14:paraId="3A047389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Открывается согласие на обработку персональных данных и загрузка документов.</w:t>
            </w:r>
          </w:p>
        </w:tc>
        <w:tc>
          <w:tcPr>
            <w:tcW w:w="1000" w:type="dxa"/>
          </w:tcPr>
          <w:p w14:paraId="1CE54737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4AA7D84" w14:textId="22E9CC91" w:rsidTr="001A59D4">
        <w:trPr>
          <w:jc w:val="center"/>
        </w:trPr>
        <w:tc>
          <w:tcPr>
            <w:tcW w:w="1058" w:type="dxa"/>
            <w:shd w:val="clear" w:color="auto" w:fill="EEF6FC"/>
            <w:vAlign w:val="center"/>
          </w:tcPr>
          <w:p w14:paraId="0DB0DE9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BR-M1-002</w:t>
            </w:r>
          </w:p>
        </w:tc>
        <w:tc>
          <w:tcPr>
            <w:tcW w:w="2056" w:type="dxa"/>
            <w:shd w:val="clear" w:color="auto" w:fill="EEF6FC"/>
            <w:vAlign w:val="center"/>
          </w:tcPr>
          <w:p w14:paraId="5558F4F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обязательны</w:t>
            </w:r>
            <w:proofErr w:type="spellEnd"/>
          </w:p>
        </w:tc>
        <w:tc>
          <w:tcPr>
            <w:tcW w:w="2349" w:type="dxa"/>
            <w:shd w:val="clear" w:color="auto" w:fill="EEF6FC"/>
            <w:vAlign w:val="center"/>
          </w:tcPr>
          <w:p w14:paraId="50BA8FF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Для проверки стандартного дела клиент должен загрузить ДДУ и приложения при наличии.</w:t>
            </w:r>
          </w:p>
        </w:tc>
        <w:tc>
          <w:tcPr>
            <w:tcW w:w="3463" w:type="dxa"/>
            <w:shd w:val="clear" w:color="auto" w:fill="EEF6FC"/>
            <w:vAlign w:val="center"/>
          </w:tcPr>
          <w:p w14:paraId="203176E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документов дело не передается к договору.</w:t>
            </w:r>
          </w:p>
        </w:tc>
        <w:tc>
          <w:tcPr>
            <w:tcW w:w="1000" w:type="dxa"/>
            <w:shd w:val="clear" w:color="auto" w:fill="EEF6FC"/>
          </w:tcPr>
          <w:p w14:paraId="7E59AA5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7DFA8D9E" w14:textId="50E9D43B" w:rsidTr="001A59D4">
        <w:trPr>
          <w:jc w:val="center"/>
        </w:trPr>
        <w:tc>
          <w:tcPr>
            <w:tcW w:w="1058" w:type="dxa"/>
            <w:vAlign w:val="center"/>
          </w:tcPr>
          <w:p w14:paraId="3B9DFA6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BR-M1-003</w:t>
            </w:r>
          </w:p>
        </w:tc>
        <w:tc>
          <w:tcPr>
            <w:tcW w:w="2056" w:type="dxa"/>
            <w:vAlign w:val="center"/>
          </w:tcPr>
          <w:p w14:paraId="369B5BB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проверки</w:t>
            </w:r>
            <w:proofErr w:type="spellEnd"/>
          </w:p>
        </w:tc>
        <w:tc>
          <w:tcPr>
            <w:tcW w:w="2349" w:type="dxa"/>
            <w:vAlign w:val="center"/>
          </w:tcPr>
          <w:p w14:paraId="011B4F3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проверил документы и принял дело.</w:t>
            </w:r>
          </w:p>
        </w:tc>
        <w:tc>
          <w:tcPr>
            <w:tcW w:w="3463" w:type="dxa"/>
            <w:vAlign w:val="center"/>
          </w:tcPr>
          <w:p w14:paraId="0FBA6D2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Формируется договор и открывается этап подписания.</w:t>
            </w:r>
          </w:p>
        </w:tc>
        <w:tc>
          <w:tcPr>
            <w:tcW w:w="1000" w:type="dxa"/>
          </w:tcPr>
          <w:p w14:paraId="357FAD7B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D6E30B8" w14:textId="7E2F1D8C" w:rsidTr="001A59D4">
        <w:trPr>
          <w:jc w:val="center"/>
        </w:trPr>
        <w:tc>
          <w:tcPr>
            <w:tcW w:w="1058" w:type="dxa"/>
            <w:shd w:val="clear" w:color="auto" w:fill="EEF6FC"/>
            <w:vAlign w:val="center"/>
          </w:tcPr>
          <w:p w14:paraId="1017D5E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BR-M1-004</w:t>
            </w:r>
          </w:p>
        </w:tc>
        <w:tc>
          <w:tcPr>
            <w:tcW w:w="2056" w:type="dxa"/>
            <w:shd w:val="clear" w:color="auto" w:fill="EEF6FC"/>
            <w:vAlign w:val="center"/>
          </w:tcPr>
          <w:p w14:paraId="7D76E05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Первый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запускает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работу</w:t>
            </w:r>
            <w:proofErr w:type="spellEnd"/>
          </w:p>
        </w:tc>
        <w:tc>
          <w:tcPr>
            <w:tcW w:w="2349" w:type="dxa"/>
            <w:shd w:val="clear" w:color="auto" w:fill="EEF6FC"/>
            <w:vAlign w:val="center"/>
          </w:tcPr>
          <w:p w14:paraId="5489D52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подписал договор и оплатил 30 000 руб.</w:t>
            </w:r>
          </w:p>
        </w:tc>
        <w:tc>
          <w:tcPr>
            <w:tcW w:w="3463" w:type="dxa"/>
            <w:shd w:val="clear" w:color="auto" w:fill="EEF6FC"/>
            <w:vAlign w:val="center"/>
          </w:tcPr>
          <w:p w14:paraId="46C4228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Открывается этап доверенности и юридической работы.</w:t>
            </w:r>
          </w:p>
        </w:tc>
        <w:tc>
          <w:tcPr>
            <w:tcW w:w="1000" w:type="dxa"/>
            <w:shd w:val="clear" w:color="auto" w:fill="EEF6FC"/>
          </w:tcPr>
          <w:p w14:paraId="708D8A3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D680365" w14:textId="00FBE0F5" w:rsidTr="001A59D4">
        <w:trPr>
          <w:jc w:val="center"/>
        </w:trPr>
        <w:tc>
          <w:tcPr>
            <w:tcW w:w="1058" w:type="dxa"/>
            <w:vAlign w:val="center"/>
          </w:tcPr>
          <w:p w14:paraId="374FF73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lastRenderedPageBreak/>
              <w:t>BR-M1-005</w:t>
            </w:r>
          </w:p>
        </w:tc>
        <w:tc>
          <w:tcPr>
            <w:tcW w:w="2056" w:type="dxa"/>
            <w:vAlign w:val="center"/>
          </w:tcPr>
          <w:p w14:paraId="11CB898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доверенности</w:t>
            </w:r>
            <w:proofErr w:type="spellEnd"/>
          </w:p>
        </w:tc>
        <w:tc>
          <w:tcPr>
            <w:tcW w:w="2349" w:type="dxa"/>
            <w:vAlign w:val="center"/>
          </w:tcPr>
          <w:p w14:paraId="4868527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Доверенность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получена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3463" w:type="dxa"/>
            <w:vAlign w:val="center"/>
          </w:tcPr>
          <w:p w14:paraId="652F94B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готовит и направляет претензию.</w:t>
            </w:r>
          </w:p>
        </w:tc>
        <w:tc>
          <w:tcPr>
            <w:tcW w:w="1000" w:type="dxa"/>
          </w:tcPr>
          <w:p w14:paraId="59F1D86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283F46C" w14:textId="2E084A4E" w:rsidTr="001A59D4">
        <w:trPr>
          <w:jc w:val="center"/>
        </w:trPr>
        <w:tc>
          <w:tcPr>
            <w:tcW w:w="1058" w:type="dxa"/>
            <w:shd w:val="clear" w:color="auto" w:fill="EEF6FC"/>
            <w:vAlign w:val="center"/>
          </w:tcPr>
          <w:p w14:paraId="4A57234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BR-M1-006</w:t>
            </w:r>
          </w:p>
        </w:tc>
        <w:tc>
          <w:tcPr>
            <w:tcW w:w="2056" w:type="dxa"/>
            <w:shd w:val="clear" w:color="auto" w:fill="EEF6FC"/>
            <w:vAlign w:val="center"/>
          </w:tcPr>
          <w:p w14:paraId="0BF0BF0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Иск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8"/>
              </w:rPr>
              <w:t>дней</w:t>
            </w:r>
            <w:proofErr w:type="spellEnd"/>
          </w:p>
        </w:tc>
        <w:tc>
          <w:tcPr>
            <w:tcW w:w="2349" w:type="dxa"/>
            <w:shd w:val="clear" w:color="auto" w:fill="EEF6FC"/>
            <w:vAlign w:val="center"/>
          </w:tcPr>
          <w:p w14:paraId="2DDC079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Истек срок ожидания после направления претензии.</w:t>
            </w:r>
          </w:p>
        </w:tc>
        <w:tc>
          <w:tcPr>
            <w:tcW w:w="3463" w:type="dxa"/>
            <w:shd w:val="clear" w:color="auto" w:fill="EEF6FC"/>
            <w:vAlign w:val="center"/>
          </w:tcPr>
          <w:p w14:paraId="6D1B11B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Открывается этап подготовки и подачи иска.</w:t>
            </w:r>
          </w:p>
        </w:tc>
        <w:tc>
          <w:tcPr>
            <w:tcW w:w="1000" w:type="dxa"/>
            <w:shd w:val="clear" w:color="auto" w:fill="EEF6FC"/>
          </w:tcPr>
          <w:p w14:paraId="0F17519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75C11FA9" w14:textId="0CA159EF" w:rsidTr="001A59D4">
        <w:trPr>
          <w:jc w:val="center"/>
        </w:trPr>
        <w:tc>
          <w:tcPr>
            <w:tcW w:w="1058" w:type="dxa"/>
            <w:vAlign w:val="center"/>
          </w:tcPr>
          <w:p w14:paraId="5B44A3A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BR-M1-007</w:t>
            </w:r>
          </w:p>
        </w:tc>
        <w:tc>
          <w:tcPr>
            <w:tcW w:w="2056" w:type="dxa"/>
            <w:vAlign w:val="center"/>
          </w:tcPr>
          <w:p w14:paraId="734653D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Исполнение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решения</w:t>
            </w:r>
            <w:proofErr w:type="spellEnd"/>
          </w:p>
        </w:tc>
        <w:tc>
          <w:tcPr>
            <w:tcW w:w="2349" w:type="dxa"/>
            <w:vAlign w:val="center"/>
          </w:tcPr>
          <w:p w14:paraId="6C0C599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Получено решение суда и подтвержден платеж 70 000 руб.</w:t>
            </w:r>
          </w:p>
        </w:tc>
        <w:tc>
          <w:tcPr>
            <w:tcW w:w="3463" w:type="dxa"/>
            <w:vAlign w:val="center"/>
          </w:tcPr>
          <w:p w14:paraId="30D4FB8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исполнительный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этап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2503DE06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1BC77E1D" w14:textId="20694880" w:rsidTr="001A59D4">
        <w:trPr>
          <w:jc w:val="center"/>
        </w:trPr>
        <w:tc>
          <w:tcPr>
            <w:tcW w:w="1058" w:type="dxa"/>
            <w:shd w:val="clear" w:color="auto" w:fill="EEF6FC"/>
            <w:vAlign w:val="center"/>
          </w:tcPr>
          <w:p w14:paraId="0CE87F2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BR-M1-008</w:t>
            </w:r>
          </w:p>
        </w:tc>
        <w:tc>
          <w:tcPr>
            <w:tcW w:w="2056" w:type="dxa"/>
            <w:shd w:val="clear" w:color="auto" w:fill="EEF6FC"/>
            <w:vAlign w:val="center"/>
          </w:tcPr>
          <w:p w14:paraId="4E6285B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10%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поступления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денег</w:t>
            </w:r>
            <w:proofErr w:type="spellEnd"/>
          </w:p>
        </w:tc>
        <w:tc>
          <w:tcPr>
            <w:tcW w:w="2349" w:type="dxa"/>
            <w:shd w:val="clear" w:color="auto" w:fill="EEF6FC"/>
            <w:vAlign w:val="center"/>
          </w:tcPr>
          <w:p w14:paraId="34B1483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Денежные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средства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клиенту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3463" w:type="dxa"/>
            <w:shd w:val="clear" w:color="auto" w:fill="EEF6FC"/>
            <w:vAlign w:val="center"/>
          </w:tcPr>
          <w:p w14:paraId="102CA52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Открывается финальный платеж и закрытие дела.</w:t>
            </w:r>
          </w:p>
        </w:tc>
        <w:tc>
          <w:tcPr>
            <w:tcW w:w="1000" w:type="dxa"/>
            <w:shd w:val="clear" w:color="auto" w:fill="EEF6FC"/>
          </w:tcPr>
          <w:p w14:paraId="020F127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4F3DEEEF" w14:textId="77777777" w:rsidR="004B5CE7" w:rsidRPr="004B5CE7" w:rsidRDefault="004B5CE7" w:rsidP="004B5CE7">
      <w:pPr>
        <w:rPr>
          <w:lang w:val="ru-RU"/>
        </w:rPr>
      </w:pPr>
    </w:p>
    <w:p w14:paraId="16041CD8" w14:textId="77777777" w:rsidR="004B5CE7" w:rsidRDefault="004B5CE7" w:rsidP="004B5CE7">
      <w:pPr>
        <w:pStyle w:val="21"/>
      </w:pPr>
      <w:r>
        <w:t xml:space="preserve">15.4.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44"/>
        <w:gridCol w:w="2109"/>
        <w:gridCol w:w="2240"/>
        <w:gridCol w:w="3533"/>
        <w:gridCol w:w="1000"/>
      </w:tblGrid>
      <w:tr w:rsidR="001A59D4" w14:paraId="3857B629" w14:textId="39CDEB45" w:rsidTr="001A59D4">
        <w:trPr>
          <w:tblHeader/>
          <w:jc w:val="center"/>
        </w:trPr>
        <w:tc>
          <w:tcPr>
            <w:tcW w:w="1044" w:type="dxa"/>
            <w:shd w:val="clear" w:color="auto" w:fill="B8860B"/>
            <w:vAlign w:val="center"/>
          </w:tcPr>
          <w:p w14:paraId="36D35207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109" w:type="dxa"/>
            <w:shd w:val="clear" w:color="auto" w:fill="B8860B"/>
            <w:vAlign w:val="center"/>
          </w:tcPr>
          <w:p w14:paraId="63FE9BE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w="2240" w:type="dxa"/>
            <w:shd w:val="clear" w:color="auto" w:fill="B8860B"/>
            <w:vAlign w:val="center"/>
          </w:tcPr>
          <w:p w14:paraId="39B0B49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Основание</w:t>
            </w:r>
            <w:proofErr w:type="spellEnd"/>
          </w:p>
        </w:tc>
        <w:tc>
          <w:tcPr>
            <w:tcW w:w="3533" w:type="dxa"/>
            <w:shd w:val="clear" w:color="auto" w:fill="B8860B"/>
            <w:vAlign w:val="center"/>
          </w:tcPr>
          <w:p w14:paraId="4B0C77A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B8860B"/>
          </w:tcPr>
          <w:p w14:paraId="2BC78305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6B0B533F" w14:textId="1FFA1F33" w:rsidTr="001A59D4">
        <w:trPr>
          <w:jc w:val="center"/>
        </w:trPr>
        <w:tc>
          <w:tcPr>
            <w:tcW w:w="1044" w:type="dxa"/>
            <w:vAlign w:val="center"/>
          </w:tcPr>
          <w:p w14:paraId="17F410F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BR-M2-001</w:t>
            </w:r>
          </w:p>
        </w:tc>
        <w:tc>
          <w:tcPr>
            <w:tcW w:w="2109" w:type="dxa"/>
            <w:vAlign w:val="center"/>
          </w:tcPr>
          <w:p w14:paraId="093BDE4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М2 принимает все нестандартные случаи</w:t>
            </w:r>
          </w:p>
        </w:tc>
        <w:tc>
          <w:tcPr>
            <w:tcW w:w="2240" w:type="dxa"/>
            <w:vAlign w:val="center"/>
          </w:tcPr>
          <w:p w14:paraId="58CAF7A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Нет данных, есть риск, клиент хочет консультацию.</w:t>
            </w:r>
          </w:p>
        </w:tc>
        <w:tc>
          <w:tcPr>
            <w:tcW w:w="3533" w:type="dxa"/>
            <w:vAlign w:val="center"/>
          </w:tcPr>
          <w:p w14:paraId="7D8B7B6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Создается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консультационная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598BACD6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7BF3E608" w14:textId="5E726841" w:rsidTr="001A59D4">
        <w:trPr>
          <w:jc w:val="center"/>
        </w:trPr>
        <w:tc>
          <w:tcPr>
            <w:tcW w:w="1044" w:type="dxa"/>
            <w:shd w:val="clear" w:color="auto" w:fill="EEF6FC"/>
            <w:vAlign w:val="center"/>
          </w:tcPr>
          <w:p w14:paraId="2C8596B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BR-M2-002</w:t>
            </w:r>
          </w:p>
        </w:tc>
        <w:tc>
          <w:tcPr>
            <w:tcW w:w="2109" w:type="dxa"/>
            <w:shd w:val="clear" w:color="auto" w:fill="EEF6FC"/>
            <w:vAlign w:val="center"/>
          </w:tcPr>
          <w:p w14:paraId="1BF4BE6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М2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необязательны</w:t>
            </w:r>
            <w:proofErr w:type="spellEnd"/>
          </w:p>
        </w:tc>
        <w:tc>
          <w:tcPr>
            <w:tcW w:w="2240" w:type="dxa"/>
            <w:shd w:val="clear" w:color="auto" w:fill="EEF6FC"/>
            <w:vAlign w:val="center"/>
          </w:tcPr>
          <w:p w14:paraId="173A5FC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может загрузить документы, но может пропустить шаг.</w:t>
            </w:r>
          </w:p>
        </w:tc>
        <w:tc>
          <w:tcPr>
            <w:tcW w:w="3533" w:type="dxa"/>
            <w:shd w:val="clear" w:color="auto" w:fill="EEF6FC"/>
            <w:vAlign w:val="center"/>
          </w:tcPr>
          <w:p w14:paraId="3578F24B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Система переходит к выбору времени.</w:t>
            </w:r>
          </w:p>
        </w:tc>
        <w:tc>
          <w:tcPr>
            <w:tcW w:w="1000" w:type="dxa"/>
            <w:shd w:val="clear" w:color="auto" w:fill="EEF6FC"/>
          </w:tcPr>
          <w:p w14:paraId="66166FA3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0D19155A" w14:textId="05C59AE2" w:rsidTr="001A59D4">
        <w:trPr>
          <w:jc w:val="center"/>
        </w:trPr>
        <w:tc>
          <w:tcPr>
            <w:tcW w:w="1044" w:type="dxa"/>
            <w:vAlign w:val="center"/>
          </w:tcPr>
          <w:p w14:paraId="56CCC95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BR-M2-003</w:t>
            </w:r>
          </w:p>
        </w:tc>
        <w:tc>
          <w:tcPr>
            <w:tcW w:w="2109" w:type="dxa"/>
            <w:vAlign w:val="center"/>
          </w:tcPr>
          <w:p w14:paraId="095552B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оплатой</w:t>
            </w:r>
            <w:proofErr w:type="spellEnd"/>
          </w:p>
        </w:tc>
        <w:tc>
          <w:tcPr>
            <w:tcW w:w="2240" w:type="dxa"/>
            <w:vAlign w:val="center"/>
          </w:tcPr>
          <w:p w14:paraId="295237B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выбрал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3533" w:type="dxa"/>
            <w:vAlign w:val="center"/>
          </w:tcPr>
          <w:p w14:paraId="522FC15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До оплаты слот считается временно зарезервированным.</w:t>
            </w:r>
          </w:p>
        </w:tc>
        <w:tc>
          <w:tcPr>
            <w:tcW w:w="1000" w:type="dxa"/>
          </w:tcPr>
          <w:p w14:paraId="08D37B57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00C40172" w14:textId="342F64AA" w:rsidTr="001A59D4">
        <w:trPr>
          <w:jc w:val="center"/>
        </w:trPr>
        <w:tc>
          <w:tcPr>
            <w:tcW w:w="1044" w:type="dxa"/>
            <w:shd w:val="clear" w:color="auto" w:fill="EEF6FC"/>
            <w:vAlign w:val="center"/>
          </w:tcPr>
          <w:p w14:paraId="1654E30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BR-M2-004</w:t>
            </w:r>
          </w:p>
        </w:tc>
        <w:tc>
          <w:tcPr>
            <w:tcW w:w="2109" w:type="dxa"/>
            <w:shd w:val="clear" w:color="auto" w:fill="EEF6FC"/>
            <w:vAlign w:val="center"/>
          </w:tcPr>
          <w:p w14:paraId="519577E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оплаты</w:t>
            </w:r>
            <w:proofErr w:type="spellEnd"/>
          </w:p>
        </w:tc>
        <w:tc>
          <w:tcPr>
            <w:tcW w:w="2240" w:type="dxa"/>
            <w:shd w:val="clear" w:color="auto" w:fill="EEF6FC"/>
            <w:vAlign w:val="center"/>
          </w:tcPr>
          <w:p w14:paraId="6E24B66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3533" w:type="dxa"/>
            <w:shd w:val="clear" w:color="auto" w:fill="EEF6FC"/>
            <w:vAlign w:val="center"/>
          </w:tcPr>
          <w:p w14:paraId="117641B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Запись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считается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подтвержденной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1935A01B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5A0ED973" w14:textId="394BF730" w:rsidTr="001A59D4">
        <w:trPr>
          <w:jc w:val="center"/>
        </w:trPr>
        <w:tc>
          <w:tcPr>
            <w:tcW w:w="1044" w:type="dxa"/>
            <w:vAlign w:val="center"/>
          </w:tcPr>
          <w:p w14:paraId="7A781E7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BR-M2-005</w:t>
            </w:r>
          </w:p>
        </w:tc>
        <w:tc>
          <w:tcPr>
            <w:tcW w:w="2109" w:type="dxa"/>
            <w:vAlign w:val="center"/>
          </w:tcPr>
          <w:p w14:paraId="6D35DA4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определяет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итог</w:t>
            </w:r>
            <w:proofErr w:type="spellEnd"/>
          </w:p>
        </w:tc>
        <w:tc>
          <w:tcPr>
            <w:tcW w:w="2240" w:type="dxa"/>
            <w:vAlign w:val="center"/>
          </w:tcPr>
          <w:p w14:paraId="4604B92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проведена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3533" w:type="dxa"/>
            <w:vAlign w:val="center"/>
          </w:tcPr>
          <w:p w14:paraId="3E40E14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Дело переводится в М1 или закрывается.</w:t>
            </w:r>
          </w:p>
        </w:tc>
        <w:tc>
          <w:tcPr>
            <w:tcW w:w="1000" w:type="dxa"/>
          </w:tcPr>
          <w:p w14:paraId="3256BBF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1A8749B7" w14:textId="4474B550" w:rsidTr="001A59D4">
        <w:trPr>
          <w:jc w:val="center"/>
        </w:trPr>
        <w:tc>
          <w:tcPr>
            <w:tcW w:w="1044" w:type="dxa"/>
            <w:shd w:val="clear" w:color="auto" w:fill="EEF6FC"/>
            <w:vAlign w:val="center"/>
          </w:tcPr>
          <w:p w14:paraId="06B8F24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BR-M2-006</w:t>
            </w:r>
          </w:p>
        </w:tc>
        <w:tc>
          <w:tcPr>
            <w:tcW w:w="2109" w:type="dxa"/>
            <w:shd w:val="clear" w:color="auto" w:fill="EEF6FC"/>
            <w:vAlign w:val="center"/>
          </w:tcPr>
          <w:p w14:paraId="0032B3E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Перевод в М1 сохраняет историю</w:t>
            </w:r>
          </w:p>
        </w:tc>
        <w:tc>
          <w:tcPr>
            <w:tcW w:w="2240" w:type="dxa"/>
            <w:shd w:val="clear" w:color="auto" w:fill="EEF6FC"/>
            <w:vAlign w:val="center"/>
          </w:tcPr>
          <w:p w14:paraId="342B99C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решил продолжить работу по стандартному маршруту.</w:t>
            </w:r>
          </w:p>
        </w:tc>
        <w:tc>
          <w:tcPr>
            <w:tcW w:w="3533" w:type="dxa"/>
            <w:shd w:val="clear" w:color="auto" w:fill="EEF6FC"/>
            <w:vAlign w:val="center"/>
          </w:tcPr>
          <w:p w14:paraId="07B7356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данные М2 остаются в истории карточки.</w:t>
            </w:r>
          </w:p>
        </w:tc>
        <w:tc>
          <w:tcPr>
            <w:tcW w:w="1000" w:type="dxa"/>
            <w:shd w:val="clear" w:color="auto" w:fill="EEF6FC"/>
          </w:tcPr>
          <w:p w14:paraId="4C5C90B5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5323C0E7" w14:textId="77777777" w:rsidR="004B5CE7" w:rsidRPr="004B5CE7" w:rsidRDefault="004B5CE7" w:rsidP="004B5CE7">
      <w:pPr>
        <w:rPr>
          <w:lang w:val="ru-RU"/>
        </w:rPr>
      </w:pPr>
    </w:p>
    <w:p w14:paraId="1DAC4C71" w14:textId="77777777" w:rsidR="004B5CE7" w:rsidRDefault="004B5CE7" w:rsidP="004B5CE7">
      <w:pPr>
        <w:pStyle w:val="21"/>
      </w:pPr>
      <w:r>
        <w:t xml:space="preserve">15.5.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документами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2545"/>
        <w:gridCol w:w="5159"/>
        <w:gridCol w:w="1000"/>
      </w:tblGrid>
      <w:tr w:rsidR="001A59D4" w14:paraId="5307F3CB" w14:textId="6F40BE6E" w:rsidTr="001A59D4">
        <w:trPr>
          <w:tblHeader/>
          <w:jc w:val="center"/>
        </w:trPr>
        <w:tc>
          <w:tcPr>
            <w:tcW w:w="1222" w:type="dxa"/>
            <w:shd w:val="clear" w:color="auto" w:fill="1F4E79"/>
            <w:vAlign w:val="center"/>
          </w:tcPr>
          <w:p w14:paraId="75FD3B7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545" w:type="dxa"/>
            <w:shd w:val="clear" w:color="auto" w:fill="1F4E79"/>
            <w:vAlign w:val="center"/>
          </w:tcPr>
          <w:p w14:paraId="0EDEB80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w="5159" w:type="dxa"/>
            <w:shd w:val="clear" w:color="auto" w:fill="1F4E79"/>
            <w:vAlign w:val="center"/>
          </w:tcPr>
          <w:p w14:paraId="11465A6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21D6871C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5365888A" w14:textId="3E0A0E78" w:rsidTr="001A59D4">
        <w:trPr>
          <w:jc w:val="center"/>
        </w:trPr>
        <w:tc>
          <w:tcPr>
            <w:tcW w:w="1222" w:type="dxa"/>
            <w:vAlign w:val="center"/>
          </w:tcPr>
          <w:p w14:paraId="732097A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BR-DOC-001</w:t>
            </w:r>
          </w:p>
        </w:tc>
        <w:tc>
          <w:tcPr>
            <w:tcW w:w="2545" w:type="dxa"/>
            <w:vAlign w:val="center"/>
          </w:tcPr>
          <w:p w14:paraId="4467950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ДДУ </w:t>
            </w:r>
            <w:proofErr w:type="spellStart"/>
            <w:r>
              <w:rPr>
                <w:rFonts w:ascii="Calibri" w:eastAsia="Calibri" w:hAnsi="Calibri"/>
                <w:sz w:val="18"/>
              </w:rPr>
              <w:t>является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ключевым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документом</w:t>
            </w:r>
            <w:proofErr w:type="spellEnd"/>
          </w:p>
        </w:tc>
        <w:tc>
          <w:tcPr>
            <w:tcW w:w="5159" w:type="dxa"/>
            <w:vAlign w:val="center"/>
          </w:tcPr>
          <w:p w14:paraId="54CCE47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ДДУ стандартная проверка в М1 невозможна. Клиент переводится в М2 или ожидает загрузку.</w:t>
            </w:r>
          </w:p>
        </w:tc>
        <w:tc>
          <w:tcPr>
            <w:tcW w:w="1000" w:type="dxa"/>
          </w:tcPr>
          <w:p w14:paraId="22D9EE8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0D0DF855" w14:textId="1D9FADB2" w:rsidTr="001A59D4">
        <w:trPr>
          <w:jc w:val="center"/>
        </w:trPr>
        <w:tc>
          <w:tcPr>
            <w:tcW w:w="1222" w:type="dxa"/>
            <w:shd w:val="clear" w:color="auto" w:fill="EEF6FC"/>
            <w:vAlign w:val="center"/>
          </w:tcPr>
          <w:p w14:paraId="7933F1C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BR-DOC-002</w:t>
            </w:r>
          </w:p>
        </w:tc>
        <w:tc>
          <w:tcPr>
            <w:tcW w:w="2545" w:type="dxa"/>
            <w:shd w:val="clear" w:color="auto" w:fill="EEF6FC"/>
            <w:vAlign w:val="center"/>
          </w:tcPr>
          <w:p w14:paraId="58CEF20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Оригиналы не запрашиваются на первичной проверке</w:t>
            </w:r>
          </w:p>
        </w:tc>
        <w:tc>
          <w:tcPr>
            <w:tcW w:w="5159" w:type="dxa"/>
            <w:shd w:val="clear" w:color="auto" w:fill="EEF6FC"/>
            <w:vAlign w:val="center"/>
          </w:tcPr>
          <w:p w14:paraId="1627B9C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Для первичной проверки достаточно копий или сканов. Оригиналы и нотариальные копии требуются позже по процессу.</w:t>
            </w:r>
          </w:p>
        </w:tc>
        <w:tc>
          <w:tcPr>
            <w:tcW w:w="1000" w:type="dxa"/>
            <w:shd w:val="clear" w:color="auto" w:fill="EEF6FC"/>
          </w:tcPr>
          <w:p w14:paraId="11D74F8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938E9FD" w14:textId="0C136516" w:rsidTr="001A59D4">
        <w:trPr>
          <w:jc w:val="center"/>
        </w:trPr>
        <w:tc>
          <w:tcPr>
            <w:tcW w:w="1222" w:type="dxa"/>
            <w:vAlign w:val="center"/>
          </w:tcPr>
          <w:p w14:paraId="6BFC98D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BR-DOC-003</w:t>
            </w:r>
          </w:p>
        </w:tc>
        <w:tc>
          <w:tcPr>
            <w:tcW w:w="2545" w:type="dxa"/>
            <w:vAlign w:val="center"/>
          </w:tcPr>
          <w:p w14:paraId="5480404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удаляется</w:t>
            </w:r>
            <w:proofErr w:type="spellEnd"/>
          </w:p>
        </w:tc>
        <w:tc>
          <w:tcPr>
            <w:tcW w:w="5159" w:type="dxa"/>
            <w:vAlign w:val="center"/>
          </w:tcPr>
          <w:p w14:paraId="572ECB4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Загруженный документ не удаляется клиентом. При ошибке загружается новая версия.</w:t>
            </w:r>
          </w:p>
        </w:tc>
        <w:tc>
          <w:tcPr>
            <w:tcW w:w="1000" w:type="dxa"/>
          </w:tcPr>
          <w:p w14:paraId="5F19AB7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5B40CF4" w14:textId="76D325ED" w:rsidTr="001A59D4">
        <w:trPr>
          <w:jc w:val="center"/>
        </w:trPr>
        <w:tc>
          <w:tcPr>
            <w:tcW w:w="1222" w:type="dxa"/>
            <w:shd w:val="clear" w:color="auto" w:fill="EEF6FC"/>
            <w:vAlign w:val="center"/>
          </w:tcPr>
          <w:p w14:paraId="5775532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BR-DOC-004</w:t>
            </w:r>
          </w:p>
        </w:tc>
        <w:tc>
          <w:tcPr>
            <w:tcW w:w="2545" w:type="dxa"/>
            <w:shd w:val="clear" w:color="auto" w:fill="EEF6FC"/>
            <w:vAlign w:val="center"/>
          </w:tcPr>
          <w:p w14:paraId="4B0484AB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Нечитаемый файл возвращается на загрузку</w:t>
            </w:r>
          </w:p>
        </w:tc>
        <w:tc>
          <w:tcPr>
            <w:tcW w:w="5159" w:type="dxa"/>
            <w:shd w:val="clear" w:color="auto" w:fill="EEF6FC"/>
            <w:vAlign w:val="center"/>
          </w:tcPr>
          <w:p w14:paraId="07626B1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Система или сотрудник запрашивает повторную загрузку документа.</w:t>
            </w:r>
          </w:p>
        </w:tc>
        <w:tc>
          <w:tcPr>
            <w:tcW w:w="1000" w:type="dxa"/>
            <w:shd w:val="clear" w:color="auto" w:fill="EEF6FC"/>
          </w:tcPr>
          <w:p w14:paraId="1D62FC6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70427B4D" w14:textId="797A705B" w:rsidTr="001A59D4">
        <w:trPr>
          <w:jc w:val="center"/>
        </w:trPr>
        <w:tc>
          <w:tcPr>
            <w:tcW w:w="1222" w:type="dxa"/>
            <w:vAlign w:val="center"/>
          </w:tcPr>
          <w:p w14:paraId="4761C92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BR-DOC-005</w:t>
            </w:r>
          </w:p>
        </w:tc>
        <w:tc>
          <w:tcPr>
            <w:tcW w:w="2545" w:type="dxa"/>
            <w:vAlign w:val="center"/>
          </w:tcPr>
          <w:p w14:paraId="0D6FA9B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проверяет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содержание</w:t>
            </w:r>
            <w:proofErr w:type="spellEnd"/>
          </w:p>
        </w:tc>
        <w:tc>
          <w:tcPr>
            <w:tcW w:w="5159" w:type="dxa"/>
            <w:vAlign w:val="center"/>
          </w:tcPr>
          <w:p w14:paraId="0FCE1684" w14:textId="77777777" w:rsidR="001A59D4" w:rsidRDefault="001A59D4" w:rsidP="00E66C7B">
            <w:pPr>
              <w:spacing w:after="40"/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Бот не делает юридический вывод по документам.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Проверку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выполняет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69354AF1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E30259E" w14:textId="3C88F15E" w:rsidTr="001A59D4">
        <w:trPr>
          <w:jc w:val="center"/>
        </w:trPr>
        <w:tc>
          <w:tcPr>
            <w:tcW w:w="1222" w:type="dxa"/>
            <w:shd w:val="clear" w:color="auto" w:fill="EEF6FC"/>
            <w:vAlign w:val="center"/>
          </w:tcPr>
          <w:p w14:paraId="41811F6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BR-DOC-006</w:t>
            </w:r>
          </w:p>
        </w:tc>
        <w:tc>
          <w:tcPr>
            <w:tcW w:w="2545" w:type="dxa"/>
            <w:shd w:val="clear" w:color="auto" w:fill="EEF6FC"/>
            <w:vAlign w:val="center"/>
          </w:tcPr>
          <w:p w14:paraId="119E719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файлы привязаны к делу</w:t>
            </w:r>
          </w:p>
        </w:tc>
        <w:tc>
          <w:tcPr>
            <w:tcW w:w="5159" w:type="dxa"/>
            <w:shd w:val="clear" w:color="auto" w:fill="EEF6FC"/>
            <w:vAlign w:val="center"/>
          </w:tcPr>
          <w:p w14:paraId="06783FB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Каждый файл имеет тип, дату загрузки, владельца и статус проверки.</w:t>
            </w:r>
          </w:p>
        </w:tc>
        <w:tc>
          <w:tcPr>
            <w:tcW w:w="1000" w:type="dxa"/>
            <w:shd w:val="clear" w:color="auto" w:fill="EEF6FC"/>
          </w:tcPr>
          <w:p w14:paraId="6CA0799D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282000B5" w14:textId="77777777" w:rsidR="004B5CE7" w:rsidRPr="004B5CE7" w:rsidRDefault="004B5CE7" w:rsidP="004B5CE7">
      <w:pPr>
        <w:rPr>
          <w:lang w:val="ru-RU"/>
        </w:rPr>
      </w:pPr>
    </w:p>
    <w:p w14:paraId="6EC7DF37" w14:textId="77777777" w:rsidR="004B5CE7" w:rsidRDefault="004B5CE7" w:rsidP="004B5CE7">
      <w:pPr>
        <w:pStyle w:val="21"/>
      </w:pPr>
      <w:r>
        <w:t xml:space="preserve">15.6.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оплат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22"/>
        <w:gridCol w:w="2117"/>
        <w:gridCol w:w="2762"/>
        <w:gridCol w:w="1000"/>
      </w:tblGrid>
      <w:tr w:rsidR="001A59D4" w14:paraId="787DA7A7" w14:textId="1AF71C31" w:rsidTr="001A59D4">
        <w:trPr>
          <w:tblHeader/>
          <w:jc w:val="center"/>
        </w:trPr>
        <w:tc>
          <w:tcPr>
            <w:tcW w:w="2025" w:type="dxa"/>
            <w:shd w:val="clear" w:color="auto" w:fill="38761D"/>
            <w:vAlign w:val="center"/>
          </w:tcPr>
          <w:p w14:paraId="04CB3B6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Платеж</w:t>
            </w:r>
            <w:proofErr w:type="spellEnd"/>
          </w:p>
        </w:tc>
        <w:tc>
          <w:tcPr>
            <w:tcW w:w="2022" w:type="dxa"/>
            <w:shd w:val="clear" w:color="auto" w:fill="38761D"/>
            <w:vAlign w:val="center"/>
          </w:tcPr>
          <w:p w14:paraId="03B323B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Когда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выставляется</w:t>
            </w:r>
            <w:proofErr w:type="spellEnd"/>
          </w:p>
        </w:tc>
        <w:tc>
          <w:tcPr>
            <w:tcW w:w="2117" w:type="dxa"/>
            <w:shd w:val="clear" w:color="auto" w:fill="38761D"/>
            <w:vAlign w:val="center"/>
          </w:tcPr>
          <w:p w14:paraId="0A6D943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открывает</w:t>
            </w:r>
            <w:proofErr w:type="spellEnd"/>
          </w:p>
        </w:tc>
        <w:tc>
          <w:tcPr>
            <w:tcW w:w="2762" w:type="dxa"/>
            <w:shd w:val="clear" w:color="auto" w:fill="38761D"/>
            <w:vAlign w:val="center"/>
          </w:tcPr>
          <w:p w14:paraId="28DB19E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Ограничение</w:t>
            </w:r>
            <w:proofErr w:type="spellEnd"/>
          </w:p>
        </w:tc>
        <w:tc>
          <w:tcPr>
            <w:tcW w:w="1000" w:type="dxa"/>
            <w:shd w:val="clear" w:color="auto" w:fill="38761D"/>
          </w:tcPr>
          <w:p w14:paraId="1501533A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1585E03A" w14:textId="6EE2A039" w:rsidTr="001A59D4">
        <w:trPr>
          <w:jc w:val="center"/>
        </w:trPr>
        <w:tc>
          <w:tcPr>
            <w:tcW w:w="2025" w:type="dxa"/>
            <w:vAlign w:val="center"/>
          </w:tcPr>
          <w:p w14:paraId="0795B1B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</w:p>
        </w:tc>
        <w:tc>
          <w:tcPr>
            <w:tcW w:w="2022" w:type="dxa"/>
            <w:vAlign w:val="center"/>
          </w:tcPr>
          <w:p w14:paraId="14CFCA0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После выбора слота в М2</w:t>
            </w:r>
          </w:p>
        </w:tc>
        <w:tc>
          <w:tcPr>
            <w:tcW w:w="2117" w:type="dxa"/>
            <w:vAlign w:val="center"/>
          </w:tcPr>
          <w:p w14:paraId="0285E40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Подтверждение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2762" w:type="dxa"/>
            <w:vAlign w:val="center"/>
          </w:tcPr>
          <w:p w14:paraId="658AB67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оплаты консультация не подтверждается</w:t>
            </w:r>
          </w:p>
        </w:tc>
        <w:tc>
          <w:tcPr>
            <w:tcW w:w="1000" w:type="dxa"/>
          </w:tcPr>
          <w:p w14:paraId="0729A7D7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A2F29C4" w14:textId="6418A39E" w:rsidTr="001A59D4">
        <w:trPr>
          <w:jc w:val="center"/>
        </w:trPr>
        <w:tc>
          <w:tcPr>
            <w:tcW w:w="2025" w:type="dxa"/>
            <w:shd w:val="clear" w:color="auto" w:fill="EEF6FC"/>
            <w:vAlign w:val="center"/>
          </w:tcPr>
          <w:p w14:paraId="4BF7CD0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30 000 </w:t>
            </w:r>
            <w:proofErr w:type="spellStart"/>
            <w:r>
              <w:rPr>
                <w:rFonts w:ascii="Calibri" w:eastAsia="Calibri" w:hAnsi="Calibri"/>
                <w:sz w:val="18"/>
              </w:rPr>
              <w:t>руб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022" w:type="dxa"/>
            <w:shd w:val="clear" w:color="auto" w:fill="EEF6FC"/>
            <w:vAlign w:val="center"/>
          </w:tcPr>
          <w:p w14:paraId="7C80D1E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После подписания договора в М1</w:t>
            </w:r>
          </w:p>
        </w:tc>
        <w:tc>
          <w:tcPr>
            <w:tcW w:w="2117" w:type="dxa"/>
            <w:shd w:val="clear" w:color="auto" w:fill="EEF6FC"/>
            <w:vAlign w:val="center"/>
          </w:tcPr>
          <w:p w14:paraId="7501F87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Этап доверенности и начало работы</w:t>
            </w:r>
          </w:p>
        </w:tc>
        <w:tc>
          <w:tcPr>
            <w:tcW w:w="2762" w:type="dxa"/>
            <w:shd w:val="clear" w:color="auto" w:fill="EEF6FC"/>
            <w:vAlign w:val="center"/>
          </w:tcPr>
          <w:p w14:paraId="67A4D93F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оплаты претензия не готовится</w:t>
            </w:r>
          </w:p>
        </w:tc>
        <w:tc>
          <w:tcPr>
            <w:tcW w:w="1000" w:type="dxa"/>
            <w:shd w:val="clear" w:color="auto" w:fill="EEF6FC"/>
          </w:tcPr>
          <w:p w14:paraId="2049CD4D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063BF1AB" w14:textId="4A55C1D6" w:rsidTr="001A59D4">
        <w:trPr>
          <w:jc w:val="center"/>
        </w:trPr>
        <w:tc>
          <w:tcPr>
            <w:tcW w:w="2025" w:type="dxa"/>
            <w:vAlign w:val="center"/>
          </w:tcPr>
          <w:p w14:paraId="3E6222E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lastRenderedPageBreak/>
              <w:t xml:space="preserve">70 000 </w:t>
            </w:r>
            <w:proofErr w:type="spellStart"/>
            <w:r>
              <w:rPr>
                <w:rFonts w:ascii="Calibri" w:eastAsia="Calibri" w:hAnsi="Calibri"/>
                <w:sz w:val="18"/>
              </w:rPr>
              <w:t>руб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022" w:type="dxa"/>
            <w:vAlign w:val="center"/>
          </w:tcPr>
          <w:p w14:paraId="55E2354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получения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суда</w:t>
            </w:r>
            <w:proofErr w:type="spellEnd"/>
          </w:p>
        </w:tc>
        <w:tc>
          <w:tcPr>
            <w:tcW w:w="2117" w:type="dxa"/>
            <w:vAlign w:val="center"/>
          </w:tcPr>
          <w:p w14:paraId="6222256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производство</w:t>
            </w:r>
            <w:proofErr w:type="spellEnd"/>
          </w:p>
        </w:tc>
        <w:tc>
          <w:tcPr>
            <w:tcW w:w="2762" w:type="dxa"/>
            <w:vAlign w:val="center"/>
          </w:tcPr>
          <w:p w14:paraId="5301C6F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оплаты не запускается исполнительный этап</w:t>
            </w:r>
          </w:p>
        </w:tc>
        <w:tc>
          <w:tcPr>
            <w:tcW w:w="1000" w:type="dxa"/>
          </w:tcPr>
          <w:p w14:paraId="56FA17C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66572F3" w14:textId="536F938C" w:rsidTr="001A59D4">
        <w:trPr>
          <w:jc w:val="center"/>
        </w:trPr>
        <w:tc>
          <w:tcPr>
            <w:tcW w:w="2025" w:type="dxa"/>
            <w:shd w:val="clear" w:color="auto" w:fill="EEF6FC"/>
            <w:vAlign w:val="center"/>
          </w:tcPr>
          <w:p w14:paraId="44B2D61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10%</w:t>
            </w:r>
          </w:p>
        </w:tc>
        <w:tc>
          <w:tcPr>
            <w:tcW w:w="2022" w:type="dxa"/>
            <w:shd w:val="clear" w:color="auto" w:fill="EEF6FC"/>
            <w:vAlign w:val="center"/>
          </w:tcPr>
          <w:p w14:paraId="1BCCB15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поступления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денег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клиенту</w:t>
            </w:r>
            <w:proofErr w:type="spellEnd"/>
          </w:p>
        </w:tc>
        <w:tc>
          <w:tcPr>
            <w:tcW w:w="2117" w:type="dxa"/>
            <w:shd w:val="clear" w:color="auto" w:fill="EEF6FC"/>
            <w:vAlign w:val="center"/>
          </w:tcPr>
          <w:p w14:paraId="16BCF15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дела</w:t>
            </w:r>
          </w:p>
        </w:tc>
        <w:tc>
          <w:tcPr>
            <w:tcW w:w="2762" w:type="dxa"/>
            <w:shd w:val="clear" w:color="auto" w:fill="EEF6FC"/>
            <w:vAlign w:val="center"/>
          </w:tcPr>
          <w:p w14:paraId="69824A3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Сумма считается по договору и факту поступления</w:t>
            </w:r>
          </w:p>
        </w:tc>
        <w:tc>
          <w:tcPr>
            <w:tcW w:w="1000" w:type="dxa"/>
            <w:shd w:val="clear" w:color="auto" w:fill="EEF6FC"/>
          </w:tcPr>
          <w:p w14:paraId="7A7C42A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3CF7A7BF" w14:textId="77777777" w:rsidR="004B5CE7" w:rsidRPr="004B5CE7" w:rsidRDefault="004B5CE7" w:rsidP="004B5CE7">
      <w:pPr>
        <w:rPr>
          <w:lang w:val="ru-RU"/>
        </w:rPr>
      </w:pPr>
    </w:p>
    <w:p w14:paraId="03EB3191" w14:textId="77777777" w:rsidR="004B5CE7" w:rsidRDefault="004B5CE7" w:rsidP="004B5CE7">
      <w:pPr>
        <w:pStyle w:val="21"/>
      </w:pPr>
      <w:r>
        <w:t xml:space="preserve">15.7.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уведомлений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56"/>
        <w:gridCol w:w="2863"/>
        <w:gridCol w:w="4907"/>
        <w:gridCol w:w="1000"/>
      </w:tblGrid>
      <w:tr w:rsidR="001A59D4" w14:paraId="1EF8D79B" w14:textId="5CF22434" w:rsidTr="001A59D4">
        <w:trPr>
          <w:tblHeader/>
          <w:jc w:val="center"/>
        </w:trPr>
        <w:tc>
          <w:tcPr>
            <w:tcW w:w="1156" w:type="dxa"/>
            <w:shd w:val="clear" w:color="auto" w:fill="1F4E79"/>
            <w:vAlign w:val="center"/>
          </w:tcPr>
          <w:p w14:paraId="70D93FB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863" w:type="dxa"/>
            <w:shd w:val="clear" w:color="auto" w:fill="1F4E79"/>
            <w:vAlign w:val="center"/>
          </w:tcPr>
          <w:p w14:paraId="596E70F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w="4907" w:type="dxa"/>
            <w:shd w:val="clear" w:color="auto" w:fill="1F4E79"/>
            <w:vAlign w:val="center"/>
          </w:tcPr>
          <w:p w14:paraId="7CF004E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5063B8E1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22A587D3" w14:textId="1CB86F59" w:rsidTr="001A59D4">
        <w:trPr>
          <w:jc w:val="center"/>
        </w:trPr>
        <w:tc>
          <w:tcPr>
            <w:tcW w:w="1156" w:type="dxa"/>
            <w:vAlign w:val="center"/>
          </w:tcPr>
          <w:p w14:paraId="4B7405F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BR-NOT-001</w:t>
            </w:r>
          </w:p>
        </w:tc>
        <w:tc>
          <w:tcPr>
            <w:tcW w:w="2863" w:type="dxa"/>
            <w:vAlign w:val="center"/>
          </w:tcPr>
          <w:p w14:paraId="3D149D9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Одно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событие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- </w:t>
            </w:r>
            <w:proofErr w:type="spellStart"/>
            <w:r>
              <w:rPr>
                <w:rFonts w:ascii="Calibri" w:eastAsia="Calibri" w:hAnsi="Calibri"/>
                <w:sz w:val="18"/>
              </w:rPr>
              <w:t>одно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уведомление</w:t>
            </w:r>
            <w:proofErr w:type="spellEnd"/>
          </w:p>
        </w:tc>
        <w:tc>
          <w:tcPr>
            <w:tcW w:w="4907" w:type="dxa"/>
            <w:vAlign w:val="center"/>
          </w:tcPr>
          <w:p w14:paraId="5AEF1FD8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На каждое ключевое изменение статуса отправляется одно уведомление.</w:t>
            </w:r>
          </w:p>
        </w:tc>
        <w:tc>
          <w:tcPr>
            <w:tcW w:w="1000" w:type="dxa"/>
          </w:tcPr>
          <w:p w14:paraId="6A947A7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A5741D1" w14:textId="5D2B8FA8" w:rsidTr="001A59D4">
        <w:trPr>
          <w:jc w:val="center"/>
        </w:trPr>
        <w:tc>
          <w:tcPr>
            <w:tcW w:w="1156" w:type="dxa"/>
            <w:shd w:val="clear" w:color="auto" w:fill="EEF6FC"/>
            <w:vAlign w:val="center"/>
          </w:tcPr>
          <w:p w14:paraId="435861C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BR-NOT-002</w:t>
            </w:r>
          </w:p>
        </w:tc>
        <w:tc>
          <w:tcPr>
            <w:tcW w:w="2863" w:type="dxa"/>
            <w:shd w:val="clear" w:color="auto" w:fill="EEF6FC"/>
            <w:vAlign w:val="center"/>
          </w:tcPr>
          <w:p w14:paraId="30ABC4A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Уведомление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содержит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следующий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шаг</w:t>
            </w:r>
            <w:proofErr w:type="spellEnd"/>
          </w:p>
        </w:tc>
        <w:tc>
          <w:tcPr>
            <w:tcW w:w="4907" w:type="dxa"/>
            <w:shd w:val="clear" w:color="auto" w:fill="EEF6FC"/>
            <w:vAlign w:val="center"/>
          </w:tcPr>
          <w:p w14:paraId="48A3AE0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должен понимать, что нужно сделать дальше.</w:t>
            </w:r>
          </w:p>
        </w:tc>
        <w:tc>
          <w:tcPr>
            <w:tcW w:w="1000" w:type="dxa"/>
            <w:shd w:val="clear" w:color="auto" w:fill="EEF6FC"/>
          </w:tcPr>
          <w:p w14:paraId="6B330B1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C38E159" w14:textId="203DD3F1" w:rsidTr="001A59D4">
        <w:trPr>
          <w:jc w:val="center"/>
        </w:trPr>
        <w:tc>
          <w:tcPr>
            <w:tcW w:w="1156" w:type="dxa"/>
            <w:vAlign w:val="center"/>
          </w:tcPr>
          <w:p w14:paraId="1084C68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BR-NOT-003</w:t>
            </w:r>
          </w:p>
        </w:tc>
        <w:tc>
          <w:tcPr>
            <w:tcW w:w="2863" w:type="dxa"/>
            <w:vAlign w:val="center"/>
          </w:tcPr>
          <w:p w14:paraId="50C09CC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Канал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MVP - Telegram</w:t>
            </w:r>
          </w:p>
        </w:tc>
        <w:tc>
          <w:tcPr>
            <w:tcW w:w="4907" w:type="dxa"/>
            <w:vAlign w:val="center"/>
          </w:tcPr>
          <w:p w14:paraId="084A7A0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Все клиентские уведомления отправляются в </w:t>
            </w:r>
            <w:r>
              <w:rPr>
                <w:rFonts w:ascii="Calibri" w:eastAsia="Calibri" w:hAnsi="Calibri"/>
                <w:sz w:val="18"/>
              </w:rPr>
              <w:t>Telegram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-бот.</w:t>
            </w:r>
          </w:p>
        </w:tc>
        <w:tc>
          <w:tcPr>
            <w:tcW w:w="1000" w:type="dxa"/>
          </w:tcPr>
          <w:p w14:paraId="7EF882D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8F2DDCB" w14:textId="1EBF6398" w:rsidTr="001A59D4">
        <w:trPr>
          <w:jc w:val="center"/>
        </w:trPr>
        <w:tc>
          <w:tcPr>
            <w:tcW w:w="1156" w:type="dxa"/>
            <w:shd w:val="clear" w:color="auto" w:fill="EEF6FC"/>
            <w:vAlign w:val="center"/>
          </w:tcPr>
          <w:p w14:paraId="1D29D5A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BR-NOT-004</w:t>
            </w:r>
          </w:p>
        </w:tc>
        <w:tc>
          <w:tcPr>
            <w:tcW w:w="2863" w:type="dxa"/>
            <w:shd w:val="clear" w:color="auto" w:fill="EEF6FC"/>
            <w:vAlign w:val="center"/>
          </w:tcPr>
          <w:p w14:paraId="68F5EB4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Без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юридических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гарантий</w:t>
            </w:r>
            <w:proofErr w:type="spellEnd"/>
          </w:p>
        </w:tc>
        <w:tc>
          <w:tcPr>
            <w:tcW w:w="4907" w:type="dxa"/>
            <w:shd w:val="clear" w:color="auto" w:fill="EEF6FC"/>
            <w:vAlign w:val="center"/>
          </w:tcPr>
          <w:p w14:paraId="3D4F5EC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Тексты не должны обещать взыскание, решение суда или срок поступления денег.</w:t>
            </w:r>
          </w:p>
        </w:tc>
        <w:tc>
          <w:tcPr>
            <w:tcW w:w="1000" w:type="dxa"/>
            <w:shd w:val="clear" w:color="auto" w:fill="EEF6FC"/>
          </w:tcPr>
          <w:p w14:paraId="2F5C85A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F571C29" w14:textId="0B7F28F0" w:rsidTr="001A59D4">
        <w:trPr>
          <w:jc w:val="center"/>
        </w:trPr>
        <w:tc>
          <w:tcPr>
            <w:tcW w:w="1156" w:type="dxa"/>
            <w:vAlign w:val="center"/>
          </w:tcPr>
          <w:p w14:paraId="083379C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BR-NOT-005</w:t>
            </w:r>
          </w:p>
        </w:tc>
        <w:tc>
          <w:tcPr>
            <w:tcW w:w="2863" w:type="dxa"/>
            <w:vAlign w:val="center"/>
          </w:tcPr>
          <w:p w14:paraId="39D2C61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Внутренние статусы не раскрываются клиенту</w:t>
            </w:r>
          </w:p>
        </w:tc>
        <w:tc>
          <w:tcPr>
            <w:tcW w:w="4907" w:type="dxa"/>
            <w:vAlign w:val="center"/>
          </w:tcPr>
          <w:p w14:paraId="6607410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видит понятные пользовательские статусы.</w:t>
            </w:r>
          </w:p>
        </w:tc>
        <w:tc>
          <w:tcPr>
            <w:tcW w:w="1000" w:type="dxa"/>
          </w:tcPr>
          <w:p w14:paraId="2852428D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0BE03095" w14:textId="77777777" w:rsidR="004B5CE7" w:rsidRPr="004B5CE7" w:rsidRDefault="004B5CE7" w:rsidP="004B5CE7">
      <w:pPr>
        <w:rPr>
          <w:lang w:val="ru-RU"/>
        </w:rPr>
      </w:pPr>
    </w:p>
    <w:p w14:paraId="32B475E2" w14:textId="77777777" w:rsidR="004B5CE7" w:rsidRDefault="004B5CE7" w:rsidP="004B5CE7">
      <w:pPr>
        <w:pStyle w:val="21"/>
      </w:pPr>
      <w:r>
        <w:t xml:space="preserve">15.8. </w:t>
      </w:r>
      <w:proofErr w:type="spellStart"/>
      <w:r>
        <w:t>Ограничения</w:t>
      </w:r>
      <w:proofErr w:type="spellEnd"/>
      <w:r>
        <w:t xml:space="preserve">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9"/>
        <w:gridCol w:w="5417"/>
        <w:gridCol w:w="1000"/>
      </w:tblGrid>
      <w:tr w:rsidR="001A59D4" w14:paraId="5E0A74F6" w14:textId="400160FB" w:rsidTr="001A59D4">
        <w:trPr>
          <w:tblHeader/>
          <w:jc w:val="center"/>
        </w:trPr>
        <w:tc>
          <w:tcPr>
            <w:tcW w:w="3509" w:type="dxa"/>
            <w:shd w:val="clear" w:color="auto" w:fill="1F4E79"/>
            <w:vAlign w:val="center"/>
          </w:tcPr>
          <w:p w14:paraId="501B29F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Ограничение</w:t>
            </w:r>
            <w:proofErr w:type="spellEnd"/>
          </w:p>
        </w:tc>
        <w:tc>
          <w:tcPr>
            <w:tcW w:w="5417" w:type="dxa"/>
            <w:shd w:val="clear" w:color="auto" w:fill="1F4E79"/>
            <w:vAlign w:val="center"/>
          </w:tcPr>
          <w:p w14:paraId="3D25611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FF24F9C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594A62D4" w14:textId="5DE4BFA7" w:rsidTr="001A59D4">
        <w:trPr>
          <w:jc w:val="center"/>
        </w:trPr>
        <w:tc>
          <w:tcPr>
            <w:tcW w:w="3509" w:type="dxa"/>
            <w:vAlign w:val="center"/>
          </w:tcPr>
          <w:p w14:paraId="5235F7C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Одна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услуга</w:t>
            </w:r>
            <w:proofErr w:type="spellEnd"/>
          </w:p>
        </w:tc>
        <w:tc>
          <w:tcPr>
            <w:tcW w:w="5417" w:type="dxa"/>
            <w:vAlign w:val="center"/>
          </w:tcPr>
          <w:p w14:paraId="7B6E80A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>
              <w:rPr>
                <w:rFonts w:ascii="Calibri" w:eastAsia="Calibri" w:hAnsi="Calibri"/>
                <w:sz w:val="18"/>
              </w:rPr>
              <w:t>MVP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поддерживает взыскание неустойки за нарушение срока передачи объекта по ДДУ 214-ФЗ.</w:t>
            </w:r>
          </w:p>
        </w:tc>
        <w:tc>
          <w:tcPr>
            <w:tcW w:w="1000" w:type="dxa"/>
          </w:tcPr>
          <w:p w14:paraId="2B995B69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396A646D" w14:textId="35549AA5" w:rsidTr="001A59D4">
        <w:trPr>
          <w:jc w:val="center"/>
        </w:trPr>
        <w:tc>
          <w:tcPr>
            <w:tcW w:w="3509" w:type="dxa"/>
            <w:shd w:val="clear" w:color="auto" w:fill="EEF6FC"/>
            <w:vAlign w:val="center"/>
          </w:tcPr>
          <w:p w14:paraId="15BE48E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веб-кабинета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клиента</w:t>
            </w:r>
            <w:proofErr w:type="spellEnd"/>
          </w:p>
        </w:tc>
        <w:tc>
          <w:tcPr>
            <w:tcW w:w="5417" w:type="dxa"/>
            <w:shd w:val="clear" w:color="auto" w:fill="EEF6FC"/>
            <w:vAlign w:val="center"/>
          </w:tcPr>
          <w:p w14:paraId="3FFF1F8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Клиентский кабинет реализуется через раздел </w:t>
            </w:r>
            <w:r>
              <w:rPr>
                <w:rFonts w:ascii="Calibri" w:eastAsia="Calibri" w:hAnsi="Calibri"/>
                <w:sz w:val="18"/>
              </w:rPr>
              <w:t>📁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Мое дело внутри </w:t>
            </w:r>
            <w:r>
              <w:rPr>
                <w:rFonts w:ascii="Calibri" w:eastAsia="Calibri" w:hAnsi="Calibri"/>
                <w:sz w:val="18"/>
              </w:rPr>
              <w:t>Telegram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-бота.</w:t>
            </w:r>
          </w:p>
        </w:tc>
        <w:tc>
          <w:tcPr>
            <w:tcW w:w="1000" w:type="dxa"/>
            <w:shd w:val="clear" w:color="auto" w:fill="EEF6FC"/>
          </w:tcPr>
          <w:p w14:paraId="09BD7B1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758D59BA" w14:textId="45270DD2" w:rsidTr="001A59D4">
        <w:trPr>
          <w:jc w:val="center"/>
        </w:trPr>
        <w:tc>
          <w:tcPr>
            <w:tcW w:w="3509" w:type="dxa"/>
            <w:vAlign w:val="center"/>
          </w:tcPr>
          <w:p w14:paraId="419B7B4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автоматического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юридического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заключения</w:t>
            </w:r>
            <w:proofErr w:type="spellEnd"/>
          </w:p>
        </w:tc>
        <w:tc>
          <w:tcPr>
            <w:tcW w:w="5417" w:type="dxa"/>
            <w:vAlign w:val="center"/>
          </w:tcPr>
          <w:p w14:paraId="04D4DF7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Юридическую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оценку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выполняет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064A188B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417346C3" w14:textId="639C4B82" w:rsidTr="001A59D4">
        <w:trPr>
          <w:jc w:val="center"/>
        </w:trPr>
        <w:tc>
          <w:tcPr>
            <w:tcW w:w="3509" w:type="dxa"/>
            <w:shd w:val="clear" w:color="auto" w:fill="EEF6FC"/>
            <w:vAlign w:val="center"/>
          </w:tcPr>
          <w:p w14:paraId="4AB826B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Нет отдельных маршрутов М3, М4, М5</w:t>
            </w:r>
          </w:p>
        </w:tc>
        <w:tc>
          <w:tcPr>
            <w:tcW w:w="5417" w:type="dxa"/>
            <w:shd w:val="clear" w:color="auto" w:fill="EEF6FC"/>
            <w:vAlign w:val="center"/>
          </w:tcPr>
          <w:p w14:paraId="15B0F9F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нестандартные сценарии объединены в М2.</w:t>
            </w:r>
          </w:p>
        </w:tc>
        <w:tc>
          <w:tcPr>
            <w:tcW w:w="1000" w:type="dxa"/>
            <w:shd w:val="clear" w:color="auto" w:fill="EEF6FC"/>
          </w:tcPr>
          <w:p w14:paraId="7E09B13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50C1ED44" w14:textId="54E04F8A" w:rsidTr="001A59D4">
        <w:trPr>
          <w:jc w:val="center"/>
        </w:trPr>
        <w:tc>
          <w:tcPr>
            <w:tcW w:w="3509" w:type="dxa"/>
            <w:vAlign w:val="center"/>
          </w:tcPr>
          <w:p w14:paraId="7E6E773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Нет автоматической подачи документов в суд</w:t>
            </w:r>
          </w:p>
        </w:tc>
        <w:tc>
          <w:tcPr>
            <w:tcW w:w="5417" w:type="dxa"/>
            <w:vAlign w:val="center"/>
          </w:tcPr>
          <w:p w14:paraId="6EE1352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Судебные действия выполняются юристом и фиксируются в системе.</w:t>
            </w:r>
          </w:p>
        </w:tc>
        <w:tc>
          <w:tcPr>
            <w:tcW w:w="1000" w:type="dxa"/>
          </w:tcPr>
          <w:p w14:paraId="3C5842C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005E59C6" w14:textId="210626AE" w:rsidTr="001A59D4">
        <w:trPr>
          <w:jc w:val="center"/>
        </w:trPr>
        <w:tc>
          <w:tcPr>
            <w:tcW w:w="3509" w:type="dxa"/>
            <w:shd w:val="clear" w:color="auto" w:fill="EEF6FC"/>
            <w:vAlign w:val="center"/>
          </w:tcPr>
          <w:p w14:paraId="3AB8358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Нет автоматического анализа судебной практики</w:t>
            </w:r>
          </w:p>
        </w:tc>
        <w:tc>
          <w:tcPr>
            <w:tcW w:w="5417" w:type="dxa"/>
            <w:shd w:val="clear" w:color="auto" w:fill="EEF6FC"/>
            <w:vAlign w:val="center"/>
          </w:tcPr>
          <w:p w14:paraId="47EA3E2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Подобные функции относятся к последующим версиям.</w:t>
            </w:r>
          </w:p>
        </w:tc>
        <w:tc>
          <w:tcPr>
            <w:tcW w:w="1000" w:type="dxa"/>
            <w:shd w:val="clear" w:color="auto" w:fill="EEF6FC"/>
          </w:tcPr>
          <w:p w14:paraId="0406B403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3EA6B5FB" w14:textId="77777777" w:rsidR="004B5CE7" w:rsidRPr="004B5CE7" w:rsidRDefault="004B5CE7" w:rsidP="004B5CE7">
      <w:pPr>
        <w:rPr>
          <w:lang w:val="ru-RU"/>
        </w:rPr>
      </w:pPr>
    </w:p>
    <w:p w14:paraId="1CA028BE" w14:textId="77777777" w:rsidR="004B5CE7" w:rsidRDefault="004B5CE7" w:rsidP="004B5CE7">
      <w:pPr>
        <w:pStyle w:val="21"/>
      </w:pPr>
      <w:r>
        <w:t xml:space="preserve">15.9.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15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5494"/>
        <w:gridCol w:w="1000"/>
      </w:tblGrid>
      <w:tr w:rsidR="001A59D4" w14:paraId="1A04855D" w14:textId="4C53A768" w:rsidTr="001A59D4">
        <w:trPr>
          <w:tblHeader/>
          <w:jc w:val="center"/>
        </w:trPr>
        <w:tc>
          <w:tcPr>
            <w:tcW w:w="3432" w:type="dxa"/>
            <w:shd w:val="clear" w:color="auto" w:fill="1F4E79"/>
            <w:vAlign w:val="center"/>
          </w:tcPr>
          <w:p w14:paraId="4747B89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5494" w:type="dxa"/>
            <w:shd w:val="clear" w:color="auto" w:fill="1F4E79"/>
            <w:vAlign w:val="center"/>
          </w:tcPr>
          <w:p w14:paraId="25827D1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404A1BAB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40446F5C" w14:textId="7614559F" w:rsidTr="001A59D4">
        <w:trPr>
          <w:jc w:val="center"/>
        </w:trPr>
        <w:tc>
          <w:tcPr>
            <w:tcW w:w="3432" w:type="dxa"/>
            <w:vAlign w:val="center"/>
          </w:tcPr>
          <w:p w14:paraId="3A7CFD4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Правила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маршрутов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соблюдаются</w:t>
            </w:r>
            <w:proofErr w:type="spellEnd"/>
          </w:p>
        </w:tc>
        <w:tc>
          <w:tcPr>
            <w:tcW w:w="5494" w:type="dxa"/>
            <w:vAlign w:val="center"/>
          </w:tcPr>
          <w:p w14:paraId="680C707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обращения находятся только в М1 или М2.</w:t>
            </w:r>
          </w:p>
        </w:tc>
        <w:tc>
          <w:tcPr>
            <w:tcW w:w="1000" w:type="dxa"/>
          </w:tcPr>
          <w:p w14:paraId="0525A13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EE4A7CE" w14:textId="0FA55B9F" w:rsidTr="001A59D4">
        <w:trPr>
          <w:jc w:val="center"/>
        </w:trPr>
        <w:tc>
          <w:tcPr>
            <w:tcW w:w="3432" w:type="dxa"/>
            <w:shd w:val="clear" w:color="auto" w:fill="EEF6FC"/>
            <w:vAlign w:val="center"/>
          </w:tcPr>
          <w:p w14:paraId="1C70F13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Запрещенные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переходы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невозможны</w:t>
            </w:r>
            <w:proofErr w:type="spellEnd"/>
          </w:p>
        </w:tc>
        <w:tc>
          <w:tcPr>
            <w:tcW w:w="5494" w:type="dxa"/>
            <w:shd w:val="clear" w:color="auto" w:fill="EEF6FC"/>
            <w:vAlign w:val="center"/>
          </w:tcPr>
          <w:p w14:paraId="33E3A2A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Система не позволяет обойти проверку юриста, оплату или обязательные этапы.</w:t>
            </w:r>
          </w:p>
        </w:tc>
        <w:tc>
          <w:tcPr>
            <w:tcW w:w="1000" w:type="dxa"/>
            <w:shd w:val="clear" w:color="auto" w:fill="EEF6FC"/>
          </w:tcPr>
          <w:p w14:paraId="55B8AA8B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188FA24E" w14:textId="287370C9" w:rsidTr="001A59D4">
        <w:trPr>
          <w:jc w:val="center"/>
        </w:trPr>
        <w:tc>
          <w:tcPr>
            <w:tcW w:w="3432" w:type="dxa"/>
            <w:vAlign w:val="center"/>
          </w:tcPr>
          <w:p w14:paraId="6506655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связаны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статусами</w:t>
            </w:r>
            <w:proofErr w:type="spellEnd"/>
          </w:p>
        </w:tc>
        <w:tc>
          <w:tcPr>
            <w:tcW w:w="5494" w:type="dxa"/>
            <w:vAlign w:val="center"/>
          </w:tcPr>
          <w:p w14:paraId="4169F2A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Подтверждение платежа открывает только допустимый следующий этап.</w:t>
            </w:r>
          </w:p>
        </w:tc>
        <w:tc>
          <w:tcPr>
            <w:tcW w:w="1000" w:type="dxa"/>
          </w:tcPr>
          <w:p w14:paraId="6FBAA423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7AD9081A" w14:textId="6637B9BD" w:rsidTr="001A59D4">
        <w:trPr>
          <w:jc w:val="center"/>
        </w:trPr>
        <w:tc>
          <w:tcPr>
            <w:tcW w:w="3432" w:type="dxa"/>
            <w:shd w:val="clear" w:color="auto" w:fill="EEF6FC"/>
            <w:vAlign w:val="center"/>
          </w:tcPr>
          <w:p w14:paraId="59523A7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теряются</w:t>
            </w:r>
            <w:proofErr w:type="spellEnd"/>
          </w:p>
        </w:tc>
        <w:tc>
          <w:tcPr>
            <w:tcW w:w="5494" w:type="dxa"/>
            <w:shd w:val="clear" w:color="auto" w:fill="EEF6FC"/>
            <w:vAlign w:val="center"/>
          </w:tcPr>
          <w:p w14:paraId="4298CC0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Каждый файл прикреплен к карточке и имеет статус.</w:t>
            </w:r>
          </w:p>
        </w:tc>
        <w:tc>
          <w:tcPr>
            <w:tcW w:w="1000" w:type="dxa"/>
            <w:shd w:val="clear" w:color="auto" w:fill="EEF6FC"/>
          </w:tcPr>
          <w:p w14:paraId="02DD7E93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0D4D0BBA" w14:textId="064D8AFF" w:rsidTr="001A59D4">
        <w:trPr>
          <w:jc w:val="center"/>
        </w:trPr>
        <w:tc>
          <w:tcPr>
            <w:tcW w:w="3432" w:type="dxa"/>
            <w:vAlign w:val="center"/>
          </w:tcPr>
          <w:p w14:paraId="7318D78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понятный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процесс</w:t>
            </w:r>
            <w:proofErr w:type="spellEnd"/>
          </w:p>
        </w:tc>
        <w:tc>
          <w:tcPr>
            <w:tcW w:w="5494" w:type="dxa"/>
            <w:vAlign w:val="center"/>
          </w:tcPr>
          <w:p w14:paraId="1B1199F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В </w:t>
            </w:r>
            <w:r>
              <w:rPr>
                <w:rFonts w:ascii="Calibri" w:eastAsia="Calibri" w:hAnsi="Calibri"/>
                <w:sz w:val="18"/>
              </w:rPr>
              <w:t>📁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Мое дело отображается текущий статус и следующий шаг.</w:t>
            </w:r>
          </w:p>
        </w:tc>
        <w:tc>
          <w:tcPr>
            <w:tcW w:w="1000" w:type="dxa"/>
          </w:tcPr>
          <w:p w14:paraId="67DA17F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DD3E6E7" w14:textId="34D5C8C6" w:rsidTr="001A59D4">
        <w:trPr>
          <w:jc w:val="center"/>
        </w:trPr>
        <w:tc>
          <w:tcPr>
            <w:tcW w:w="3432" w:type="dxa"/>
            <w:shd w:val="clear" w:color="auto" w:fill="EEF6FC"/>
            <w:vAlign w:val="center"/>
          </w:tcPr>
          <w:p w14:paraId="5FC7945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Юридическая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безопасность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соблюдается</w:t>
            </w:r>
            <w:proofErr w:type="spellEnd"/>
          </w:p>
        </w:tc>
        <w:tc>
          <w:tcPr>
            <w:tcW w:w="5494" w:type="dxa"/>
            <w:shd w:val="clear" w:color="auto" w:fill="EEF6FC"/>
            <w:vAlign w:val="center"/>
          </w:tcPr>
          <w:p w14:paraId="0693C40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Бот не обещает результат и не заменяет юриста.</w:t>
            </w:r>
          </w:p>
        </w:tc>
        <w:tc>
          <w:tcPr>
            <w:tcW w:w="1000" w:type="dxa"/>
            <w:shd w:val="clear" w:color="auto" w:fill="EEF6FC"/>
          </w:tcPr>
          <w:p w14:paraId="08841DA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2CEBF429" w14:textId="225D7284" w:rsidR="004B5CE7" w:rsidRPr="004B5CE7" w:rsidRDefault="004B5CE7" w:rsidP="001A59D4">
      <w:pPr>
        <w:pStyle w:val="1"/>
        <w:rPr>
          <w:lang w:val="ru-RU"/>
        </w:rPr>
      </w:pPr>
      <w:r w:rsidRPr="004B5CE7">
        <w:rPr>
          <w:lang w:val="ru-RU"/>
        </w:rPr>
        <w:lastRenderedPageBreak/>
        <w:t>Этап 16. Исключительные ситуации и обработка ошибок</w:t>
      </w:r>
    </w:p>
    <w:p w14:paraId="730299F7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lang w:val="ru-RU"/>
        </w:rPr>
        <w:t>16.1. Назначение этапа</w:t>
      </w:r>
    </w:p>
    <w:p w14:paraId="45D9871A" w14:textId="77777777" w:rsidR="004B5CE7" w:rsidRPr="004B5CE7" w:rsidRDefault="004B5CE7" w:rsidP="004B5CE7">
      <w:pPr>
        <w:rPr>
          <w:lang w:val="ru-RU"/>
        </w:rPr>
      </w:pPr>
      <w:r w:rsidRPr="004B5CE7">
        <w:rPr>
          <w:lang w:val="ru-RU"/>
        </w:rPr>
        <w:t>Этап описывает поведение системы при ошибках, неполных данных, отказах клиента, технических сбоях, проблемах с документами, оплатами и консультациями. Цель этапа - исключить потерю данных и обеспечить предсказуемый возврат клиента к правильному сценарию.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4B5CE7" w14:paraId="5138C9E6" w14:textId="77777777" w:rsidTr="00E66C7B">
        <w:tc>
          <w:tcPr>
            <w:tcW w:w="10200" w:type="dxa"/>
            <w:shd w:val="clear" w:color="auto" w:fill="EEF6FC"/>
          </w:tcPr>
          <w:p w14:paraId="4520B95A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18"/>
                <w:lang w:val="ru-RU"/>
              </w:rPr>
              <w:t>Принцип обработки исключений</w:t>
            </w:r>
            <w:r w:rsidRPr="004B5CE7">
              <w:rPr>
                <w:rFonts w:ascii="Calibri" w:eastAsia="Calibri" w:hAnsi="Calibri"/>
                <w:b/>
                <w:color w:val="1F4E79"/>
                <w:sz w:val="18"/>
                <w:lang w:val="ru-RU"/>
              </w:rPr>
              <w:br/>
            </w:r>
          </w:p>
          <w:p w14:paraId="1373816C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Любая ошибка должна завершаться понятным следующим шагом: повторить ввод, загрузить документ заново, перейти в М2, обратиться к администратору или сохранить обращение до возврата клиента.</w:t>
            </w:r>
          </w:p>
        </w:tc>
      </w:tr>
    </w:tbl>
    <w:p w14:paraId="0AA66934" w14:textId="77777777" w:rsidR="004B5CE7" w:rsidRPr="004B5CE7" w:rsidRDefault="004B5CE7" w:rsidP="004B5CE7">
      <w:pPr>
        <w:rPr>
          <w:lang w:val="ru-RU"/>
        </w:rPr>
      </w:pPr>
    </w:p>
    <w:p w14:paraId="2D1EB1E7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lang w:val="ru-RU"/>
        </w:rPr>
        <w:t>16.2. Общая модель обработки исключений</w:t>
      </w:r>
    </w:p>
    <w:p w14:paraId="0D9BC5BC" w14:textId="77777777" w:rsidR="004B5CE7" w:rsidRDefault="004B5CE7" w:rsidP="004B5CE7">
      <w:pPr>
        <w:pStyle w:val="af5"/>
      </w:pPr>
      <w:r w:rsidRPr="004B5CE7">
        <w:rPr>
          <w:lang w:val="ru-RU"/>
        </w:rPr>
        <w:t xml:space="preserve">Схема 16.1.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ошибки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4B5CE7" w14:paraId="35B6A3C6" w14:textId="77777777" w:rsidTr="00E66C7B">
        <w:tc>
          <w:tcPr>
            <w:tcW w:w="10200" w:type="dxa"/>
            <w:shd w:val="clear" w:color="auto" w:fill="F2F2F2"/>
          </w:tcPr>
          <w:p w14:paraId="2BFD7678" w14:textId="3E6A96F2" w:rsidR="004B5CE7" w:rsidRPr="004B5CE7" w:rsidRDefault="004B5CE7" w:rsidP="004B5CE7">
            <w:pPr>
              <w:jc w:val="center"/>
              <w:rPr>
                <w:rFonts w:ascii="Consolas" w:eastAsia="Consolas" w:hAnsi="Consolas"/>
                <w:sz w:val="20"/>
                <w:lang w:val="ru-RU"/>
              </w:rPr>
            </w:pPr>
            <w:r w:rsidRPr="004B5CE7">
              <w:rPr>
                <w:rFonts w:ascii="Consolas" w:eastAsia="Consolas" w:hAnsi="Consolas"/>
                <w:sz w:val="20"/>
                <w:lang w:val="ru-RU"/>
              </w:rPr>
              <w:t>Событие / ошибка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▼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>Сохранить введенные данные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▼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>Показать понятное сообщение клиенту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▼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>Предложить следующее действие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 │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</w:t>
            </w:r>
            <w:r>
              <w:rPr>
                <w:rFonts w:ascii="Consolas" w:eastAsia="Consolas" w:hAnsi="Consolas"/>
                <w:sz w:val="20"/>
                <w:lang w:val="ru-RU"/>
              </w:rPr>
              <w:t xml:space="preserve">          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├──► Повторить ввод / загрузку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>├──► Перейти в М2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</w:t>
            </w:r>
            <w:r>
              <w:rPr>
                <w:rFonts w:ascii="Consolas" w:eastAsia="Consolas" w:hAnsi="Consolas"/>
                <w:sz w:val="20"/>
                <w:lang w:val="ru-RU"/>
              </w:rPr>
              <w:t xml:space="preserve">     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├──► Уведомить сотрудника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br/>
              <w:t xml:space="preserve">  </w:t>
            </w:r>
            <w:r>
              <w:rPr>
                <w:rFonts w:ascii="Consolas" w:eastAsia="Consolas" w:hAnsi="Consolas"/>
                <w:sz w:val="20"/>
                <w:lang w:val="ru-RU"/>
              </w:rPr>
              <w:t xml:space="preserve">    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20"/>
                <w:lang w:val="ru-RU"/>
              </w:rPr>
              <w:t xml:space="preserve">                  </w:t>
            </w:r>
            <w:r w:rsidRPr="004B5CE7">
              <w:rPr>
                <w:rFonts w:ascii="Consolas" w:eastAsia="Consolas" w:hAnsi="Consolas"/>
                <w:sz w:val="20"/>
                <w:lang w:val="ru-RU"/>
              </w:rPr>
              <w:t>└──► Сохранить обращение и вернуться позже</w:t>
            </w:r>
          </w:p>
        </w:tc>
      </w:tr>
    </w:tbl>
    <w:p w14:paraId="3AB5B607" w14:textId="77777777" w:rsidR="004B5CE7" w:rsidRPr="004B5CE7" w:rsidRDefault="004B5CE7" w:rsidP="004B5CE7">
      <w:pPr>
        <w:rPr>
          <w:lang w:val="ru-RU"/>
        </w:rPr>
      </w:pPr>
    </w:p>
    <w:p w14:paraId="6814EEE0" w14:textId="77777777" w:rsidR="004B5CE7" w:rsidRDefault="004B5CE7" w:rsidP="004B5CE7">
      <w:pPr>
        <w:pStyle w:val="21"/>
      </w:pPr>
      <w:r>
        <w:t xml:space="preserve">16.3.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расчета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2098"/>
        <w:gridCol w:w="2118"/>
        <w:gridCol w:w="2847"/>
        <w:gridCol w:w="1000"/>
      </w:tblGrid>
      <w:tr w:rsidR="001A59D4" w14:paraId="59FFF995" w14:textId="602821B0" w:rsidTr="001A59D4">
        <w:trPr>
          <w:tblHeader/>
          <w:jc w:val="center"/>
        </w:trPr>
        <w:tc>
          <w:tcPr>
            <w:tcW w:w="1863" w:type="dxa"/>
            <w:shd w:val="clear" w:color="auto" w:fill="1F4E79"/>
            <w:vAlign w:val="center"/>
          </w:tcPr>
          <w:p w14:paraId="061CFA6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098" w:type="dxa"/>
            <w:shd w:val="clear" w:color="auto" w:fill="1F4E79"/>
            <w:vAlign w:val="center"/>
          </w:tcPr>
          <w:p w14:paraId="20BEA13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118" w:type="dxa"/>
            <w:shd w:val="clear" w:color="auto" w:fill="1F4E79"/>
            <w:vAlign w:val="center"/>
          </w:tcPr>
          <w:p w14:paraId="4C3AF75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847" w:type="dxa"/>
            <w:shd w:val="clear" w:color="auto" w:fill="1F4E79"/>
            <w:vAlign w:val="center"/>
          </w:tcPr>
          <w:p w14:paraId="0D2EDDC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EA13D97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360A5445" w14:textId="0AC4D633" w:rsidTr="001A59D4">
        <w:trPr>
          <w:jc w:val="center"/>
        </w:trPr>
        <w:tc>
          <w:tcPr>
            <w:tcW w:w="1863" w:type="dxa"/>
            <w:vAlign w:val="center"/>
          </w:tcPr>
          <w:p w14:paraId="4C16A97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EX-CALC-001</w:t>
            </w:r>
          </w:p>
        </w:tc>
        <w:tc>
          <w:tcPr>
            <w:tcW w:w="2098" w:type="dxa"/>
            <w:vAlign w:val="center"/>
          </w:tcPr>
          <w:p w14:paraId="1C70EA8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прервал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</w:p>
        </w:tc>
        <w:tc>
          <w:tcPr>
            <w:tcW w:w="2118" w:type="dxa"/>
            <w:vAlign w:val="center"/>
          </w:tcPr>
          <w:p w14:paraId="32E1961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Сохранить введенные поля и отправить напоминание позже.</w:t>
            </w:r>
          </w:p>
        </w:tc>
        <w:tc>
          <w:tcPr>
            <w:tcW w:w="2847" w:type="dxa"/>
            <w:vAlign w:val="center"/>
          </w:tcPr>
          <w:p w14:paraId="13476C1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Продолжение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последнего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шага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3C5A1E3F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6849A521" w14:textId="684727CF" w:rsidTr="001A59D4">
        <w:trPr>
          <w:jc w:val="center"/>
        </w:trPr>
        <w:tc>
          <w:tcPr>
            <w:tcW w:w="1863" w:type="dxa"/>
            <w:shd w:val="clear" w:color="auto" w:fill="EEF6FC"/>
            <w:vAlign w:val="center"/>
          </w:tcPr>
          <w:p w14:paraId="454FB17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EX-CALC-002</w:t>
            </w:r>
          </w:p>
        </w:tc>
        <w:tc>
          <w:tcPr>
            <w:tcW w:w="2098" w:type="dxa"/>
            <w:shd w:val="clear" w:color="auto" w:fill="EEF6FC"/>
            <w:vAlign w:val="center"/>
          </w:tcPr>
          <w:p w14:paraId="1D57BFE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Некорректная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стоимость</w:t>
            </w:r>
          </w:p>
        </w:tc>
        <w:tc>
          <w:tcPr>
            <w:tcW w:w="2118" w:type="dxa"/>
            <w:shd w:val="clear" w:color="auto" w:fill="EEF6FC"/>
            <w:vAlign w:val="center"/>
          </w:tcPr>
          <w:p w14:paraId="4A69D80F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Показать ошибку и запросить ввод числом.</w:t>
            </w:r>
          </w:p>
        </w:tc>
        <w:tc>
          <w:tcPr>
            <w:tcW w:w="2847" w:type="dxa"/>
            <w:shd w:val="clear" w:color="auto" w:fill="EEF6FC"/>
            <w:vAlign w:val="center"/>
          </w:tcPr>
          <w:p w14:paraId="59929AC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Возврат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8"/>
              </w:rPr>
              <w:t>вводу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стоимости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0CCF10A3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235F5D9" w14:textId="7EBDE7EC" w:rsidTr="001A59D4">
        <w:trPr>
          <w:jc w:val="center"/>
        </w:trPr>
        <w:tc>
          <w:tcPr>
            <w:tcW w:w="1863" w:type="dxa"/>
            <w:vAlign w:val="center"/>
          </w:tcPr>
          <w:p w14:paraId="6C50CA1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EX-CALC-003</w:t>
            </w:r>
          </w:p>
        </w:tc>
        <w:tc>
          <w:tcPr>
            <w:tcW w:w="2098" w:type="dxa"/>
            <w:vAlign w:val="center"/>
          </w:tcPr>
          <w:p w14:paraId="7265ABC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знает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стоимость</w:t>
            </w:r>
          </w:p>
        </w:tc>
        <w:tc>
          <w:tcPr>
            <w:tcW w:w="2118" w:type="dxa"/>
            <w:vAlign w:val="center"/>
          </w:tcPr>
          <w:p w14:paraId="417C8A0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 выполнять расчет, предложить консультацию.</w:t>
            </w:r>
          </w:p>
        </w:tc>
        <w:tc>
          <w:tcPr>
            <w:tcW w:w="2847" w:type="dxa"/>
            <w:vAlign w:val="center"/>
          </w:tcPr>
          <w:p w14:paraId="61C8DF9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М2.</w:t>
            </w:r>
          </w:p>
        </w:tc>
        <w:tc>
          <w:tcPr>
            <w:tcW w:w="1000" w:type="dxa"/>
          </w:tcPr>
          <w:p w14:paraId="5677371A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062D85A0" w14:textId="3689CFB7" w:rsidTr="001A59D4">
        <w:trPr>
          <w:jc w:val="center"/>
        </w:trPr>
        <w:tc>
          <w:tcPr>
            <w:tcW w:w="1863" w:type="dxa"/>
            <w:shd w:val="clear" w:color="auto" w:fill="EEF6FC"/>
            <w:vAlign w:val="center"/>
          </w:tcPr>
          <w:p w14:paraId="1B2571C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EX-CALC-004</w:t>
            </w:r>
          </w:p>
        </w:tc>
        <w:tc>
          <w:tcPr>
            <w:tcW w:w="2098" w:type="dxa"/>
            <w:shd w:val="clear" w:color="auto" w:fill="EEF6FC"/>
            <w:vAlign w:val="center"/>
          </w:tcPr>
          <w:p w14:paraId="068BBBF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не знает дату передачи</w:t>
            </w:r>
          </w:p>
        </w:tc>
        <w:tc>
          <w:tcPr>
            <w:tcW w:w="2118" w:type="dxa"/>
            <w:shd w:val="clear" w:color="auto" w:fill="EEF6FC"/>
            <w:vAlign w:val="center"/>
          </w:tcPr>
          <w:p w14:paraId="39B5A05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 выполнять расчет, предложить консультацию.</w:t>
            </w:r>
          </w:p>
        </w:tc>
        <w:tc>
          <w:tcPr>
            <w:tcW w:w="2847" w:type="dxa"/>
            <w:shd w:val="clear" w:color="auto" w:fill="EEF6FC"/>
            <w:vAlign w:val="center"/>
          </w:tcPr>
          <w:p w14:paraId="07D4B4E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М2.</w:t>
            </w:r>
          </w:p>
        </w:tc>
        <w:tc>
          <w:tcPr>
            <w:tcW w:w="1000" w:type="dxa"/>
            <w:shd w:val="clear" w:color="auto" w:fill="EEF6FC"/>
          </w:tcPr>
          <w:p w14:paraId="5FF26F34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47B45C82" w14:textId="72A101EB" w:rsidTr="001A59D4">
        <w:trPr>
          <w:jc w:val="center"/>
        </w:trPr>
        <w:tc>
          <w:tcPr>
            <w:tcW w:w="1863" w:type="dxa"/>
            <w:vAlign w:val="center"/>
          </w:tcPr>
          <w:p w14:paraId="1B6BEDF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EX-CALC-005</w:t>
            </w:r>
          </w:p>
        </w:tc>
        <w:tc>
          <w:tcPr>
            <w:tcW w:w="2098" w:type="dxa"/>
            <w:vAlign w:val="center"/>
          </w:tcPr>
          <w:p w14:paraId="1695085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будущем</w:t>
            </w:r>
            <w:proofErr w:type="spellEnd"/>
          </w:p>
        </w:tc>
        <w:tc>
          <w:tcPr>
            <w:tcW w:w="2118" w:type="dxa"/>
            <w:vAlign w:val="center"/>
          </w:tcPr>
          <w:p w14:paraId="6E6D520F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Показать сообщение, что срок передачи еще не наступил.</w:t>
            </w:r>
          </w:p>
        </w:tc>
        <w:tc>
          <w:tcPr>
            <w:tcW w:w="2847" w:type="dxa"/>
            <w:vAlign w:val="center"/>
          </w:tcPr>
          <w:p w14:paraId="72F1F79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Завершение сценария или М2 по желанию.</w:t>
            </w:r>
          </w:p>
        </w:tc>
        <w:tc>
          <w:tcPr>
            <w:tcW w:w="1000" w:type="dxa"/>
          </w:tcPr>
          <w:p w14:paraId="25D38105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4D289BB3" w14:textId="3E095ED4" w:rsidTr="001A59D4">
        <w:trPr>
          <w:jc w:val="center"/>
        </w:trPr>
        <w:tc>
          <w:tcPr>
            <w:tcW w:w="1863" w:type="dxa"/>
            <w:shd w:val="clear" w:color="auto" w:fill="EEF6FC"/>
            <w:vAlign w:val="center"/>
          </w:tcPr>
          <w:p w14:paraId="6D4DBC6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EX-CALC-006</w:t>
            </w:r>
          </w:p>
        </w:tc>
        <w:tc>
          <w:tcPr>
            <w:tcW w:w="2098" w:type="dxa"/>
            <w:shd w:val="clear" w:color="auto" w:fill="EEF6FC"/>
            <w:vAlign w:val="center"/>
          </w:tcPr>
          <w:p w14:paraId="5A4242D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Фактическая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раньше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договорной</w:t>
            </w:r>
            <w:proofErr w:type="spellEnd"/>
          </w:p>
        </w:tc>
        <w:tc>
          <w:tcPr>
            <w:tcW w:w="2118" w:type="dxa"/>
            <w:shd w:val="clear" w:color="auto" w:fill="EEF6FC"/>
            <w:vAlign w:val="center"/>
          </w:tcPr>
          <w:p w14:paraId="3B0C0B0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Показать, что просрочка отсутствует, сохранить данные.</w:t>
            </w:r>
          </w:p>
        </w:tc>
        <w:tc>
          <w:tcPr>
            <w:tcW w:w="2847" w:type="dxa"/>
            <w:shd w:val="clear" w:color="auto" w:fill="EEF6FC"/>
            <w:vAlign w:val="center"/>
          </w:tcPr>
          <w:p w14:paraId="580EDC5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Завершение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М2.</w:t>
            </w:r>
          </w:p>
        </w:tc>
        <w:tc>
          <w:tcPr>
            <w:tcW w:w="1000" w:type="dxa"/>
            <w:shd w:val="clear" w:color="auto" w:fill="EEF6FC"/>
          </w:tcPr>
          <w:p w14:paraId="0887C5D5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29E9F98C" w14:textId="77777777" w:rsidR="004B5CE7" w:rsidRDefault="004B5CE7" w:rsidP="004B5CE7"/>
    <w:p w14:paraId="10172955" w14:textId="77777777" w:rsidR="004B5CE7" w:rsidRDefault="004B5CE7" w:rsidP="004B5CE7">
      <w:pPr>
        <w:pStyle w:val="21"/>
      </w:pPr>
      <w:r>
        <w:lastRenderedPageBreak/>
        <w:t xml:space="preserve">16.4.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с </w:t>
      </w:r>
      <w:proofErr w:type="spellStart"/>
      <w:r>
        <w:t>документами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2198"/>
        <w:gridCol w:w="2722"/>
        <w:gridCol w:w="2790"/>
        <w:gridCol w:w="1000"/>
      </w:tblGrid>
      <w:tr w:rsidR="001A59D4" w14:paraId="3B23BC23" w14:textId="2BEF3921" w:rsidTr="001A59D4">
        <w:trPr>
          <w:tblHeader/>
          <w:jc w:val="center"/>
        </w:trPr>
        <w:tc>
          <w:tcPr>
            <w:tcW w:w="1216" w:type="dxa"/>
            <w:shd w:val="clear" w:color="auto" w:fill="1F4E79"/>
            <w:vAlign w:val="center"/>
          </w:tcPr>
          <w:p w14:paraId="6399619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198" w:type="dxa"/>
            <w:shd w:val="clear" w:color="auto" w:fill="1F4E79"/>
            <w:vAlign w:val="center"/>
          </w:tcPr>
          <w:p w14:paraId="0E40E0A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722" w:type="dxa"/>
            <w:shd w:val="clear" w:color="auto" w:fill="1F4E79"/>
            <w:vAlign w:val="center"/>
          </w:tcPr>
          <w:p w14:paraId="69F72C8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790" w:type="dxa"/>
            <w:shd w:val="clear" w:color="auto" w:fill="1F4E79"/>
            <w:vAlign w:val="center"/>
          </w:tcPr>
          <w:p w14:paraId="4A730F6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Ответственный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136F731E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21C73B9A" w14:textId="35A00E5B" w:rsidTr="001A59D4">
        <w:trPr>
          <w:jc w:val="center"/>
        </w:trPr>
        <w:tc>
          <w:tcPr>
            <w:tcW w:w="1216" w:type="dxa"/>
            <w:vAlign w:val="center"/>
          </w:tcPr>
          <w:p w14:paraId="64F5680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EX-DOC-001</w:t>
            </w:r>
          </w:p>
        </w:tc>
        <w:tc>
          <w:tcPr>
            <w:tcW w:w="2198" w:type="dxa"/>
            <w:vAlign w:val="center"/>
          </w:tcPr>
          <w:p w14:paraId="35A3A74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Файл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читается</w:t>
            </w:r>
            <w:proofErr w:type="spellEnd"/>
          </w:p>
        </w:tc>
        <w:tc>
          <w:tcPr>
            <w:tcW w:w="2722" w:type="dxa"/>
            <w:vAlign w:val="center"/>
          </w:tcPr>
          <w:p w14:paraId="62565D5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повторную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загрузку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790" w:type="dxa"/>
            <w:vAlign w:val="center"/>
          </w:tcPr>
          <w:p w14:paraId="26478BB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1000" w:type="dxa"/>
          </w:tcPr>
          <w:p w14:paraId="58538556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6806C5A4" w14:textId="172F0AA3" w:rsidTr="001A59D4">
        <w:trPr>
          <w:jc w:val="center"/>
        </w:trPr>
        <w:tc>
          <w:tcPr>
            <w:tcW w:w="1216" w:type="dxa"/>
            <w:shd w:val="clear" w:color="auto" w:fill="EEF6FC"/>
            <w:vAlign w:val="center"/>
          </w:tcPr>
          <w:p w14:paraId="73465A2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EX-DOC-002</w:t>
            </w:r>
          </w:p>
        </w:tc>
        <w:tc>
          <w:tcPr>
            <w:tcW w:w="2198" w:type="dxa"/>
            <w:shd w:val="clear" w:color="auto" w:fill="EEF6FC"/>
            <w:vAlign w:val="center"/>
          </w:tcPr>
          <w:p w14:paraId="6CFDC13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Неподдерживаемый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формат</w:t>
            </w:r>
            <w:proofErr w:type="spellEnd"/>
          </w:p>
        </w:tc>
        <w:tc>
          <w:tcPr>
            <w:tcW w:w="2722" w:type="dxa"/>
            <w:shd w:val="clear" w:color="auto" w:fill="EEF6FC"/>
            <w:vAlign w:val="center"/>
          </w:tcPr>
          <w:p w14:paraId="5DEA519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Показать допустимые форматы и предложить загрузить заново.</w:t>
            </w:r>
          </w:p>
        </w:tc>
        <w:tc>
          <w:tcPr>
            <w:tcW w:w="2790" w:type="dxa"/>
            <w:shd w:val="clear" w:color="auto" w:fill="EEF6FC"/>
            <w:vAlign w:val="center"/>
          </w:tcPr>
          <w:p w14:paraId="0148FC6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02B7D341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6AA76248" w14:textId="61301564" w:rsidTr="001A59D4">
        <w:trPr>
          <w:jc w:val="center"/>
        </w:trPr>
        <w:tc>
          <w:tcPr>
            <w:tcW w:w="1216" w:type="dxa"/>
            <w:vAlign w:val="center"/>
          </w:tcPr>
          <w:p w14:paraId="66D90B7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EX-DOC-003</w:t>
            </w:r>
          </w:p>
        </w:tc>
        <w:tc>
          <w:tcPr>
            <w:tcW w:w="2198" w:type="dxa"/>
            <w:vAlign w:val="center"/>
          </w:tcPr>
          <w:p w14:paraId="2F99558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Загружен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неверный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</w:t>
            </w:r>
            <w:proofErr w:type="spellEnd"/>
          </w:p>
        </w:tc>
        <w:tc>
          <w:tcPr>
            <w:tcW w:w="2722" w:type="dxa"/>
            <w:vAlign w:val="center"/>
          </w:tcPr>
          <w:p w14:paraId="2872131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Показать ожидаемый тип документа и запросить повтор.</w:t>
            </w:r>
          </w:p>
        </w:tc>
        <w:tc>
          <w:tcPr>
            <w:tcW w:w="2790" w:type="dxa"/>
            <w:vAlign w:val="center"/>
          </w:tcPr>
          <w:p w14:paraId="3B52983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</w:p>
        </w:tc>
        <w:tc>
          <w:tcPr>
            <w:tcW w:w="1000" w:type="dxa"/>
          </w:tcPr>
          <w:p w14:paraId="0CB180B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DE568B6" w14:textId="10A2A4E0" w:rsidTr="001A59D4">
        <w:trPr>
          <w:jc w:val="center"/>
        </w:trPr>
        <w:tc>
          <w:tcPr>
            <w:tcW w:w="1216" w:type="dxa"/>
            <w:shd w:val="clear" w:color="auto" w:fill="EEF6FC"/>
            <w:vAlign w:val="center"/>
          </w:tcPr>
          <w:p w14:paraId="3272433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EX-DOC-004</w:t>
            </w:r>
          </w:p>
        </w:tc>
        <w:tc>
          <w:tcPr>
            <w:tcW w:w="2198" w:type="dxa"/>
            <w:shd w:val="clear" w:color="auto" w:fill="EEF6FC"/>
            <w:vAlign w:val="center"/>
          </w:tcPr>
          <w:p w14:paraId="648A684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загружен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повторно</w:t>
            </w:r>
            <w:proofErr w:type="spellEnd"/>
          </w:p>
        </w:tc>
        <w:tc>
          <w:tcPr>
            <w:tcW w:w="2722" w:type="dxa"/>
            <w:shd w:val="clear" w:color="auto" w:fill="EEF6FC"/>
            <w:vAlign w:val="center"/>
          </w:tcPr>
          <w:p w14:paraId="2CCE717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Сохранить как новую версию, не удаляя старую.</w:t>
            </w:r>
          </w:p>
        </w:tc>
        <w:tc>
          <w:tcPr>
            <w:tcW w:w="2790" w:type="dxa"/>
            <w:shd w:val="clear" w:color="auto" w:fill="EEF6FC"/>
            <w:vAlign w:val="center"/>
          </w:tcPr>
          <w:p w14:paraId="06E297C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4A9BDD0C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6304EB77" w14:textId="587BEDA0" w:rsidTr="001A59D4">
        <w:trPr>
          <w:jc w:val="center"/>
        </w:trPr>
        <w:tc>
          <w:tcPr>
            <w:tcW w:w="1216" w:type="dxa"/>
            <w:vAlign w:val="center"/>
          </w:tcPr>
          <w:p w14:paraId="24EEE98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EX-DOC-005</w:t>
            </w:r>
          </w:p>
        </w:tc>
        <w:tc>
          <w:tcPr>
            <w:tcW w:w="2198" w:type="dxa"/>
            <w:vAlign w:val="center"/>
          </w:tcPr>
          <w:p w14:paraId="7C81D0F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Документов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недостаточно</w:t>
            </w:r>
            <w:proofErr w:type="spellEnd"/>
          </w:p>
        </w:tc>
        <w:tc>
          <w:tcPr>
            <w:tcW w:w="2722" w:type="dxa"/>
            <w:vAlign w:val="center"/>
          </w:tcPr>
          <w:p w14:paraId="1B3A3CF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формирует запрос недостающих документов.</w:t>
            </w:r>
          </w:p>
        </w:tc>
        <w:tc>
          <w:tcPr>
            <w:tcW w:w="2790" w:type="dxa"/>
            <w:vAlign w:val="center"/>
          </w:tcPr>
          <w:p w14:paraId="2440BFA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1000" w:type="dxa"/>
          </w:tcPr>
          <w:p w14:paraId="2557EBEB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DCDD549" w14:textId="39025337" w:rsidTr="001A59D4">
        <w:trPr>
          <w:jc w:val="center"/>
        </w:trPr>
        <w:tc>
          <w:tcPr>
            <w:tcW w:w="1216" w:type="dxa"/>
            <w:shd w:val="clear" w:color="auto" w:fill="EEF6FC"/>
            <w:vAlign w:val="center"/>
          </w:tcPr>
          <w:p w14:paraId="4ECA1BD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EX-DOC-006</w:t>
            </w:r>
          </w:p>
        </w:tc>
        <w:tc>
          <w:tcPr>
            <w:tcW w:w="2198" w:type="dxa"/>
            <w:shd w:val="clear" w:color="auto" w:fill="EEF6FC"/>
            <w:vAlign w:val="center"/>
          </w:tcPr>
          <w:p w14:paraId="3A9B826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отказался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722" w:type="dxa"/>
            <w:shd w:val="clear" w:color="auto" w:fill="EEF6FC"/>
            <w:vAlign w:val="center"/>
          </w:tcPr>
          <w:p w14:paraId="7AE6FEE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Предложить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личную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790" w:type="dxa"/>
            <w:shd w:val="clear" w:color="auto" w:fill="EEF6FC"/>
            <w:vAlign w:val="center"/>
          </w:tcPr>
          <w:p w14:paraId="0ACD374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Система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293F2B57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5C7C4A74" w14:textId="77777777" w:rsidR="004B5CE7" w:rsidRDefault="004B5CE7" w:rsidP="004B5CE7"/>
    <w:p w14:paraId="2741246D" w14:textId="77777777" w:rsidR="004B5CE7" w:rsidRDefault="004B5CE7" w:rsidP="004B5CE7">
      <w:pPr>
        <w:pStyle w:val="21"/>
      </w:pPr>
      <w:r>
        <w:t xml:space="preserve">16.5.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проверке</w:t>
      </w:r>
      <w:proofErr w:type="spellEnd"/>
      <w:r>
        <w:t xml:space="preserve"> </w:t>
      </w:r>
      <w:proofErr w:type="spellStart"/>
      <w:r>
        <w:t>юристом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2112"/>
        <w:gridCol w:w="2789"/>
        <w:gridCol w:w="2780"/>
        <w:gridCol w:w="1000"/>
      </w:tblGrid>
      <w:tr w:rsidR="001A59D4" w14:paraId="749D8454" w14:textId="1D1AEFEB" w:rsidTr="001A59D4">
        <w:trPr>
          <w:tblHeader/>
          <w:jc w:val="center"/>
        </w:trPr>
        <w:tc>
          <w:tcPr>
            <w:tcW w:w="1245" w:type="dxa"/>
            <w:shd w:val="clear" w:color="auto" w:fill="1F4E79"/>
            <w:vAlign w:val="center"/>
          </w:tcPr>
          <w:p w14:paraId="091F2CB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112" w:type="dxa"/>
            <w:shd w:val="clear" w:color="auto" w:fill="1F4E79"/>
            <w:vAlign w:val="center"/>
          </w:tcPr>
          <w:p w14:paraId="0C03F88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789" w:type="dxa"/>
            <w:shd w:val="clear" w:color="auto" w:fill="1F4E79"/>
            <w:vAlign w:val="center"/>
          </w:tcPr>
          <w:p w14:paraId="0F62DAF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юриста</w:t>
            </w:r>
            <w:proofErr w:type="spellEnd"/>
          </w:p>
        </w:tc>
        <w:tc>
          <w:tcPr>
            <w:tcW w:w="2780" w:type="dxa"/>
            <w:shd w:val="clear" w:color="auto" w:fill="1F4E79"/>
            <w:vAlign w:val="center"/>
          </w:tcPr>
          <w:p w14:paraId="5E761F5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Итоговый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маршрут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2D72D813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2E620E85" w14:textId="29D8123E" w:rsidTr="001A59D4">
        <w:trPr>
          <w:jc w:val="center"/>
        </w:trPr>
        <w:tc>
          <w:tcPr>
            <w:tcW w:w="1245" w:type="dxa"/>
            <w:vAlign w:val="center"/>
          </w:tcPr>
          <w:p w14:paraId="59EA730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EX-LAW-001</w:t>
            </w:r>
          </w:p>
        </w:tc>
        <w:tc>
          <w:tcPr>
            <w:tcW w:w="2112" w:type="dxa"/>
            <w:vAlign w:val="center"/>
          </w:tcPr>
          <w:p w14:paraId="124C2F7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Обнаружено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дополнительное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соглашение</w:t>
            </w:r>
            <w:proofErr w:type="spellEnd"/>
          </w:p>
        </w:tc>
        <w:tc>
          <w:tcPr>
            <w:tcW w:w="2789" w:type="dxa"/>
            <w:vAlign w:val="center"/>
          </w:tcPr>
          <w:p w14:paraId="0FC579C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Оценить влияние на срок и расчет.</w:t>
            </w:r>
          </w:p>
        </w:tc>
        <w:tc>
          <w:tcPr>
            <w:tcW w:w="2780" w:type="dxa"/>
            <w:vAlign w:val="center"/>
          </w:tcPr>
          <w:p w14:paraId="25DD1B0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М1 или М2 по решению юриста</w:t>
            </w:r>
          </w:p>
        </w:tc>
        <w:tc>
          <w:tcPr>
            <w:tcW w:w="1000" w:type="dxa"/>
          </w:tcPr>
          <w:p w14:paraId="614096F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28684863" w14:textId="05ED1FCF" w:rsidTr="001A59D4">
        <w:trPr>
          <w:jc w:val="center"/>
        </w:trPr>
        <w:tc>
          <w:tcPr>
            <w:tcW w:w="1245" w:type="dxa"/>
            <w:shd w:val="clear" w:color="auto" w:fill="EEF6FC"/>
            <w:vAlign w:val="center"/>
          </w:tcPr>
          <w:p w14:paraId="02D3C24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EX-LAW-002</w:t>
            </w:r>
          </w:p>
        </w:tc>
        <w:tc>
          <w:tcPr>
            <w:tcW w:w="2112" w:type="dxa"/>
            <w:shd w:val="clear" w:color="auto" w:fill="EEF6FC"/>
            <w:vAlign w:val="center"/>
          </w:tcPr>
          <w:p w14:paraId="10D1265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Обнаружена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переуступка</w:t>
            </w:r>
            <w:proofErr w:type="spellEnd"/>
          </w:p>
        </w:tc>
        <w:tc>
          <w:tcPr>
            <w:tcW w:w="2789" w:type="dxa"/>
            <w:shd w:val="clear" w:color="auto" w:fill="EEF6FC"/>
            <w:vAlign w:val="center"/>
          </w:tcPr>
          <w:p w14:paraId="42B7A2F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Оценить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право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требования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780" w:type="dxa"/>
            <w:shd w:val="clear" w:color="auto" w:fill="EEF6FC"/>
            <w:vAlign w:val="center"/>
          </w:tcPr>
          <w:p w14:paraId="19F35DF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1000" w:type="dxa"/>
            <w:shd w:val="clear" w:color="auto" w:fill="EEF6FC"/>
          </w:tcPr>
          <w:p w14:paraId="74EA0F01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6BB1BCA4" w14:textId="524E8C27" w:rsidTr="001A59D4">
        <w:trPr>
          <w:jc w:val="center"/>
        </w:trPr>
        <w:tc>
          <w:tcPr>
            <w:tcW w:w="1245" w:type="dxa"/>
            <w:vAlign w:val="center"/>
          </w:tcPr>
          <w:p w14:paraId="43ADC34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EX-LAW-003</w:t>
            </w:r>
          </w:p>
        </w:tc>
        <w:tc>
          <w:tcPr>
            <w:tcW w:w="2112" w:type="dxa"/>
            <w:vAlign w:val="center"/>
          </w:tcPr>
          <w:p w14:paraId="7C292EF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Есть сведения о банкротстве застройщика</w:t>
            </w:r>
          </w:p>
        </w:tc>
        <w:tc>
          <w:tcPr>
            <w:tcW w:w="2789" w:type="dxa"/>
            <w:vAlign w:val="center"/>
          </w:tcPr>
          <w:p w14:paraId="52FABD9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Проверить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применимость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стандартного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процесса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780" w:type="dxa"/>
            <w:vAlign w:val="center"/>
          </w:tcPr>
          <w:p w14:paraId="78478B2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1000" w:type="dxa"/>
          </w:tcPr>
          <w:p w14:paraId="2A63988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0D9D3A5C" w14:textId="49DE224B" w:rsidTr="001A59D4">
        <w:trPr>
          <w:jc w:val="center"/>
        </w:trPr>
        <w:tc>
          <w:tcPr>
            <w:tcW w:w="1245" w:type="dxa"/>
            <w:shd w:val="clear" w:color="auto" w:fill="EEF6FC"/>
            <w:vAlign w:val="center"/>
          </w:tcPr>
          <w:p w14:paraId="1C9ED43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EX-LAW-004</w:t>
            </w:r>
          </w:p>
        </w:tc>
        <w:tc>
          <w:tcPr>
            <w:tcW w:w="2112" w:type="dxa"/>
            <w:shd w:val="clear" w:color="auto" w:fill="EEF6FC"/>
            <w:vAlign w:val="center"/>
          </w:tcPr>
          <w:p w14:paraId="1441215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Уже идет суд или есть решение</w:t>
            </w:r>
          </w:p>
        </w:tc>
        <w:tc>
          <w:tcPr>
            <w:tcW w:w="2789" w:type="dxa"/>
            <w:shd w:val="clear" w:color="auto" w:fill="EEF6FC"/>
            <w:vAlign w:val="center"/>
          </w:tcPr>
          <w:p w14:paraId="21A8159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Проверить стадию и риски повторного взыскания.</w:t>
            </w:r>
          </w:p>
        </w:tc>
        <w:tc>
          <w:tcPr>
            <w:tcW w:w="2780" w:type="dxa"/>
            <w:shd w:val="clear" w:color="auto" w:fill="EEF6FC"/>
            <w:vAlign w:val="center"/>
          </w:tcPr>
          <w:p w14:paraId="4852052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М2</w:t>
            </w:r>
          </w:p>
        </w:tc>
        <w:tc>
          <w:tcPr>
            <w:tcW w:w="1000" w:type="dxa"/>
            <w:shd w:val="clear" w:color="auto" w:fill="EEF6FC"/>
          </w:tcPr>
          <w:p w14:paraId="69D66F22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E4F1DDC" w14:textId="62726E06" w:rsidTr="001A59D4">
        <w:trPr>
          <w:jc w:val="center"/>
        </w:trPr>
        <w:tc>
          <w:tcPr>
            <w:tcW w:w="1245" w:type="dxa"/>
            <w:vAlign w:val="center"/>
          </w:tcPr>
          <w:p w14:paraId="63D498F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EX-LAW-005</w:t>
            </w:r>
          </w:p>
        </w:tc>
        <w:tc>
          <w:tcPr>
            <w:tcW w:w="2112" w:type="dxa"/>
            <w:vAlign w:val="center"/>
          </w:tcPr>
          <w:p w14:paraId="6DFC0DE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противоречат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ответам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клиента</w:t>
            </w:r>
            <w:proofErr w:type="spellEnd"/>
          </w:p>
        </w:tc>
        <w:tc>
          <w:tcPr>
            <w:tcW w:w="2789" w:type="dxa"/>
            <w:vAlign w:val="center"/>
          </w:tcPr>
          <w:p w14:paraId="79ADFAC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Запросить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пояснение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780" w:type="dxa"/>
            <w:vAlign w:val="center"/>
          </w:tcPr>
          <w:p w14:paraId="227BB157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М2 </w:t>
            </w:r>
            <w:proofErr w:type="spellStart"/>
            <w:r>
              <w:rPr>
                <w:rFonts w:ascii="Calibri" w:eastAsia="Calibri" w:hAnsi="Calibri"/>
                <w:sz w:val="18"/>
              </w:rPr>
              <w:t>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запрос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документов</w:t>
            </w:r>
            <w:proofErr w:type="spellEnd"/>
          </w:p>
        </w:tc>
        <w:tc>
          <w:tcPr>
            <w:tcW w:w="1000" w:type="dxa"/>
          </w:tcPr>
          <w:p w14:paraId="5AF3D3FD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0AAB5BF" w14:textId="57187BC2" w:rsidTr="001A59D4">
        <w:trPr>
          <w:jc w:val="center"/>
        </w:trPr>
        <w:tc>
          <w:tcPr>
            <w:tcW w:w="1245" w:type="dxa"/>
            <w:shd w:val="clear" w:color="auto" w:fill="EEF6FC"/>
            <w:vAlign w:val="center"/>
          </w:tcPr>
          <w:p w14:paraId="3C39772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EX-LAW-006</w:t>
            </w:r>
          </w:p>
        </w:tc>
        <w:tc>
          <w:tcPr>
            <w:tcW w:w="2112" w:type="dxa"/>
            <w:shd w:val="clear" w:color="auto" w:fill="EEF6FC"/>
            <w:vAlign w:val="center"/>
          </w:tcPr>
          <w:p w14:paraId="039D2B8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Дело не может быть принято</w:t>
            </w:r>
          </w:p>
        </w:tc>
        <w:tc>
          <w:tcPr>
            <w:tcW w:w="2789" w:type="dxa"/>
            <w:shd w:val="clear" w:color="auto" w:fill="EEF6FC"/>
            <w:vAlign w:val="center"/>
          </w:tcPr>
          <w:p w14:paraId="3F9A8B8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Зафиксировать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причину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закрытия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780" w:type="dxa"/>
            <w:shd w:val="clear" w:color="auto" w:fill="EEF6FC"/>
            <w:vAlign w:val="center"/>
          </w:tcPr>
          <w:p w14:paraId="26E8164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обращения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61509C1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200B3D13" w14:textId="77777777" w:rsidR="004B5CE7" w:rsidRDefault="004B5CE7" w:rsidP="004B5CE7"/>
    <w:p w14:paraId="6A32CFD3" w14:textId="77777777" w:rsidR="004B5CE7" w:rsidRDefault="004B5CE7" w:rsidP="004B5CE7">
      <w:pPr>
        <w:pStyle w:val="21"/>
      </w:pPr>
      <w:r>
        <w:t xml:space="preserve">16.6.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оплатах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15"/>
        <w:gridCol w:w="2023"/>
        <w:gridCol w:w="2810"/>
        <w:gridCol w:w="2878"/>
        <w:gridCol w:w="1000"/>
      </w:tblGrid>
      <w:tr w:rsidR="001A59D4" w14:paraId="29743DA7" w14:textId="47B00EEF" w:rsidTr="001A59D4">
        <w:trPr>
          <w:tblHeader/>
          <w:jc w:val="center"/>
        </w:trPr>
        <w:tc>
          <w:tcPr>
            <w:tcW w:w="1215" w:type="dxa"/>
            <w:shd w:val="clear" w:color="auto" w:fill="38761D"/>
            <w:vAlign w:val="center"/>
          </w:tcPr>
          <w:p w14:paraId="3A5BCE4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023" w:type="dxa"/>
            <w:shd w:val="clear" w:color="auto" w:fill="38761D"/>
            <w:vAlign w:val="center"/>
          </w:tcPr>
          <w:p w14:paraId="6F04966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810" w:type="dxa"/>
            <w:shd w:val="clear" w:color="auto" w:fill="38761D"/>
            <w:vAlign w:val="center"/>
          </w:tcPr>
          <w:p w14:paraId="1E0C261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878" w:type="dxa"/>
            <w:shd w:val="clear" w:color="auto" w:fill="38761D"/>
            <w:vAlign w:val="center"/>
          </w:tcPr>
          <w:p w14:paraId="531D633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000" w:type="dxa"/>
            <w:shd w:val="clear" w:color="auto" w:fill="38761D"/>
          </w:tcPr>
          <w:p w14:paraId="4839CB27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1F181DE4" w14:textId="6C337952" w:rsidTr="001A59D4">
        <w:trPr>
          <w:jc w:val="center"/>
        </w:trPr>
        <w:tc>
          <w:tcPr>
            <w:tcW w:w="1215" w:type="dxa"/>
            <w:vAlign w:val="center"/>
          </w:tcPr>
          <w:p w14:paraId="6B6DEF2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EX-PAY-001</w:t>
            </w:r>
          </w:p>
        </w:tc>
        <w:tc>
          <w:tcPr>
            <w:tcW w:w="2023" w:type="dxa"/>
            <w:vAlign w:val="center"/>
          </w:tcPr>
          <w:p w14:paraId="737BBF6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прошел</w:t>
            </w:r>
            <w:proofErr w:type="spellEnd"/>
          </w:p>
        </w:tc>
        <w:tc>
          <w:tcPr>
            <w:tcW w:w="2810" w:type="dxa"/>
            <w:vAlign w:val="center"/>
          </w:tcPr>
          <w:p w14:paraId="6D6B646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Показать ошибку и предложить повторить оплату.</w:t>
            </w:r>
          </w:p>
        </w:tc>
        <w:tc>
          <w:tcPr>
            <w:tcW w:w="2878" w:type="dxa"/>
            <w:vAlign w:val="center"/>
          </w:tcPr>
          <w:p w14:paraId="4BF8B3D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Статус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остается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ожидающим.</w:t>
            </w:r>
          </w:p>
        </w:tc>
        <w:tc>
          <w:tcPr>
            <w:tcW w:w="1000" w:type="dxa"/>
          </w:tcPr>
          <w:p w14:paraId="0DC23D0C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581C6EC2" w14:textId="6FACAB61" w:rsidTr="001A59D4">
        <w:trPr>
          <w:jc w:val="center"/>
        </w:trPr>
        <w:tc>
          <w:tcPr>
            <w:tcW w:w="1215" w:type="dxa"/>
            <w:shd w:val="clear" w:color="auto" w:fill="EEF6FC"/>
            <w:vAlign w:val="center"/>
          </w:tcPr>
          <w:p w14:paraId="7B3F850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EX-PAY-002</w:t>
            </w:r>
          </w:p>
        </w:tc>
        <w:tc>
          <w:tcPr>
            <w:tcW w:w="2023" w:type="dxa"/>
            <w:shd w:val="clear" w:color="auto" w:fill="EEF6FC"/>
            <w:vAlign w:val="center"/>
          </w:tcPr>
          <w:p w14:paraId="4EE019A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не оплатил в срок</w:t>
            </w:r>
          </w:p>
        </w:tc>
        <w:tc>
          <w:tcPr>
            <w:tcW w:w="2810" w:type="dxa"/>
            <w:shd w:val="clear" w:color="auto" w:fill="EEF6FC"/>
            <w:vAlign w:val="center"/>
          </w:tcPr>
          <w:p w14:paraId="064575C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Отправить напоминания и уведомить администратора.</w:t>
            </w:r>
          </w:p>
        </w:tc>
        <w:tc>
          <w:tcPr>
            <w:tcW w:w="2878" w:type="dxa"/>
            <w:shd w:val="clear" w:color="auto" w:fill="EEF6FC"/>
            <w:vAlign w:val="center"/>
          </w:tcPr>
          <w:p w14:paraId="31C4707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приостановка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4E37A704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12FDB6D" w14:textId="480F2B2E" w:rsidTr="001A59D4">
        <w:trPr>
          <w:jc w:val="center"/>
        </w:trPr>
        <w:tc>
          <w:tcPr>
            <w:tcW w:w="1215" w:type="dxa"/>
            <w:vAlign w:val="center"/>
          </w:tcPr>
          <w:p w14:paraId="55D1F24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EX-PAY-003</w:t>
            </w:r>
          </w:p>
        </w:tc>
        <w:tc>
          <w:tcPr>
            <w:tcW w:w="2023" w:type="dxa"/>
            <w:vAlign w:val="center"/>
          </w:tcPr>
          <w:p w14:paraId="7248538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поступила</w:t>
            </w:r>
            <w:proofErr w:type="spellEnd"/>
          </w:p>
        </w:tc>
        <w:tc>
          <w:tcPr>
            <w:tcW w:w="2810" w:type="dxa"/>
            <w:vAlign w:val="center"/>
          </w:tcPr>
          <w:p w14:paraId="5BBA262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Освободить слот после истечения резерва.</w:t>
            </w:r>
          </w:p>
        </w:tc>
        <w:tc>
          <w:tcPr>
            <w:tcW w:w="2878" w:type="dxa"/>
            <w:vAlign w:val="center"/>
          </w:tcPr>
          <w:p w14:paraId="0F57AA6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Возврат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выбору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времени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08F85EAD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09160F7E" w14:textId="3B54D9F5" w:rsidTr="001A59D4">
        <w:trPr>
          <w:jc w:val="center"/>
        </w:trPr>
        <w:tc>
          <w:tcPr>
            <w:tcW w:w="1215" w:type="dxa"/>
            <w:shd w:val="clear" w:color="auto" w:fill="EEF6FC"/>
            <w:vAlign w:val="center"/>
          </w:tcPr>
          <w:p w14:paraId="1401A11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EX-PAY-004</w:t>
            </w:r>
          </w:p>
        </w:tc>
        <w:tc>
          <w:tcPr>
            <w:tcW w:w="2023" w:type="dxa"/>
            <w:shd w:val="clear" w:color="auto" w:fill="EEF6FC"/>
            <w:vAlign w:val="center"/>
          </w:tcPr>
          <w:p w14:paraId="1D8CD30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Двойная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</w:p>
        </w:tc>
        <w:tc>
          <w:tcPr>
            <w:tcW w:w="2810" w:type="dxa"/>
            <w:shd w:val="clear" w:color="auto" w:fill="EEF6FC"/>
            <w:vAlign w:val="center"/>
          </w:tcPr>
          <w:p w14:paraId="3E899DA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Создать задачу администратору для проверки.</w:t>
            </w:r>
          </w:p>
        </w:tc>
        <w:tc>
          <w:tcPr>
            <w:tcW w:w="2878" w:type="dxa"/>
            <w:shd w:val="clear" w:color="auto" w:fill="EEF6FC"/>
            <w:vAlign w:val="center"/>
          </w:tcPr>
          <w:p w14:paraId="4072A44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Ручная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обработка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413A4DF1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0649B702" w14:textId="74CCEA65" w:rsidTr="001A59D4">
        <w:trPr>
          <w:jc w:val="center"/>
        </w:trPr>
        <w:tc>
          <w:tcPr>
            <w:tcW w:w="1215" w:type="dxa"/>
            <w:vAlign w:val="center"/>
          </w:tcPr>
          <w:p w14:paraId="2E5D0F5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EX-PAY-005</w:t>
            </w:r>
          </w:p>
        </w:tc>
        <w:tc>
          <w:tcPr>
            <w:tcW w:w="2023" w:type="dxa"/>
            <w:vAlign w:val="center"/>
          </w:tcPr>
          <w:p w14:paraId="432364A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Оплата поступила, но статус не обновился</w:t>
            </w:r>
          </w:p>
        </w:tc>
        <w:tc>
          <w:tcPr>
            <w:tcW w:w="2810" w:type="dxa"/>
            <w:vAlign w:val="center"/>
          </w:tcPr>
          <w:p w14:paraId="3FD892B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Уведомить администратора и оставить статус на ручной проверке.</w:t>
            </w:r>
          </w:p>
        </w:tc>
        <w:tc>
          <w:tcPr>
            <w:tcW w:w="2878" w:type="dxa"/>
            <w:vAlign w:val="center"/>
          </w:tcPr>
          <w:p w14:paraId="7282281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Ручное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подтверждение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74490858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54FE6C5E" w14:textId="77777777" w:rsidR="004B5CE7" w:rsidRDefault="004B5CE7" w:rsidP="004B5CE7"/>
    <w:p w14:paraId="3F90252B" w14:textId="77777777" w:rsidR="004B5CE7" w:rsidRDefault="004B5CE7" w:rsidP="004B5CE7">
      <w:pPr>
        <w:pStyle w:val="21"/>
      </w:pPr>
      <w:r>
        <w:t xml:space="preserve">16.7.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консультационного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5"/>
        <w:gridCol w:w="2100"/>
        <w:gridCol w:w="2164"/>
        <w:gridCol w:w="2847"/>
        <w:gridCol w:w="1000"/>
      </w:tblGrid>
      <w:tr w:rsidR="001A59D4" w14:paraId="7CBEB1BD" w14:textId="7B316E66" w:rsidTr="001A59D4">
        <w:trPr>
          <w:tblHeader/>
          <w:jc w:val="center"/>
        </w:trPr>
        <w:tc>
          <w:tcPr>
            <w:tcW w:w="1815" w:type="dxa"/>
            <w:shd w:val="clear" w:color="auto" w:fill="B8860B"/>
            <w:vAlign w:val="center"/>
          </w:tcPr>
          <w:p w14:paraId="17EEC65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100" w:type="dxa"/>
            <w:shd w:val="clear" w:color="auto" w:fill="B8860B"/>
            <w:vAlign w:val="center"/>
          </w:tcPr>
          <w:p w14:paraId="3E3C3B7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164" w:type="dxa"/>
            <w:shd w:val="clear" w:color="auto" w:fill="B8860B"/>
            <w:vAlign w:val="center"/>
          </w:tcPr>
          <w:p w14:paraId="27C23D1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847" w:type="dxa"/>
            <w:shd w:val="clear" w:color="auto" w:fill="B8860B"/>
            <w:vAlign w:val="center"/>
          </w:tcPr>
          <w:p w14:paraId="61AE74A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000" w:type="dxa"/>
            <w:shd w:val="clear" w:color="auto" w:fill="B8860B"/>
          </w:tcPr>
          <w:p w14:paraId="3265391D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527DD90C" w14:textId="704CE353" w:rsidTr="001A59D4">
        <w:trPr>
          <w:jc w:val="center"/>
        </w:trPr>
        <w:tc>
          <w:tcPr>
            <w:tcW w:w="1815" w:type="dxa"/>
            <w:vAlign w:val="center"/>
          </w:tcPr>
          <w:p w14:paraId="3AB595E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EX-M2-001</w:t>
            </w:r>
          </w:p>
        </w:tc>
        <w:tc>
          <w:tcPr>
            <w:tcW w:w="2100" w:type="dxa"/>
            <w:vAlign w:val="center"/>
          </w:tcPr>
          <w:p w14:paraId="6344642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выбрал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</w:p>
        </w:tc>
        <w:tc>
          <w:tcPr>
            <w:tcW w:w="2164" w:type="dxa"/>
            <w:vAlign w:val="center"/>
          </w:tcPr>
          <w:p w14:paraId="51C336E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Отправить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напоминание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847" w:type="dxa"/>
            <w:vAlign w:val="center"/>
          </w:tcPr>
          <w:p w14:paraId="491F57F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выбора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времени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50B9E688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07C6605C" w14:textId="06CDC128" w:rsidTr="001A59D4">
        <w:trPr>
          <w:jc w:val="center"/>
        </w:trPr>
        <w:tc>
          <w:tcPr>
            <w:tcW w:w="1815" w:type="dxa"/>
            <w:shd w:val="clear" w:color="auto" w:fill="EEF6FC"/>
            <w:vAlign w:val="center"/>
          </w:tcPr>
          <w:p w14:paraId="40FC7E0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EX-M2-002</w:t>
            </w:r>
          </w:p>
        </w:tc>
        <w:tc>
          <w:tcPr>
            <w:tcW w:w="2100" w:type="dxa"/>
            <w:shd w:val="clear" w:color="auto" w:fill="EEF6FC"/>
            <w:vAlign w:val="center"/>
          </w:tcPr>
          <w:p w14:paraId="317C6049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выбрал слот, но не оплатил</w:t>
            </w:r>
          </w:p>
        </w:tc>
        <w:tc>
          <w:tcPr>
            <w:tcW w:w="2164" w:type="dxa"/>
            <w:shd w:val="clear" w:color="auto" w:fill="EEF6FC"/>
            <w:vAlign w:val="center"/>
          </w:tcPr>
          <w:p w14:paraId="0B86A6C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Освободить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таймеру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847" w:type="dxa"/>
            <w:shd w:val="clear" w:color="auto" w:fill="EEF6FC"/>
            <w:vAlign w:val="center"/>
          </w:tcPr>
          <w:p w14:paraId="47B8634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Возврат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выбору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времени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1E77D587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19E1EA5" w14:textId="76476625" w:rsidTr="001A59D4">
        <w:trPr>
          <w:jc w:val="center"/>
        </w:trPr>
        <w:tc>
          <w:tcPr>
            <w:tcW w:w="1815" w:type="dxa"/>
            <w:vAlign w:val="center"/>
          </w:tcPr>
          <w:p w14:paraId="606B65A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lastRenderedPageBreak/>
              <w:t>EX-M2-003</w:t>
            </w:r>
          </w:p>
        </w:tc>
        <w:tc>
          <w:tcPr>
            <w:tcW w:w="2100" w:type="dxa"/>
            <w:vAlign w:val="center"/>
          </w:tcPr>
          <w:p w14:paraId="1328061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просит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перенести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2164" w:type="dxa"/>
            <w:vAlign w:val="center"/>
          </w:tcPr>
          <w:p w14:paraId="017EB0A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Передать запрос администратору или открыть выбор нового времени.</w:t>
            </w:r>
          </w:p>
        </w:tc>
        <w:tc>
          <w:tcPr>
            <w:tcW w:w="2847" w:type="dxa"/>
            <w:vAlign w:val="center"/>
          </w:tcPr>
          <w:p w14:paraId="744C63D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Перенос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2C268BEF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424B436E" w14:textId="5DD31847" w:rsidTr="001A59D4">
        <w:trPr>
          <w:jc w:val="center"/>
        </w:trPr>
        <w:tc>
          <w:tcPr>
            <w:tcW w:w="1815" w:type="dxa"/>
            <w:shd w:val="clear" w:color="auto" w:fill="EEF6FC"/>
            <w:vAlign w:val="center"/>
          </w:tcPr>
          <w:p w14:paraId="1A0A7D8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EX-M2-004</w:t>
            </w:r>
          </w:p>
        </w:tc>
        <w:tc>
          <w:tcPr>
            <w:tcW w:w="2100" w:type="dxa"/>
            <w:shd w:val="clear" w:color="auto" w:fill="EEF6FC"/>
            <w:vAlign w:val="center"/>
          </w:tcPr>
          <w:p w14:paraId="1F7E78D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перенес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2164" w:type="dxa"/>
            <w:shd w:val="clear" w:color="auto" w:fill="EEF6FC"/>
            <w:vAlign w:val="center"/>
          </w:tcPr>
          <w:p w14:paraId="51EF817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Уведомить клиента и предложить новый слот.</w:t>
            </w:r>
          </w:p>
        </w:tc>
        <w:tc>
          <w:tcPr>
            <w:tcW w:w="2847" w:type="dxa"/>
            <w:shd w:val="clear" w:color="auto" w:fill="EEF6FC"/>
            <w:vAlign w:val="center"/>
          </w:tcPr>
          <w:p w14:paraId="6C4586A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Перезапись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06574E7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EB15279" w14:textId="5E68CEB7" w:rsidTr="001A59D4">
        <w:trPr>
          <w:jc w:val="center"/>
        </w:trPr>
        <w:tc>
          <w:tcPr>
            <w:tcW w:w="1815" w:type="dxa"/>
            <w:vAlign w:val="center"/>
          </w:tcPr>
          <w:p w14:paraId="5C66A48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EX-M2-005</w:t>
            </w:r>
          </w:p>
        </w:tc>
        <w:tc>
          <w:tcPr>
            <w:tcW w:w="2100" w:type="dxa"/>
            <w:vAlign w:val="center"/>
          </w:tcPr>
          <w:p w14:paraId="68C3D45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Консультация проведена, но итог не указан</w:t>
            </w:r>
          </w:p>
        </w:tc>
        <w:tc>
          <w:tcPr>
            <w:tcW w:w="2164" w:type="dxa"/>
            <w:vAlign w:val="center"/>
          </w:tcPr>
          <w:p w14:paraId="3BB712D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Показать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задачу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юристу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847" w:type="dxa"/>
            <w:vAlign w:val="center"/>
          </w:tcPr>
          <w:p w14:paraId="795B4D4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75CF2CE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33B5BB28" w14:textId="77777777" w:rsidR="004B5CE7" w:rsidRDefault="004B5CE7" w:rsidP="004B5CE7"/>
    <w:p w14:paraId="5DD9C725" w14:textId="77777777" w:rsidR="004B5CE7" w:rsidRDefault="004B5CE7" w:rsidP="004B5CE7">
      <w:pPr>
        <w:pStyle w:val="21"/>
      </w:pPr>
      <w:r>
        <w:t xml:space="preserve">16.8.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судебного</w:t>
      </w:r>
      <w:proofErr w:type="spellEnd"/>
      <w:r>
        <w:t xml:space="preserve"> и </w:t>
      </w:r>
      <w:proofErr w:type="spellStart"/>
      <w:r>
        <w:t>исполнительного</w:t>
      </w:r>
      <w:proofErr w:type="spellEnd"/>
      <w:r>
        <w:t xml:space="preserve"> </w:t>
      </w:r>
      <w:proofErr w:type="spellStart"/>
      <w:r>
        <w:t>этапов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3"/>
        <w:gridCol w:w="2147"/>
        <w:gridCol w:w="2098"/>
        <w:gridCol w:w="2808"/>
        <w:gridCol w:w="1000"/>
      </w:tblGrid>
      <w:tr w:rsidR="001A59D4" w14:paraId="76C2833B" w14:textId="1AF9E0F3" w:rsidTr="001A59D4">
        <w:trPr>
          <w:tblHeader/>
          <w:jc w:val="center"/>
        </w:trPr>
        <w:tc>
          <w:tcPr>
            <w:tcW w:w="1873" w:type="dxa"/>
            <w:shd w:val="clear" w:color="auto" w:fill="1F4E79"/>
            <w:vAlign w:val="center"/>
          </w:tcPr>
          <w:p w14:paraId="06B9B99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147" w:type="dxa"/>
            <w:shd w:val="clear" w:color="auto" w:fill="1F4E79"/>
            <w:vAlign w:val="center"/>
          </w:tcPr>
          <w:p w14:paraId="1E10FBC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098" w:type="dxa"/>
            <w:shd w:val="clear" w:color="auto" w:fill="1F4E79"/>
            <w:vAlign w:val="center"/>
          </w:tcPr>
          <w:p w14:paraId="0C9867D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</w:p>
        </w:tc>
        <w:tc>
          <w:tcPr>
            <w:tcW w:w="2808" w:type="dxa"/>
            <w:shd w:val="clear" w:color="auto" w:fill="1F4E79"/>
            <w:vAlign w:val="center"/>
          </w:tcPr>
          <w:p w14:paraId="4DD4C62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фиксирует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F379C52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670332C8" w14:textId="1374F206" w:rsidTr="001A59D4">
        <w:trPr>
          <w:jc w:val="center"/>
        </w:trPr>
        <w:tc>
          <w:tcPr>
            <w:tcW w:w="1873" w:type="dxa"/>
            <w:vAlign w:val="center"/>
          </w:tcPr>
          <w:p w14:paraId="1F31701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EX-COURT-001</w:t>
            </w:r>
          </w:p>
        </w:tc>
        <w:tc>
          <w:tcPr>
            <w:tcW w:w="2147" w:type="dxa"/>
            <w:vAlign w:val="center"/>
          </w:tcPr>
          <w:p w14:paraId="46A4D26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Суд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перенес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заседание</w:t>
            </w:r>
            <w:proofErr w:type="spellEnd"/>
          </w:p>
        </w:tc>
        <w:tc>
          <w:tcPr>
            <w:tcW w:w="2098" w:type="dxa"/>
            <w:vAlign w:val="center"/>
          </w:tcPr>
          <w:p w14:paraId="3C299DC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Обновить дату и уведомить клиента.</w:t>
            </w:r>
          </w:p>
        </w:tc>
        <w:tc>
          <w:tcPr>
            <w:tcW w:w="2808" w:type="dxa"/>
            <w:vAlign w:val="center"/>
          </w:tcPr>
          <w:p w14:paraId="2396B0A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1000" w:type="dxa"/>
          </w:tcPr>
          <w:p w14:paraId="087589CE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43B1B82" w14:textId="20344B1A" w:rsidTr="001A59D4">
        <w:trPr>
          <w:jc w:val="center"/>
        </w:trPr>
        <w:tc>
          <w:tcPr>
            <w:tcW w:w="1873" w:type="dxa"/>
            <w:shd w:val="clear" w:color="auto" w:fill="EEF6FC"/>
            <w:vAlign w:val="center"/>
          </w:tcPr>
          <w:p w14:paraId="00C00D2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EX-COURT-002</w:t>
            </w:r>
          </w:p>
        </w:tc>
        <w:tc>
          <w:tcPr>
            <w:tcW w:w="2147" w:type="dxa"/>
            <w:shd w:val="clear" w:color="auto" w:fill="EEF6FC"/>
            <w:vAlign w:val="center"/>
          </w:tcPr>
          <w:p w14:paraId="62C4891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Суд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запросил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098" w:type="dxa"/>
            <w:shd w:val="clear" w:color="auto" w:fill="EEF6FC"/>
            <w:vAlign w:val="center"/>
          </w:tcPr>
          <w:p w14:paraId="28CC635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Создать запрос клиенту на документы.</w:t>
            </w:r>
          </w:p>
        </w:tc>
        <w:tc>
          <w:tcPr>
            <w:tcW w:w="2808" w:type="dxa"/>
            <w:shd w:val="clear" w:color="auto" w:fill="EEF6FC"/>
            <w:vAlign w:val="center"/>
          </w:tcPr>
          <w:p w14:paraId="440AFA8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1131DED1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4CB8010" w14:textId="413DBE82" w:rsidTr="001A59D4">
        <w:trPr>
          <w:jc w:val="center"/>
        </w:trPr>
        <w:tc>
          <w:tcPr>
            <w:tcW w:w="1873" w:type="dxa"/>
            <w:vAlign w:val="center"/>
          </w:tcPr>
          <w:p w14:paraId="1A9B491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EX-COURT-003</w:t>
            </w:r>
          </w:p>
        </w:tc>
        <w:tc>
          <w:tcPr>
            <w:tcW w:w="2147" w:type="dxa"/>
            <w:vAlign w:val="center"/>
          </w:tcPr>
          <w:p w14:paraId="524F720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Получено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отрицательное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</w:p>
        </w:tc>
        <w:tc>
          <w:tcPr>
            <w:tcW w:w="2098" w:type="dxa"/>
            <w:vAlign w:val="center"/>
          </w:tcPr>
          <w:p w14:paraId="4CD6A11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Зафиксировать решение и ожидать комментарий юриста.</w:t>
            </w:r>
          </w:p>
        </w:tc>
        <w:tc>
          <w:tcPr>
            <w:tcW w:w="2808" w:type="dxa"/>
            <w:vAlign w:val="center"/>
          </w:tcPr>
          <w:p w14:paraId="60EE65F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1000" w:type="dxa"/>
          </w:tcPr>
          <w:p w14:paraId="78C25F1C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64581A0" w14:textId="53C7A5DD" w:rsidTr="001A59D4">
        <w:trPr>
          <w:jc w:val="center"/>
        </w:trPr>
        <w:tc>
          <w:tcPr>
            <w:tcW w:w="1873" w:type="dxa"/>
            <w:shd w:val="clear" w:color="auto" w:fill="EEF6FC"/>
            <w:vAlign w:val="center"/>
          </w:tcPr>
          <w:p w14:paraId="7DFCC7E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EX-ENF-001</w:t>
            </w:r>
          </w:p>
        </w:tc>
        <w:tc>
          <w:tcPr>
            <w:tcW w:w="2147" w:type="dxa"/>
            <w:shd w:val="clear" w:color="auto" w:fill="EEF6FC"/>
            <w:vAlign w:val="center"/>
          </w:tcPr>
          <w:p w14:paraId="658D6D1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производство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приостановлено</w:t>
            </w:r>
            <w:proofErr w:type="spellEnd"/>
          </w:p>
        </w:tc>
        <w:tc>
          <w:tcPr>
            <w:tcW w:w="2098" w:type="dxa"/>
            <w:shd w:val="clear" w:color="auto" w:fill="EEF6FC"/>
            <w:vAlign w:val="center"/>
          </w:tcPr>
          <w:p w14:paraId="7D9FD1F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Зафиксировать событие и следующий шаг.</w:t>
            </w:r>
          </w:p>
        </w:tc>
        <w:tc>
          <w:tcPr>
            <w:tcW w:w="2808" w:type="dxa"/>
            <w:shd w:val="clear" w:color="auto" w:fill="EEF6FC"/>
            <w:vAlign w:val="center"/>
          </w:tcPr>
          <w:p w14:paraId="7746E82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2D32F052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5F1F1529" w14:textId="163A35E2" w:rsidTr="001A59D4">
        <w:trPr>
          <w:jc w:val="center"/>
        </w:trPr>
        <w:tc>
          <w:tcPr>
            <w:tcW w:w="1873" w:type="dxa"/>
            <w:vAlign w:val="center"/>
          </w:tcPr>
          <w:p w14:paraId="638AC66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EX-ENF-002</w:t>
            </w:r>
          </w:p>
        </w:tc>
        <w:tc>
          <w:tcPr>
            <w:tcW w:w="2147" w:type="dxa"/>
            <w:vAlign w:val="center"/>
          </w:tcPr>
          <w:p w14:paraId="5DE9E07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частично</w:t>
            </w:r>
            <w:proofErr w:type="spellEnd"/>
          </w:p>
        </w:tc>
        <w:tc>
          <w:tcPr>
            <w:tcW w:w="2098" w:type="dxa"/>
            <w:vAlign w:val="center"/>
          </w:tcPr>
          <w:p w14:paraId="70560668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Зафиксировать сумму и решение о продолжении.</w:t>
            </w:r>
          </w:p>
        </w:tc>
        <w:tc>
          <w:tcPr>
            <w:tcW w:w="2808" w:type="dxa"/>
            <w:vAlign w:val="center"/>
          </w:tcPr>
          <w:p w14:paraId="2F40AC4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</w:p>
        </w:tc>
        <w:tc>
          <w:tcPr>
            <w:tcW w:w="1000" w:type="dxa"/>
          </w:tcPr>
          <w:p w14:paraId="5231EC8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467BA427" w14:textId="77777777" w:rsidR="004B5CE7" w:rsidRDefault="004B5CE7" w:rsidP="004B5CE7"/>
    <w:p w14:paraId="10555957" w14:textId="77777777" w:rsidR="004B5CE7" w:rsidRDefault="004B5CE7" w:rsidP="004B5CE7">
      <w:pPr>
        <w:pStyle w:val="21"/>
      </w:pPr>
      <w:r>
        <w:t xml:space="preserve">16.9.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4"/>
        <w:gridCol w:w="2048"/>
        <w:gridCol w:w="2113"/>
        <w:gridCol w:w="2901"/>
        <w:gridCol w:w="1000"/>
      </w:tblGrid>
      <w:tr w:rsidR="001A59D4" w14:paraId="2A22AAB8" w14:textId="24654EDD" w:rsidTr="001A59D4">
        <w:trPr>
          <w:tblHeader/>
          <w:jc w:val="center"/>
        </w:trPr>
        <w:tc>
          <w:tcPr>
            <w:tcW w:w="1864" w:type="dxa"/>
            <w:shd w:val="clear" w:color="auto" w:fill="1F4E79"/>
            <w:vAlign w:val="center"/>
          </w:tcPr>
          <w:p w14:paraId="35512B0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048" w:type="dxa"/>
            <w:shd w:val="clear" w:color="auto" w:fill="1F4E79"/>
            <w:vAlign w:val="center"/>
          </w:tcPr>
          <w:p w14:paraId="05ECB63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Ситуация</w:t>
            </w:r>
            <w:proofErr w:type="spellEnd"/>
          </w:p>
        </w:tc>
        <w:tc>
          <w:tcPr>
            <w:tcW w:w="2113" w:type="dxa"/>
            <w:shd w:val="clear" w:color="auto" w:fill="1F4E79"/>
            <w:vAlign w:val="center"/>
          </w:tcPr>
          <w:p w14:paraId="6517FDF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Действие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системы</w:t>
            </w:r>
            <w:proofErr w:type="spellEnd"/>
          </w:p>
        </w:tc>
        <w:tc>
          <w:tcPr>
            <w:tcW w:w="2901" w:type="dxa"/>
            <w:shd w:val="clear" w:color="auto" w:fill="1F4E79"/>
            <w:vAlign w:val="center"/>
          </w:tcPr>
          <w:p w14:paraId="6476518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Итог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5D8F46EE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02037B1E" w14:textId="5CA0FFB6" w:rsidTr="001A59D4">
        <w:trPr>
          <w:jc w:val="center"/>
        </w:trPr>
        <w:tc>
          <w:tcPr>
            <w:tcW w:w="1864" w:type="dxa"/>
            <w:vAlign w:val="center"/>
          </w:tcPr>
          <w:p w14:paraId="0EFC264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EX-ACT-001</w:t>
            </w:r>
          </w:p>
        </w:tc>
        <w:tc>
          <w:tcPr>
            <w:tcW w:w="2048" w:type="dxa"/>
            <w:vAlign w:val="center"/>
          </w:tcPr>
          <w:p w14:paraId="7A55CFB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не отвечает после расчета</w:t>
            </w:r>
          </w:p>
        </w:tc>
        <w:tc>
          <w:tcPr>
            <w:tcW w:w="2113" w:type="dxa"/>
            <w:vAlign w:val="center"/>
          </w:tcPr>
          <w:p w14:paraId="490F138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Отправить напоминания 24 часа, 72 часа, 7 дней.</w:t>
            </w:r>
          </w:p>
        </w:tc>
        <w:tc>
          <w:tcPr>
            <w:tcW w:w="2901" w:type="dxa"/>
            <w:vAlign w:val="center"/>
          </w:tcPr>
          <w:p w14:paraId="626CC66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сохраняется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277ECE7F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401A4F8B" w14:textId="46C4AEC2" w:rsidTr="001A59D4">
        <w:trPr>
          <w:jc w:val="center"/>
        </w:trPr>
        <w:tc>
          <w:tcPr>
            <w:tcW w:w="1864" w:type="dxa"/>
            <w:shd w:val="clear" w:color="auto" w:fill="EEF6FC"/>
            <w:vAlign w:val="center"/>
          </w:tcPr>
          <w:p w14:paraId="5A96D56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EX-ACT-002</w:t>
            </w:r>
          </w:p>
        </w:tc>
        <w:tc>
          <w:tcPr>
            <w:tcW w:w="2048" w:type="dxa"/>
            <w:shd w:val="clear" w:color="auto" w:fill="EEF6FC"/>
            <w:vAlign w:val="center"/>
          </w:tcPr>
          <w:p w14:paraId="6785063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113" w:type="dxa"/>
            <w:shd w:val="clear" w:color="auto" w:fill="EEF6FC"/>
            <w:vAlign w:val="center"/>
          </w:tcPr>
          <w:p w14:paraId="754D49B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Напоминания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карточки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901" w:type="dxa"/>
            <w:shd w:val="clear" w:color="auto" w:fill="EEF6FC"/>
            <w:vAlign w:val="center"/>
          </w:tcPr>
          <w:p w14:paraId="3112FA5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клиента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02713367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98E36C8" w14:textId="4BCDB19C" w:rsidTr="001A59D4">
        <w:trPr>
          <w:jc w:val="center"/>
        </w:trPr>
        <w:tc>
          <w:tcPr>
            <w:tcW w:w="1864" w:type="dxa"/>
            <w:vAlign w:val="center"/>
          </w:tcPr>
          <w:p w14:paraId="4C6A57F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EX-ACT-003</w:t>
            </w:r>
          </w:p>
        </w:tc>
        <w:tc>
          <w:tcPr>
            <w:tcW w:w="2048" w:type="dxa"/>
            <w:vAlign w:val="center"/>
          </w:tcPr>
          <w:p w14:paraId="26BDA21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вернулся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позже</w:t>
            </w:r>
            <w:proofErr w:type="spellEnd"/>
          </w:p>
        </w:tc>
        <w:tc>
          <w:tcPr>
            <w:tcW w:w="2113" w:type="dxa"/>
            <w:vAlign w:val="center"/>
          </w:tcPr>
          <w:p w14:paraId="53FFC31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Показать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последнее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сохраненное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состояние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901" w:type="dxa"/>
            <w:vAlign w:val="center"/>
          </w:tcPr>
          <w:p w14:paraId="15EB28F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Продолжение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сценария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2D239A8C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7E066471" w14:textId="49ECB46A" w:rsidTr="001A59D4">
        <w:trPr>
          <w:jc w:val="center"/>
        </w:trPr>
        <w:tc>
          <w:tcPr>
            <w:tcW w:w="1864" w:type="dxa"/>
            <w:shd w:val="clear" w:color="auto" w:fill="EEF6FC"/>
            <w:vAlign w:val="center"/>
          </w:tcPr>
          <w:p w14:paraId="5FD88E5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EX-ACT-004</w:t>
            </w:r>
          </w:p>
        </w:tc>
        <w:tc>
          <w:tcPr>
            <w:tcW w:w="2048" w:type="dxa"/>
            <w:shd w:val="clear" w:color="auto" w:fill="EEF6FC"/>
            <w:vAlign w:val="center"/>
          </w:tcPr>
          <w:p w14:paraId="11D8966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хочет создать новое обращение</w:t>
            </w:r>
          </w:p>
        </w:tc>
        <w:tc>
          <w:tcPr>
            <w:tcW w:w="2113" w:type="dxa"/>
            <w:shd w:val="clear" w:color="auto" w:fill="EEF6FC"/>
            <w:vAlign w:val="center"/>
          </w:tcPr>
          <w:p w14:paraId="3D0F23F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Проверить наличие активного дела и предложить выбор.</w:t>
            </w:r>
          </w:p>
        </w:tc>
        <w:tc>
          <w:tcPr>
            <w:tcW w:w="2901" w:type="dxa"/>
            <w:shd w:val="clear" w:color="auto" w:fill="EEF6FC"/>
            <w:vAlign w:val="center"/>
          </w:tcPr>
          <w:p w14:paraId="08E2C0A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Новое обращение или открытие текущего.</w:t>
            </w:r>
          </w:p>
        </w:tc>
        <w:tc>
          <w:tcPr>
            <w:tcW w:w="1000" w:type="dxa"/>
            <w:shd w:val="clear" w:color="auto" w:fill="EEF6FC"/>
          </w:tcPr>
          <w:p w14:paraId="18D2324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56483AB6" w14:textId="77777777" w:rsidR="004B5CE7" w:rsidRPr="004B5CE7" w:rsidRDefault="004B5CE7" w:rsidP="004B5CE7">
      <w:pPr>
        <w:rPr>
          <w:lang w:val="ru-RU"/>
        </w:rPr>
      </w:pPr>
    </w:p>
    <w:p w14:paraId="2C01351B" w14:textId="77777777" w:rsidR="004B5CE7" w:rsidRDefault="004B5CE7" w:rsidP="004B5CE7">
      <w:pPr>
        <w:pStyle w:val="21"/>
      </w:pPr>
      <w:r>
        <w:t xml:space="preserve">16.10.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16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5441"/>
        <w:gridCol w:w="1000"/>
      </w:tblGrid>
      <w:tr w:rsidR="001A59D4" w14:paraId="54AEC5E7" w14:textId="3643863F" w:rsidTr="001A59D4">
        <w:trPr>
          <w:tblHeader/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455F103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5441" w:type="dxa"/>
            <w:shd w:val="clear" w:color="auto" w:fill="1F4E79"/>
            <w:vAlign w:val="center"/>
          </w:tcPr>
          <w:p w14:paraId="6AFF06A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5781F9D9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52387FA8" w14:textId="305AE74E" w:rsidTr="001A59D4">
        <w:trPr>
          <w:jc w:val="center"/>
        </w:trPr>
        <w:tc>
          <w:tcPr>
            <w:tcW w:w="3485" w:type="dxa"/>
            <w:vAlign w:val="center"/>
          </w:tcPr>
          <w:p w14:paraId="4FEB003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Данные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теряются</w:t>
            </w:r>
            <w:proofErr w:type="spellEnd"/>
          </w:p>
        </w:tc>
        <w:tc>
          <w:tcPr>
            <w:tcW w:w="5441" w:type="dxa"/>
            <w:vAlign w:val="center"/>
          </w:tcPr>
          <w:p w14:paraId="05741AE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При любой ошибке введенные данные сохраняются.</w:t>
            </w:r>
          </w:p>
        </w:tc>
        <w:tc>
          <w:tcPr>
            <w:tcW w:w="1000" w:type="dxa"/>
          </w:tcPr>
          <w:p w14:paraId="2A685D4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CB3BD45" w14:textId="00CF1A47" w:rsidTr="001A59D4">
        <w:trPr>
          <w:jc w:val="center"/>
        </w:trPr>
        <w:tc>
          <w:tcPr>
            <w:tcW w:w="3485" w:type="dxa"/>
            <w:shd w:val="clear" w:color="auto" w:fill="EEF6FC"/>
            <w:vAlign w:val="center"/>
          </w:tcPr>
          <w:p w14:paraId="5C86404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следующий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шаг</w:t>
            </w:r>
            <w:proofErr w:type="spellEnd"/>
          </w:p>
        </w:tc>
        <w:tc>
          <w:tcPr>
            <w:tcW w:w="5441" w:type="dxa"/>
            <w:shd w:val="clear" w:color="auto" w:fill="EEF6FC"/>
            <w:vAlign w:val="center"/>
          </w:tcPr>
          <w:p w14:paraId="255C9B0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Каждая ошибка сопровождается понятным действием.</w:t>
            </w:r>
          </w:p>
        </w:tc>
        <w:tc>
          <w:tcPr>
            <w:tcW w:w="1000" w:type="dxa"/>
            <w:shd w:val="clear" w:color="auto" w:fill="EEF6FC"/>
          </w:tcPr>
          <w:p w14:paraId="242FD31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055815A" w14:textId="59C1BCCC" w:rsidTr="001A59D4">
        <w:trPr>
          <w:jc w:val="center"/>
        </w:trPr>
        <w:tc>
          <w:tcPr>
            <w:tcW w:w="3485" w:type="dxa"/>
            <w:vAlign w:val="center"/>
          </w:tcPr>
          <w:p w14:paraId="4670F19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М2 используется для нестандартных случаев</w:t>
            </w:r>
          </w:p>
        </w:tc>
        <w:tc>
          <w:tcPr>
            <w:tcW w:w="5441" w:type="dxa"/>
            <w:vAlign w:val="center"/>
          </w:tcPr>
          <w:p w14:paraId="75F0C228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Невозможность стандартного сценария переводит обращение в М2.</w:t>
            </w:r>
          </w:p>
        </w:tc>
        <w:tc>
          <w:tcPr>
            <w:tcW w:w="1000" w:type="dxa"/>
          </w:tcPr>
          <w:p w14:paraId="7874C03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5C677E97" w14:textId="31FF58B3" w:rsidTr="001A59D4">
        <w:trPr>
          <w:jc w:val="center"/>
        </w:trPr>
        <w:tc>
          <w:tcPr>
            <w:tcW w:w="3485" w:type="dxa"/>
            <w:shd w:val="clear" w:color="auto" w:fill="EEF6FC"/>
            <w:vAlign w:val="center"/>
          </w:tcPr>
          <w:p w14:paraId="5B50271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Ошибки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контролируются</w:t>
            </w:r>
            <w:proofErr w:type="spellEnd"/>
          </w:p>
        </w:tc>
        <w:tc>
          <w:tcPr>
            <w:tcW w:w="5441" w:type="dxa"/>
            <w:shd w:val="clear" w:color="auto" w:fill="EEF6FC"/>
            <w:vAlign w:val="center"/>
          </w:tcPr>
          <w:p w14:paraId="2CF8B5E9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Платежные ошибки не открывают следующий этап без подтверждения.</w:t>
            </w:r>
          </w:p>
        </w:tc>
        <w:tc>
          <w:tcPr>
            <w:tcW w:w="1000" w:type="dxa"/>
            <w:shd w:val="clear" w:color="auto" w:fill="EEF6FC"/>
          </w:tcPr>
          <w:p w14:paraId="2BFA869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A42E45F" w14:textId="450A5E91" w:rsidTr="001A59D4">
        <w:trPr>
          <w:jc w:val="center"/>
        </w:trPr>
        <w:tc>
          <w:tcPr>
            <w:tcW w:w="3485" w:type="dxa"/>
            <w:vAlign w:val="center"/>
          </w:tcPr>
          <w:p w14:paraId="0970439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можно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загрузить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повторно</w:t>
            </w:r>
            <w:proofErr w:type="spellEnd"/>
          </w:p>
        </w:tc>
        <w:tc>
          <w:tcPr>
            <w:tcW w:w="5441" w:type="dxa"/>
            <w:vAlign w:val="center"/>
          </w:tcPr>
          <w:p w14:paraId="32DED94B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Новая версия сохраняется без удаления истории.</w:t>
            </w:r>
          </w:p>
        </w:tc>
        <w:tc>
          <w:tcPr>
            <w:tcW w:w="1000" w:type="dxa"/>
          </w:tcPr>
          <w:p w14:paraId="39DAC95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C5AC325" w14:textId="196B5205" w:rsidTr="001A59D4">
        <w:trPr>
          <w:jc w:val="center"/>
        </w:trPr>
        <w:tc>
          <w:tcPr>
            <w:tcW w:w="3485" w:type="dxa"/>
            <w:shd w:val="clear" w:color="auto" w:fill="EEF6FC"/>
            <w:vAlign w:val="center"/>
          </w:tcPr>
          <w:p w14:paraId="633FC6F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исключения</w:t>
            </w:r>
            <w:proofErr w:type="spellEnd"/>
          </w:p>
        </w:tc>
        <w:tc>
          <w:tcPr>
            <w:tcW w:w="5441" w:type="dxa"/>
            <w:shd w:val="clear" w:color="auto" w:fill="EEF6FC"/>
            <w:vAlign w:val="center"/>
          </w:tcPr>
          <w:p w14:paraId="20C18D69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юридические исключения отображаются в карточке дела.</w:t>
            </w:r>
          </w:p>
        </w:tc>
        <w:tc>
          <w:tcPr>
            <w:tcW w:w="1000" w:type="dxa"/>
            <w:shd w:val="clear" w:color="auto" w:fill="EEF6FC"/>
          </w:tcPr>
          <w:p w14:paraId="453658D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00FD3FA8" w14:textId="77777777" w:rsidR="004B5CE7" w:rsidRPr="004B5CE7" w:rsidRDefault="004B5CE7" w:rsidP="004B5CE7">
      <w:pPr>
        <w:rPr>
          <w:lang w:val="ru-RU"/>
        </w:rPr>
      </w:pPr>
    </w:p>
    <w:p w14:paraId="0218CFB6" w14:textId="2138B5CB" w:rsidR="00B21DB9" w:rsidRPr="001A59D4" w:rsidRDefault="00B21DB9" w:rsidP="001A59D4">
      <w:pPr>
        <w:pStyle w:val="21"/>
      </w:pPr>
      <w:r w:rsidRPr="001A59D4">
        <w:lastRenderedPageBreak/>
        <w:t>16</w:t>
      </w:r>
      <w:r w:rsidRPr="001A59D4">
        <w:t>.</w:t>
      </w:r>
      <w:r w:rsidRPr="001A59D4">
        <w:t>11</w:t>
      </w:r>
      <w:r w:rsidRPr="001A59D4">
        <w:t>. Полный каталог ошибок</w:t>
      </w:r>
    </w:p>
    <w:p w14:paraId="0CE52388" w14:textId="01602E6D" w:rsidR="00B21DB9" w:rsidRPr="002B6193" w:rsidRDefault="00B21DB9" w:rsidP="00B21DB9">
      <w:pPr>
        <w:rPr>
          <w:lang w:val="ru-RU"/>
        </w:rPr>
      </w:pPr>
      <w:r w:rsidRPr="002B6193">
        <w:rPr>
          <w:lang w:val="ru-RU"/>
        </w:rPr>
        <w:t xml:space="preserve">Каталог ошибок нужен разработчикам и </w:t>
      </w:r>
      <w:r>
        <w:t>QA</w:t>
      </w:r>
      <w:r w:rsidRPr="002B6193">
        <w:rPr>
          <w:lang w:val="ru-RU"/>
        </w:rPr>
        <w:t xml:space="preserve">, чтобы каждая ошибка имела код, понятное сообщение, действие системы, ответственного и итоговый статус.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3"/>
        <w:gridCol w:w="1099"/>
        <w:gridCol w:w="1265"/>
        <w:gridCol w:w="2183"/>
        <w:gridCol w:w="1345"/>
        <w:gridCol w:w="2119"/>
        <w:gridCol w:w="962"/>
      </w:tblGrid>
      <w:tr w:rsidR="001A59D4" w14:paraId="40768F38" w14:textId="21B074F3" w:rsidTr="002D1023">
        <w:trPr>
          <w:tblHeader/>
          <w:jc w:val="center"/>
        </w:trPr>
        <w:tc>
          <w:tcPr>
            <w:tcW w:w="953" w:type="dxa"/>
            <w:shd w:val="clear" w:color="auto" w:fill="1F4E79"/>
            <w:vAlign w:val="center"/>
          </w:tcPr>
          <w:p w14:paraId="4D90C4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1099" w:type="dxa"/>
            <w:shd w:val="clear" w:color="auto" w:fill="1F4E79"/>
            <w:vAlign w:val="center"/>
          </w:tcPr>
          <w:p w14:paraId="45D0D27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Категория</w:t>
            </w:r>
            <w:proofErr w:type="spellEnd"/>
          </w:p>
        </w:tc>
        <w:tc>
          <w:tcPr>
            <w:tcW w:w="1265" w:type="dxa"/>
            <w:shd w:val="clear" w:color="auto" w:fill="1F4E79"/>
            <w:vAlign w:val="center"/>
          </w:tcPr>
          <w:p w14:paraId="77260E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Ситуация</w:t>
            </w:r>
            <w:proofErr w:type="spellEnd"/>
          </w:p>
        </w:tc>
        <w:tc>
          <w:tcPr>
            <w:tcW w:w="2183" w:type="dxa"/>
            <w:shd w:val="clear" w:color="auto" w:fill="1F4E79"/>
            <w:vAlign w:val="center"/>
          </w:tcPr>
          <w:p w14:paraId="0A002E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Сообщение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клиенту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действие</w:t>
            </w:r>
            <w:proofErr w:type="spellEnd"/>
          </w:p>
        </w:tc>
        <w:tc>
          <w:tcPr>
            <w:tcW w:w="1345" w:type="dxa"/>
            <w:shd w:val="clear" w:color="auto" w:fill="1F4E79"/>
            <w:vAlign w:val="center"/>
          </w:tcPr>
          <w:p w14:paraId="44007A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Ответственный</w:t>
            </w:r>
            <w:proofErr w:type="spellEnd"/>
          </w:p>
        </w:tc>
        <w:tc>
          <w:tcPr>
            <w:tcW w:w="2119" w:type="dxa"/>
            <w:shd w:val="clear" w:color="auto" w:fill="1F4E79"/>
            <w:vAlign w:val="center"/>
          </w:tcPr>
          <w:p w14:paraId="616D7D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Итог</w:t>
            </w:r>
            <w:proofErr w:type="spellEnd"/>
          </w:p>
        </w:tc>
        <w:tc>
          <w:tcPr>
            <w:tcW w:w="962" w:type="dxa"/>
            <w:shd w:val="clear" w:color="auto" w:fill="1F4E79"/>
          </w:tcPr>
          <w:p w14:paraId="09834175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14:paraId="27CC6681" w14:textId="0B72DB4E" w:rsidTr="002D1023">
        <w:trPr>
          <w:jc w:val="center"/>
        </w:trPr>
        <w:tc>
          <w:tcPr>
            <w:tcW w:w="953" w:type="dxa"/>
          </w:tcPr>
          <w:p w14:paraId="1F6140FF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ERR-FILE-001</w:t>
            </w:r>
          </w:p>
        </w:tc>
        <w:tc>
          <w:tcPr>
            <w:tcW w:w="1099" w:type="dxa"/>
          </w:tcPr>
          <w:p w14:paraId="71072E7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Файлы</w:t>
            </w:r>
            <w:proofErr w:type="spellEnd"/>
          </w:p>
        </w:tc>
        <w:tc>
          <w:tcPr>
            <w:tcW w:w="1265" w:type="dxa"/>
          </w:tcPr>
          <w:p w14:paraId="3B8E24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Неверный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формат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файла</w:t>
            </w:r>
            <w:proofErr w:type="spellEnd"/>
          </w:p>
        </w:tc>
        <w:tc>
          <w:tcPr>
            <w:tcW w:w="2183" w:type="dxa"/>
          </w:tcPr>
          <w:p w14:paraId="5723044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 xml:space="preserve">Файл не поддерживается. Загрузите </w:t>
            </w:r>
            <w:r>
              <w:rPr>
                <w:rFonts w:ascii="Calibri" w:eastAsia="Calibri" w:hAnsi="Calibri"/>
                <w:sz w:val="13"/>
              </w:rPr>
              <w:t>PDF</w:t>
            </w:r>
            <w:r w:rsidRPr="002B6193">
              <w:rPr>
                <w:rFonts w:ascii="Calibri" w:eastAsia="Calibri" w:hAnsi="Calibri"/>
                <w:sz w:val="13"/>
                <w:lang w:val="ru-RU"/>
              </w:rPr>
              <w:t xml:space="preserve">, </w:t>
            </w:r>
            <w:r>
              <w:rPr>
                <w:rFonts w:ascii="Calibri" w:eastAsia="Calibri" w:hAnsi="Calibri"/>
                <w:sz w:val="13"/>
              </w:rPr>
              <w:t>JPG</w:t>
            </w:r>
            <w:r w:rsidRPr="002B6193">
              <w:rPr>
                <w:rFonts w:ascii="Calibri" w:eastAsia="Calibri" w:hAnsi="Calibri"/>
                <w:sz w:val="13"/>
                <w:lang w:val="ru-RU"/>
              </w:rPr>
              <w:t xml:space="preserve"> или </w:t>
            </w:r>
            <w:r>
              <w:rPr>
                <w:rFonts w:ascii="Calibri" w:eastAsia="Calibri" w:hAnsi="Calibri"/>
                <w:sz w:val="13"/>
              </w:rPr>
              <w:t>PNG</w:t>
            </w:r>
            <w:r w:rsidRPr="002B6193">
              <w:rPr>
                <w:rFonts w:ascii="Calibri" w:eastAsia="Calibri" w:hAnsi="Calibri"/>
                <w:sz w:val="13"/>
                <w:lang w:val="ru-RU"/>
              </w:rPr>
              <w:t>.</w:t>
            </w:r>
          </w:p>
        </w:tc>
        <w:tc>
          <w:tcPr>
            <w:tcW w:w="1345" w:type="dxa"/>
          </w:tcPr>
          <w:p w14:paraId="7568E1E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53B026C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Повторная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загрузка</w:t>
            </w:r>
            <w:proofErr w:type="spellEnd"/>
          </w:p>
        </w:tc>
        <w:tc>
          <w:tcPr>
            <w:tcW w:w="962" w:type="dxa"/>
          </w:tcPr>
          <w:p w14:paraId="505402D8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685BB66A" w14:textId="41FE0B8F" w:rsidTr="002D1023">
        <w:trPr>
          <w:jc w:val="center"/>
        </w:trPr>
        <w:tc>
          <w:tcPr>
            <w:tcW w:w="953" w:type="dxa"/>
          </w:tcPr>
          <w:p w14:paraId="67851DE8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ERR-FILE-002</w:t>
            </w:r>
          </w:p>
        </w:tc>
        <w:tc>
          <w:tcPr>
            <w:tcW w:w="1099" w:type="dxa"/>
          </w:tcPr>
          <w:p w14:paraId="78D92C3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Файлы</w:t>
            </w:r>
            <w:proofErr w:type="spellEnd"/>
          </w:p>
        </w:tc>
        <w:tc>
          <w:tcPr>
            <w:tcW w:w="1265" w:type="dxa"/>
          </w:tcPr>
          <w:p w14:paraId="3E82192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Файл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поврежден</w:t>
            </w:r>
            <w:proofErr w:type="spellEnd"/>
          </w:p>
        </w:tc>
        <w:tc>
          <w:tcPr>
            <w:tcW w:w="2183" w:type="dxa"/>
          </w:tcPr>
          <w:p w14:paraId="200B47C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Файл не удалось прочитать. Загрузите документ повторно.</w:t>
            </w:r>
          </w:p>
        </w:tc>
        <w:tc>
          <w:tcPr>
            <w:tcW w:w="1345" w:type="dxa"/>
          </w:tcPr>
          <w:p w14:paraId="6BCD84F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4673ED19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DOCUMENT_REUPLOAD_REQUIRED</w:t>
            </w:r>
          </w:p>
        </w:tc>
        <w:tc>
          <w:tcPr>
            <w:tcW w:w="962" w:type="dxa"/>
          </w:tcPr>
          <w:p w14:paraId="4A0E46CA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D508B0A" w14:textId="20BE850F" w:rsidTr="002D1023">
        <w:trPr>
          <w:jc w:val="center"/>
        </w:trPr>
        <w:tc>
          <w:tcPr>
            <w:tcW w:w="953" w:type="dxa"/>
          </w:tcPr>
          <w:p w14:paraId="2171F4A6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ERR-FILE-003</w:t>
            </w:r>
          </w:p>
        </w:tc>
        <w:tc>
          <w:tcPr>
            <w:tcW w:w="1099" w:type="dxa"/>
          </w:tcPr>
          <w:p w14:paraId="2BC34C9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Файлы</w:t>
            </w:r>
            <w:proofErr w:type="spellEnd"/>
          </w:p>
        </w:tc>
        <w:tc>
          <w:tcPr>
            <w:tcW w:w="1265" w:type="dxa"/>
          </w:tcPr>
          <w:p w14:paraId="7E5EE1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Загружен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тот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</w:t>
            </w:r>
            <w:proofErr w:type="spellEnd"/>
          </w:p>
        </w:tc>
        <w:tc>
          <w:tcPr>
            <w:tcW w:w="2183" w:type="dxa"/>
          </w:tcPr>
          <w:p w14:paraId="18F8FE8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Нужен другой документ. Проверьте список и загрузите файл снова.</w:t>
            </w:r>
          </w:p>
        </w:tc>
        <w:tc>
          <w:tcPr>
            <w:tcW w:w="1345" w:type="dxa"/>
          </w:tcPr>
          <w:p w14:paraId="2348AAF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3"/>
              </w:rPr>
              <w:t>юрист</w:t>
            </w:r>
            <w:proofErr w:type="spellEnd"/>
          </w:p>
        </w:tc>
        <w:tc>
          <w:tcPr>
            <w:tcW w:w="2119" w:type="dxa"/>
          </w:tcPr>
          <w:p w14:paraId="35D3116E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M1_MORE_DOCS_REQUIRED</w:t>
            </w:r>
          </w:p>
        </w:tc>
        <w:tc>
          <w:tcPr>
            <w:tcW w:w="962" w:type="dxa"/>
          </w:tcPr>
          <w:p w14:paraId="4803437A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62478C3" w14:textId="40406D8C" w:rsidTr="002D1023">
        <w:trPr>
          <w:jc w:val="center"/>
        </w:trPr>
        <w:tc>
          <w:tcPr>
            <w:tcW w:w="953" w:type="dxa"/>
          </w:tcPr>
          <w:p w14:paraId="15F2F5EC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ERR-FILE-004</w:t>
            </w:r>
          </w:p>
        </w:tc>
        <w:tc>
          <w:tcPr>
            <w:tcW w:w="1099" w:type="dxa"/>
          </w:tcPr>
          <w:p w14:paraId="24D118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Файлы</w:t>
            </w:r>
            <w:proofErr w:type="spellEnd"/>
          </w:p>
        </w:tc>
        <w:tc>
          <w:tcPr>
            <w:tcW w:w="1265" w:type="dxa"/>
          </w:tcPr>
          <w:p w14:paraId="04B167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Повторная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отправка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документа</w:t>
            </w:r>
            <w:proofErr w:type="spellEnd"/>
          </w:p>
        </w:tc>
        <w:tc>
          <w:tcPr>
            <w:tcW w:w="2183" w:type="dxa"/>
          </w:tcPr>
          <w:p w14:paraId="24EC1DA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Новая версия сохранена. Предыдущая версия остается в истории.</w:t>
            </w:r>
          </w:p>
        </w:tc>
        <w:tc>
          <w:tcPr>
            <w:tcW w:w="1345" w:type="dxa"/>
          </w:tcPr>
          <w:p w14:paraId="113A58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0661EF42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DOCUMENT_REUPLOADED</w:t>
            </w:r>
          </w:p>
        </w:tc>
        <w:tc>
          <w:tcPr>
            <w:tcW w:w="962" w:type="dxa"/>
          </w:tcPr>
          <w:p w14:paraId="02B75F9E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68CC23B6" w14:textId="4FDBD603" w:rsidTr="002D1023">
        <w:trPr>
          <w:jc w:val="center"/>
        </w:trPr>
        <w:tc>
          <w:tcPr>
            <w:tcW w:w="953" w:type="dxa"/>
          </w:tcPr>
          <w:p w14:paraId="7039BD1C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ERR-PAY-001</w:t>
            </w:r>
          </w:p>
        </w:tc>
        <w:tc>
          <w:tcPr>
            <w:tcW w:w="1099" w:type="dxa"/>
          </w:tcPr>
          <w:p w14:paraId="7218C72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</w:p>
        </w:tc>
        <w:tc>
          <w:tcPr>
            <w:tcW w:w="1265" w:type="dxa"/>
          </w:tcPr>
          <w:p w14:paraId="3B9CA6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Тайм-аут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</w:p>
        </w:tc>
        <w:tc>
          <w:tcPr>
            <w:tcW w:w="2183" w:type="dxa"/>
          </w:tcPr>
          <w:p w14:paraId="03ADDCB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Оплата не подтверждена. Попробуйте повторить оплату.</w:t>
            </w:r>
          </w:p>
        </w:tc>
        <w:tc>
          <w:tcPr>
            <w:tcW w:w="1345" w:type="dxa"/>
          </w:tcPr>
          <w:p w14:paraId="3FF937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56D29C89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PAYMENT_PENDING</w:t>
            </w:r>
          </w:p>
        </w:tc>
        <w:tc>
          <w:tcPr>
            <w:tcW w:w="962" w:type="dxa"/>
          </w:tcPr>
          <w:p w14:paraId="3FAE11FA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33F0B385" w14:textId="13F468FB" w:rsidTr="002D1023">
        <w:trPr>
          <w:jc w:val="center"/>
        </w:trPr>
        <w:tc>
          <w:tcPr>
            <w:tcW w:w="953" w:type="dxa"/>
          </w:tcPr>
          <w:p w14:paraId="7A82E530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ERR-PAY-002</w:t>
            </w:r>
          </w:p>
        </w:tc>
        <w:tc>
          <w:tcPr>
            <w:tcW w:w="1099" w:type="dxa"/>
          </w:tcPr>
          <w:p w14:paraId="0A9F6E1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</w:p>
        </w:tc>
        <w:tc>
          <w:tcPr>
            <w:tcW w:w="1265" w:type="dxa"/>
          </w:tcPr>
          <w:p w14:paraId="214FCB7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отклонен</w:t>
            </w:r>
            <w:proofErr w:type="spellEnd"/>
          </w:p>
        </w:tc>
        <w:tc>
          <w:tcPr>
            <w:tcW w:w="2183" w:type="dxa"/>
          </w:tcPr>
          <w:p w14:paraId="0D3D5CE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Платеж не прошел. Выберите другой способ оплаты или повторите попытку.</w:t>
            </w:r>
          </w:p>
        </w:tc>
        <w:tc>
          <w:tcPr>
            <w:tcW w:w="1345" w:type="dxa"/>
          </w:tcPr>
          <w:p w14:paraId="062237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69C48A0B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PAYMENT_FAILED</w:t>
            </w:r>
          </w:p>
        </w:tc>
        <w:tc>
          <w:tcPr>
            <w:tcW w:w="962" w:type="dxa"/>
          </w:tcPr>
          <w:p w14:paraId="226C31C3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4211E7D0" w14:textId="2BBDD1BE" w:rsidTr="002D1023">
        <w:trPr>
          <w:jc w:val="center"/>
        </w:trPr>
        <w:tc>
          <w:tcPr>
            <w:tcW w:w="953" w:type="dxa"/>
          </w:tcPr>
          <w:p w14:paraId="3423C1E5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ERR-PAY-003</w:t>
            </w:r>
          </w:p>
        </w:tc>
        <w:tc>
          <w:tcPr>
            <w:tcW w:w="1099" w:type="dxa"/>
          </w:tcPr>
          <w:p w14:paraId="5AD23A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</w:p>
        </w:tc>
        <w:tc>
          <w:tcPr>
            <w:tcW w:w="1265" w:type="dxa"/>
          </w:tcPr>
          <w:p w14:paraId="4E0B84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Двойная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оплата</w:t>
            </w:r>
            <w:proofErr w:type="spellEnd"/>
          </w:p>
        </w:tc>
        <w:tc>
          <w:tcPr>
            <w:tcW w:w="2183" w:type="dxa"/>
          </w:tcPr>
          <w:p w14:paraId="2AEC13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требует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проверки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администратором</w:t>
            </w:r>
            <w:proofErr w:type="spellEnd"/>
            <w:r>
              <w:rPr>
                <w:rFonts w:ascii="Calibri" w:eastAsia="Calibri" w:hAnsi="Calibri"/>
                <w:sz w:val="13"/>
              </w:rPr>
              <w:t>.</w:t>
            </w:r>
          </w:p>
        </w:tc>
        <w:tc>
          <w:tcPr>
            <w:tcW w:w="1345" w:type="dxa"/>
          </w:tcPr>
          <w:p w14:paraId="3DB49E0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Администратор</w:t>
            </w:r>
            <w:proofErr w:type="spellEnd"/>
          </w:p>
        </w:tc>
        <w:tc>
          <w:tcPr>
            <w:tcW w:w="2119" w:type="dxa"/>
          </w:tcPr>
          <w:p w14:paraId="551FDA98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MANUAL_PAYMENT_REVIEW</w:t>
            </w:r>
          </w:p>
        </w:tc>
        <w:tc>
          <w:tcPr>
            <w:tcW w:w="962" w:type="dxa"/>
          </w:tcPr>
          <w:p w14:paraId="2C243FF0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6F4A8A89" w14:textId="05B5B2D5" w:rsidTr="002D1023">
        <w:trPr>
          <w:jc w:val="center"/>
        </w:trPr>
        <w:tc>
          <w:tcPr>
            <w:tcW w:w="953" w:type="dxa"/>
          </w:tcPr>
          <w:p w14:paraId="43F6F44C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ERR-CAL-001</w:t>
            </w:r>
          </w:p>
        </w:tc>
        <w:tc>
          <w:tcPr>
            <w:tcW w:w="1099" w:type="dxa"/>
          </w:tcPr>
          <w:p w14:paraId="7406EA5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Калькулятор</w:t>
            </w:r>
            <w:proofErr w:type="spellEnd"/>
          </w:p>
        </w:tc>
        <w:tc>
          <w:tcPr>
            <w:tcW w:w="1265" w:type="dxa"/>
          </w:tcPr>
          <w:p w14:paraId="4859DB0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Некорректная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стоимость</w:t>
            </w:r>
          </w:p>
        </w:tc>
        <w:tc>
          <w:tcPr>
            <w:tcW w:w="2183" w:type="dxa"/>
          </w:tcPr>
          <w:p w14:paraId="3A35B03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Введите стоимость числом без лишних символов.</w:t>
            </w:r>
          </w:p>
        </w:tc>
        <w:tc>
          <w:tcPr>
            <w:tcW w:w="1345" w:type="dxa"/>
          </w:tcPr>
          <w:p w14:paraId="38B6A2D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5192296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Повтор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ввода</w:t>
            </w:r>
            <w:proofErr w:type="spellEnd"/>
          </w:p>
        </w:tc>
        <w:tc>
          <w:tcPr>
            <w:tcW w:w="962" w:type="dxa"/>
          </w:tcPr>
          <w:p w14:paraId="269A4449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00FCACC0" w14:textId="073A7320" w:rsidTr="002D1023">
        <w:trPr>
          <w:jc w:val="center"/>
        </w:trPr>
        <w:tc>
          <w:tcPr>
            <w:tcW w:w="953" w:type="dxa"/>
          </w:tcPr>
          <w:p w14:paraId="19B1A63A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ERR-CAL-002</w:t>
            </w:r>
          </w:p>
        </w:tc>
        <w:tc>
          <w:tcPr>
            <w:tcW w:w="1099" w:type="dxa"/>
          </w:tcPr>
          <w:p w14:paraId="4F42CD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Калькулятор</w:t>
            </w:r>
            <w:proofErr w:type="spellEnd"/>
          </w:p>
        </w:tc>
        <w:tc>
          <w:tcPr>
            <w:tcW w:w="1265" w:type="dxa"/>
          </w:tcPr>
          <w:p w14:paraId="50D907B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Дата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указана</w:t>
            </w:r>
            <w:proofErr w:type="spellEnd"/>
          </w:p>
        </w:tc>
        <w:tc>
          <w:tcPr>
            <w:tcW w:w="2183" w:type="dxa"/>
          </w:tcPr>
          <w:p w14:paraId="3109D53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Без даты расчет невозможен. Можно перейти к консультации.</w:t>
            </w:r>
          </w:p>
        </w:tc>
        <w:tc>
          <w:tcPr>
            <w:tcW w:w="1345" w:type="dxa"/>
          </w:tcPr>
          <w:p w14:paraId="614581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428EF292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M2_CONSULTATION_ROUTE</w:t>
            </w:r>
          </w:p>
        </w:tc>
        <w:tc>
          <w:tcPr>
            <w:tcW w:w="962" w:type="dxa"/>
          </w:tcPr>
          <w:p w14:paraId="685F347E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253D7E7D" w14:textId="276DA383" w:rsidTr="002D1023">
        <w:trPr>
          <w:jc w:val="center"/>
        </w:trPr>
        <w:tc>
          <w:tcPr>
            <w:tcW w:w="953" w:type="dxa"/>
          </w:tcPr>
          <w:p w14:paraId="787BEFD4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ERR-CAL-003</w:t>
            </w:r>
          </w:p>
        </w:tc>
        <w:tc>
          <w:tcPr>
            <w:tcW w:w="1099" w:type="dxa"/>
          </w:tcPr>
          <w:p w14:paraId="45AC8D0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Калькулятор</w:t>
            </w:r>
            <w:proofErr w:type="spellEnd"/>
          </w:p>
        </w:tc>
        <w:tc>
          <w:tcPr>
            <w:tcW w:w="1265" w:type="dxa"/>
          </w:tcPr>
          <w:p w14:paraId="07AC2CD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Дата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3"/>
              </w:rPr>
              <w:t>будущем</w:t>
            </w:r>
            <w:proofErr w:type="spellEnd"/>
          </w:p>
        </w:tc>
        <w:tc>
          <w:tcPr>
            <w:tcW w:w="2183" w:type="dxa"/>
          </w:tcPr>
          <w:p w14:paraId="73407337" w14:textId="77777777" w:rsidR="001A59D4" w:rsidRDefault="001A59D4" w:rsidP="00E66C7B">
            <w:r w:rsidRPr="002B6193">
              <w:rPr>
                <w:rFonts w:ascii="Calibri" w:eastAsia="Calibri" w:hAnsi="Calibri"/>
                <w:sz w:val="13"/>
                <w:lang w:val="ru-RU"/>
              </w:rPr>
              <w:t xml:space="preserve">Срок передачи еще не наступил. </w:t>
            </w:r>
            <w:proofErr w:type="spellStart"/>
            <w:r>
              <w:rPr>
                <w:rFonts w:ascii="Calibri" w:eastAsia="Calibri" w:hAnsi="Calibri"/>
                <w:sz w:val="13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просрочки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невозможен</w:t>
            </w:r>
            <w:proofErr w:type="spellEnd"/>
            <w:r>
              <w:rPr>
                <w:rFonts w:ascii="Calibri" w:eastAsia="Calibri" w:hAnsi="Calibri"/>
                <w:sz w:val="13"/>
              </w:rPr>
              <w:t>.</w:t>
            </w:r>
          </w:p>
        </w:tc>
        <w:tc>
          <w:tcPr>
            <w:tcW w:w="1345" w:type="dxa"/>
          </w:tcPr>
          <w:p w14:paraId="0A90F9A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76C601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Завершение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/ М2</w:t>
            </w:r>
          </w:p>
        </w:tc>
        <w:tc>
          <w:tcPr>
            <w:tcW w:w="962" w:type="dxa"/>
          </w:tcPr>
          <w:p w14:paraId="342694FC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0B6D8915" w14:textId="472E4A75" w:rsidTr="002D1023">
        <w:trPr>
          <w:jc w:val="center"/>
        </w:trPr>
        <w:tc>
          <w:tcPr>
            <w:tcW w:w="953" w:type="dxa"/>
          </w:tcPr>
          <w:p w14:paraId="432A382F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ERR-CAL-004</w:t>
            </w:r>
          </w:p>
        </w:tc>
        <w:tc>
          <w:tcPr>
            <w:tcW w:w="1099" w:type="dxa"/>
          </w:tcPr>
          <w:p w14:paraId="45BA347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Калькулятор</w:t>
            </w:r>
            <w:proofErr w:type="spellEnd"/>
          </w:p>
        </w:tc>
        <w:tc>
          <w:tcPr>
            <w:tcW w:w="1265" w:type="dxa"/>
          </w:tcPr>
          <w:p w14:paraId="137ADD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Фактическая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дата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раньше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договорной</w:t>
            </w:r>
            <w:proofErr w:type="spellEnd"/>
          </w:p>
        </w:tc>
        <w:tc>
          <w:tcPr>
            <w:tcW w:w="2183" w:type="dxa"/>
          </w:tcPr>
          <w:p w14:paraId="6B8864F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По введенным датам просрочка отсутствует.</w:t>
            </w:r>
          </w:p>
        </w:tc>
        <w:tc>
          <w:tcPr>
            <w:tcW w:w="1345" w:type="dxa"/>
          </w:tcPr>
          <w:p w14:paraId="6A95D54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11231F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Завершение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/ М2</w:t>
            </w:r>
          </w:p>
        </w:tc>
        <w:tc>
          <w:tcPr>
            <w:tcW w:w="962" w:type="dxa"/>
          </w:tcPr>
          <w:p w14:paraId="55EB4C36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3E3E150F" w14:textId="3ED78810" w:rsidTr="002D1023">
        <w:trPr>
          <w:jc w:val="center"/>
        </w:trPr>
        <w:tc>
          <w:tcPr>
            <w:tcW w:w="953" w:type="dxa"/>
          </w:tcPr>
          <w:p w14:paraId="0430B38A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ERR-CALENDAR-001</w:t>
            </w:r>
          </w:p>
        </w:tc>
        <w:tc>
          <w:tcPr>
            <w:tcW w:w="1099" w:type="dxa"/>
          </w:tcPr>
          <w:p w14:paraId="5B645E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Календарь</w:t>
            </w:r>
            <w:proofErr w:type="spellEnd"/>
          </w:p>
        </w:tc>
        <w:tc>
          <w:tcPr>
            <w:tcW w:w="1265" w:type="dxa"/>
          </w:tcPr>
          <w:p w14:paraId="3489EB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Календарь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недоступен</w:t>
            </w:r>
            <w:proofErr w:type="spellEnd"/>
          </w:p>
        </w:tc>
        <w:tc>
          <w:tcPr>
            <w:tcW w:w="2183" w:type="dxa"/>
          </w:tcPr>
          <w:p w14:paraId="2A28041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Не удалось получить свободные слоты. Попробуйте позже или свяжитесь со специалистом.</w:t>
            </w:r>
          </w:p>
        </w:tc>
        <w:tc>
          <w:tcPr>
            <w:tcW w:w="1345" w:type="dxa"/>
          </w:tcPr>
          <w:p w14:paraId="5C32DB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3"/>
              </w:rPr>
              <w:t>администратор</w:t>
            </w:r>
            <w:proofErr w:type="spellEnd"/>
          </w:p>
        </w:tc>
        <w:tc>
          <w:tcPr>
            <w:tcW w:w="2119" w:type="dxa"/>
          </w:tcPr>
          <w:p w14:paraId="2612E73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Повтор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3"/>
              </w:rPr>
              <w:t>ручная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обработка</w:t>
            </w:r>
            <w:proofErr w:type="spellEnd"/>
          </w:p>
        </w:tc>
        <w:tc>
          <w:tcPr>
            <w:tcW w:w="962" w:type="dxa"/>
          </w:tcPr>
          <w:p w14:paraId="6D8B9C7C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E8D508E" w14:textId="1FFF369D" w:rsidTr="002D1023">
        <w:trPr>
          <w:jc w:val="center"/>
        </w:trPr>
        <w:tc>
          <w:tcPr>
            <w:tcW w:w="953" w:type="dxa"/>
          </w:tcPr>
          <w:p w14:paraId="6EBAAAA0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ERR-CALENDAR-002</w:t>
            </w:r>
          </w:p>
        </w:tc>
        <w:tc>
          <w:tcPr>
            <w:tcW w:w="1099" w:type="dxa"/>
          </w:tcPr>
          <w:p w14:paraId="0A30B59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Календарь</w:t>
            </w:r>
            <w:proofErr w:type="spellEnd"/>
          </w:p>
        </w:tc>
        <w:tc>
          <w:tcPr>
            <w:tcW w:w="1265" w:type="dxa"/>
          </w:tcPr>
          <w:p w14:paraId="09B2FFE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Слот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занят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оплаты</w:t>
            </w:r>
            <w:proofErr w:type="spellEnd"/>
          </w:p>
        </w:tc>
        <w:tc>
          <w:tcPr>
            <w:tcW w:w="2183" w:type="dxa"/>
          </w:tcPr>
          <w:p w14:paraId="3310148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Выбранное время уже недоступно. Выберите другой слот.</w:t>
            </w:r>
          </w:p>
        </w:tc>
        <w:tc>
          <w:tcPr>
            <w:tcW w:w="1345" w:type="dxa"/>
          </w:tcPr>
          <w:p w14:paraId="0AF0C0E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51247445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M2_SLOT_PENDING</w:t>
            </w:r>
          </w:p>
        </w:tc>
        <w:tc>
          <w:tcPr>
            <w:tcW w:w="962" w:type="dxa"/>
          </w:tcPr>
          <w:p w14:paraId="1CDED85D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732E8EE5" w14:textId="2C1F2B86" w:rsidTr="002D1023">
        <w:trPr>
          <w:jc w:val="center"/>
        </w:trPr>
        <w:tc>
          <w:tcPr>
            <w:tcW w:w="953" w:type="dxa"/>
          </w:tcPr>
          <w:p w14:paraId="0E586175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ERR-TG-001</w:t>
            </w:r>
          </w:p>
        </w:tc>
        <w:tc>
          <w:tcPr>
            <w:tcW w:w="1099" w:type="dxa"/>
          </w:tcPr>
          <w:p w14:paraId="6F9F815E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Telegram</w:t>
            </w:r>
          </w:p>
        </w:tc>
        <w:tc>
          <w:tcPr>
            <w:tcW w:w="1265" w:type="dxa"/>
          </w:tcPr>
          <w:p w14:paraId="5532F8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Сбой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Telegram API</w:t>
            </w:r>
          </w:p>
        </w:tc>
        <w:tc>
          <w:tcPr>
            <w:tcW w:w="2183" w:type="dxa"/>
          </w:tcPr>
          <w:p w14:paraId="1F6F2CB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Сообщение не доставлено. Система выполнит повторную отправку.</w:t>
            </w:r>
          </w:p>
        </w:tc>
        <w:tc>
          <w:tcPr>
            <w:tcW w:w="1345" w:type="dxa"/>
          </w:tcPr>
          <w:p w14:paraId="0712C7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767149F1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RETRY_NOTIFICATION</w:t>
            </w:r>
          </w:p>
        </w:tc>
        <w:tc>
          <w:tcPr>
            <w:tcW w:w="962" w:type="dxa"/>
          </w:tcPr>
          <w:p w14:paraId="42D56EF3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0FA9589A" w14:textId="110E2DC2" w:rsidTr="002D1023">
        <w:trPr>
          <w:jc w:val="center"/>
        </w:trPr>
        <w:tc>
          <w:tcPr>
            <w:tcW w:w="953" w:type="dxa"/>
          </w:tcPr>
          <w:p w14:paraId="5C2CDA0E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ERR-TG-002</w:t>
            </w:r>
          </w:p>
        </w:tc>
        <w:tc>
          <w:tcPr>
            <w:tcW w:w="1099" w:type="dxa"/>
          </w:tcPr>
          <w:p w14:paraId="3FB63675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Telegram</w:t>
            </w:r>
          </w:p>
        </w:tc>
        <w:tc>
          <w:tcPr>
            <w:tcW w:w="1265" w:type="dxa"/>
          </w:tcPr>
          <w:p w14:paraId="4C540B8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Пользователь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заблокировал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бота</w:t>
            </w:r>
            <w:proofErr w:type="spellEnd"/>
          </w:p>
        </w:tc>
        <w:tc>
          <w:tcPr>
            <w:tcW w:w="2183" w:type="dxa"/>
          </w:tcPr>
          <w:p w14:paraId="4F4A4E5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Не удалось отправить уведомление. Требуется ручная связь.</w:t>
            </w:r>
          </w:p>
        </w:tc>
        <w:tc>
          <w:tcPr>
            <w:tcW w:w="1345" w:type="dxa"/>
          </w:tcPr>
          <w:p w14:paraId="70AD6BA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Администратор</w:t>
            </w:r>
            <w:proofErr w:type="spellEnd"/>
          </w:p>
        </w:tc>
        <w:tc>
          <w:tcPr>
            <w:tcW w:w="2119" w:type="dxa"/>
          </w:tcPr>
          <w:p w14:paraId="4808AB88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MANUAL_CONTACT_REQUIRED</w:t>
            </w:r>
          </w:p>
        </w:tc>
        <w:tc>
          <w:tcPr>
            <w:tcW w:w="962" w:type="dxa"/>
          </w:tcPr>
          <w:p w14:paraId="67FE17E8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319DE7CE" w14:textId="19E81479" w:rsidTr="002D1023">
        <w:trPr>
          <w:jc w:val="center"/>
        </w:trPr>
        <w:tc>
          <w:tcPr>
            <w:tcW w:w="953" w:type="dxa"/>
          </w:tcPr>
          <w:p w14:paraId="6EB8B767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ERR-USER-001</w:t>
            </w:r>
          </w:p>
        </w:tc>
        <w:tc>
          <w:tcPr>
            <w:tcW w:w="1099" w:type="dxa"/>
          </w:tcPr>
          <w:p w14:paraId="3F60D1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Пользователь</w:t>
            </w:r>
            <w:proofErr w:type="spellEnd"/>
          </w:p>
        </w:tc>
        <w:tc>
          <w:tcPr>
            <w:tcW w:w="1265" w:type="dxa"/>
          </w:tcPr>
          <w:p w14:paraId="005B527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Отмена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пользователем</w:t>
            </w:r>
            <w:proofErr w:type="spellEnd"/>
          </w:p>
        </w:tc>
        <w:tc>
          <w:tcPr>
            <w:tcW w:w="2183" w:type="dxa"/>
          </w:tcPr>
          <w:p w14:paraId="4A76B2E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Данные сохранены. Вы можете вернуться к процессу позже.</w:t>
            </w:r>
          </w:p>
        </w:tc>
        <w:tc>
          <w:tcPr>
            <w:tcW w:w="1345" w:type="dxa"/>
          </w:tcPr>
          <w:p w14:paraId="46B96F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</w:p>
        </w:tc>
        <w:tc>
          <w:tcPr>
            <w:tcW w:w="2119" w:type="dxa"/>
          </w:tcPr>
          <w:p w14:paraId="52EEE397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WAITING_CLIENT</w:t>
            </w:r>
          </w:p>
        </w:tc>
        <w:tc>
          <w:tcPr>
            <w:tcW w:w="962" w:type="dxa"/>
          </w:tcPr>
          <w:p w14:paraId="77661CBA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5065DC29" w14:textId="2369034F" w:rsidTr="002D1023">
        <w:trPr>
          <w:jc w:val="center"/>
        </w:trPr>
        <w:tc>
          <w:tcPr>
            <w:tcW w:w="953" w:type="dxa"/>
          </w:tcPr>
          <w:p w14:paraId="11D29C69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ERR-USER-002</w:t>
            </w:r>
          </w:p>
        </w:tc>
        <w:tc>
          <w:tcPr>
            <w:tcW w:w="1099" w:type="dxa"/>
          </w:tcPr>
          <w:p w14:paraId="57C7221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Пользователь</w:t>
            </w:r>
            <w:proofErr w:type="spellEnd"/>
          </w:p>
        </w:tc>
        <w:tc>
          <w:tcPr>
            <w:tcW w:w="1265" w:type="dxa"/>
          </w:tcPr>
          <w:p w14:paraId="0D72A9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пропал</w:t>
            </w:r>
            <w:proofErr w:type="spellEnd"/>
          </w:p>
        </w:tc>
        <w:tc>
          <w:tcPr>
            <w:tcW w:w="2183" w:type="dxa"/>
          </w:tcPr>
          <w:p w14:paraId="02D6325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После серии напоминаний дело переводится в ожидание или архив.</w:t>
            </w:r>
          </w:p>
        </w:tc>
        <w:tc>
          <w:tcPr>
            <w:tcW w:w="1345" w:type="dxa"/>
          </w:tcPr>
          <w:p w14:paraId="6E54EF2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3"/>
              </w:rPr>
              <w:t>администратор</w:t>
            </w:r>
            <w:proofErr w:type="spellEnd"/>
          </w:p>
        </w:tc>
        <w:tc>
          <w:tcPr>
            <w:tcW w:w="2119" w:type="dxa"/>
          </w:tcPr>
          <w:p w14:paraId="4B672E3E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WAITING_CLIENT / ARCHIVED</w:t>
            </w:r>
          </w:p>
        </w:tc>
        <w:tc>
          <w:tcPr>
            <w:tcW w:w="962" w:type="dxa"/>
          </w:tcPr>
          <w:p w14:paraId="0EB0AB38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0446D790" w14:textId="2AA53BB1" w:rsidTr="002D1023">
        <w:trPr>
          <w:jc w:val="center"/>
        </w:trPr>
        <w:tc>
          <w:tcPr>
            <w:tcW w:w="953" w:type="dxa"/>
          </w:tcPr>
          <w:p w14:paraId="6EBBF05A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ERR-SYS-001</w:t>
            </w:r>
          </w:p>
        </w:tc>
        <w:tc>
          <w:tcPr>
            <w:tcW w:w="1099" w:type="dxa"/>
          </w:tcPr>
          <w:p w14:paraId="3B00964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1265" w:type="dxa"/>
          </w:tcPr>
          <w:p w14:paraId="2091AC5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Сбой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сохранения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карточки</w:t>
            </w:r>
            <w:proofErr w:type="spellEnd"/>
          </w:p>
        </w:tc>
        <w:tc>
          <w:tcPr>
            <w:tcW w:w="2183" w:type="dxa"/>
          </w:tcPr>
          <w:p w14:paraId="0F8E105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Данные не подтверждены. Система уведомляет администратора.</w:t>
            </w:r>
          </w:p>
        </w:tc>
        <w:tc>
          <w:tcPr>
            <w:tcW w:w="1345" w:type="dxa"/>
          </w:tcPr>
          <w:p w14:paraId="581618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62C03F3C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SYSTEM_REVIEW</w:t>
            </w:r>
          </w:p>
        </w:tc>
        <w:tc>
          <w:tcPr>
            <w:tcW w:w="962" w:type="dxa"/>
          </w:tcPr>
          <w:p w14:paraId="1FEFBF8F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  <w:tr w:rsidR="001A59D4" w14:paraId="21788619" w14:textId="4B9484A6" w:rsidTr="002D1023">
        <w:trPr>
          <w:jc w:val="center"/>
        </w:trPr>
        <w:tc>
          <w:tcPr>
            <w:tcW w:w="953" w:type="dxa"/>
          </w:tcPr>
          <w:p w14:paraId="2CC85EF8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ERR-SYS-002</w:t>
            </w:r>
          </w:p>
        </w:tc>
        <w:tc>
          <w:tcPr>
            <w:tcW w:w="1099" w:type="dxa"/>
          </w:tcPr>
          <w:p w14:paraId="1DF017A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1265" w:type="dxa"/>
          </w:tcPr>
          <w:p w14:paraId="1EC8270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Недоступно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хранилище</w:t>
            </w:r>
            <w:proofErr w:type="spellEnd"/>
            <w:r>
              <w:rPr>
                <w:rFonts w:ascii="Calibri" w:eastAsia="Calibri" w:hAnsi="Calibri"/>
                <w:sz w:val="13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3"/>
              </w:rPr>
              <w:t>документов</w:t>
            </w:r>
            <w:proofErr w:type="spellEnd"/>
          </w:p>
        </w:tc>
        <w:tc>
          <w:tcPr>
            <w:tcW w:w="2183" w:type="dxa"/>
          </w:tcPr>
          <w:p w14:paraId="7F8EFF3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3"/>
                <w:lang w:val="ru-RU"/>
              </w:rPr>
              <w:t>Загрузка временно недоступна. Попробуйте позже.</w:t>
            </w:r>
          </w:p>
        </w:tc>
        <w:tc>
          <w:tcPr>
            <w:tcW w:w="1345" w:type="dxa"/>
          </w:tcPr>
          <w:p w14:paraId="2BE153C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3"/>
              </w:rPr>
              <w:t>Система</w:t>
            </w:r>
            <w:proofErr w:type="spellEnd"/>
          </w:p>
        </w:tc>
        <w:tc>
          <w:tcPr>
            <w:tcW w:w="2119" w:type="dxa"/>
          </w:tcPr>
          <w:p w14:paraId="7E586DC8" w14:textId="77777777" w:rsidR="001A59D4" w:rsidRDefault="001A59D4" w:rsidP="00E66C7B">
            <w:r>
              <w:rPr>
                <w:rFonts w:ascii="Calibri" w:eastAsia="Calibri" w:hAnsi="Calibri"/>
                <w:sz w:val="13"/>
              </w:rPr>
              <w:t>STORAGE_ERROR</w:t>
            </w:r>
          </w:p>
        </w:tc>
        <w:tc>
          <w:tcPr>
            <w:tcW w:w="962" w:type="dxa"/>
          </w:tcPr>
          <w:p w14:paraId="1BB1BAE2" w14:textId="77777777" w:rsidR="001A59D4" w:rsidRDefault="001A59D4" w:rsidP="00E66C7B">
            <w:pPr>
              <w:rPr>
                <w:rFonts w:ascii="Calibri" w:eastAsia="Calibri" w:hAnsi="Calibri"/>
                <w:sz w:val="13"/>
              </w:rPr>
            </w:pPr>
          </w:p>
        </w:tc>
      </w:tr>
    </w:tbl>
    <w:p w14:paraId="5642A67C" w14:textId="011685CF" w:rsidR="004B5CE7" w:rsidRPr="004B5CE7" w:rsidRDefault="004B5CE7" w:rsidP="00B21DB9">
      <w:pPr>
        <w:pStyle w:val="1"/>
        <w:rPr>
          <w:lang w:val="ru-RU"/>
        </w:rPr>
      </w:pPr>
      <w:r w:rsidRPr="004B5CE7">
        <w:rPr>
          <w:lang w:val="ru-RU"/>
        </w:rPr>
        <w:t xml:space="preserve">Этап 17. Критерии приемки </w:t>
      </w:r>
      <w:r w:rsidRPr="00B21DB9">
        <w:rPr>
          <w:lang w:val="ru-RU"/>
        </w:rPr>
        <w:t>MVP</w:t>
      </w:r>
    </w:p>
    <w:p w14:paraId="55F9CDA2" w14:textId="77777777" w:rsidR="004B5CE7" w:rsidRPr="004B5CE7" w:rsidRDefault="004B5CE7" w:rsidP="004B5CE7">
      <w:pPr>
        <w:pStyle w:val="21"/>
        <w:rPr>
          <w:lang w:val="ru-RU"/>
        </w:rPr>
      </w:pPr>
      <w:r w:rsidRPr="004B5CE7">
        <w:rPr>
          <w:lang w:val="ru-RU"/>
        </w:rPr>
        <w:t>17.1. Назначение этапа</w:t>
      </w:r>
    </w:p>
    <w:p w14:paraId="6B529544" w14:textId="77777777" w:rsidR="004B5CE7" w:rsidRPr="004B5CE7" w:rsidRDefault="004B5CE7" w:rsidP="004B5CE7">
      <w:pPr>
        <w:rPr>
          <w:lang w:val="ru-RU"/>
        </w:rPr>
      </w:pPr>
      <w:r w:rsidRPr="004B5CE7">
        <w:rPr>
          <w:lang w:val="ru-RU"/>
        </w:rPr>
        <w:t xml:space="preserve">Критерии приемки определяют, по каким правилам заказчик, аналитик и команда разработки проверяют готовность </w:t>
      </w:r>
      <w:r>
        <w:t>MVP</w:t>
      </w:r>
      <w:r w:rsidRPr="004B5CE7">
        <w:rPr>
          <w:lang w:val="ru-RU"/>
        </w:rPr>
        <w:t>. Раздел используется для функционального тестирования, демонстрации заказчику и фиксации готовности системы к запуску.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4B5CE7" w14:paraId="2D2BE7F7" w14:textId="77777777" w:rsidTr="00E66C7B">
        <w:tc>
          <w:tcPr>
            <w:tcW w:w="10200" w:type="dxa"/>
            <w:shd w:val="clear" w:color="auto" w:fill="EEF6FC"/>
          </w:tcPr>
          <w:p w14:paraId="5A35549A" w14:textId="77777777" w:rsidR="004B5CE7" w:rsidRPr="004B5CE7" w:rsidRDefault="004B5CE7" w:rsidP="00E66C7B">
            <w:pPr>
              <w:rPr>
                <w:lang w:val="ru-RU"/>
              </w:rPr>
            </w:pPr>
            <w:r w:rsidRPr="004B5CE7">
              <w:rPr>
                <w:rFonts w:ascii="Calibri" w:eastAsia="Calibri" w:hAnsi="Calibri"/>
                <w:b/>
                <w:color w:val="1F4E79"/>
                <w:sz w:val="18"/>
                <w:lang w:val="ru-RU"/>
              </w:rPr>
              <w:t>Главный критерий приемки</w:t>
            </w:r>
            <w:r w:rsidRPr="004B5CE7">
              <w:rPr>
                <w:rFonts w:ascii="Calibri" w:eastAsia="Calibri" w:hAnsi="Calibri"/>
                <w:b/>
                <w:color w:val="1F4E79"/>
                <w:sz w:val="18"/>
                <w:lang w:val="ru-RU"/>
              </w:rPr>
              <w:br/>
            </w:r>
          </w:p>
          <w:p w14:paraId="4AFB7E5F" w14:textId="77777777" w:rsidR="004B5CE7" w:rsidRPr="004B5CE7" w:rsidRDefault="004B5CE7" w:rsidP="00E66C7B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8"/>
              </w:rPr>
              <w:t>MVP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считается готовым, если клиент может пройти полный путь по М1 и М2 внутри </w:t>
            </w:r>
            <w:r>
              <w:rPr>
                <w:rFonts w:ascii="Calibri" w:eastAsia="Calibri" w:hAnsi="Calibri"/>
                <w:sz w:val="18"/>
              </w:rPr>
              <w:t>Telegram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-бота, а команда может обработать обращение через карточку дела без восстановления бизнес-логики из переписки или внешних комментариев.</w:t>
            </w:r>
          </w:p>
        </w:tc>
      </w:tr>
    </w:tbl>
    <w:p w14:paraId="086EC653" w14:textId="77777777" w:rsidR="004B5CE7" w:rsidRPr="004B5CE7" w:rsidRDefault="004B5CE7" w:rsidP="004B5CE7">
      <w:pPr>
        <w:rPr>
          <w:lang w:val="ru-RU"/>
        </w:rPr>
      </w:pPr>
    </w:p>
    <w:p w14:paraId="1CBB1E98" w14:textId="77777777" w:rsidR="004B5CE7" w:rsidRDefault="004B5CE7" w:rsidP="004B5CE7">
      <w:pPr>
        <w:pStyle w:val="21"/>
      </w:pPr>
      <w:r>
        <w:lastRenderedPageBreak/>
        <w:t xml:space="preserve">17.2.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2541"/>
        <w:gridCol w:w="4901"/>
        <w:gridCol w:w="1000"/>
      </w:tblGrid>
      <w:tr w:rsidR="001A59D4" w14:paraId="707704F9" w14:textId="3A1949DC" w:rsidTr="001A59D4">
        <w:trPr>
          <w:tblHeader/>
          <w:jc w:val="center"/>
        </w:trPr>
        <w:tc>
          <w:tcPr>
            <w:tcW w:w="1484" w:type="dxa"/>
            <w:shd w:val="clear" w:color="auto" w:fill="1F4E79"/>
            <w:vAlign w:val="center"/>
          </w:tcPr>
          <w:p w14:paraId="519168C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526DD05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4901" w:type="dxa"/>
            <w:shd w:val="clear" w:color="auto" w:fill="1F4E79"/>
            <w:vAlign w:val="center"/>
          </w:tcPr>
          <w:p w14:paraId="59DF8ED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73349B8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5B976798" w14:textId="05A01F05" w:rsidTr="001A59D4">
        <w:trPr>
          <w:jc w:val="center"/>
        </w:trPr>
        <w:tc>
          <w:tcPr>
            <w:tcW w:w="1484" w:type="dxa"/>
            <w:vAlign w:val="center"/>
          </w:tcPr>
          <w:p w14:paraId="2106B9D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AC-GEN-001</w:t>
            </w:r>
          </w:p>
        </w:tc>
        <w:tc>
          <w:tcPr>
            <w:tcW w:w="2541" w:type="dxa"/>
            <w:vAlign w:val="center"/>
          </w:tcPr>
          <w:p w14:paraId="1A156BC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 системе есть только два маршрута</w:t>
            </w:r>
          </w:p>
        </w:tc>
        <w:tc>
          <w:tcPr>
            <w:tcW w:w="4901" w:type="dxa"/>
            <w:vAlign w:val="center"/>
          </w:tcPr>
          <w:p w14:paraId="42D40A2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обращения проходят через М1 или М2.</w:t>
            </w:r>
          </w:p>
        </w:tc>
        <w:tc>
          <w:tcPr>
            <w:tcW w:w="1000" w:type="dxa"/>
          </w:tcPr>
          <w:p w14:paraId="6AD2AA0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DF1F17F" w14:textId="2ED0C221" w:rsidTr="001A59D4">
        <w:trPr>
          <w:jc w:val="center"/>
        </w:trPr>
        <w:tc>
          <w:tcPr>
            <w:tcW w:w="1484" w:type="dxa"/>
            <w:shd w:val="clear" w:color="auto" w:fill="EEF6FC"/>
            <w:vAlign w:val="center"/>
          </w:tcPr>
          <w:p w14:paraId="5A6E06B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AC-GEN-002</w:t>
            </w:r>
          </w:p>
        </w:tc>
        <w:tc>
          <w:tcPr>
            <w:tcW w:w="2541" w:type="dxa"/>
            <w:shd w:val="clear" w:color="auto" w:fill="EEF6FC"/>
            <w:vAlign w:val="center"/>
          </w:tcPr>
          <w:p w14:paraId="4A05564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Главное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меню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единообразно</w:t>
            </w:r>
            <w:proofErr w:type="spellEnd"/>
          </w:p>
        </w:tc>
        <w:tc>
          <w:tcPr>
            <w:tcW w:w="4901" w:type="dxa"/>
            <w:shd w:val="clear" w:color="auto" w:fill="EEF6FC"/>
            <w:vAlign w:val="center"/>
          </w:tcPr>
          <w:p w14:paraId="49CCB96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Используется структура: </w:t>
            </w:r>
            <w:r>
              <w:rPr>
                <w:rFonts w:ascii="Calibri" w:eastAsia="Calibri" w:hAnsi="Calibri"/>
                <w:sz w:val="18"/>
              </w:rPr>
              <w:t>🏠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Главная, </w:t>
            </w:r>
            <w:r>
              <w:rPr>
                <w:rFonts w:ascii="Calibri" w:eastAsia="Calibri" w:hAnsi="Calibri"/>
                <w:sz w:val="18"/>
              </w:rPr>
              <w:t>🧮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Рассчитать неустойку, </w:t>
            </w:r>
            <w:r>
              <w:rPr>
                <w:rFonts w:ascii="Calibri" w:eastAsia="Calibri" w:hAnsi="Calibri"/>
                <w:sz w:val="18"/>
              </w:rPr>
              <w:t>📁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Мое дело, </w:t>
            </w:r>
            <w:r>
              <w:rPr>
                <w:rFonts w:ascii="Calibri" w:eastAsia="Calibri" w:hAnsi="Calibri"/>
                <w:sz w:val="18"/>
              </w:rPr>
              <w:t>📄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Документы, </w:t>
            </w:r>
            <w:r>
              <w:rPr>
                <w:rFonts w:ascii="Calibri" w:eastAsia="Calibri" w:hAnsi="Calibri"/>
                <w:sz w:val="18"/>
              </w:rPr>
              <w:t>💬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Связаться с юристом.</w:t>
            </w:r>
          </w:p>
        </w:tc>
        <w:tc>
          <w:tcPr>
            <w:tcW w:w="1000" w:type="dxa"/>
            <w:shd w:val="clear" w:color="auto" w:fill="EEF6FC"/>
          </w:tcPr>
          <w:p w14:paraId="19B436B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57D6D618" w14:textId="31A301D0" w:rsidTr="001A59D4">
        <w:trPr>
          <w:jc w:val="center"/>
        </w:trPr>
        <w:tc>
          <w:tcPr>
            <w:tcW w:w="1484" w:type="dxa"/>
            <w:vAlign w:val="center"/>
          </w:tcPr>
          <w:p w14:paraId="55CA74B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AC-GEN-003</w:t>
            </w:r>
          </w:p>
        </w:tc>
        <w:tc>
          <w:tcPr>
            <w:tcW w:w="2541" w:type="dxa"/>
            <w:vAlign w:val="center"/>
          </w:tcPr>
          <w:p w14:paraId="52ED948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Клиентский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кабинет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Telegram</w:t>
            </w:r>
          </w:p>
        </w:tc>
        <w:tc>
          <w:tcPr>
            <w:tcW w:w="4901" w:type="dxa"/>
            <w:vAlign w:val="center"/>
          </w:tcPr>
          <w:p w14:paraId="7F681AB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Статус, документы, уведомления и история доступны </w:t>
            </w:r>
            <w:proofErr w:type="gramStart"/>
            <w:r w:rsidRPr="004B5CE7">
              <w:rPr>
                <w:rFonts w:ascii="Calibri" w:eastAsia="Calibri" w:hAnsi="Calibri"/>
                <w:sz w:val="18"/>
                <w:lang w:val="ru-RU"/>
              </w:rPr>
              <w:t>через бота</w:t>
            </w:r>
            <w:proofErr w:type="gramEnd"/>
            <w:r w:rsidRPr="004B5CE7">
              <w:rPr>
                <w:rFonts w:ascii="Calibri" w:eastAsia="Calibri" w:hAnsi="Calibri"/>
                <w:sz w:val="18"/>
                <w:lang w:val="ru-RU"/>
              </w:rPr>
              <w:t>.</w:t>
            </w:r>
          </w:p>
        </w:tc>
        <w:tc>
          <w:tcPr>
            <w:tcW w:w="1000" w:type="dxa"/>
          </w:tcPr>
          <w:p w14:paraId="5589566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79CDC131" w14:textId="10C4EFC9" w:rsidTr="001A59D4">
        <w:trPr>
          <w:jc w:val="center"/>
        </w:trPr>
        <w:tc>
          <w:tcPr>
            <w:tcW w:w="1484" w:type="dxa"/>
            <w:shd w:val="clear" w:color="auto" w:fill="EEF6FC"/>
            <w:vAlign w:val="center"/>
          </w:tcPr>
          <w:p w14:paraId="67E0464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AC-GEN-004</w:t>
            </w:r>
          </w:p>
        </w:tc>
        <w:tc>
          <w:tcPr>
            <w:tcW w:w="2541" w:type="dxa"/>
            <w:shd w:val="clear" w:color="auto" w:fill="EEF6FC"/>
            <w:vAlign w:val="center"/>
          </w:tcPr>
          <w:p w14:paraId="21F54A1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событий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сохраняется</w:t>
            </w:r>
            <w:proofErr w:type="spellEnd"/>
          </w:p>
        </w:tc>
        <w:tc>
          <w:tcPr>
            <w:tcW w:w="4901" w:type="dxa"/>
            <w:shd w:val="clear" w:color="auto" w:fill="EEF6FC"/>
            <w:vAlign w:val="center"/>
          </w:tcPr>
          <w:p w14:paraId="5A29347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Каждое действие имеет дату, инициатора и результат.</w:t>
            </w:r>
          </w:p>
        </w:tc>
        <w:tc>
          <w:tcPr>
            <w:tcW w:w="1000" w:type="dxa"/>
            <w:shd w:val="clear" w:color="auto" w:fill="EEF6FC"/>
          </w:tcPr>
          <w:p w14:paraId="6E2FAC3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2D897BA" w14:textId="35EF7F2C" w:rsidTr="001A59D4">
        <w:trPr>
          <w:jc w:val="center"/>
        </w:trPr>
        <w:tc>
          <w:tcPr>
            <w:tcW w:w="1484" w:type="dxa"/>
            <w:vAlign w:val="center"/>
          </w:tcPr>
          <w:p w14:paraId="6579757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AC-GEN-005</w:t>
            </w:r>
          </w:p>
        </w:tc>
        <w:tc>
          <w:tcPr>
            <w:tcW w:w="2541" w:type="dxa"/>
            <w:vAlign w:val="center"/>
          </w:tcPr>
          <w:p w14:paraId="7F9BB85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Нет юридических гарантий в текстах</w:t>
            </w:r>
          </w:p>
        </w:tc>
        <w:tc>
          <w:tcPr>
            <w:tcW w:w="4901" w:type="dxa"/>
            <w:vAlign w:val="center"/>
          </w:tcPr>
          <w:p w14:paraId="13FB82E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расчеты и сообщения до проверки юриста имеют предварительный характер.</w:t>
            </w:r>
          </w:p>
        </w:tc>
        <w:tc>
          <w:tcPr>
            <w:tcW w:w="1000" w:type="dxa"/>
          </w:tcPr>
          <w:p w14:paraId="3FEE7AC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3A4197EE" w14:textId="77777777" w:rsidR="004B5CE7" w:rsidRPr="004B5CE7" w:rsidRDefault="004B5CE7" w:rsidP="004B5CE7">
      <w:pPr>
        <w:rPr>
          <w:lang w:val="ru-RU"/>
        </w:rPr>
      </w:pPr>
    </w:p>
    <w:p w14:paraId="016E6BBE" w14:textId="77777777" w:rsidR="004B5CE7" w:rsidRDefault="004B5CE7" w:rsidP="004B5CE7">
      <w:pPr>
        <w:pStyle w:val="21"/>
      </w:pPr>
      <w:r>
        <w:t xml:space="preserve">17.3. </w:t>
      </w:r>
      <w:proofErr w:type="spellStart"/>
      <w:r>
        <w:t>Приемка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2626"/>
        <w:gridCol w:w="4843"/>
        <w:gridCol w:w="1000"/>
      </w:tblGrid>
      <w:tr w:rsidR="001A59D4" w14:paraId="49ECFAF6" w14:textId="58394470" w:rsidTr="001A59D4">
        <w:trPr>
          <w:tblHeader/>
          <w:jc w:val="center"/>
        </w:trPr>
        <w:tc>
          <w:tcPr>
            <w:tcW w:w="1457" w:type="dxa"/>
            <w:shd w:val="clear" w:color="auto" w:fill="1F4E79"/>
            <w:vAlign w:val="center"/>
          </w:tcPr>
          <w:p w14:paraId="0428092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626" w:type="dxa"/>
            <w:shd w:val="clear" w:color="auto" w:fill="1F4E79"/>
            <w:vAlign w:val="center"/>
          </w:tcPr>
          <w:p w14:paraId="0EF4E32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4843" w:type="dxa"/>
            <w:shd w:val="clear" w:color="auto" w:fill="1F4E79"/>
            <w:vAlign w:val="center"/>
          </w:tcPr>
          <w:p w14:paraId="63BC4D4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28035554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60D6F487" w14:textId="22ED4CC9" w:rsidTr="001A59D4">
        <w:trPr>
          <w:jc w:val="center"/>
        </w:trPr>
        <w:tc>
          <w:tcPr>
            <w:tcW w:w="1457" w:type="dxa"/>
            <w:vAlign w:val="center"/>
          </w:tcPr>
          <w:p w14:paraId="23649C0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AC-M1-001</w:t>
            </w:r>
          </w:p>
        </w:tc>
        <w:tc>
          <w:tcPr>
            <w:tcW w:w="2626" w:type="dxa"/>
            <w:vAlign w:val="center"/>
          </w:tcPr>
          <w:p w14:paraId="65C2077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запускает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</w:p>
        </w:tc>
        <w:tc>
          <w:tcPr>
            <w:tcW w:w="4843" w:type="dxa"/>
            <w:vAlign w:val="center"/>
          </w:tcPr>
          <w:p w14:paraId="5FA53B0B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Система собирает цену, дату передачи, статус передачи объекта и выполняет расчет.</w:t>
            </w:r>
          </w:p>
        </w:tc>
        <w:tc>
          <w:tcPr>
            <w:tcW w:w="1000" w:type="dxa"/>
          </w:tcPr>
          <w:p w14:paraId="04A789A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77655573" w14:textId="2A5760FF" w:rsidTr="001A59D4">
        <w:trPr>
          <w:jc w:val="center"/>
        </w:trPr>
        <w:tc>
          <w:tcPr>
            <w:tcW w:w="1457" w:type="dxa"/>
            <w:shd w:val="clear" w:color="auto" w:fill="EEF6FC"/>
            <w:vAlign w:val="center"/>
          </w:tcPr>
          <w:p w14:paraId="316FCF9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AC-M1-002</w:t>
            </w:r>
          </w:p>
        </w:tc>
        <w:tc>
          <w:tcPr>
            <w:tcW w:w="2626" w:type="dxa"/>
            <w:shd w:val="clear" w:color="auto" w:fill="EEF6FC"/>
            <w:vAlign w:val="center"/>
          </w:tcPr>
          <w:p w14:paraId="297B809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выбирает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продолжение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работы</w:t>
            </w:r>
            <w:proofErr w:type="spellEnd"/>
          </w:p>
        </w:tc>
        <w:tc>
          <w:tcPr>
            <w:tcW w:w="4843" w:type="dxa"/>
            <w:shd w:val="clear" w:color="auto" w:fill="EEF6FC"/>
            <w:vAlign w:val="center"/>
          </w:tcPr>
          <w:p w14:paraId="0200E53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Открывается согласие на обработку персональных данных.</w:t>
            </w:r>
          </w:p>
        </w:tc>
        <w:tc>
          <w:tcPr>
            <w:tcW w:w="1000" w:type="dxa"/>
            <w:shd w:val="clear" w:color="auto" w:fill="EEF6FC"/>
          </w:tcPr>
          <w:p w14:paraId="7530CE01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CE05431" w14:textId="6C5C057B" w:rsidTr="001A59D4">
        <w:trPr>
          <w:jc w:val="center"/>
        </w:trPr>
        <w:tc>
          <w:tcPr>
            <w:tcW w:w="1457" w:type="dxa"/>
            <w:vAlign w:val="center"/>
          </w:tcPr>
          <w:p w14:paraId="058C160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AC-M1-003</w:t>
            </w:r>
          </w:p>
        </w:tc>
        <w:tc>
          <w:tcPr>
            <w:tcW w:w="2626" w:type="dxa"/>
            <w:vAlign w:val="center"/>
          </w:tcPr>
          <w:p w14:paraId="6A355DC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4843" w:type="dxa"/>
            <w:vAlign w:val="center"/>
          </w:tcPr>
          <w:p w14:paraId="1C5CBD8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Файлы прикрепляются к карточке дела.</w:t>
            </w:r>
          </w:p>
        </w:tc>
        <w:tc>
          <w:tcPr>
            <w:tcW w:w="1000" w:type="dxa"/>
          </w:tcPr>
          <w:p w14:paraId="214B28F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15FBE06A" w14:textId="5B6F20C9" w:rsidTr="001A59D4">
        <w:trPr>
          <w:jc w:val="center"/>
        </w:trPr>
        <w:tc>
          <w:tcPr>
            <w:tcW w:w="1457" w:type="dxa"/>
            <w:shd w:val="clear" w:color="auto" w:fill="EEF6FC"/>
            <w:vAlign w:val="center"/>
          </w:tcPr>
          <w:p w14:paraId="350A955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AC-M1-004</w:t>
            </w:r>
          </w:p>
        </w:tc>
        <w:tc>
          <w:tcPr>
            <w:tcW w:w="2626" w:type="dxa"/>
            <w:shd w:val="clear" w:color="auto" w:fill="EEF6FC"/>
            <w:vAlign w:val="center"/>
          </w:tcPr>
          <w:p w14:paraId="72103DF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проверяет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4843" w:type="dxa"/>
            <w:shd w:val="clear" w:color="auto" w:fill="EEF6FC"/>
            <w:vAlign w:val="center"/>
          </w:tcPr>
          <w:p w14:paraId="7426F7C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может принять дело, запросить документы, перевести в М2 или закрыть.</w:t>
            </w:r>
          </w:p>
        </w:tc>
        <w:tc>
          <w:tcPr>
            <w:tcW w:w="1000" w:type="dxa"/>
            <w:shd w:val="clear" w:color="auto" w:fill="EEF6FC"/>
          </w:tcPr>
          <w:p w14:paraId="51499A6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3BC6DE34" w14:textId="0FB65EE2" w:rsidTr="001A59D4">
        <w:trPr>
          <w:jc w:val="center"/>
        </w:trPr>
        <w:tc>
          <w:tcPr>
            <w:tcW w:w="1457" w:type="dxa"/>
            <w:vAlign w:val="center"/>
          </w:tcPr>
          <w:p w14:paraId="7ADCFD9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AC-M1-005</w:t>
            </w:r>
          </w:p>
        </w:tc>
        <w:tc>
          <w:tcPr>
            <w:tcW w:w="2626" w:type="dxa"/>
            <w:vAlign w:val="center"/>
          </w:tcPr>
          <w:p w14:paraId="0AFAC90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проверки</w:t>
            </w:r>
            <w:proofErr w:type="spellEnd"/>
          </w:p>
        </w:tc>
        <w:tc>
          <w:tcPr>
            <w:tcW w:w="4843" w:type="dxa"/>
            <w:vAlign w:val="center"/>
          </w:tcPr>
          <w:p w14:paraId="51FEEC9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решения юриста договор недоступен.</w:t>
            </w:r>
          </w:p>
        </w:tc>
        <w:tc>
          <w:tcPr>
            <w:tcW w:w="1000" w:type="dxa"/>
          </w:tcPr>
          <w:p w14:paraId="6262AD4F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038053C" w14:textId="7E9FAC27" w:rsidTr="001A59D4">
        <w:trPr>
          <w:jc w:val="center"/>
        </w:trPr>
        <w:tc>
          <w:tcPr>
            <w:tcW w:w="1457" w:type="dxa"/>
            <w:shd w:val="clear" w:color="auto" w:fill="EEF6FC"/>
            <w:vAlign w:val="center"/>
          </w:tcPr>
          <w:p w14:paraId="5747551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AC-M1-006</w:t>
            </w:r>
          </w:p>
        </w:tc>
        <w:tc>
          <w:tcPr>
            <w:tcW w:w="2626" w:type="dxa"/>
            <w:shd w:val="clear" w:color="auto" w:fill="EEF6FC"/>
            <w:vAlign w:val="center"/>
          </w:tcPr>
          <w:p w14:paraId="669767C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30 000 </w:t>
            </w:r>
            <w:proofErr w:type="spellStart"/>
            <w:r>
              <w:rPr>
                <w:rFonts w:ascii="Calibri" w:eastAsia="Calibri" w:hAnsi="Calibri"/>
                <w:sz w:val="18"/>
              </w:rPr>
              <w:t>руб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.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открывает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доверенность</w:t>
            </w:r>
            <w:proofErr w:type="spellEnd"/>
          </w:p>
        </w:tc>
        <w:tc>
          <w:tcPr>
            <w:tcW w:w="4843" w:type="dxa"/>
            <w:shd w:val="clear" w:color="auto" w:fill="EEF6FC"/>
            <w:vAlign w:val="center"/>
          </w:tcPr>
          <w:p w14:paraId="59745D9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После подтверждения платежа клиент получает инструкцию.</w:t>
            </w:r>
          </w:p>
        </w:tc>
        <w:tc>
          <w:tcPr>
            <w:tcW w:w="1000" w:type="dxa"/>
            <w:shd w:val="clear" w:color="auto" w:fill="EEF6FC"/>
          </w:tcPr>
          <w:p w14:paraId="4E9C490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9CC3B22" w14:textId="5CAB85B6" w:rsidTr="001A59D4">
        <w:trPr>
          <w:jc w:val="center"/>
        </w:trPr>
        <w:tc>
          <w:tcPr>
            <w:tcW w:w="1457" w:type="dxa"/>
            <w:vAlign w:val="center"/>
          </w:tcPr>
          <w:p w14:paraId="602DA74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AC-M1-007</w:t>
            </w:r>
          </w:p>
        </w:tc>
        <w:tc>
          <w:tcPr>
            <w:tcW w:w="2626" w:type="dxa"/>
            <w:vAlign w:val="center"/>
          </w:tcPr>
          <w:p w14:paraId="5277893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доверенности</w:t>
            </w:r>
            <w:proofErr w:type="spellEnd"/>
          </w:p>
        </w:tc>
        <w:tc>
          <w:tcPr>
            <w:tcW w:w="4843" w:type="dxa"/>
            <w:vAlign w:val="center"/>
          </w:tcPr>
          <w:p w14:paraId="4ED7D9D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доверенности претензия не переходит в активный этап.</w:t>
            </w:r>
          </w:p>
        </w:tc>
        <w:tc>
          <w:tcPr>
            <w:tcW w:w="1000" w:type="dxa"/>
          </w:tcPr>
          <w:p w14:paraId="3B3578F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7A1F2728" w14:textId="0D6ECAD7" w:rsidTr="001A59D4">
        <w:trPr>
          <w:jc w:val="center"/>
        </w:trPr>
        <w:tc>
          <w:tcPr>
            <w:tcW w:w="1457" w:type="dxa"/>
            <w:shd w:val="clear" w:color="auto" w:fill="EEF6FC"/>
            <w:vAlign w:val="center"/>
          </w:tcPr>
          <w:p w14:paraId="3B056C2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AC-M1-008</w:t>
            </w:r>
          </w:p>
        </w:tc>
        <w:tc>
          <w:tcPr>
            <w:tcW w:w="2626" w:type="dxa"/>
            <w:shd w:val="clear" w:color="auto" w:fill="EEF6FC"/>
            <w:vAlign w:val="center"/>
          </w:tcPr>
          <w:p w14:paraId="5A12139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Судебный этап следует после 30 дней</w:t>
            </w:r>
          </w:p>
        </w:tc>
        <w:tc>
          <w:tcPr>
            <w:tcW w:w="4843" w:type="dxa"/>
            <w:shd w:val="clear" w:color="auto" w:fill="EEF6FC"/>
            <w:vAlign w:val="center"/>
          </w:tcPr>
          <w:p w14:paraId="02866D6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Иск не подается до истечения срока ожидания.</w:t>
            </w:r>
          </w:p>
        </w:tc>
        <w:tc>
          <w:tcPr>
            <w:tcW w:w="1000" w:type="dxa"/>
            <w:shd w:val="clear" w:color="auto" w:fill="EEF6FC"/>
          </w:tcPr>
          <w:p w14:paraId="6E68608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5940E0A1" w14:textId="354C5E15" w:rsidTr="001A59D4">
        <w:trPr>
          <w:jc w:val="center"/>
        </w:trPr>
        <w:tc>
          <w:tcPr>
            <w:tcW w:w="1457" w:type="dxa"/>
            <w:vAlign w:val="center"/>
          </w:tcPr>
          <w:p w14:paraId="182E3295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AC-M1-009</w:t>
            </w:r>
          </w:p>
        </w:tc>
        <w:tc>
          <w:tcPr>
            <w:tcW w:w="2626" w:type="dxa"/>
            <w:vAlign w:val="center"/>
          </w:tcPr>
          <w:p w14:paraId="3F572AB6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Исполнительный этап следует после решения и оплаты 70 000 руб.</w:t>
            </w:r>
          </w:p>
        </w:tc>
        <w:tc>
          <w:tcPr>
            <w:tcW w:w="4843" w:type="dxa"/>
            <w:vAlign w:val="center"/>
          </w:tcPr>
          <w:p w14:paraId="0E0E64E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Статус меняется только после выполнения условий.</w:t>
            </w:r>
          </w:p>
        </w:tc>
        <w:tc>
          <w:tcPr>
            <w:tcW w:w="1000" w:type="dxa"/>
          </w:tcPr>
          <w:p w14:paraId="4DC21E4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1B6C22C" w14:textId="2B104AAF" w:rsidTr="001A59D4">
        <w:trPr>
          <w:jc w:val="center"/>
        </w:trPr>
        <w:tc>
          <w:tcPr>
            <w:tcW w:w="1457" w:type="dxa"/>
            <w:shd w:val="clear" w:color="auto" w:fill="EEF6FC"/>
            <w:vAlign w:val="center"/>
          </w:tcPr>
          <w:p w14:paraId="28F678F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AC-M1-010</w:t>
            </w:r>
          </w:p>
        </w:tc>
        <w:tc>
          <w:tcPr>
            <w:tcW w:w="2626" w:type="dxa"/>
            <w:shd w:val="clear" w:color="auto" w:fill="EEF6FC"/>
            <w:vAlign w:val="center"/>
          </w:tcPr>
          <w:p w14:paraId="128BC54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Дело закрывается после финального этапа</w:t>
            </w:r>
          </w:p>
        </w:tc>
        <w:tc>
          <w:tcPr>
            <w:tcW w:w="4843" w:type="dxa"/>
            <w:shd w:val="clear" w:color="auto" w:fill="EEF6FC"/>
            <w:vAlign w:val="center"/>
          </w:tcPr>
          <w:p w14:paraId="171CAA1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Закрытие фиксируется в истории и переводит дело в архивный режим.</w:t>
            </w:r>
          </w:p>
        </w:tc>
        <w:tc>
          <w:tcPr>
            <w:tcW w:w="1000" w:type="dxa"/>
            <w:shd w:val="clear" w:color="auto" w:fill="EEF6FC"/>
          </w:tcPr>
          <w:p w14:paraId="2B0DDA97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1B43EF33" w14:textId="77777777" w:rsidR="004B5CE7" w:rsidRPr="004B5CE7" w:rsidRDefault="004B5CE7" w:rsidP="004B5CE7">
      <w:pPr>
        <w:rPr>
          <w:lang w:val="ru-RU"/>
        </w:rPr>
      </w:pPr>
    </w:p>
    <w:p w14:paraId="183C2982" w14:textId="77777777" w:rsidR="004B5CE7" w:rsidRDefault="004B5CE7" w:rsidP="004B5CE7">
      <w:pPr>
        <w:pStyle w:val="21"/>
      </w:pPr>
      <w:r>
        <w:t xml:space="preserve">17.4. </w:t>
      </w:r>
      <w:proofErr w:type="spellStart"/>
      <w:r>
        <w:t>Приемка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 xml:space="preserve"> М2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2668"/>
        <w:gridCol w:w="3957"/>
        <w:gridCol w:w="1000"/>
      </w:tblGrid>
      <w:tr w:rsidR="001A59D4" w14:paraId="12CFFE23" w14:textId="6ADB2975" w:rsidTr="001A59D4">
        <w:trPr>
          <w:tblHeader/>
          <w:jc w:val="center"/>
        </w:trPr>
        <w:tc>
          <w:tcPr>
            <w:tcW w:w="2301" w:type="dxa"/>
            <w:shd w:val="clear" w:color="auto" w:fill="B8860B"/>
            <w:vAlign w:val="center"/>
          </w:tcPr>
          <w:p w14:paraId="5711199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668" w:type="dxa"/>
            <w:shd w:val="clear" w:color="auto" w:fill="B8860B"/>
            <w:vAlign w:val="center"/>
          </w:tcPr>
          <w:p w14:paraId="4610C7D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3957" w:type="dxa"/>
            <w:shd w:val="clear" w:color="auto" w:fill="B8860B"/>
            <w:vAlign w:val="center"/>
          </w:tcPr>
          <w:p w14:paraId="0CCF969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B8860B"/>
          </w:tcPr>
          <w:p w14:paraId="74D25008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1B41B419" w14:textId="43553DB7" w:rsidTr="001A59D4">
        <w:trPr>
          <w:jc w:val="center"/>
        </w:trPr>
        <w:tc>
          <w:tcPr>
            <w:tcW w:w="2301" w:type="dxa"/>
            <w:vAlign w:val="center"/>
          </w:tcPr>
          <w:p w14:paraId="505546C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AC-M2-001</w:t>
            </w:r>
          </w:p>
        </w:tc>
        <w:tc>
          <w:tcPr>
            <w:tcW w:w="2668" w:type="dxa"/>
            <w:vAlign w:val="center"/>
          </w:tcPr>
          <w:p w14:paraId="728A084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переходит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консультацию</w:t>
            </w:r>
            <w:proofErr w:type="spellEnd"/>
          </w:p>
        </w:tc>
        <w:tc>
          <w:tcPr>
            <w:tcW w:w="3957" w:type="dxa"/>
            <w:vAlign w:val="center"/>
          </w:tcPr>
          <w:p w14:paraId="346B810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Создается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консультационная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382D643B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5BB5A06E" w14:textId="406B019A" w:rsidTr="001A59D4">
        <w:trPr>
          <w:jc w:val="center"/>
        </w:trPr>
        <w:tc>
          <w:tcPr>
            <w:tcW w:w="2301" w:type="dxa"/>
            <w:shd w:val="clear" w:color="auto" w:fill="EEF6FC"/>
            <w:vAlign w:val="center"/>
          </w:tcPr>
          <w:p w14:paraId="42A6F2A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AC-M2-002</w:t>
            </w:r>
          </w:p>
        </w:tc>
        <w:tc>
          <w:tcPr>
            <w:tcW w:w="2668" w:type="dxa"/>
            <w:shd w:val="clear" w:color="auto" w:fill="EEF6FC"/>
            <w:vAlign w:val="center"/>
          </w:tcPr>
          <w:p w14:paraId="19B7ED2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описывает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ситуацию</w:t>
            </w:r>
            <w:proofErr w:type="spellEnd"/>
          </w:p>
        </w:tc>
        <w:tc>
          <w:tcPr>
            <w:tcW w:w="3957" w:type="dxa"/>
            <w:shd w:val="clear" w:color="auto" w:fill="EEF6FC"/>
            <w:vAlign w:val="center"/>
          </w:tcPr>
          <w:p w14:paraId="4010B32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сохраняется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карточке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6429467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704C364C" w14:textId="1E801A32" w:rsidTr="001A59D4">
        <w:trPr>
          <w:jc w:val="center"/>
        </w:trPr>
        <w:tc>
          <w:tcPr>
            <w:tcW w:w="2301" w:type="dxa"/>
            <w:vAlign w:val="center"/>
          </w:tcPr>
          <w:p w14:paraId="61D87DD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AC-M2-003</w:t>
            </w:r>
          </w:p>
        </w:tc>
        <w:tc>
          <w:tcPr>
            <w:tcW w:w="2668" w:type="dxa"/>
            <w:vAlign w:val="center"/>
          </w:tcPr>
          <w:p w14:paraId="495F9D4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может загрузить или пропустить документы</w:t>
            </w:r>
          </w:p>
        </w:tc>
        <w:tc>
          <w:tcPr>
            <w:tcW w:w="3957" w:type="dxa"/>
            <w:vAlign w:val="center"/>
          </w:tcPr>
          <w:p w14:paraId="7422A62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Оба варианта ведут к выбору времени.</w:t>
            </w:r>
          </w:p>
        </w:tc>
        <w:tc>
          <w:tcPr>
            <w:tcW w:w="1000" w:type="dxa"/>
          </w:tcPr>
          <w:p w14:paraId="3379AC08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39AC1B17" w14:textId="5DC98DC4" w:rsidTr="001A59D4">
        <w:trPr>
          <w:jc w:val="center"/>
        </w:trPr>
        <w:tc>
          <w:tcPr>
            <w:tcW w:w="2301" w:type="dxa"/>
            <w:shd w:val="clear" w:color="auto" w:fill="EEF6FC"/>
            <w:vAlign w:val="center"/>
          </w:tcPr>
          <w:p w14:paraId="36CBFA9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AC-M2-004</w:t>
            </w:r>
          </w:p>
        </w:tc>
        <w:tc>
          <w:tcPr>
            <w:tcW w:w="2668" w:type="dxa"/>
            <w:shd w:val="clear" w:color="auto" w:fill="EEF6FC"/>
            <w:vAlign w:val="center"/>
          </w:tcPr>
          <w:p w14:paraId="4A5A66B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выбирает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</w:p>
        </w:tc>
        <w:tc>
          <w:tcPr>
            <w:tcW w:w="3957" w:type="dxa"/>
            <w:shd w:val="clear" w:color="auto" w:fill="EEF6FC"/>
            <w:vAlign w:val="center"/>
          </w:tcPr>
          <w:p w14:paraId="0923B38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Слот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резервируется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18507065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5A6F6B01" w14:textId="60F4A483" w:rsidTr="001A59D4">
        <w:trPr>
          <w:jc w:val="center"/>
        </w:trPr>
        <w:tc>
          <w:tcPr>
            <w:tcW w:w="2301" w:type="dxa"/>
            <w:vAlign w:val="center"/>
          </w:tcPr>
          <w:p w14:paraId="1A98064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AC-M2-005</w:t>
            </w:r>
          </w:p>
        </w:tc>
        <w:tc>
          <w:tcPr>
            <w:tcW w:w="2668" w:type="dxa"/>
            <w:vAlign w:val="center"/>
          </w:tcPr>
          <w:p w14:paraId="553622E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подтверждается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оплаты</w:t>
            </w:r>
            <w:proofErr w:type="spellEnd"/>
          </w:p>
        </w:tc>
        <w:tc>
          <w:tcPr>
            <w:tcW w:w="3957" w:type="dxa"/>
            <w:vAlign w:val="center"/>
          </w:tcPr>
          <w:p w14:paraId="18E669A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Без оплаты слот не считается подтвержденным.</w:t>
            </w:r>
          </w:p>
        </w:tc>
        <w:tc>
          <w:tcPr>
            <w:tcW w:w="1000" w:type="dxa"/>
          </w:tcPr>
          <w:p w14:paraId="24581CEB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45BC40E8" w14:textId="635A295A" w:rsidTr="001A59D4">
        <w:trPr>
          <w:jc w:val="center"/>
        </w:trPr>
        <w:tc>
          <w:tcPr>
            <w:tcW w:w="2301" w:type="dxa"/>
            <w:shd w:val="clear" w:color="auto" w:fill="EEF6FC"/>
            <w:vAlign w:val="center"/>
          </w:tcPr>
          <w:p w14:paraId="7F68E89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AC-M2-006</w:t>
            </w:r>
          </w:p>
        </w:tc>
        <w:tc>
          <w:tcPr>
            <w:tcW w:w="2668" w:type="dxa"/>
            <w:shd w:val="clear" w:color="auto" w:fill="EEF6FC"/>
            <w:vAlign w:val="center"/>
          </w:tcPr>
          <w:p w14:paraId="76AEEF6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фиксирует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итог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</w:p>
        </w:tc>
        <w:tc>
          <w:tcPr>
            <w:tcW w:w="3957" w:type="dxa"/>
            <w:shd w:val="clear" w:color="auto" w:fill="EEF6FC"/>
            <w:vAlign w:val="center"/>
          </w:tcPr>
          <w:p w14:paraId="3022E51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Результат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сохраняется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14F15490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:rsidRPr="004B5CE7" w14:paraId="0E1A1257" w14:textId="0945DD40" w:rsidTr="001A59D4">
        <w:trPr>
          <w:jc w:val="center"/>
        </w:trPr>
        <w:tc>
          <w:tcPr>
            <w:tcW w:w="2301" w:type="dxa"/>
            <w:vAlign w:val="center"/>
          </w:tcPr>
          <w:p w14:paraId="6212E70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AC-M2-007</w:t>
            </w:r>
          </w:p>
        </w:tc>
        <w:tc>
          <w:tcPr>
            <w:tcW w:w="2668" w:type="dxa"/>
            <w:vAlign w:val="center"/>
          </w:tcPr>
          <w:p w14:paraId="0A362D8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может перевести дело в М1</w:t>
            </w:r>
          </w:p>
        </w:tc>
        <w:tc>
          <w:tcPr>
            <w:tcW w:w="3957" w:type="dxa"/>
            <w:vAlign w:val="center"/>
          </w:tcPr>
          <w:p w14:paraId="5B7E0F3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История М2 сохраняется, открывается стандартный маршрут.</w:t>
            </w:r>
          </w:p>
        </w:tc>
        <w:tc>
          <w:tcPr>
            <w:tcW w:w="1000" w:type="dxa"/>
          </w:tcPr>
          <w:p w14:paraId="584597E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22D158CD" w14:textId="00E21101" w:rsidTr="001A59D4">
        <w:trPr>
          <w:jc w:val="center"/>
        </w:trPr>
        <w:tc>
          <w:tcPr>
            <w:tcW w:w="2301" w:type="dxa"/>
            <w:shd w:val="clear" w:color="auto" w:fill="EEF6FC"/>
            <w:vAlign w:val="center"/>
          </w:tcPr>
          <w:p w14:paraId="193E3BE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AC-M2-008</w:t>
            </w:r>
          </w:p>
        </w:tc>
        <w:tc>
          <w:tcPr>
            <w:tcW w:w="2668" w:type="dxa"/>
            <w:shd w:val="clear" w:color="auto" w:fill="EEF6FC"/>
            <w:vAlign w:val="center"/>
          </w:tcPr>
          <w:p w14:paraId="038D759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может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закрыть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обращение</w:t>
            </w:r>
            <w:proofErr w:type="spellEnd"/>
          </w:p>
        </w:tc>
        <w:tc>
          <w:tcPr>
            <w:tcW w:w="3957" w:type="dxa"/>
            <w:shd w:val="clear" w:color="auto" w:fill="EEF6FC"/>
            <w:vAlign w:val="center"/>
          </w:tcPr>
          <w:p w14:paraId="64E43BA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8"/>
              </w:rPr>
              <w:t>основанием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7BB305C9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54486FDC" w14:textId="77777777" w:rsidR="004B5CE7" w:rsidRDefault="004B5CE7" w:rsidP="004B5CE7"/>
    <w:p w14:paraId="79F83E62" w14:textId="77777777" w:rsidR="004B5CE7" w:rsidRDefault="004B5CE7" w:rsidP="004B5CE7">
      <w:pPr>
        <w:pStyle w:val="21"/>
      </w:pPr>
      <w:r>
        <w:t xml:space="preserve">17.5. </w:t>
      </w:r>
      <w:proofErr w:type="spellStart"/>
      <w:r>
        <w:t>Приемка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и </w:t>
      </w:r>
      <w:proofErr w:type="spellStart"/>
      <w:r>
        <w:t>меню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76"/>
        <w:gridCol w:w="3840"/>
        <w:gridCol w:w="1000"/>
      </w:tblGrid>
      <w:tr w:rsidR="001A59D4" w14:paraId="27747F18" w14:textId="63086432" w:rsidTr="001A59D4">
        <w:trPr>
          <w:tblHeader/>
          <w:jc w:val="center"/>
        </w:trPr>
        <w:tc>
          <w:tcPr>
            <w:tcW w:w="2510" w:type="dxa"/>
            <w:shd w:val="clear" w:color="auto" w:fill="1F4E79"/>
            <w:vAlign w:val="center"/>
          </w:tcPr>
          <w:p w14:paraId="437E324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Экран</w:t>
            </w:r>
            <w:proofErr w:type="spellEnd"/>
          </w:p>
        </w:tc>
        <w:tc>
          <w:tcPr>
            <w:tcW w:w="2576" w:type="dxa"/>
            <w:shd w:val="clear" w:color="auto" w:fill="1F4E79"/>
            <w:vAlign w:val="center"/>
          </w:tcPr>
          <w:p w14:paraId="5B5BD79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проверяется</w:t>
            </w:r>
            <w:proofErr w:type="spellEnd"/>
          </w:p>
        </w:tc>
        <w:tc>
          <w:tcPr>
            <w:tcW w:w="3840" w:type="dxa"/>
            <w:shd w:val="clear" w:color="auto" w:fill="1F4E79"/>
            <w:vAlign w:val="center"/>
          </w:tcPr>
          <w:p w14:paraId="6D6A70C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53F8B631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7650BA1E" w14:textId="07726273" w:rsidTr="001A59D4">
        <w:trPr>
          <w:jc w:val="center"/>
        </w:trPr>
        <w:tc>
          <w:tcPr>
            <w:tcW w:w="2510" w:type="dxa"/>
            <w:vAlign w:val="center"/>
          </w:tcPr>
          <w:p w14:paraId="3B3C939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8"/>
              </w:rPr>
              <w:t>Главная</w:t>
            </w:r>
            <w:proofErr w:type="spellEnd"/>
          </w:p>
        </w:tc>
        <w:tc>
          <w:tcPr>
            <w:tcW w:w="2576" w:type="dxa"/>
            <w:vAlign w:val="center"/>
          </w:tcPr>
          <w:p w14:paraId="1DF7A3F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Доступность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актуальность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действий</w:t>
            </w:r>
            <w:proofErr w:type="spellEnd"/>
          </w:p>
        </w:tc>
        <w:tc>
          <w:tcPr>
            <w:tcW w:w="3840" w:type="dxa"/>
            <w:vAlign w:val="center"/>
          </w:tcPr>
          <w:p w14:paraId="405ACBFF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видит только доступные действия по текущему статусу.</w:t>
            </w:r>
          </w:p>
        </w:tc>
        <w:tc>
          <w:tcPr>
            <w:tcW w:w="1000" w:type="dxa"/>
          </w:tcPr>
          <w:p w14:paraId="4A3797C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53E6D06" w14:textId="51C6FB32" w:rsidTr="001A59D4">
        <w:trPr>
          <w:jc w:val="center"/>
        </w:trPr>
        <w:tc>
          <w:tcPr>
            <w:tcW w:w="2510" w:type="dxa"/>
            <w:shd w:val="clear" w:color="auto" w:fill="EEF6FC"/>
            <w:vAlign w:val="center"/>
          </w:tcPr>
          <w:p w14:paraId="120111D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🧮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Рассчитать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неустойку</w:t>
            </w:r>
            <w:proofErr w:type="spellEnd"/>
          </w:p>
        </w:tc>
        <w:tc>
          <w:tcPr>
            <w:tcW w:w="2576" w:type="dxa"/>
            <w:shd w:val="clear" w:color="auto" w:fill="EEF6FC"/>
            <w:vAlign w:val="center"/>
          </w:tcPr>
          <w:p w14:paraId="4E16A2E6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Сбор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данных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</w:p>
        </w:tc>
        <w:tc>
          <w:tcPr>
            <w:tcW w:w="3840" w:type="dxa"/>
            <w:shd w:val="clear" w:color="auto" w:fill="EEF6FC"/>
            <w:vAlign w:val="center"/>
          </w:tcPr>
          <w:p w14:paraId="55742F1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Расчет сохраняется и не является юридическим заключением.</w:t>
            </w:r>
          </w:p>
        </w:tc>
        <w:tc>
          <w:tcPr>
            <w:tcW w:w="1000" w:type="dxa"/>
            <w:shd w:val="clear" w:color="auto" w:fill="EEF6FC"/>
          </w:tcPr>
          <w:p w14:paraId="599F8CB2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8FF1BED" w14:textId="58E57935" w:rsidTr="001A59D4">
        <w:trPr>
          <w:jc w:val="center"/>
        </w:trPr>
        <w:tc>
          <w:tcPr>
            <w:tcW w:w="2510" w:type="dxa"/>
            <w:vAlign w:val="center"/>
          </w:tcPr>
          <w:p w14:paraId="26E974D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📁 </w:t>
            </w:r>
            <w:proofErr w:type="spellStart"/>
            <w:r>
              <w:rPr>
                <w:rFonts w:ascii="Calibri" w:eastAsia="Calibri" w:hAnsi="Calibri"/>
                <w:sz w:val="18"/>
              </w:rPr>
              <w:t>Мое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дело</w:t>
            </w:r>
            <w:proofErr w:type="spellEnd"/>
          </w:p>
        </w:tc>
        <w:tc>
          <w:tcPr>
            <w:tcW w:w="2576" w:type="dxa"/>
            <w:vAlign w:val="center"/>
          </w:tcPr>
          <w:p w14:paraId="6533568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Статус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следующий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шаг</w:t>
            </w:r>
            <w:proofErr w:type="spellEnd"/>
          </w:p>
        </w:tc>
        <w:tc>
          <w:tcPr>
            <w:tcW w:w="3840" w:type="dxa"/>
            <w:vAlign w:val="center"/>
          </w:tcPr>
          <w:p w14:paraId="7D8A983B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видит актуальный этап, документы, платежи и следующее действие.</w:t>
            </w:r>
          </w:p>
        </w:tc>
        <w:tc>
          <w:tcPr>
            <w:tcW w:w="1000" w:type="dxa"/>
          </w:tcPr>
          <w:p w14:paraId="7667B95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810F091" w14:textId="043E7609" w:rsidTr="001A59D4">
        <w:trPr>
          <w:jc w:val="center"/>
        </w:trPr>
        <w:tc>
          <w:tcPr>
            <w:tcW w:w="2510" w:type="dxa"/>
            <w:shd w:val="clear" w:color="auto" w:fill="EEF6FC"/>
            <w:vAlign w:val="center"/>
          </w:tcPr>
          <w:p w14:paraId="7DDF1CC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📄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2576" w:type="dxa"/>
            <w:shd w:val="clear" w:color="auto" w:fill="EEF6FC"/>
            <w:vAlign w:val="center"/>
          </w:tcPr>
          <w:p w14:paraId="735EE0C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Загрузка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версии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статусы</w:t>
            </w:r>
            <w:proofErr w:type="spellEnd"/>
          </w:p>
        </w:tc>
        <w:tc>
          <w:tcPr>
            <w:tcW w:w="3840" w:type="dxa"/>
            <w:shd w:val="clear" w:color="auto" w:fill="EEF6FC"/>
            <w:vAlign w:val="center"/>
          </w:tcPr>
          <w:p w14:paraId="19E2ACE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Файлы прикрепляются к карточке и видны юристу.</w:t>
            </w:r>
          </w:p>
        </w:tc>
        <w:tc>
          <w:tcPr>
            <w:tcW w:w="1000" w:type="dxa"/>
            <w:shd w:val="clear" w:color="auto" w:fill="EEF6FC"/>
          </w:tcPr>
          <w:p w14:paraId="6B42DD8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583DD13" w14:textId="7F3A89D1" w:rsidTr="001A59D4">
        <w:trPr>
          <w:jc w:val="center"/>
        </w:trPr>
        <w:tc>
          <w:tcPr>
            <w:tcW w:w="2510" w:type="dxa"/>
            <w:vAlign w:val="center"/>
          </w:tcPr>
          <w:p w14:paraId="2CE9B6C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💬 </w:t>
            </w:r>
            <w:proofErr w:type="spellStart"/>
            <w:r>
              <w:rPr>
                <w:rFonts w:ascii="Calibri" w:eastAsia="Calibri" w:hAnsi="Calibri"/>
                <w:sz w:val="18"/>
              </w:rPr>
              <w:t>Связаться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8"/>
              </w:rPr>
              <w:t>юристом</w:t>
            </w:r>
            <w:proofErr w:type="spellEnd"/>
          </w:p>
        </w:tc>
        <w:tc>
          <w:tcPr>
            <w:tcW w:w="2576" w:type="dxa"/>
            <w:vAlign w:val="center"/>
          </w:tcPr>
          <w:p w14:paraId="1D16C54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Сообщение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</w:p>
        </w:tc>
        <w:tc>
          <w:tcPr>
            <w:tcW w:w="3840" w:type="dxa"/>
            <w:vAlign w:val="center"/>
          </w:tcPr>
          <w:p w14:paraId="0D9B9A8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Сообщения сохраняются, консультация требует записи и оплаты.</w:t>
            </w:r>
          </w:p>
        </w:tc>
        <w:tc>
          <w:tcPr>
            <w:tcW w:w="1000" w:type="dxa"/>
          </w:tcPr>
          <w:p w14:paraId="03C6131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4EC4E5F0" w14:textId="77777777" w:rsidR="004B5CE7" w:rsidRPr="004B5CE7" w:rsidRDefault="004B5CE7" w:rsidP="004B5CE7">
      <w:pPr>
        <w:rPr>
          <w:lang w:val="ru-RU"/>
        </w:rPr>
      </w:pPr>
    </w:p>
    <w:p w14:paraId="72B5FF54" w14:textId="77777777" w:rsidR="004B5CE7" w:rsidRDefault="004B5CE7" w:rsidP="004B5CE7">
      <w:pPr>
        <w:pStyle w:val="21"/>
      </w:pPr>
      <w:r>
        <w:t xml:space="preserve">17.6. </w:t>
      </w:r>
      <w:proofErr w:type="spellStart"/>
      <w:r>
        <w:t>Приемка</w:t>
      </w:r>
      <w:proofErr w:type="spellEnd"/>
      <w:r>
        <w:t xml:space="preserve"> CRM и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мест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2666"/>
        <w:gridCol w:w="3889"/>
        <w:gridCol w:w="1000"/>
      </w:tblGrid>
      <w:tr w:rsidR="001A59D4" w14:paraId="7F7E7E20" w14:textId="28CA3FFF" w:rsidTr="001A59D4">
        <w:trPr>
          <w:tblHeader/>
          <w:jc w:val="center"/>
        </w:trPr>
        <w:tc>
          <w:tcPr>
            <w:tcW w:w="2371" w:type="dxa"/>
            <w:shd w:val="clear" w:color="auto" w:fill="1F4E79"/>
            <w:vAlign w:val="center"/>
          </w:tcPr>
          <w:p w14:paraId="4B111CDF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666" w:type="dxa"/>
            <w:shd w:val="clear" w:color="auto" w:fill="1F4E79"/>
            <w:vAlign w:val="center"/>
          </w:tcPr>
          <w:p w14:paraId="6A8D6B4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Критерий</w:t>
            </w:r>
            <w:proofErr w:type="spellEnd"/>
          </w:p>
        </w:tc>
        <w:tc>
          <w:tcPr>
            <w:tcW w:w="3889" w:type="dxa"/>
            <w:shd w:val="clear" w:color="auto" w:fill="1F4E79"/>
            <w:vAlign w:val="center"/>
          </w:tcPr>
          <w:p w14:paraId="4E5A767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205DD85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4496A21B" w14:textId="661026E2" w:rsidTr="001A59D4">
        <w:trPr>
          <w:jc w:val="center"/>
        </w:trPr>
        <w:tc>
          <w:tcPr>
            <w:tcW w:w="2371" w:type="dxa"/>
            <w:vAlign w:val="center"/>
          </w:tcPr>
          <w:p w14:paraId="32B990D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AC-CRM-001</w:t>
            </w:r>
          </w:p>
        </w:tc>
        <w:tc>
          <w:tcPr>
            <w:tcW w:w="2666" w:type="dxa"/>
            <w:vAlign w:val="center"/>
          </w:tcPr>
          <w:p w14:paraId="13F6E55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Создается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дела</w:t>
            </w:r>
          </w:p>
        </w:tc>
        <w:tc>
          <w:tcPr>
            <w:tcW w:w="3889" w:type="dxa"/>
            <w:vAlign w:val="center"/>
          </w:tcPr>
          <w:p w14:paraId="01CA2FC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Карточка содержит клиента, маршрут, статус, расчет, документы и историю.</w:t>
            </w:r>
          </w:p>
        </w:tc>
        <w:tc>
          <w:tcPr>
            <w:tcW w:w="1000" w:type="dxa"/>
          </w:tcPr>
          <w:p w14:paraId="14B097C7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13CEC43C" w14:textId="55BB6171" w:rsidTr="001A59D4">
        <w:trPr>
          <w:jc w:val="center"/>
        </w:trPr>
        <w:tc>
          <w:tcPr>
            <w:tcW w:w="2371" w:type="dxa"/>
            <w:shd w:val="clear" w:color="auto" w:fill="EEF6FC"/>
            <w:vAlign w:val="center"/>
          </w:tcPr>
          <w:p w14:paraId="61D5B8F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AC-CRM-002</w:t>
            </w:r>
          </w:p>
        </w:tc>
        <w:tc>
          <w:tcPr>
            <w:tcW w:w="2666" w:type="dxa"/>
            <w:shd w:val="clear" w:color="auto" w:fill="EEF6FC"/>
            <w:vAlign w:val="center"/>
          </w:tcPr>
          <w:p w14:paraId="5F26577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очереди</w:t>
            </w:r>
            <w:proofErr w:type="spellEnd"/>
          </w:p>
        </w:tc>
        <w:tc>
          <w:tcPr>
            <w:tcW w:w="3889" w:type="dxa"/>
            <w:shd w:val="clear" w:color="auto" w:fill="EEF6FC"/>
            <w:vAlign w:val="center"/>
          </w:tcPr>
          <w:p w14:paraId="5CF73C3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Новые обращения, оплаты, консультации и просроченные действия доступны для контроля.</w:t>
            </w:r>
          </w:p>
        </w:tc>
        <w:tc>
          <w:tcPr>
            <w:tcW w:w="1000" w:type="dxa"/>
            <w:shd w:val="clear" w:color="auto" w:fill="EEF6FC"/>
          </w:tcPr>
          <w:p w14:paraId="1096161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10C7149" w14:textId="68D9B190" w:rsidTr="001A59D4">
        <w:trPr>
          <w:jc w:val="center"/>
        </w:trPr>
        <w:tc>
          <w:tcPr>
            <w:tcW w:w="2371" w:type="dxa"/>
            <w:vAlign w:val="center"/>
          </w:tcPr>
          <w:p w14:paraId="7E4ADDA0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AC-CRM-003</w:t>
            </w:r>
          </w:p>
        </w:tc>
        <w:tc>
          <w:tcPr>
            <w:tcW w:w="2666" w:type="dxa"/>
            <w:vAlign w:val="center"/>
          </w:tcPr>
          <w:p w14:paraId="19254D4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видит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3889" w:type="dxa"/>
            <w:vAlign w:val="center"/>
          </w:tcPr>
          <w:p w14:paraId="47130DF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загруженные файлы доступны из карточки дела.</w:t>
            </w:r>
          </w:p>
        </w:tc>
        <w:tc>
          <w:tcPr>
            <w:tcW w:w="1000" w:type="dxa"/>
          </w:tcPr>
          <w:p w14:paraId="027DD947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396AFFE" w14:textId="310524DA" w:rsidTr="001A59D4">
        <w:trPr>
          <w:jc w:val="center"/>
        </w:trPr>
        <w:tc>
          <w:tcPr>
            <w:tcW w:w="2371" w:type="dxa"/>
            <w:shd w:val="clear" w:color="auto" w:fill="EEF6FC"/>
            <w:vAlign w:val="center"/>
          </w:tcPr>
          <w:p w14:paraId="1562D73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AC-CRM-004</w:t>
            </w:r>
          </w:p>
        </w:tc>
        <w:tc>
          <w:tcPr>
            <w:tcW w:w="2666" w:type="dxa"/>
            <w:shd w:val="clear" w:color="auto" w:fill="EEF6FC"/>
            <w:vAlign w:val="center"/>
          </w:tcPr>
          <w:p w14:paraId="0BE6F65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принимает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решение</w:t>
            </w:r>
            <w:proofErr w:type="spellEnd"/>
          </w:p>
        </w:tc>
        <w:tc>
          <w:tcPr>
            <w:tcW w:w="3889" w:type="dxa"/>
            <w:shd w:val="clear" w:color="auto" w:fill="EEF6FC"/>
            <w:vAlign w:val="center"/>
          </w:tcPr>
          <w:p w14:paraId="3685BC54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Действия юриста меняют статус по </w:t>
            </w:r>
            <w:r>
              <w:rPr>
                <w:rFonts w:ascii="Calibri" w:eastAsia="Calibri" w:hAnsi="Calibri"/>
                <w:sz w:val="18"/>
              </w:rPr>
              <w:t>State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8"/>
              </w:rPr>
              <w:t>Machine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2D63918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6F61E22E" w14:textId="5FD363E0" w:rsidTr="001A59D4">
        <w:trPr>
          <w:jc w:val="center"/>
        </w:trPr>
        <w:tc>
          <w:tcPr>
            <w:tcW w:w="2371" w:type="dxa"/>
            <w:vAlign w:val="center"/>
          </w:tcPr>
          <w:p w14:paraId="06EA761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AC-CRM-005</w:t>
            </w:r>
          </w:p>
        </w:tc>
        <w:tc>
          <w:tcPr>
            <w:tcW w:w="2666" w:type="dxa"/>
            <w:vAlign w:val="center"/>
          </w:tcPr>
          <w:p w14:paraId="6BC05F5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Роли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разграничены</w:t>
            </w:r>
            <w:proofErr w:type="spellEnd"/>
          </w:p>
        </w:tc>
        <w:tc>
          <w:tcPr>
            <w:tcW w:w="3889" w:type="dxa"/>
            <w:vAlign w:val="center"/>
          </w:tcPr>
          <w:p w14:paraId="4E174FEC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не видит внутренние комментарии и не может менять статусы.</w:t>
            </w:r>
          </w:p>
        </w:tc>
        <w:tc>
          <w:tcPr>
            <w:tcW w:w="1000" w:type="dxa"/>
          </w:tcPr>
          <w:p w14:paraId="4BAB752C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192EE990" w14:textId="77777777" w:rsidR="004B5CE7" w:rsidRPr="004B5CE7" w:rsidRDefault="004B5CE7" w:rsidP="004B5CE7">
      <w:pPr>
        <w:rPr>
          <w:lang w:val="ru-RU"/>
        </w:rPr>
      </w:pPr>
    </w:p>
    <w:p w14:paraId="37C2ED8A" w14:textId="77777777" w:rsidR="004B5CE7" w:rsidRDefault="004B5CE7" w:rsidP="004B5CE7">
      <w:pPr>
        <w:pStyle w:val="21"/>
      </w:pPr>
      <w:r>
        <w:t xml:space="preserve">17.7. </w:t>
      </w:r>
      <w:proofErr w:type="spellStart"/>
      <w:r>
        <w:t>Приемка</w:t>
      </w:r>
      <w:proofErr w:type="spellEnd"/>
      <w:r>
        <w:t xml:space="preserve"> </w:t>
      </w:r>
      <w:proofErr w:type="spellStart"/>
      <w:r>
        <w:t>уведомлений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2617"/>
        <w:gridCol w:w="3941"/>
        <w:gridCol w:w="1000"/>
      </w:tblGrid>
      <w:tr w:rsidR="001A59D4" w14:paraId="44454F4D" w14:textId="35038A8D" w:rsidTr="001A59D4">
        <w:trPr>
          <w:tblHeader/>
          <w:jc w:val="center"/>
        </w:trPr>
        <w:tc>
          <w:tcPr>
            <w:tcW w:w="2368" w:type="dxa"/>
            <w:shd w:val="clear" w:color="auto" w:fill="1F4E79"/>
            <w:vAlign w:val="center"/>
          </w:tcPr>
          <w:p w14:paraId="4C1F91C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2617" w:type="dxa"/>
            <w:shd w:val="clear" w:color="auto" w:fill="1F4E79"/>
            <w:vAlign w:val="center"/>
          </w:tcPr>
          <w:p w14:paraId="7227BC6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3941" w:type="dxa"/>
            <w:shd w:val="clear" w:color="auto" w:fill="1F4E79"/>
            <w:vAlign w:val="center"/>
          </w:tcPr>
          <w:p w14:paraId="7972CD9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63E71711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369369A5" w14:textId="336CCAD5" w:rsidTr="001A59D4">
        <w:trPr>
          <w:jc w:val="center"/>
        </w:trPr>
        <w:tc>
          <w:tcPr>
            <w:tcW w:w="2368" w:type="dxa"/>
            <w:vAlign w:val="center"/>
          </w:tcPr>
          <w:p w14:paraId="32002127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AC-NOT-001</w:t>
            </w:r>
          </w:p>
        </w:tc>
        <w:tc>
          <w:tcPr>
            <w:tcW w:w="2617" w:type="dxa"/>
            <w:vAlign w:val="center"/>
          </w:tcPr>
          <w:p w14:paraId="4A04A96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выполнен</w:t>
            </w:r>
            <w:proofErr w:type="spellEnd"/>
          </w:p>
        </w:tc>
        <w:tc>
          <w:tcPr>
            <w:tcW w:w="3941" w:type="dxa"/>
            <w:vAlign w:val="center"/>
          </w:tcPr>
          <w:p w14:paraId="2FE31B19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получает уведомление с предложением продолжить.</w:t>
            </w:r>
          </w:p>
        </w:tc>
        <w:tc>
          <w:tcPr>
            <w:tcW w:w="1000" w:type="dxa"/>
          </w:tcPr>
          <w:p w14:paraId="6FAE172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296F73DC" w14:textId="04BC3CB2" w:rsidTr="001A59D4">
        <w:trPr>
          <w:jc w:val="center"/>
        </w:trPr>
        <w:tc>
          <w:tcPr>
            <w:tcW w:w="2368" w:type="dxa"/>
            <w:shd w:val="clear" w:color="auto" w:fill="EEF6FC"/>
            <w:vAlign w:val="center"/>
          </w:tcPr>
          <w:p w14:paraId="5048B76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AC-NOT-002</w:t>
            </w:r>
          </w:p>
        </w:tc>
        <w:tc>
          <w:tcPr>
            <w:tcW w:w="2617" w:type="dxa"/>
            <w:shd w:val="clear" w:color="auto" w:fill="EEF6FC"/>
            <w:vAlign w:val="center"/>
          </w:tcPr>
          <w:p w14:paraId="10B1E4A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загружены</w:t>
            </w:r>
            <w:proofErr w:type="spellEnd"/>
          </w:p>
        </w:tc>
        <w:tc>
          <w:tcPr>
            <w:tcW w:w="3941" w:type="dxa"/>
            <w:shd w:val="clear" w:color="auto" w:fill="EEF6FC"/>
            <w:vAlign w:val="center"/>
          </w:tcPr>
          <w:p w14:paraId="139DD7E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получает подтверждение передачи на проверку.</w:t>
            </w:r>
          </w:p>
        </w:tc>
        <w:tc>
          <w:tcPr>
            <w:tcW w:w="1000" w:type="dxa"/>
            <w:shd w:val="clear" w:color="auto" w:fill="EEF6FC"/>
          </w:tcPr>
          <w:p w14:paraId="44712B3E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05D2E533" w14:textId="4494B44D" w:rsidTr="001A59D4">
        <w:trPr>
          <w:jc w:val="center"/>
        </w:trPr>
        <w:tc>
          <w:tcPr>
            <w:tcW w:w="2368" w:type="dxa"/>
            <w:vAlign w:val="center"/>
          </w:tcPr>
          <w:p w14:paraId="33BC7D57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AC-NOT-003</w:t>
            </w:r>
          </w:p>
        </w:tc>
        <w:tc>
          <w:tcPr>
            <w:tcW w:w="2617" w:type="dxa"/>
            <w:vAlign w:val="center"/>
          </w:tcPr>
          <w:p w14:paraId="612131D8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запросил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</w:p>
        </w:tc>
        <w:tc>
          <w:tcPr>
            <w:tcW w:w="3941" w:type="dxa"/>
            <w:vAlign w:val="center"/>
          </w:tcPr>
          <w:p w14:paraId="518210FF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видит список недостающих документов.</w:t>
            </w:r>
          </w:p>
        </w:tc>
        <w:tc>
          <w:tcPr>
            <w:tcW w:w="1000" w:type="dxa"/>
          </w:tcPr>
          <w:p w14:paraId="17D5D274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17A3A88D" w14:textId="00F775E0" w:rsidTr="001A59D4">
        <w:trPr>
          <w:jc w:val="center"/>
        </w:trPr>
        <w:tc>
          <w:tcPr>
            <w:tcW w:w="2368" w:type="dxa"/>
            <w:shd w:val="clear" w:color="auto" w:fill="EEF6FC"/>
            <w:vAlign w:val="center"/>
          </w:tcPr>
          <w:p w14:paraId="06AF91D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AC-NOT-004</w:t>
            </w:r>
          </w:p>
        </w:tc>
        <w:tc>
          <w:tcPr>
            <w:tcW w:w="2617" w:type="dxa"/>
            <w:shd w:val="clear" w:color="auto" w:fill="EEF6FC"/>
            <w:vAlign w:val="center"/>
          </w:tcPr>
          <w:p w14:paraId="187AEDC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готов</w:t>
            </w:r>
            <w:proofErr w:type="spellEnd"/>
          </w:p>
        </w:tc>
        <w:tc>
          <w:tcPr>
            <w:tcW w:w="3941" w:type="dxa"/>
            <w:shd w:val="clear" w:color="auto" w:fill="EEF6FC"/>
            <w:vAlign w:val="center"/>
          </w:tcPr>
          <w:p w14:paraId="3F00AAC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получает ссылку/кнопку на договор.</w:t>
            </w:r>
          </w:p>
        </w:tc>
        <w:tc>
          <w:tcPr>
            <w:tcW w:w="1000" w:type="dxa"/>
            <w:shd w:val="clear" w:color="auto" w:fill="EEF6FC"/>
          </w:tcPr>
          <w:p w14:paraId="3071BBA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54576E6A" w14:textId="16391F76" w:rsidTr="001A59D4">
        <w:trPr>
          <w:jc w:val="center"/>
        </w:trPr>
        <w:tc>
          <w:tcPr>
            <w:tcW w:w="2368" w:type="dxa"/>
            <w:vAlign w:val="center"/>
          </w:tcPr>
          <w:p w14:paraId="7C85D50D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AC-NOT-005</w:t>
            </w:r>
          </w:p>
        </w:tc>
        <w:tc>
          <w:tcPr>
            <w:tcW w:w="2617" w:type="dxa"/>
            <w:vAlign w:val="center"/>
          </w:tcPr>
          <w:p w14:paraId="354B5DE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Ожидается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</w:p>
        </w:tc>
        <w:tc>
          <w:tcPr>
            <w:tcW w:w="3941" w:type="dxa"/>
            <w:vAlign w:val="center"/>
          </w:tcPr>
          <w:p w14:paraId="275DCB9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получает сумму и кнопку оплаты.</w:t>
            </w:r>
          </w:p>
        </w:tc>
        <w:tc>
          <w:tcPr>
            <w:tcW w:w="1000" w:type="dxa"/>
          </w:tcPr>
          <w:p w14:paraId="2878A169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7C479EEE" w14:textId="36D5096E" w:rsidTr="001A59D4">
        <w:trPr>
          <w:jc w:val="center"/>
        </w:trPr>
        <w:tc>
          <w:tcPr>
            <w:tcW w:w="2368" w:type="dxa"/>
            <w:shd w:val="clear" w:color="auto" w:fill="EEF6FC"/>
            <w:vAlign w:val="center"/>
          </w:tcPr>
          <w:p w14:paraId="3933B23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AC-NOT-006</w:t>
            </w:r>
          </w:p>
        </w:tc>
        <w:tc>
          <w:tcPr>
            <w:tcW w:w="2617" w:type="dxa"/>
            <w:shd w:val="clear" w:color="auto" w:fill="EEF6FC"/>
            <w:vAlign w:val="center"/>
          </w:tcPr>
          <w:p w14:paraId="0F48124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назначена</w:t>
            </w:r>
            <w:proofErr w:type="spellEnd"/>
          </w:p>
        </w:tc>
        <w:tc>
          <w:tcPr>
            <w:tcW w:w="3941" w:type="dxa"/>
            <w:shd w:val="clear" w:color="auto" w:fill="EEF6FC"/>
            <w:vAlign w:val="center"/>
          </w:tcPr>
          <w:p w14:paraId="5AF175F8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получает дату, время и напоминания.</w:t>
            </w:r>
          </w:p>
        </w:tc>
        <w:tc>
          <w:tcPr>
            <w:tcW w:w="1000" w:type="dxa"/>
            <w:shd w:val="clear" w:color="auto" w:fill="EEF6FC"/>
          </w:tcPr>
          <w:p w14:paraId="25D79FB6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:rsidRPr="004B5CE7" w14:paraId="44DE55C0" w14:textId="5C16C3B6" w:rsidTr="001A59D4">
        <w:trPr>
          <w:jc w:val="center"/>
        </w:trPr>
        <w:tc>
          <w:tcPr>
            <w:tcW w:w="2368" w:type="dxa"/>
            <w:vAlign w:val="center"/>
          </w:tcPr>
          <w:p w14:paraId="62A9099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AC-NOT-007</w:t>
            </w:r>
          </w:p>
        </w:tc>
        <w:tc>
          <w:tcPr>
            <w:tcW w:w="2617" w:type="dxa"/>
            <w:vAlign w:val="center"/>
          </w:tcPr>
          <w:p w14:paraId="09E2E7A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Судебное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событие</w:t>
            </w:r>
            <w:proofErr w:type="spellEnd"/>
          </w:p>
        </w:tc>
        <w:tc>
          <w:tcPr>
            <w:tcW w:w="3941" w:type="dxa"/>
            <w:vAlign w:val="center"/>
          </w:tcPr>
          <w:p w14:paraId="60DE227F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получает понятный статус без внутренних деталей.</w:t>
            </w:r>
          </w:p>
        </w:tc>
        <w:tc>
          <w:tcPr>
            <w:tcW w:w="1000" w:type="dxa"/>
          </w:tcPr>
          <w:p w14:paraId="705EF89A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</w:tbl>
    <w:p w14:paraId="208C8B02" w14:textId="77777777" w:rsidR="004B5CE7" w:rsidRPr="004B5CE7" w:rsidRDefault="004B5CE7" w:rsidP="004B5CE7">
      <w:pPr>
        <w:rPr>
          <w:lang w:val="ru-RU"/>
        </w:rPr>
      </w:pPr>
    </w:p>
    <w:p w14:paraId="4ABD808D" w14:textId="77777777" w:rsidR="004B5CE7" w:rsidRDefault="004B5CE7" w:rsidP="004B5CE7">
      <w:pPr>
        <w:pStyle w:val="21"/>
      </w:pPr>
      <w:r>
        <w:t xml:space="preserve">17.8. </w:t>
      </w:r>
      <w:proofErr w:type="spellStart"/>
      <w:r>
        <w:t>Приемка</w:t>
      </w:r>
      <w:proofErr w:type="spellEnd"/>
      <w:r>
        <w:t xml:space="preserve"> </w:t>
      </w:r>
      <w:proofErr w:type="spellStart"/>
      <w:r>
        <w:t>оплат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2530"/>
        <w:gridCol w:w="3831"/>
        <w:gridCol w:w="1000"/>
      </w:tblGrid>
      <w:tr w:rsidR="001A59D4" w14:paraId="3B0638CB" w14:textId="336B0850" w:rsidTr="001A59D4">
        <w:trPr>
          <w:tblHeader/>
          <w:jc w:val="center"/>
        </w:trPr>
        <w:tc>
          <w:tcPr>
            <w:tcW w:w="2565" w:type="dxa"/>
            <w:shd w:val="clear" w:color="auto" w:fill="38761D"/>
            <w:vAlign w:val="center"/>
          </w:tcPr>
          <w:p w14:paraId="62F97D3C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Платеж</w:t>
            </w:r>
            <w:proofErr w:type="spellEnd"/>
          </w:p>
        </w:tc>
        <w:tc>
          <w:tcPr>
            <w:tcW w:w="2530" w:type="dxa"/>
            <w:shd w:val="clear" w:color="auto" w:fill="38761D"/>
            <w:vAlign w:val="center"/>
          </w:tcPr>
          <w:p w14:paraId="184642B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3831" w:type="dxa"/>
            <w:shd w:val="clear" w:color="auto" w:fill="38761D"/>
            <w:vAlign w:val="center"/>
          </w:tcPr>
          <w:p w14:paraId="5A7AFB44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38761D"/>
          </w:tcPr>
          <w:p w14:paraId="2C2ABEE7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:rsidRPr="004B5CE7" w14:paraId="0E2AAC5D" w14:textId="7EEA7596" w:rsidTr="001A59D4">
        <w:trPr>
          <w:jc w:val="center"/>
        </w:trPr>
        <w:tc>
          <w:tcPr>
            <w:tcW w:w="2565" w:type="dxa"/>
            <w:vAlign w:val="center"/>
          </w:tcPr>
          <w:p w14:paraId="78BD9C7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Консультация</w:t>
            </w:r>
            <w:proofErr w:type="spellEnd"/>
          </w:p>
        </w:tc>
        <w:tc>
          <w:tcPr>
            <w:tcW w:w="2530" w:type="dxa"/>
            <w:vAlign w:val="center"/>
          </w:tcPr>
          <w:p w14:paraId="1D28371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выбора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слота</w:t>
            </w:r>
            <w:proofErr w:type="spellEnd"/>
          </w:p>
        </w:tc>
        <w:tc>
          <w:tcPr>
            <w:tcW w:w="3831" w:type="dxa"/>
            <w:vAlign w:val="center"/>
          </w:tcPr>
          <w:p w14:paraId="2AD6D15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Слот подтверждается только после оплаты.</w:t>
            </w:r>
          </w:p>
        </w:tc>
        <w:tc>
          <w:tcPr>
            <w:tcW w:w="1000" w:type="dxa"/>
          </w:tcPr>
          <w:p w14:paraId="03ADFB40" w14:textId="77777777" w:rsidR="001A59D4" w:rsidRPr="004B5CE7" w:rsidRDefault="001A59D4" w:rsidP="00E66C7B">
            <w:pPr>
              <w:spacing w:after="40"/>
              <w:rPr>
                <w:rFonts w:ascii="Calibri" w:eastAsia="Calibri" w:hAnsi="Calibri"/>
                <w:sz w:val="18"/>
                <w:lang w:val="ru-RU"/>
              </w:rPr>
            </w:pPr>
          </w:p>
        </w:tc>
      </w:tr>
      <w:tr w:rsidR="001A59D4" w14:paraId="789A85C4" w14:textId="448C6E30" w:rsidTr="001A59D4">
        <w:trPr>
          <w:jc w:val="center"/>
        </w:trPr>
        <w:tc>
          <w:tcPr>
            <w:tcW w:w="2565" w:type="dxa"/>
            <w:shd w:val="clear" w:color="auto" w:fill="EEF6FC"/>
            <w:vAlign w:val="center"/>
          </w:tcPr>
          <w:p w14:paraId="16231B8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30 000 </w:t>
            </w:r>
            <w:proofErr w:type="spellStart"/>
            <w:r>
              <w:rPr>
                <w:rFonts w:ascii="Calibri" w:eastAsia="Calibri" w:hAnsi="Calibri"/>
                <w:sz w:val="18"/>
              </w:rPr>
              <w:t>руб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530" w:type="dxa"/>
            <w:shd w:val="clear" w:color="auto" w:fill="EEF6FC"/>
            <w:vAlign w:val="center"/>
          </w:tcPr>
          <w:p w14:paraId="5BE3657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договора</w:t>
            </w:r>
            <w:proofErr w:type="spellEnd"/>
          </w:p>
        </w:tc>
        <w:tc>
          <w:tcPr>
            <w:tcW w:w="3831" w:type="dxa"/>
            <w:shd w:val="clear" w:color="auto" w:fill="EEF6FC"/>
            <w:vAlign w:val="center"/>
          </w:tcPr>
          <w:p w14:paraId="3DB8E0F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этап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доверенности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  <w:shd w:val="clear" w:color="auto" w:fill="EEF6FC"/>
          </w:tcPr>
          <w:p w14:paraId="5A6BFA28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232E0EA4" w14:textId="7B68BEBF" w:rsidTr="001A59D4">
        <w:trPr>
          <w:jc w:val="center"/>
        </w:trPr>
        <w:tc>
          <w:tcPr>
            <w:tcW w:w="2565" w:type="dxa"/>
            <w:vAlign w:val="center"/>
          </w:tcPr>
          <w:p w14:paraId="5B0AB8F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 xml:space="preserve">70 000 </w:t>
            </w:r>
            <w:proofErr w:type="spellStart"/>
            <w:r>
              <w:rPr>
                <w:rFonts w:ascii="Calibri" w:eastAsia="Calibri" w:hAnsi="Calibri"/>
                <w:sz w:val="18"/>
              </w:rPr>
              <w:t>руб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2530" w:type="dxa"/>
            <w:vAlign w:val="center"/>
          </w:tcPr>
          <w:p w14:paraId="456608C9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суда</w:t>
            </w:r>
            <w:proofErr w:type="spellEnd"/>
          </w:p>
        </w:tc>
        <w:tc>
          <w:tcPr>
            <w:tcW w:w="3831" w:type="dxa"/>
            <w:vAlign w:val="center"/>
          </w:tcPr>
          <w:p w14:paraId="766BDDE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производство</w:t>
            </w:r>
            <w:proofErr w:type="spellEnd"/>
            <w:r>
              <w:rPr>
                <w:rFonts w:ascii="Calibri" w:eastAsia="Calibri" w:hAnsi="Calibri"/>
                <w:sz w:val="18"/>
              </w:rPr>
              <w:t>.</w:t>
            </w:r>
          </w:p>
        </w:tc>
        <w:tc>
          <w:tcPr>
            <w:tcW w:w="1000" w:type="dxa"/>
          </w:tcPr>
          <w:p w14:paraId="7C6AAD01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659CCF87" w14:textId="237BF6BA" w:rsidTr="001A59D4">
        <w:trPr>
          <w:jc w:val="center"/>
        </w:trPr>
        <w:tc>
          <w:tcPr>
            <w:tcW w:w="2565" w:type="dxa"/>
            <w:shd w:val="clear" w:color="auto" w:fill="EEF6FC"/>
            <w:vAlign w:val="center"/>
          </w:tcPr>
          <w:p w14:paraId="38F463F3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10%</w:t>
            </w:r>
          </w:p>
        </w:tc>
        <w:tc>
          <w:tcPr>
            <w:tcW w:w="2530" w:type="dxa"/>
            <w:shd w:val="clear" w:color="auto" w:fill="EEF6FC"/>
            <w:vAlign w:val="center"/>
          </w:tcPr>
          <w:p w14:paraId="12AB27DD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поступления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денег</w:t>
            </w:r>
            <w:proofErr w:type="spellEnd"/>
          </w:p>
        </w:tc>
        <w:tc>
          <w:tcPr>
            <w:tcW w:w="3831" w:type="dxa"/>
            <w:shd w:val="clear" w:color="auto" w:fill="EEF6FC"/>
            <w:vAlign w:val="center"/>
          </w:tcPr>
          <w:p w14:paraId="4B2500C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дела.</w:t>
            </w:r>
          </w:p>
        </w:tc>
        <w:tc>
          <w:tcPr>
            <w:tcW w:w="1000" w:type="dxa"/>
            <w:shd w:val="clear" w:color="auto" w:fill="EEF6FC"/>
          </w:tcPr>
          <w:p w14:paraId="65B4FEAE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4BD24F13" w14:textId="77777777" w:rsidR="004B5CE7" w:rsidRDefault="004B5CE7" w:rsidP="004B5CE7"/>
    <w:p w14:paraId="5E306E5B" w14:textId="77777777" w:rsidR="004B5CE7" w:rsidRDefault="004B5CE7" w:rsidP="004B5CE7">
      <w:pPr>
        <w:pStyle w:val="21"/>
      </w:pPr>
      <w:r>
        <w:lastRenderedPageBreak/>
        <w:t xml:space="preserve">17.9. </w:t>
      </w:r>
      <w:proofErr w:type="spellStart"/>
      <w:r>
        <w:t>Итоговый</w:t>
      </w:r>
      <w:proofErr w:type="spellEnd"/>
      <w:r>
        <w:t xml:space="preserve"> </w:t>
      </w:r>
      <w:proofErr w:type="spellStart"/>
      <w:r>
        <w:t>чек-лист</w:t>
      </w:r>
      <w:proofErr w:type="spellEnd"/>
      <w:r>
        <w:t xml:space="preserve"> </w:t>
      </w:r>
      <w:proofErr w:type="spellStart"/>
      <w:r>
        <w:t>приемки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6522"/>
        <w:gridCol w:w="1418"/>
        <w:gridCol w:w="1000"/>
      </w:tblGrid>
      <w:tr w:rsidR="001A59D4" w14:paraId="5FC7A740" w14:textId="1A154689" w:rsidTr="001A59D4">
        <w:trPr>
          <w:tblHeader/>
          <w:jc w:val="center"/>
        </w:trPr>
        <w:tc>
          <w:tcPr>
            <w:tcW w:w="986" w:type="dxa"/>
            <w:shd w:val="clear" w:color="auto" w:fill="1F4E79"/>
            <w:vAlign w:val="center"/>
          </w:tcPr>
          <w:p w14:paraId="03068CD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N</w:t>
            </w:r>
          </w:p>
        </w:tc>
        <w:tc>
          <w:tcPr>
            <w:tcW w:w="6522" w:type="dxa"/>
            <w:shd w:val="clear" w:color="auto" w:fill="1F4E79"/>
            <w:vAlign w:val="center"/>
          </w:tcPr>
          <w:p w14:paraId="2D55467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  <w:proofErr w:type="spellEnd"/>
          </w:p>
        </w:tc>
        <w:tc>
          <w:tcPr>
            <w:tcW w:w="1418" w:type="dxa"/>
            <w:shd w:val="clear" w:color="auto" w:fill="1F4E79"/>
            <w:vAlign w:val="center"/>
          </w:tcPr>
          <w:p w14:paraId="3B7DAFA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3D3FB23D" w14:textId="77777777" w:rsidR="001A59D4" w:rsidRDefault="001A59D4" w:rsidP="00E66C7B">
            <w:pPr>
              <w:spacing w:after="40"/>
              <w:rPr>
                <w:rFonts w:ascii="Calibri" w:eastAsia="Calibri" w:hAnsi="Calibri"/>
                <w:b/>
                <w:color w:val="FFFFFF"/>
                <w:sz w:val="18"/>
              </w:rPr>
            </w:pPr>
          </w:p>
        </w:tc>
      </w:tr>
      <w:tr w:rsidR="001A59D4" w14:paraId="45FE91F3" w14:textId="4FA5980A" w:rsidTr="001A59D4">
        <w:trPr>
          <w:jc w:val="center"/>
        </w:trPr>
        <w:tc>
          <w:tcPr>
            <w:tcW w:w="986" w:type="dxa"/>
            <w:vAlign w:val="center"/>
          </w:tcPr>
          <w:p w14:paraId="0968347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6522" w:type="dxa"/>
            <w:vAlign w:val="center"/>
          </w:tcPr>
          <w:p w14:paraId="7DB0A5FE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 системе отсутствуют маршруты М3, М4, М5</w:t>
            </w:r>
          </w:p>
        </w:tc>
        <w:tc>
          <w:tcPr>
            <w:tcW w:w="1418" w:type="dxa"/>
            <w:vAlign w:val="center"/>
          </w:tcPr>
          <w:p w14:paraId="7CDD046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1EC69538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48D86C81" w14:textId="43575A2A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5231E979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5FD6AAC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М1 проходит от расчета до закрытия дела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4961D295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092AC86A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63250B5" w14:textId="4957451A" w:rsidTr="001A59D4">
        <w:trPr>
          <w:jc w:val="center"/>
        </w:trPr>
        <w:tc>
          <w:tcPr>
            <w:tcW w:w="986" w:type="dxa"/>
            <w:vAlign w:val="center"/>
          </w:tcPr>
          <w:p w14:paraId="31C76A8E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6522" w:type="dxa"/>
            <w:vAlign w:val="center"/>
          </w:tcPr>
          <w:p w14:paraId="4A4F8D5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М2 проходит от консультации до закрытия или перевода в М1</w:t>
            </w:r>
          </w:p>
        </w:tc>
        <w:tc>
          <w:tcPr>
            <w:tcW w:w="1418" w:type="dxa"/>
            <w:vAlign w:val="center"/>
          </w:tcPr>
          <w:p w14:paraId="68ED646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3402D1EF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F60A137" w14:textId="6B3C8F58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034F28E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0EE167E9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Калькулятор сохраняет результат в карточке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785C1362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0D5414CA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1337A910" w14:textId="6DAE398F" w:rsidTr="001A59D4">
        <w:trPr>
          <w:jc w:val="center"/>
        </w:trPr>
        <w:tc>
          <w:tcPr>
            <w:tcW w:w="986" w:type="dxa"/>
            <w:vAlign w:val="center"/>
          </w:tcPr>
          <w:p w14:paraId="3915BC88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6522" w:type="dxa"/>
            <w:vAlign w:val="center"/>
          </w:tcPr>
          <w:p w14:paraId="11EE897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прикрепляются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8"/>
              </w:rPr>
              <w:t>делу</w:t>
            </w:r>
            <w:proofErr w:type="spellEnd"/>
          </w:p>
        </w:tc>
        <w:tc>
          <w:tcPr>
            <w:tcW w:w="1418" w:type="dxa"/>
            <w:vAlign w:val="center"/>
          </w:tcPr>
          <w:p w14:paraId="071D89AF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4FE31B49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1E2AF209" w14:textId="569A8E6B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595D7DE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6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72B44F33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Юрист может принять дело, запросить документы, перевести в М2 или закрыть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0A4F458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025682FB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1048DECF" w14:textId="4BEB7E12" w:rsidTr="001A59D4">
        <w:trPr>
          <w:jc w:val="center"/>
        </w:trPr>
        <w:tc>
          <w:tcPr>
            <w:tcW w:w="986" w:type="dxa"/>
            <w:vAlign w:val="center"/>
          </w:tcPr>
          <w:p w14:paraId="7093FA4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7</w:t>
            </w:r>
          </w:p>
        </w:tc>
        <w:tc>
          <w:tcPr>
            <w:tcW w:w="6522" w:type="dxa"/>
            <w:vAlign w:val="center"/>
          </w:tcPr>
          <w:p w14:paraId="77F4E8FA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Оплаты открывают только допустимые следующие этапы</w:t>
            </w:r>
          </w:p>
        </w:tc>
        <w:tc>
          <w:tcPr>
            <w:tcW w:w="1418" w:type="dxa"/>
            <w:vAlign w:val="center"/>
          </w:tcPr>
          <w:p w14:paraId="099ABCC7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24505CCC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4CA035BC" w14:textId="3A04C9F0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56986DBC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30B6AA87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Клиент видит статус в </w:t>
            </w:r>
            <w:r>
              <w:rPr>
                <w:rFonts w:ascii="Calibri" w:eastAsia="Calibri" w:hAnsi="Calibri"/>
                <w:sz w:val="18"/>
              </w:rPr>
              <w:t>📁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 Мое дело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6AB8BFBA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64C3CF22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4761A23" w14:textId="46EE281D" w:rsidTr="001A59D4">
        <w:trPr>
          <w:jc w:val="center"/>
        </w:trPr>
        <w:tc>
          <w:tcPr>
            <w:tcW w:w="986" w:type="dxa"/>
            <w:vAlign w:val="center"/>
          </w:tcPr>
          <w:p w14:paraId="393A4E1B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9</w:t>
            </w:r>
          </w:p>
        </w:tc>
        <w:tc>
          <w:tcPr>
            <w:tcW w:w="6522" w:type="dxa"/>
            <w:vAlign w:val="center"/>
          </w:tcPr>
          <w:p w14:paraId="0CD32F5D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Клиент не видит внутренние комментарии команды</w:t>
            </w:r>
          </w:p>
        </w:tc>
        <w:tc>
          <w:tcPr>
            <w:tcW w:w="1418" w:type="dxa"/>
            <w:vAlign w:val="center"/>
          </w:tcPr>
          <w:p w14:paraId="1CCCB630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3985B56E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8E081FE" w14:textId="598E0F15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71D5B49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2E7DD2B5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Все ключевые действия фиксируются в истории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2C09391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39E57577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4F3CFBB6" w14:textId="32D83218" w:rsidTr="001A59D4">
        <w:trPr>
          <w:jc w:val="center"/>
        </w:trPr>
        <w:tc>
          <w:tcPr>
            <w:tcW w:w="986" w:type="dxa"/>
            <w:vAlign w:val="center"/>
          </w:tcPr>
          <w:p w14:paraId="57E7EE86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11</w:t>
            </w:r>
          </w:p>
        </w:tc>
        <w:tc>
          <w:tcPr>
            <w:tcW w:w="6522" w:type="dxa"/>
            <w:vAlign w:val="center"/>
          </w:tcPr>
          <w:p w14:paraId="77B6714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 xml:space="preserve">Уведомления приходят в </w:t>
            </w:r>
            <w:r>
              <w:rPr>
                <w:rFonts w:ascii="Calibri" w:eastAsia="Calibri" w:hAnsi="Calibri"/>
                <w:sz w:val="18"/>
              </w:rPr>
              <w:t>Telegram</w:t>
            </w:r>
            <w:r w:rsidRPr="004B5CE7">
              <w:rPr>
                <w:rFonts w:ascii="Calibri" w:eastAsia="Calibri" w:hAnsi="Calibri"/>
                <w:sz w:val="18"/>
                <w:lang w:val="ru-RU"/>
              </w:rPr>
              <w:t>-бот</w:t>
            </w:r>
          </w:p>
        </w:tc>
        <w:tc>
          <w:tcPr>
            <w:tcW w:w="1418" w:type="dxa"/>
            <w:vAlign w:val="center"/>
          </w:tcPr>
          <w:p w14:paraId="2D23BE01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2B0690B9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7F32636F" w14:textId="35EAC00E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71915CAA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709CE702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Ошибки документов и оплат обрабатываются без потери данных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4E571E4E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09D6B16E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0F4F9B5" w14:textId="0C61825C" w:rsidTr="001A59D4">
        <w:trPr>
          <w:jc w:val="center"/>
        </w:trPr>
        <w:tc>
          <w:tcPr>
            <w:tcW w:w="986" w:type="dxa"/>
            <w:vAlign w:val="center"/>
          </w:tcPr>
          <w:p w14:paraId="4B1D9601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13</w:t>
            </w:r>
          </w:p>
        </w:tc>
        <w:tc>
          <w:tcPr>
            <w:tcW w:w="6522" w:type="dxa"/>
            <w:vAlign w:val="center"/>
          </w:tcPr>
          <w:p w14:paraId="491087C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Запрещенные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переходы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невозможны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технически</w:t>
            </w:r>
            <w:proofErr w:type="spellEnd"/>
          </w:p>
        </w:tc>
        <w:tc>
          <w:tcPr>
            <w:tcW w:w="1418" w:type="dxa"/>
            <w:vAlign w:val="center"/>
          </w:tcPr>
          <w:p w14:paraId="1A365203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13D2BC25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405DAF18" w14:textId="16889E2D" w:rsidTr="001A59D4">
        <w:trPr>
          <w:jc w:val="center"/>
        </w:trPr>
        <w:tc>
          <w:tcPr>
            <w:tcW w:w="986" w:type="dxa"/>
            <w:shd w:val="clear" w:color="auto" w:fill="EEF6FC"/>
            <w:vAlign w:val="center"/>
          </w:tcPr>
          <w:p w14:paraId="411C6C92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14</w:t>
            </w:r>
          </w:p>
        </w:tc>
        <w:tc>
          <w:tcPr>
            <w:tcW w:w="6522" w:type="dxa"/>
            <w:shd w:val="clear" w:color="auto" w:fill="EEF6FC"/>
            <w:vAlign w:val="center"/>
          </w:tcPr>
          <w:p w14:paraId="7A7DF261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Тексты не содержат гарантий взыскания</w:t>
            </w:r>
          </w:p>
        </w:tc>
        <w:tc>
          <w:tcPr>
            <w:tcW w:w="1418" w:type="dxa"/>
            <w:shd w:val="clear" w:color="auto" w:fill="EEF6FC"/>
            <w:vAlign w:val="center"/>
          </w:tcPr>
          <w:p w14:paraId="4CC86F2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  <w:shd w:val="clear" w:color="auto" w:fill="EEF6FC"/>
          </w:tcPr>
          <w:p w14:paraId="1228E9CF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  <w:tr w:rsidR="001A59D4" w14:paraId="30BEEAF4" w14:textId="469E6C49" w:rsidTr="001A59D4">
        <w:trPr>
          <w:jc w:val="center"/>
        </w:trPr>
        <w:tc>
          <w:tcPr>
            <w:tcW w:w="986" w:type="dxa"/>
            <w:vAlign w:val="center"/>
          </w:tcPr>
          <w:p w14:paraId="651309D4" w14:textId="77777777" w:rsidR="001A59D4" w:rsidRDefault="001A59D4" w:rsidP="00E66C7B">
            <w:pPr>
              <w:spacing w:after="40"/>
            </w:pPr>
            <w:r>
              <w:rPr>
                <w:rFonts w:ascii="Calibri" w:eastAsia="Calibri" w:hAnsi="Calibri"/>
                <w:sz w:val="18"/>
              </w:rPr>
              <w:t>15</w:t>
            </w:r>
          </w:p>
        </w:tc>
        <w:tc>
          <w:tcPr>
            <w:tcW w:w="6522" w:type="dxa"/>
            <w:vAlign w:val="center"/>
          </w:tcPr>
          <w:p w14:paraId="266CE940" w14:textId="77777777" w:rsidR="001A59D4" w:rsidRPr="004B5CE7" w:rsidRDefault="001A59D4" w:rsidP="00E66C7B">
            <w:pPr>
              <w:spacing w:after="40"/>
              <w:rPr>
                <w:lang w:val="ru-RU"/>
              </w:rPr>
            </w:pPr>
            <w:r w:rsidRPr="004B5CE7">
              <w:rPr>
                <w:rFonts w:ascii="Calibri" w:eastAsia="Calibri" w:hAnsi="Calibri"/>
                <w:sz w:val="18"/>
                <w:lang w:val="ru-RU"/>
              </w:rPr>
              <w:t>Дело закрывается только с основанием</w:t>
            </w:r>
          </w:p>
        </w:tc>
        <w:tc>
          <w:tcPr>
            <w:tcW w:w="1418" w:type="dxa"/>
            <w:vAlign w:val="center"/>
          </w:tcPr>
          <w:p w14:paraId="3B3D10EB" w14:textId="77777777" w:rsidR="001A59D4" w:rsidRDefault="001A59D4" w:rsidP="00E66C7B">
            <w:pPr>
              <w:spacing w:after="40"/>
            </w:pPr>
            <w:proofErr w:type="spellStart"/>
            <w:r>
              <w:rPr>
                <w:rFonts w:ascii="Calibri" w:eastAsia="Calibri" w:hAnsi="Calibri"/>
                <w:sz w:val="18"/>
              </w:rPr>
              <w:t>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Нет</w:t>
            </w:r>
            <w:proofErr w:type="spellEnd"/>
          </w:p>
        </w:tc>
        <w:tc>
          <w:tcPr>
            <w:tcW w:w="1000" w:type="dxa"/>
          </w:tcPr>
          <w:p w14:paraId="46AD0E4D" w14:textId="77777777" w:rsidR="001A59D4" w:rsidRDefault="001A59D4" w:rsidP="00E66C7B">
            <w:pPr>
              <w:spacing w:after="40"/>
              <w:rPr>
                <w:rFonts w:ascii="Calibri" w:eastAsia="Calibri" w:hAnsi="Calibri"/>
                <w:sz w:val="18"/>
              </w:rPr>
            </w:pPr>
          </w:p>
        </w:tc>
      </w:tr>
    </w:tbl>
    <w:p w14:paraId="2748557A" w14:textId="77777777" w:rsidR="004B5CE7" w:rsidRDefault="004B5CE7" w:rsidP="004B5CE7">
      <w:pPr>
        <w:rPr>
          <w:lang w:val="ru-RU"/>
        </w:rPr>
      </w:pPr>
    </w:p>
    <w:p w14:paraId="7FB65A39" w14:textId="68553393" w:rsidR="002B6193" w:rsidRPr="002B6193" w:rsidRDefault="002B6193" w:rsidP="002B6193">
      <w:pPr>
        <w:pStyle w:val="21"/>
        <w:rPr>
          <w:lang w:val="ru-RU"/>
        </w:rPr>
      </w:pPr>
      <w:r>
        <w:rPr>
          <w:lang w:val="ru-RU"/>
        </w:rPr>
        <w:t>17</w:t>
      </w:r>
      <w:r w:rsidRPr="002B6193">
        <w:rPr>
          <w:lang w:val="ru-RU"/>
        </w:rPr>
        <w:t>.</w:t>
      </w:r>
      <w:r>
        <w:rPr>
          <w:lang w:val="ru-RU"/>
        </w:rPr>
        <w:t>10</w:t>
      </w:r>
      <w:r w:rsidRPr="002B6193">
        <w:rPr>
          <w:lang w:val="ru-RU"/>
        </w:rPr>
        <w:t>. Нефункциональные требования</w:t>
      </w:r>
    </w:p>
    <w:p w14:paraId="11B03F29" w14:textId="27A88FBB" w:rsidR="002B6193" w:rsidRPr="002B6193" w:rsidRDefault="002B6193" w:rsidP="002B6193">
      <w:pPr>
        <w:rPr>
          <w:lang w:val="ru-RU"/>
        </w:rPr>
      </w:pPr>
      <w:r w:rsidRPr="002B6193">
        <w:rPr>
          <w:lang w:val="ru-RU"/>
        </w:rPr>
        <w:t xml:space="preserve">Нефункциональные требования определяют качество работы системы: скорость, доступность, безопасность, масштабируемость, резервное копирование и логирование.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1593"/>
        <w:gridCol w:w="3663"/>
        <w:gridCol w:w="2693"/>
        <w:gridCol w:w="1142"/>
      </w:tblGrid>
      <w:tr w:rsidR="001A59D4" w14:paraId="3C3A2346" w14:textId="5DA2E413" w:rsidTr="001A59D4">
        <w:trPr>
          <w:tblHeader/>
          <w:jc w:val="center"/>
        </w:trPr>
        <w:tc>
          <w:tcPr>
            <w:tcW w:w="835" w:type="dxa"/>
            <w:shd w:val="clear" w:color="auto" w:fill="1F4E79"/>
            <w:vAlign w:val="center"/>
          </w:tcPr>
          <w:p w14:paraId="3173C483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w="1593" w:type="dxa"/>
            <w:shd w:val="clear" w:color="auto" w:fill="1F4E79"/>
            <w:vAlign w:val="center"/>
          </w:tcPr>
          <w:p w14:paraId="4146AD6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Группа</w:t>
            </w:r>
            <w:proofErr w:type="spellEnd"/>
          </w:p>
        </w:tc>
        <w:tc>
          <w:tcPr>
            <w:tcW w:w="3663" w:type="dxa"/>
            <w:shd w:val="clear" w:color="auto" w:fill="1F4E79"/>
            <w:vAlign w:val="center"/>
          </w:tcPr>
          <w:p w14:paraId="4F77442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Требование</w:t>
            </w:r>
            <w:proofErr w:type="spellEnd"/>
          </w:p>
        </w:tc>
        <w:tc>
          <w:tcPr>
            <w:tcW w:w="2693" w:type="dxa"/>
            <w:shd w:val="clear" w:color="auto" w:fill="1F4E79"/>
            <w:vAlign w:val="center"/>
          </w:tcPr>
          <w:p w14:paraId="2D7D553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Критерий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приемки</w:t>
            </w:r>
            <w:proofErr w:type="spellEnd"/>
          </w:p>
        </w:tc>
        <w:tc>
          <w:tcPr>
            <w:tcW w:w="1142" w:type="dxa"/>
            <w:shd w:val="clear" w:color="auto" w:fill="1F4E79"/>
          </w:tcPr>
          <w:p w14:paraId="4D14968D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:rsidRPr="002B6193" w14:paraId="5CF5AC10" w14:textId="29E07D69" w:rsidTr="001A59D4">
        <w:trPr>
          <w:jc w:val="center"/>
        </w:trPr>
        <w:tc>
          <w:tcPr>
            <w:tcW w:w="835" w:type="dxa"/>
          </w:tcPr>
          <w:p w14:paraId="1D68128B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NFR-001</w:t>
            </w:r>
          </w:p>
        </w:tc>
        <w:tc>
          <w:tcPr>
            <w:tcW w:w="1593" w:type="dxa"/>
          </w:tcPr>
          <w:p w14:paraId="3C9C17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отклика</w:t>
            </w:r>
            <w:proofErr w:type="spellEnd"/>
          </w:p>
        </w:tc>
        <w:tc>
          <w:tcPr>
            <w:tcW w:w="3663" w:type="dxa"/>
          </w:tcPr>
          <w:p w14:paraId="4B3945D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Ответ </w:t>
            </w:r>
            <w:r>
              <w:rPr>
                <w:rFonts w:ascii="Calibri" w:eastAsia="Calibri" w:hAnsi="Calibri"/>
                <w:sz w:val="14"/>
              </w:rPr>
              <w:t>Telegram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>-бота на стандартное действие клиента не должен превышать 3 секунд при штатной нагрузке.</w:t>
            </w:r>
          </w:p>
        </w:tc>
        <w:tc>
          <w:tcPr>
            <w:tcW w:w="2693" w:type="dxa"/>
          </w:tcPr>
          <w:p w14:paraId="6F38468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При тестировании 95% запросов отвечают за &lt;= 3 секунды.</w:t>
            </w:r>
          </w:p>
        </w:tc>
        <w:tc>
          <w:tcPr>
            <w:tcW w:w="1142" w:type="dxa"/>
          </w:tcPr>
          <w:p w14:paraId="2437E4FC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7C0DCB76" w14:textId="0F586819" w:rsidTr="001A59D4">
        <w:trPr>
          <w:jc w:val="center"/>
        </w:trPr>
        <w:tc>
          <w:tcPr>
            <w:tcW w:w="835" w:type="dxa"/>
          </w:tcPr>
          <w:p w14:paraId="57D6BC8D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NFR-002</w:t>
            </w:r>
          </w:p>
        </w:tc>
        <w:tc>
          <w:tcPr>
            <w:tcW w:w="1593" w:type="dxa"/>
          </w:tcPr>
          <w:p w14:paraId="640C45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расчета</w:t>
            </w:r>
            <w:proofErr w:type="spellEnd"/>
          </w:p>
        </w:tc>
        <w:tc>
          <w:tcPr>
            <w:tcW w:w="3663" w:type="dxa"/>
          </w:tcPr>
          <w:p w14:paraId="45DE24A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Предварительный расчет неустойки должен выполняться не более чем за 2 секунды после ввода последнего обязательного поля.</w:t>
            </w:r>
          </w:p>
        </w:tc>
        <w:tc>
          <w:tcPr>
            <w:tcW w:w="2693" w:type="dxa"/>
          </w:tcPr>
          <w:p w14:paraId="7632204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Расчет возвращается в пределах 2 секунд на тестовых данных.</w:t>
            </w:r>
          </w:p>
        </w:tc>
        <w:tc>
          <w:tcPr>
            <w:tcW w:w="1142" w:type="dxa"/>
          </w:tcPr>
          <w:p w14:paraId="4D9E44AC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460ADA7F" w14:textId="4BBD6029" w:rsidTr="001A59D4">
        <w:trPr>
          <w:jc w:val="center"/>
        </w:trPr>
        <w:tc>
          <w:tcPr>
            <w:tcW w:w="835" w:type="dxa"/>
          </w:tcPr>
          <w:p w14:paraId="38437590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NFR-003</w:t>
            </w:r>
          </w:p>
        </w:tc>
        <w:tc>
          <w:tcPr>
            <w:tcW w:w="1593" w:type="dxa"/>
          </w:tcPr>
          <w:p w14:paraId="0F01ED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Производительность</w:t>
            </w:r>
            <w:proofErr w:type="spellEnd"/>
          </w:p>
        </w:tc>
        <w:tc>
          <w:tcPr>
            <w:tcW w:w="3663" w:type="dxa"/>
          </w:tcPr>
          <w:p w14:paraId="57FB7FF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Система должна поддерживать одновременную работу не менее 100 активных пользователей </w:t>
            </w:r>
            <w:r>
              <w:rPr>
                <w:rFonts w:ascii="Calibri" w:eastAsia="Calibri" w:hAnsi="Calibri"/>
                <w:sz w:val="14"/>
              </w:rPr>
              <w:t>MVP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 без деградации ключевых сценариев.</w:t>
            </w:r>
          </w:p>
        </w:tc>
        <w:tc>
          <w:tcPr>
            <w:tcW w:w="2693" w:type="dxa"/>
          </w:tcPr>
          <w:p w14:paraId="6668301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Сценарии расчета, загрузки документов и просмотра статуса выполняются стабильно.</w:t>
            </w:r>
          </w:p>
        </w:tc>
        <w:tc>
          <w:tcPr>
            <w:tcW w:w="1142" w:type="dxa"/>
          </w:tcPr>
          <w:p w14:paraId="3B1EF164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14E488CF" w14:textId="2D1F63C5" w:rsidTr="001A59D4">
        <w:trPr>
          <w:jc w:val="center"/>
        </w:trPr>
        <w:tc>
          <w:tcPr>
            <w:tcW w:w="835" w:type="dxa"/>
          </w:tcPr>
          <w:p w14:paraId="296D0DA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NFR-004</w:t>
            </w:r>
          </w:p>
        </w:tc>
        <w:tc>
          <w:tcPr>
            <w:tcW w:w="1593" w:type="dxa"/>
          </w:tcPr>
          <w:p w14:paraId="57B2BA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Доступность</w:t>
            </w:r>
            <w:proofErr w:type="spellEnd"/>
          </w:p>
        </w:tc>
        <w:tc>
          <w:tcPr>
            <w:tcW w:w="3663" w:type="dxa"/>
          </w:tcPr>
          <w:p w14:paraId="7EA40F5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Клиентские сценарии </w:t>
            </w:r>
            <w:r>
              <w:rPr>
                <w:rFonts w:ascii="Calibri" w:eastAsia="Calibri" w:hAnsi="Calibri"/>
                <w:sz w:val="14"/>
              </w:rPr>
              <w:t>Telegram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>-бота должны быть доступны 24/7, кроме плановых технических работ.</w:t>
            </w:r>
          </w:p>
        </w:tc>
        <w:tc>
          <w:tcPr>
            <w:tcW w:w="2693" w:type="dxa"/>
          </w:tcPr>
          <w:p w14:paraId="76ED9E7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Плановые работы сопровождаются уведомлением и не ломают сохраненные сценарии.</w:t>
            </w:r>
          </w:p>
        </w:tc>
        <w:tc>
          <w:tcPr>
            <w:tcW w:w="1142" w:type="dxa"/>
          </w:tcPr>
          <w:p w14:paraId="28433943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6FFD452E" w14:textId="35F877C3" w:rsidTr="001A59D4">
        <w:trPr>
          <w:jc w:val="center"/>
        </w:trPr>
        <w:tc>
          <w:tcPr>
            <w:tcW w:w="835" w:type="dxa"/>
          </w:tcPr>
          <w:p w14:paraId="1E61176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NFR-005</w:t>
            </w:r>
          </w:p>
        </w:tc>
        <w:tc>
          <w:tcPr>
            <w:tcW w:w="1593" w:type="dxa"/>
          </w:tcPr>
          <w:p w14:paraId="0DCAEE8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Сохранность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данных</w:t>
            </w:r>
            <w:proofErr w:type="spellEnd"/>
          </w:p>
        </w:tc>
        <w:tc>
          <w:tcPr>
            <w:tcW w:w="3663" w:type="dxa"/>
          </w:tcPr>
          <w:p w14:paraId="3D2EA34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При ошибке или прерывании сценария введенные данные клиента должны сохраняться.</w:t>
            </w:r>
          </w:p>
        </w:tc>
        <w:tc>
          <w:tcPr>
            <w:tcW w:w="2693" w:type="dxa"/>
          </w:tcPr>
          <w:p w14:paraId="413A2DD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Клиент возвращается к последнему сохраненному шагу.</w:t>
            </w:r>
          </w:p>
        </w:tc>
        <w:tc>
          <w:tcPr>
            <w:tcW w:w="1142" w:type="dxa"/>
          </w:tcPr>
          <w:p w14:paraId="18174511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3EA9F633" w14:textId="4FC14CC1" w:rsidTr="001A59D4">
        <w:trPr>
          <w:jc w:val="center"/>
        </w:trPr>
        <w:tc>
          <w:tcPr>
            <w:tcW w:w="835" w:type="dxa"/>
          </w:tcPr>
          <w:p w14:paraId="6253D8C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NFR-006</w:t>
            </w:r>
          </w:p>
        </w:tc>
        <w:tc>
          <w:tcPr>
            <w:tcW w:w="1593" w:type="dxa"/>
          </w:tcPr>
          <w:p w14:paraId="45AFB5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Резервное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копирование</w:t>
            </w:r>
            <w:proofErr w:type="spellEnd"/>
          </w:p>
        </w:tc>
        <w:tc>
          <w:tcPr>
            <w:tcW w:w="3663" w:type="dxa"/>
          </w:tcPr>
          <w:p w14:paraId="00E57C2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Карточки дел, документы, платежи и история событий должны регулярно резервироваться.</w:t>
            </w:r>
          </w:p>
        </w:tc>
        <w:tc>
          <w:tcPr>
            <w:tcW w:w="2693" w:type="dxa"/>
          </w:tcPr>
          <w:p w14:paraId="7ED7FA4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Есть регламент </w:t>
            </w:r>
            <w:r>
              <w:rPr>
                <w:rFonts w:ascii="Calibri" w:eastAsia="Calibri" w:hAnsi="Calibri"/>
                <w:sz w:val="14"/>
              </w:rPr>
              <w:t>backup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 и тест восстановления.</w:t>
            </w:r>
          </w:p>
        </w:tc>
        <w:tc>
          <w:tcPr>
            <w:tcW w:w="1142" w:type="dxa"/>
          </w:tcPr>
          <w:p w14:paraId="45AA6F11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257231D4" w14:textId="3673A8AE" w:rsidTr="001A59D4">
        <w:trPr>
          <w:jc w:val="center"/>
        </w:trPr>
        <w:tc>
          <w:tcPr>
            <w:tcW w:w="835" w:type="dxa"/>
          </w:tcPr>
          <w:p w14:paraId="1956D79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NFR-007</w:t>
            </w:r>
          </w:p>
        </w:tc>
        <w:tc>
          <w:tcPr>
            <w:tcW w:w="1593" w:type="dxa"/>
          </w:tcPr>
          <w:p w14:paraId="3398DC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Логирование</w:t>
            </w:r>
            <w:proofErr w:type="spellEnd"/>
          </w:p>
        </w:tc>
        <w:tc>
          <w:tcPr>
            <w:tcW w:w="3663" w:type="dxa"/>
          </w:tcPr>
          <w:p w14:paraId="0A407FA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Все ключевые действия должны </w:t>
            </w:r>
            <w:proofErr w:type="spellStart"/>
            <w:r w:rsidRPr="002B6193">
              <w:rPr>
                <w:rFonts w:ascii="Calibri" w:eastAsia="Calibri" w:hAnsi="Calibri"/>
                <w:sz w:val="14"/>
                <w:lang w:val="ru-RU"/>
              </w:rPr>
              <w:t>логироваться</w:t>
            </w:r>
            <w:proofErr w:type="spellEnd"/>
            <w:r w:rsidRPr="002B6193">
              <w:rPr>
                <w:rFonts w:ascii="Calibri" w:eastAsia="Calibri" w:hAnsi="Calibri"/>
                <w:sz w:val="14"/>
                <w:lang w:val="ru-RU"/>
              </w:rPr>
              <w:t>: расчет, загрузка файла, платеж, смена статуса, решение юриста.</w:t>
            </w:r>
          </w:p>
        </w:tc>
        <w:tc>
          <w:tcPr>
            <w:tcW w:w="2693" w:type="dxa"/>
          </w:tcPr>
          <w:p w14:paraId="676EEC7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Лог содержит дату, инициатора, действие и результат.</w:t>
            </w:r>
          </w:p>
        </w:tc>
        <w:tc>
          <w:tcPr>
            <w:tcW w:w="1142" w:type="dxa"/>
          </w:tcPr>
          <w:p w14:paraId="0E1AFC52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55F6A026" w14:textId="3C4E98DA" w:rsidTr="001A59D4">
        <w:trPr>
          <w:jc w:val="center"/>
        </w:trPr>
        <w:tc>
          <w:tcPr>
            <w:tcW w:w="835" w:type="dxa"/>
          </w:tcPr>
          <w:p w14:paraId="28EE4605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NFR-008</w:t>
            </w:r>
          </w:p>
        </w:tc>
        <w:tc>
          <w:tcPr>
            <w:tcW w:w="1593" w:type="dxa"/>
          </w:tcPr>
          <w:p w14:paraId="5800E3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Аудит</w:t>
            </w:r>
            <w:proofErr w:type="spellEnd"/>
          </w:p>
        </w:tc>
        <w:tc>
          <w:tcPr>
            <w:tcW w:w="3663" w:type="dxa"/>
          </w:tcPr>
          <w:p w14:paraId="3526080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История событий дела не должна удаляться или перезаписываться.</w:t>
            </w:r>
          </w:p>
        </w:tc>
        <w:tc>
          <w:tcPr>
            <w:tcW w:w="2693" w:type="dxa"/>
          </w:tcPr>
          <w:p w14:paraId="0F0F387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Изменения фиксируются новой записью, а не затиранием старой.</w:t>
            </w:r>
          </w:p>
        </w:tc>
        <w:tc>
          <w:tcPr>
            <w:tcW w:w="1142" w:type="dxa"/>
          </w:tcPr>
          <w:p w14:paraId="2E4AAC7A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47A5AA87" w14:textId="01C79087" w:rsidTr="001A59D4">
        <w:trPr>
          <w:jc w:val="center"/>
        </w:trPr>
        <w:tc>
          <w:tcPr>
            <w:tcW w:w="835" w:type="dxa"/>
          </w:tcPr>
          <w:p w14:paraId="716AA6F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NFR-009</w:t>
            </w:r>
          </w:p>
        </w:tc>
        <w:tc>
          <w:tcPr>
            <w:tcW w:w="1593" w:type="dxa"/>
          </w:tcPr>
          <w:p w14:paraId="239572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Безопасность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документов</w:t>
            </w:r>
            <w:proofErr w:type="spellEnd"/>
          </w:p>
        </w:tc>
        <w:tc>
          <w:tcPr>
            <w:tcW w:w="3663" w:type="dxa"/>
          </w:tcPr>
          <w:p w14:paraId="375B7D3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Документы должны храниться в защищенном хранилище, доступном только авторизованным ролям.</w:t>
            </w:r>
          </w:p>
        </w:tc>
        <w:tc>
          <w:tcPr>
            <w:tcW w:w="2693" w:type="dxa"/>
          </w:tcPr>
          <w:p w14:paraId="4BDF114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Клиент видит только свои документы; команда - согласно </w:t>
            </w:r>
            <w:r>
              <w:rPr>
                <w:rFonts w:ascii="Calibri" w:eastAsia="Calibri" w:hAnsi="Calibri"/>
                <w:sz w:val="14"/>
              </w:rPr>
              <w:t>RBAC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>.</w:t>
            </w:r>
          </w:p>
        </w:tc>
        <w:tc>
          <w:tcPr>
            <w:tcW w:w="1142" w:type="dxa"/>
          </w:tcPr>
          <w:p w14:paraId="6000341A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0EB996C5" w14:textId="02DBB7F9" w:rsidTr="001A59D4">
        <w:trPr>
          <w:jc w:val="center"/>
        </w:trPr>
        <w:tc>
          <w:tcPr>
            <w:tcW w:w="835" w:type="dxa"/>
          </w:tcPr>
          <w:p w14:paraId="398BD48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NFR-010</w:t>
            </w:r>
          </w:p>
        </w:tc>
        <w:tc>
          <w:tcPr>
            <w:tcW w:w="1593" w:type="dxa"/>
          </w:tcPr>
          <w:p w14:paraId="446651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Масштабируемость</w:t>
            </w:r>
            <w:proofErr w:type="spellEnd"/>
          </w:p>
        </w:tc>
        <w:tc>
          <w:tcPr>
            <w:tcW w:w="3663" w:type="dxa"/>
          </w:tcPr>
          <w:p w14:paraId="245C4BB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Архитектура должна позволять добавить новые юридические услуги без переписывания ядра карточки дела.</w:t>
            </w:r>
          </w:p>
        </w:tc>
        <w:tc>
          <w:tcPr>
            <w:tcW w:w="2693" w:type="dxa"/>
          </w:tcPr>
          <w:p w14:paraId="03D147B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Маршруты и статусы расширяются через конфигурацию.</w:t>
            </w:r>
          </w:p>
        </w:tc>
        <w:tc>
          <w:tcPr>
            <w:tcW w:w="1142" w:type="dxa"/>
          </w:tcPr>
          <w:p w14:paraId="422D6C80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304C7A81" w14:textId="63A84850" w:rsidTr="001A59D4">
        <w:trPr>
          <w:jc w:val="center"/>
        </w:trPr>
        <w:tc>
          <w:tcPr>
            <w:tcW w:w="835" w:type="dxa"/>
          </w:tcPr>
          <w:p w14:paraId="00D9C22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NFR-011</w:t>
            </w:r>
          </w:p>
        </w:tc>
        <w:tc>
          <w:tcPr>
            <w:tcW w:w="1593" w:type="dxa"/>
          </w:tcPr>
          <w:p w14:paraId="3CF95F8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Мониторинг</w:t>
            </w:r>
            <w:proofErr w:type="spellEnd"/>
          </w:p>
        </w:tc>
        <w:tc>
          <w:tcPr>
            <w:tcW w:w="3663" w:type="dxa"/>
          </w:tcPr>
          <w:p w14:paraId="45D29B5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Ошибки </w:t>
            </w:r>
            <w:r>
              <w:rPr>
                <w:rFonts w:ascii="Calibri" w:eastAsia="Calibri" w:hAnsi="Calibri"/>
                <w:sz w:val="14"/>
              </w:rPr>
              <w:t>Telegram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4"/>
              </w:rPr>
              <w:t>API</w:t>
            </w:r>
            <w:r w:rsidRPr="002B6193">
              <w:rPr>
                <w:rFonts w:ascii="Calibri" w:eastAsia="Calibri" w:hAnsi="Calibri"/>
                <w:sz w:val="14"/>
                <w:lang w:val="ru-RU"/>
              </w:rPr>
              <w:t>, оплаты, календаря и хранилища должны фиксироваться и отображаться команде.</w:t>
            </w:r>
          </w:p>
        </w:tc>
        <w:tc>
          <w:tcPr>
            <w:tcW w:w="2693" w:type="dxa"/>
          </w:tcPr>
          <w:p w14:paraId="3B9DD04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Администратор видит системные ошибки и зависшие события.</w:t>
            </w:r>
          </w:p>
        </w:tc>
        <w:tc>
          <w:tcPr>
            <w:tcW w:w="1142" w:type="dxa"/>
          </w:tcPr>
          <w:p w14:paraId="49EAFF6D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:rsidRPr="002B6193" w14:paraId="4206873A" w14:textId="5755D4AF" w:rsidTr="001A59D4">
        <w:trPr>
          <w:jc w:val="center"/>
        </w:trPr>
        <w:tc>
          <w:tcPr>
            <w:tcW w:w="835" w:type="dxa"/>
          </w:tcPr>
          <w:p w14:paraId="0104759E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NFR-012</w:t>
            </w:r>
          </w:p>
        </w:tc>
        <w:tc>
          <w:tcPr>
            <w:tcW w:w="1593" w:type="dxa"/>
          </w:tcPr>
          <w:p w14:paraId="2320DE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Юридическая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безопасность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текстов</w:t>
            </w:r>
            <w:proofErr w:type="spellEnd"/>
          </w:p>
        </w:tc>
        <w:tc>
          <w:tcPr>
            <w:tcW w:w="3663" w:type="dxa"/>
          </w:tcPr>
          <w:p w14:paraId="3EF9466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Клиентские сообщения не должны содержать гарантий результата, взыскания или судебного решения.</w:t>
            </w:r>
          </w:p>
        </w:tc>
        <w:tc>
          <w:tcPr>
            <w:tcW w:w="2693" w:type="dxa"/>
          </w:tcPr>
          <w:p w14:paraId="7C0E0C9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Шаблоны проходят юридическую проверку перед релизом.</w:t>
            </w:r>
          </w:p>
        </w:tc>
        <w:tc>
          <w:tcPr>
            <w:tcW w:w="1142" w:type="dxa"/>
          </w:tcPr>
          <w:p w14:paraId="12CD207C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</w:tbl>
    <w:p w14:paraId="31D62781" w14:textId="77777777" w:rsidR="002B6193" w:rsidRPr="002B6193" w:rsidRDefault="002B6193" w:rsidP="004B5CE7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4B5CE7" w:rsidRPr="00B21DB9" w14:paraId="3E1C8C04" w14:textId="77777777" w:rsidTr="00E66C7B">
        <w:tc>
          <w:tcPr>
            <w:tcW w:w="10200" w:type="dxa"/>
            <w:shd w:val="clear" w:color="auto" w:fill="EEF6FC"/>
          </w:tcPr>
          <w:p w14:paraId="1D040410" w14:textId="77777777" w:rsidR="004B5CE7" w:rsidRPr="00B21DB9" w:rsidRDefault="004B5CE7" w:rsidP="00E66C7B">
            <w:pPr>
              <w:rPr>
                <w:lang w:val="ru-RU"/>
              </w:rPr>
            </w:pPr>
            <w:r w:rsidRPr="004B5CE7">
              <w:rPr>
                <w:lang w:val="ru-RU"/>
              </w:rPr>
              <w:t>Итог этапов 15-17</w:t>
            </w:r>
            <w:r w:rsidRPr="004B5CE7">
              <w:rPr>
                <w:lang w:val="ru-RU"/>
              </w:rPr>
              <w:br/>
              <w:t xml:space="preserve">Разделы фиксируют бизнес-правила, обработку исключений и критерии приемки </w:t>
            </w:r>
            <w:r>
              <w:t>MVP</w:t>
            </w:r>
            <w:r w:rsidRPr="004B5CE7">
              <w:rPr>
                <w:lang w:val="ru-RU"/>
              </w:rPr>
              <w:t xml:space="preserve">. </w:t>
            </w:r>
            <w:r w:rsidRPr="00B21DB9">
              <w:rPr>
                <w:lang w:val="ru-RU"/>
              </w:rPr>
              <w:t>Они используются для тестирования и финальной приемки системы.</w:t>
            </w:r>
          </w:p>
        </w:tc>
      </w:tr>
    </w:tbl>
    <w:p w14:paraId="683443C0" w14:textId="77777777" w:rsidR="004B5CE7" w:rsidRPr="00B21DB9" w:rsidRDefault="004B5CE7" w:rsidP="004B5CE7">
      <w:pPr>
        <w:rPr>
          <w:lang w:val="ru-RU"/>
        </w:rPr>
      </w:pPr>
    </w:p>
    <w:p w14:paraId="6FE72BEA" w14:textId="77777777" w:rsidR="002B6193" w:rsidRPr="002B6193" w:rsidRDefault="002B6193" w:rsidP="002B6193">
      <w:pPr>
        <w:pStyle w:val="1"/>
        <w:rPr>
          <w:lang w:val="ru-RU"/>
        </w:rPr>
      </w:pPr>
      <w:r w:rsidRPr="002B6193">
        <w:rPr>
          <w:lang w:val="ru-RU"/>
        </w:rPr>
        <w:lastRenderedPageBreak/>
        <w:t>Этап 18. Словарь терминов, сокращения и модель данных</w:t>
      </w:r>
    </w:p>
    <w:p w14:paraId="128C90E5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>18.1. Назначение этапа</w:t>
      </w:r>
    </w:p>
    <w:p w14:paraId="359F4F6C" w14:textId="77777777" w:rsidR="002B6193" w:rsidRPr="002B6193" w:rsidRDefault="002B6193" w:rsidP="002B6193">
      <w:pPr>
        <w:rPr>
          <w:lang w:val="ru-RU"/>
        </w:rPr>
      </w:pPr>
      <w:r w:rsidRPr="002B6193">
        <w:rPr>
          <w:lang w:val="ru-RU"/>
        </w:rPr>
        <w:t xml:space="preserve">Этап 18 фиксирует единый язык спецификации и логическую модель данных </w:t>
      </w:r>
      <w:r>
        <w:t>MVP</w:t>
      </w:r>
      <w:r w:rsidRPr="002B6193">
        <w:rPr>
          <w:lang w:val="ru-RU"/>
        </w:rPr>
        <w:t>. Раздел нужен для того, чтобы заказчик, разработчики, тестировщики, администраторы и юристы одинаково понимали термины, статусы, роли, документы, платежи и основные сущности системы.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B6193" w:rsidRPr="002B6193" w14:paraId="42828CBF" w14:textId="77777777" w:rsidTr="00E66C7B">
        <w:tc>
          <w:tcPr>
            <w:tcW w:w="9972" w:type="dxa"/>
            <w:shd w:val="clear" w:color="auto" w:fill="D9EAF7"/>
          </w:tcPr>
          <w:p w14:paraId="3BB6BED9" w14:textId="77777777" w:rsidR="002B6193" w:rsidRPr="002B6193" w:rsidRDefault="002B6193" w:rsidP="00E66C7B">
            <w:pPr>
              <w:rPr>
                <w:lang w:val="ru-RU"/>
              </w:rPr>
            </w:pPr>
            <w:r w:rsidRPr="002B6193">
              <w:rPr>
                <w:b/>
                <w:color w:val="1F4E79"/>
                <w:sz w:val="20"/>
                <w:lang w:val="ru-RU"/>
              </w:rPr>
              <w:t>Ключевое правило этапа 18</w:t>
            </w:r>
          </w:p>
          <w:p w14:paraId="6CC451C9" w14:textId="77777777" w:rsidR="002B6193" w:rsidRPr="002B6193" w:rsidRDefault="002B6193" w:rsidP="00E66C7B">
            <w:pPr>
              <w:rPr>
                <w:lang w:val="ru-RU"/>
              </w:rPr>
            </w:pPr>
            <w:r w:rsidRPr="002B6193">
              <w:rPr>
                <w:sz w:val="18"/>
                <w:lang w:val="ru-RU"/>
              </w:rPr>
              <w:t xml:space="preserve">Словарь и модель данных не расширяют функциональность </w:t>
            </w:r>
            <w:r>
              <w:rPr>
                <w:sz w:val="18"/>
              </w:rPr>
              <w:t>MVP</w:t>
            </w:r>
            <w:r w:rsidRPr="002B6193">
              <w:rPr>
                <w:sz w:val="18"/>
                <w:lang w:val="ru-RU"/>
              </w:rPr>
              <w:t xml:space="preserve">. Они описывают уже принятую архитектуру: один </w:t>
            </w:r>
            <w:r>
              <w:rPr>
                <w:sz w:val="18"/>
              </w:rPr>
              <w:t>Telegram</w:t>
            </w:r>
            <w:r w:rsidRPr="002B6193">
              <w:rPr>
                <w:sz w:val="18"/>
                <w:lang w:val="ru-RU"/>
              </w:rPr>
              <w:t xml:space="preserve">-бот, два маршрута, карточка дела, калькулятор, документы, платежи, консультации, уведомления и </w:t>
            </w:r>
            <w:r>
              <w:rPr>
                <w:sz w:val="18"/>
              </w:rPr>
              <w:t>CRM</w:t>
            </w:r>
            <w:r w:rsidRPr="002B6193">
              <w:rPr>
                <w:sz w:val="18"/>
                <w:lang w:val="ru-RU"/>
              </w:rPr>
              <w:t>.</w:t>
            </w:r>
          </w:p>
        </w:tc>
      </w:tr>
    </w:tbl>
    <w:p w14:paraId="255E577A" w14:textId="77777777" w:rsidR="002B6193" w:rsidRDefault="002B6193" w:rsidP="002B6193">
      <w:pPr>
        <w:pStyle w:val="21"/>
      </w:pPr>
      <w:r>
        <w:t xml:space="preserve">18.2. </w:t>
      </w:r>
      <w:proofErr w:type="spellStart"/>
      <w:r>
        <w:t>Словарь</w:t>
      </w:r>
      <w:proofErr w:type="spellEnd"/>
      <w:r>
        <w:t xml:space="preserve"> </w:t>
      </w:r>
      <w:proofErr w:type="spellStart"/>
      <w:r>
        <w:t>терминов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4592"/>
        <w:gridCol w:w="2410"/>
        <w:gridCol w:w="1142"/>
      </w:tblGrid>
      <w:tr w:rsidR="001A59D4" w14:paraId="11BB761F" w14:textId="0A1F7344" w:rsidTr="002D1023">
        <w:trPr>
          <w:tblHeader/>
          <w:jc w:val="center"/>
        </w:trPr>
        <w:tc>
          <w:tcPr>
            <w:tcW w:w="1782" w:type="dxa"/>
            <w:shd w:val="clear" w:color="auto" w:fill="1F4E79"/>
          </w:tcPr>
          <w:p w14:paraId="2F4E9F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Термин</w:t>
            </w:r>
            <w:proofErr w:type="spellEnd"/>
          </w:p>
        </w:tc>
        <w:tc>
          <w:tcPr>
            <w:tcW w:w="4592" w:type="dxa"/>
            <w:shd w:val="clear" w:color="auto" w:fill="1F4E79"/>
          </w:tcPr>
          <w:p w14:paraId="7657B22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Определение</w:t>
            </w:r>
            <w:proofErr w:type="spellEnd"/>
          </w:p>
        </w:tc>
        <w:tc>
          <w:tcPr>
            <w:tcW w:w="2410" w:type="dxa"/>
            <w:shd w:val="clear" w:color="auto" w:fill="1F4E79"/>
          </w:tcPr>
          <w:p w14:paraId="1D599BD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Где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используется</w:t>
            </w:r>
            <w:proofErr w:type="spellEnd"/>
          </w:p>
        </w:tc>
        <w:tc>
          <w:tcPr>
            <w:tcW w:w="1142" w:type="dxa"/>
            <w:shd w:val="clear" w:color="auto" w:fill="1F4E79"/>
          </w:tcPr>
          <w:p w14:paraId="7395BA03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5"/>
              </w:rPr>
            </w:pPr>
          </w:p>
        </w:tc>
      </w:tr>
      <w:tr w:rsidR="001A59D4" w:rsidRPr="002B6193" w14:paraId="08543BD7" w14:textId="520DFBC7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5FAF4AE4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ДДУ</w:t>
            </w:r>
          </w:p>
        </w:tc>
        <w:tc>
          <w:tcPr>
            <w:tcW w:w="4592" w:type="dxa"/>
          </w:tcPr>
          <w:p w14:paraId="62D8FF8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Договор участия в долевом строительстве. Основной документ для стандартного сценария взыскания неустойки.</w:t>
            </w:r>
          </w:p>
        </w:tc>
        <w:tc>
          <w:tcPr>
            <w:tcW w:w="2410" w:type="dxa"/>
          </w:tcPr>
          <w:p w14:paraId="39D054D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Бот, документы, проверка юристом, </w:t>
            </w:r>
            <w:r>
              <w:rPr>
                <w:rFonts w:ascii="Calibri" w:eastAsia="Calibri" w:hAnsi="Calibri"/>
                <w:sz w:val="15"/>
              </w:rPr>
              <w:t>CRM</w:t>
            </w:r>
          </w:p>
        </w:tc>
        <w:tc>
          <w:tcPr>
            <w:tcW w:w="1142" w:type="dxa"/>
          </w:tcPr>
          <w:p w14:paraId="7D80D057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:rsidRPr="002B6193" w14:paraId="482CB239" w14:textId="51C58BA5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22885843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214-ФЗ</w:t>
            </w:r>
          </w:p>
        </w:tc>
        <w:tc>
          <w:tcPr>
            <w:tcW w:w="4592" w:type="dxa"/>
          </w:tcPr>
          <w:p w14:paraId="63AEBBC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Федеральный закон, регулирующий отношения по участию в долевом строительстве.</w:t>
            </w:r>
          </w:p>
        </w:tc>
        <w:tc>
          <w:tcPr>
            <w:tcW w:w="2410" w:type="dxa"/>
          </w:tcPr>
          <w:p w14:paraId="4167DA4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Общие положения, правовая рамка услуги</w:t>
            </w:r>
          </w:p>
        </w:tc>
        <w:tc>
          <w:tcPr>
            <w:tcW w:w="1142" w:type="dxa"/>
          </w:tcPr>
          <w:p w14:paraId="228B2451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53B085E2" w14:textId="4EFCF611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5BE20E7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М1</w:t>
            </w:r>
          </w:p>
        </w:tc>
        <w:tc>
          <w:tcPr>
            <w:tcW w:w="4592" w:type="dxa"/>
          </w:tcPr>
          <w:p w14:paraId="1A0122D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Маршрут стандартного взыскания неустойки по ДДУ. Используется после расчета, загрузки документов и положительной проверки юристом.</w:t>
            </w:r>
          </w:p>
        </w:tc>
        <w:tc>
          <w:tcPr>
            <w:tcW w:w="2410" w:type="dxa"/>
          </w:tcPr>
          <w:p w14:paraId="38A2AC1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Маршруты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5"/>
              </w:rPr>
              <w:t>статусы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CRM, </w:t>
            </w:r>
            <w:proofErr w:type="spellStart"/>
            <w:r>
              <w:rPr>
                <w:rFonts w:ascii="Calibri" w:eastAsia="Calibri" w:hAnsi="Calibri"/>
                <w:sz w:val="15"/>
              </w:rPr>
              <w:t>уведомления</w:t>
            </w:r>
            <w:proofErr w:type="spellEnd"/>
          </w:p>
        </w:tc>
        <w:tc>
          <w:tcPr>
            <w:tcW w:w="1142" w:type="dxa"/>
          </w:tcPr>
          <w:p w14:paraId="5978BE52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96B53F4" w14:textId="082A28F5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360D0A4A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М2</w:t>
            </w:r>
          </w:p>
        </w:tc>
        <w:tc>
          <w:tcPr>
            <w:tcW w:w="4592" w:type="dxa"/>
          </w:tcPr>
          <w:p w14:paraId="2D5094E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Маршрут личной консультации. Используется для всех нестандартных случаев и прямого обращения к юристу.</w:t>
            </w:r>
          </w:p>
        </w:tc>
        <w:tc>
          <w:tcPr>
            <w:tcW w:w="2410" w:type="dxa"/>
          </w:tcPr>
          <w:p w14:paraId="076CF12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Маршруты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5"/>
              </w:rPr>
              <w:t>календарь</w:t>
            </w:r>
            <w:proofErr w:type="spellEnd"/>
          </w:p>
        </w:tc>
        <w:tc>
          <w:tcPr>
            <w:tcW w:w="1142" w:type="dxa"/>
          </w:tcPr>
          <w:p w14:paraId="5471F853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15A4DAAF" w14:textId="33506045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2580B7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</w:p>
        </w:tc>
        <w:tc>
          <w:tcPr>
            <w:tcW w:w="4592" w:type="dxa"/>
          </w:tcPr>
          <w:p w14:paraId="55FCEC8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Пользователь </w:t>
            </w:r>
            <w:r>
              <w:rPr>
                <w:rFonts w:ascii="Calibri" w:eastAsia="Calibri" w:hAnsi="Calibri"/>
                <w:sz w:val="15"/>
              </w:rPr>
              <w:t>Telegram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-бота, инициирующий обращение по ДДУ или консультации.</w:t>
            </w:r>
          </w:p>
        </w:tc>
        <w:tc>
          <w:tcPr>
            <w:tcW w:w="2410" w:type="dxa"/>
          </w:tcPr>
          <w:p w14:paraId="630A1A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Все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клиентские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сценарии</w:t>
            </w:r>
            <w:proofErr w:type="spellEnd"/>
          </w:p>
        </w:tc>
        <w:tc>
          <w:tcPr>
            <w:tcW w:w="1142" w:type="dxa"/>
          </w:tcPr>
          <w:p w14:paraId="2D8A01EC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6B5C8EB" w14:textId="22787FD2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066348D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Telegram-</w:t>
            </w:r>
            <w:proofErr w:type="spellStart"/>
            <w:r>
              <w:rPr>
                <w:rFonts w:ascii="Calibri" w:eastAsia="Calibri" w:hAnsi="Calibri"/>
                <w:sz w:val="15"/>
              </w:rPr>
              <w:t>бот</w:t>
            </w:r>
            <w:proofErr w:type="spellEnd"/>
          </w:p>
        </w:tc>
        <w:tc>
          <w:tcPr>
            <w:tcW w:w="4592" w:type="dxa"/>
          </w:tcPr>
          <w:p w14:paraId="1BFB024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Единый клиентский интерфейс </w:t>
            </w:r>
            <w:r>
              <w:rPr>
                <w:rFonts w:ascii="Calibri" w:eastAsia="Calibri" w:hAnsi="Calibri"/>
                <w:sz w:val="15"/>
              </w:rPr>
              <w:t>MVP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: расчет, документы, статусы, уведомления и связь с юристом.</w:t>
            </w:r>
          </w:p>
        </w:tc>
        <w:tc>
          <w:tcPr>
            <w:tcW w:w="2410" w:type="dxa"/>
          </w:tcPr>
          <w:p w14:paraId="07933D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Клиентский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интерфейс</w:t>
            </w:r>
            <w:proofErr w:type="spellEnd"/>
          </w:p>
        </w:tc>
        <w:tc>
          <w:tcPr>
            <w:tcW w:w="1142" w:type="dxa"/>
          </w:tcPr>
          <w:p w14:paraId="03CC60E7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205EDC50" w14:textId="52AE2794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6E9C01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клиента</w:t>
            </w:r>
            <w:proofErr w:type="spellEnd"/>
          </w:p>
        </w:tc>
        <w:tc>
          <w:tcPr>
            <w:tcW w:w="4592" w:type="dxa"/>
          </w:tcPr>
          <w:p w14:paraId="007B926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Сущность, содержащая данные клиента: </w:t>
            </w:r>
            <w:r>
              <w:rPr>
                <w:rFonts w:ascii="Calibri" w:eastAsia="Calibri" w:hAnsi="Calibri"/>
                <w:sz w:val="15"/>
              </w:rPr>
              <w:t>Telegram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5"/>
              </w:rPr>
              <w:t>ID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, ФИО, телефон, </w:t>
            </w:r>
            <w:r>
              <w:rPr>
                <w:rFonts w:ascii="Calibri" w:eastAsia="Calibri" w:hAnsi="Calibri"/>
                <w:sz w:val="15"/>
              </w:rPr>
              <w:t>email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 и историю обращений.</w:t>
            </w:r>
          </w:p>
        </w:tc>
        <w:tc>
          <w:tcPr>
            <w:tcW w:w="2410" w:type="dxa"/>
          </w:tcPr>
          <w:p w14:paraId="1FABE437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 xml:space="preserve">CRM, </w:t>
            </w:r>
            <w:proofErr w:type="spellStart"/>
            <w:r>
              <w:rPr>
                <w:rFonts w:ascii="Calibri" w:eastAsia="Calibri" w:hAnsi="Calibri"/>
                <w:sz w:val="15"/>
              </w:rPr>
              <w:t>модель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данных</w:t>
            </w:r>
            <w:proofErr w:type="spellEnd"/>
          </w:p>
        </w:tc>
        <w:tc>
          <w:tcPr>
            <w:tcW w:w="1142" w:type="dxa"/>
          </w:tcPr>
          <w:p w14:paraId="7E31324D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029B4D3" w14:textId="4063B67F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236AF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дела</w:t>
            </w:r>
          </w:p>
        </w:tc>
        <w:tc>
          <w:tcPr>
            <w:tcW w:w="4592" w:type="dxa"/>
          </w:tcPr>
          <w:p w14:paraId="36ED5B8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Основная сущность системы, связывающая клиента, маршрут, расчет, документы, статусы, платежи и историю событий.</w:t>
            </w:r>
          </w:p>
        </w:tc>
        <w:tc>
          <w:tcPr>
            <w:tcW w:w="2410" w:type="dxa"/>
          </w:tcPr>
          <w:p w14:paraId="4ADD8AFC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CRM, State Machine</w:t>
            </w:r>
          </w:p>
        </w:tc>
        <w:tc>
          <w:tcPr>
            <w:tcW w:w="1142" w:type="dxa"/>
          </w:tcPr>
          <w:p w14:paraId="4C5D1003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DB3C491" w14:textId="293C0FD1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4B0ABC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Предварительный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расчет</w:t>
            </w:r>
            <w:proofErr w:type="spellEnd"/>
          </w:p>
        </w:tc>
        <w:tc>
          <w:tcPr>
            <w:tcW w:w="4592" w:type="dxa"/>
          </w:tcPr>
          <w:p w14:paraId="75FC9605" w14:textId="77777777" w:rsidR="001A59D4" w:rsidRDefault="001A59D4" w:rsidP="00E66C7B"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Результат калькулятора неустойки, полученный на основании данных клиента. </w:t>
            </w:r>
            <w:proofErr w:type="spellStart"/>
            <w:r>
              <w:rPr>
                <w:rFonts w:ascii="Calibri" w:eastAsia="Calibri" w:hAnsi="Calibri"/>
                <w:sz w:val="15"/>
              </w:rPr>
              <w:t>Не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является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юридическим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заключением</w:t>
            </w:r>
            <w:proofErr w:type="spellEnd"/>
            <w:r>
              <w:rPr>
                <w:rFonts w:ascii="Calibri" w:eastAsia="Calibri" w:hAnsi="Calibri"/>
                <w:sz w:val="15"/>
              </w:rPr>
              <w:t>.</w:t>
            </w:r>
          </w:p>
        </w:tc>
        <w:tc>
          <w:tcPr>
            <w:tcW w:w="2410" w:type="dxa"/>
          </w:tcPr>
          <w:p w14:paraId="761423F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Калькулятор</w:t>
            </w:r>
            <w:proofErr w:type="spellEnd"/>
            <w:r>
              <w:rPr>
                <w:rFonts w:ascii="Calibri" w:eastAsia="Calibri" w:hAnsi="Calibri"/>
                <w:sz w:val="15"/>
              </w:rPr>
              <w:t>, М1, М2</w:t>
            </w:r>
          </w:p>
        </w:tc>
        <w:tc>
          <w:tcPr>
            <w:tcW w:w="1142" w:type="dxa"/>
          </w:tcPr>
          <w:p w14:paraId="00379EC5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053E8987" w14:textId="70D296DF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488DDC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юристом</w:t>
            </w:r>
            <w:proofErr w:type="spellEnd"/>
          </w:p>
        </w:tc>
        <w:tc>
          <w:tcPr>
            <w:tcW w:w="4592" w:type="dxa"/>
          </w:tcPr>
          <w:p w14:paraId="41B19CF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Этап ручной правовой оценки документов, сроков, рисков и возможности работы по делу.</w:t>
            </w:r>
          </w:p>
        </w:tc>
        <w:tc>
          <w:tcPr>
            <w:tcW w:w="2410" w:type="dxa"/>
          </w:tcPr>
          <w:p w14:paraId="55DFC96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М1, </w:t>
            </w:r>
            <w:r>
              <w:rPr>
                <w:rFonts w:ascii="Calibri" w:eastAsia="Calibri" w:hAnsi="Calibri"/>
                <w:sz w:val="15"/>
              </w:rPr>
              <w:t>CRM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, рабочее место юриста</w:t>
            </w:r>
          </w:p>
        </w:tc>
        <w:tc>
          <w:tcPr>
            <w:tcW w:w="1142" w:type="dxa"/>
          </w:tcPr>
          <w:p w14:paraId="59F2E8C4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0DE83576" w14:textId="56D883BD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4B2EC55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Красный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флаг</w:t>
            </w:r>
            <w:proofErr w:type="spellEnd"/>
          </w:p>
        </w:tc>
        <w:tc>
          <w:tcPr>
            <w:tcW w:w="4592" w:type="dxa"/>
          </w:tcPr>
          <w:p w14:paraId="5C55E83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Обстоятельство, требующее ручной оценки: допсоглашение, переуступка, банкротство, судебный спор, отсутствие ключевых документов.</w:t>
            </w:r>
          </w:p>
        </w:tc>
        <w:tc>
          <w:tcPr>
            <w:tcW w:w="2410" w:type="dxa"/>
          </w:tcPr>
          <w:p w14:paraId="66BA23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5"/>
              </w:rPr>
              <w:t>, М2</w:t>
            </w:r>
          </w:p>
        </w:tc>
        <w:tc>
          <w:tcPr>
            <w:tcW w:w="1142" w:type="dxa"/>
          </w:tcPr>
          <w:p w14:paraId="4B42D003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463DB604" w14:textId="5D32E193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20579B1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Личная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консультация</w:t>
            </w:r>
            <w:proofErr w:type="spellEnd"/>
          </w:p>
        </w:tc>
        <w:tc>
          <w:tcPr>
            <w:tcW w:w="4592" w:type="dxa"/>
          </w:tcPr>
          <w:p w14:paraId="5BE606D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Платная консультация юриста с выбором слота и оплатой до подтверждения записи.</w:t>
            </w:r>
          </w:p>
        </w:tc>
        <w:tc>
          <w:tcPr>
            <w:tcW w:w="2410" w:type="dxa"/>
          </w:tcPr>
          <w:p w14:paraId="22A244FF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 xml:space="preserve">М2, </w:t>
            </w:r>
            <w:proofErr w:type="spellStart"/>
            <w:r>
              <w:rPr>
                <w:rFonts w:ascii="Calibri" w:eastAsia="Calibri" w:hAnsi="Calibri"/>
                <w:sz w:val="15"/>
              </w:rPr>
              <w:t>календарь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оплаты</w:t>
            </w:r>
            <w:proofErr w:type="spellEnd"/>
          </w:p>
        </w:tc>
        <w:tc>
          <w:tcPr>
            <w:tcW w:w="1142" w:type="dxa"/>
          </w:tcPr>
          <w:p w14:paraId="0404A01E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0FCC6E29" w14:textId="407F5EF6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487C86F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4592" w:type="dxa"/>
          </w:tcPr>
          <w:p w14:paraId="6C520DC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Раздел </w:t>
            </w:r>
            <w:r>
              <w:rPr>
                <w:rFonts w:ascii="Calibri" w:eastAsia="Calibri" w:hAnsi="Calibri"/>
                <w:sz w:val="15"/>
              </w:rPr>
              <w:t>Telegram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-бота, выполняющий роль личного кабинета клиента в </w:t>
            </w:r>
            <w:r>
              <w:rPr>
                <w:rFonts w:ascii="Calibri" w:eastAsia="Calibri" w:hAnsi="Calibri"/>
                <w:sz w:val="15"/>
              </w:rPr>
              <w:t>MVP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.</w:t>
            </w:r>
          </w:p>
        </w:tc>
        <w:tc>
          <w:tcPr>
            <w:tcW w:w="2410" w:type="dxa"/>
          </w:tcPr>
          <w:p w14:paraId="22E6EAD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Главное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меню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5"/>
              </w:rPr>
              <w:t>статусы</w:t>
            </w:r>
            <w:proofErr w:type="spellEnd"/>
          </w:p>
        </w:tc>
        <w:tc>
          <w:tcPr>
            <w:tcW w:w="1142" w:type="dxa"/>
          </w:tcPr>
          <w:p w14:paraId="716AE8D1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5ABDD89" w14:textId="2D7297E2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30AAE0E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Документы</w:t>
            </w:r>
            <w:proofErr w:type="spellEnd"/>
          </w:p>
        </w:tc>
        <w:tc>
          <w:tcPr>
            <w:tcW w:w="4592" w:type="dxa"/>
          </w:tcPr>
          <w:p w14:paraId="2681E43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Раздел загрузки и просмотра файлов: ДДУ, приложения, допсоглашения, акт, переписка, платежные материалы.</w:t>
            </w:r>
          </w:p>
        </w:tc>
        <w:tc>
          <w:tcPr>
            <w:tcW w:w="2410" w:type="dxa"/>
          </w:tcPr>
          <w:p w14:paraId="601DE37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Бот</w:t>
            </w:r>
            <w:proofErr w:type="spellEnd"/>
            <w:r>
              <w:rPr>
                <w:rFonts w:ascii="Calibri" w:eastAsia="Calibri" w:hAnsi="Calibri"/>
                <w:sz w:val="15"/>
              </w:rPr>
              <w:t>, CRM</w:t>
            </w:r>
          </w:p>
        </w:tc>
        <w:tc>
          <w:tcPr>
            <w:tcW w:w="1142" w:type="dxa"/>
          </w:tcPr>
          <w:p w14:paraId="2039799E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60424434" w14:textId="57FB64EF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5D5ECF6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Уведомление</w:t>
            </w:r>
            <w:proofErr w:type="spellEnd"/>
          </w:p>
        </w:tc>
        <w:tc>
          <w:tcPr>
            <w:tcW w:w="4592" w:type="dxa"/>
          </w:tcPr>
          <w:p w14:paraId="194754D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Сообщение </w:t>
            </w:r>
            <w:r>
              <w:rPr>
                <w:rFonts w:ascii="Calibri" w:eastAsia="Calibri" w:hAnsi="Calibri"/>
                <w:sz w:val="15"/>
              </w:rPr>
              <w:t>Telegram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-бота клиенту или команде о событии, статусе или следующем действии.</w:t>
            </w:r>
          </w:p>
        </w:tc>
        <w:tc>
          <w:tcPr>
            <w:tcW w:w="2410" w:type="dxa"/>
          </w:tcPr>
          <w:p w14:paraId="608EC5AC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Notification Engine</w:t>
            </w:r>
          </w:p>
        </w:tc>
        <w:tc>
          <w:tcPr>
            <w:tcW w:w="1142" w:type="dxa"/>
          </w:tcPr>
          <w:p w14:paraId="625C0A0D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A6AF971" w14:textId="7FFA7DC5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693F6E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Событие</w:t>
            </w:r>
            <w:proofErr w:type="spellEnd"/>
          </w:p>
        </w:tc>
        <w:tc>
          <w:tcPr>
            <w:tcW w:w="4592" w:type="dxa"/>
          </w:tcPr>
          <w:p w14:paraId="4174CA7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Факт, меняющий состояние дела или требующий фиксации в истории: загрузка файла, оплата, решение юриста, смена статуса.</w:t>
            </w:r>
          </w:p>
        </w:tc>
        <w:tc>
          <w:tcPr>
            <w:tcW w:w="2410" w:type="dxa"/>
          </w:tcPr>
          <w:p w14:paraId="3888FD52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State Machine</w:t>
            </w:r>
          </w:p>
        </w:tc>
        <w:tc>
          <w:tcPr>
            <w:tcW w:w="1142" w:type="dxa"/>
          </w:tcPr>
          <w:p w14:paraId="47B7E1BB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F99E68B" w14:textId="745BA3D0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4F06F4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Статус</w:t>
            </w:r>
            <w:proofErr w:type="spellEnd"/>
          </w:p>
        </w:tc>
        <w:tc>
          <w:tcPr>
            <w:tcW w:w="4592" w:type="dxa"/>
          </w:tcPr>
          <w:p w14:paraId="46E9704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Текущее состояние обращения в жизненном цикле М1 или М2.</w:t>
            </w:r>
          </w:p>
        </w:tc>
        <w:tc>
          <w:tcPr>
            <w:tcW w:w="2410" w:type="dxa"/>
          </w:tcPr>
          <w:p w14:paraId="04850E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Бот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CRM, </w:t>
            </w:r>
            <w:proofErr w:type="spellStart"/>
            <w:r>
              <w:rPr>
                <w:rFonts w:ascii="Calibri" w:eastAsia="Calibri" w:hAnsi="Calibri"/>
                <w:sz w:val="15"/>
              </w:rPr>
              <w:t>уведомления</w:t>
            </w:r>
            <w:proofErr w:type="spellEnd"/>
          </w:p>
        </w:tc>
        <w:tc>
          <w:tcPr>
            <w:tcW w:w="1142" w:type="dxa"/>
          </w:tcPr>
          <w:p w14:paraId="7AA85D71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AC56E3A" w14:textId="2815B40F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4E2E63E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Переход</w:t>
            </w:r>
            <w:proofErr w:type="spellEnd"/>
          </w:p>
        </w:tc>
        <w:tc>
          <w:tcPr>
            <w:tcW w:w="4592" w:type="dxa"/>
          </w:tcPr>
          <w:p w14:paraId="64BB3CB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Изменение статуса после события, действия клиента, администратора, юриста или системы.</w:t>
            </w:r>
          </w:p>
        </w:tc>
        <w:tc>
          <w:tcPr>
            <w:tcW w:w="2410" w:type="dxa"/>
          </w:tcPr>
          <w:p w14:paraId="7E14B089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Decision Tree, State Machine</w:t>
            </w:r>
          </w:p>
        </w:tc>
        <w:tc>
          <w:tcPr>
            <w:tcW w:w="1142" w:type="dxa"/>
          </w:tcPr>
          <w:p w14:paraId="63A96E9A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655E31C" w14:textId="7604EAE6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0322AE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Ближайшее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действие</w:t>
            </w:r>
            <w:proofErr w:type="spellEnd"/>
          </w:p>
        </w:tc>
        <w:tc>
          <w:tcPr>
            <w:tcW w:w="4592" w:type="dxa"/>
          </w:tcPr>
          <w:p w14:paraId="647AAE8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Следующий операционный шаг по делу, который видит команда и/или клиент.</w:t>
            </w:r>
          </w:p>
        </w:tc>
        <w:tc>
          <w:tcPr>
            <w:tcW w:w="2410" w:type="dxa"/>
          </w:tcPr>
          <w:p w14:paraId="5186AADE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 xml:space="preserve">CRM, </w:t>
            </w:r>
            <w:proofErr w:type="spellStart"/>
            <w:r>
              <w:rPr>
                <w:rFonts w:ascii="Calibri" w:eastAsia="Calibri" w:hAnsi="Calibri"/>
                <w:sz w:val="15"/>
              </w:rPr>
              <w:t>Мое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1142" w:type="dxa"/>
          </w:tcPr>
          <w:p w14:paraId="35B47B68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7E051A9" w14:textId="67EF1660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17F6888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Архив</w:t>
            </w:r>
            <w:proofErr w:type="spellEnd"/>
          </w:p>
        </w:tc>
        <w:tc>
          <w:tcPr>
            <w:tcW w:w="4592" w:type="dxa"/>
          </w:tcPr>
          <w:p w14:paraId="67E1923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Режим хранения закрытых или неактивных обращений без возможности изменения клиентом.</w:t>
            </w:r>
          </w:p>
        </w:tc>
        <w:tc>
          <w:tcPr>
            <w:tcW w:w="2410" w:type="dxa"/>
          </w:tcPr>
          <w:p w14:paraId="53B23D23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 xml:space="preserve">CRM, </w:t>
            </w:r>
            <w:proofErr w:type="spellStart"/>
            <w:r>
              <w:rPr>
                <w:rFonts w:ascii="Calibri" w:eastAsia="Calibri" w:hAnsi="Calibri"/>
                <w:sz w:val="15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дела</w:t>
            </w:r>
          </w:p>
        </w:tc>
        <w:tc>
          <w:tcPr>
            <w:tcW w:w="1142" w:type="dxa"/>
          </w:tcPr>
          <w:p w14:paraId="5A3A59A8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00E81FBA" w14:textId="0B8E7ABF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73A9BA73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Success Fee</w:t>
            </w:r>
          </w:p>
        </w:tc>
        <w:tc>
          <w:tcPr>
            <w:tcW w:w="4592" w:type="dxa"/>
          </w:tcPr>
          <w:p w14:paraId="5162C9E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Финальный платеж 10% после поступления денежных средств клиенту.</w:t>
            </w:r>
          </w:p>
        </w:tc>
        <w:tc>
          <w:tcPr>
            <w:tcW w:w="2410" w:type="dxa"/>
          </w:tcPr>
          <w:p w14:paraId="55E9AE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5"/>
              </w:rPr>
              <w:t>, М1</w:t>
            </w:r>
          </w:p>
        </w:tc>
        <w:tc>
          <w:tcPr>
            <w:tcW w:w="1142" w:type="dxa"/>
          </w:tcPr>
          <w:p w14:paraId="74079666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40F99C89" w14:textId="6221BCEA" w:rsidTr="002D1023">
        <w:trPr>
          <w:jc w:val="center"/>
        </w:trPr>
        <w:tc>
          <w:tcPr>
            <w:tcW w:w="1782" w:type="dxa"/>
            <w:shd w:val="clear" w:color="auto" w:fill="EAF3F8"/>
          </w:tcPr>
          <w:p w14:paraId="6415D871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SLA</w:t>
            </w:r>
          </w:p>
        </w:tc>
        <w:tc>
          <w:tcPr>
            <w:tcW w:w="4592" w:type="dxa"/>
          </w:tcPr>
          <w:p w14:paraId="351D57E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Регламентированный срок реакции системы или команды на событие.</w:t>
            </w:r>
          </w:p>
        </w:tc>
        <w:tc>
          <w:tcPr>
            <w:tcW w:w="2410" w:type="dxa"/>
          </w:tcPr>
          <w:p w14:paraId="41C1C0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Уведомления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, CRM,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приемка</w:t>
            </w:r>
            <w:proofErr w:type="spellEnd"/>
          </w:p>
        </w:tc>
        <w:tc>
          <w:tcPr>
            <w:tcW w:w="1142" w:type="dxa"/>
          </w:tcPr>
          <w:p w14:paraId="43595292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</w:tbl>
    <w:p w14:paraId="42F71793" w14:textId="77777777" w:rsidR="002B6193" w:rsidRDefault="002B6193" w:rsidP="002B6193">
      <w:pPr>
        <w:pStyle w:val="21"/>
      </w:pPr>
      <w:r>
        <w:t xml:space="preserve">18.3.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сокращений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4548"/>
        <w:gridCol w:w="3840"/>
      </w:tblGrid>
      <w:tr w:rsidR="001A59D4" w14:paraId="65DC0A9D" w14:textId="14F04F69" w:rsidTr="001A59D4">
        <w:trPr>
          <w:tblHeader/>
          <w:jc w:val="center"/>
        </w:trPr>
        <w:tc>
          <w:tcPr>
            <w:tcW w:w="1538" w:type="dxa"/>
            <w:shd w:val="clear" w:color="auto" w:fill="1F4E79"/>
          </w:tcPr>
          <w:p w14:paraId="1C503A2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Сокращение</w:t>
            </w:r>
            <w:proofErr w:type="spellEnd"/>
          </w:p>
        </w:tc>
        <w:tc>
          <w:tcPr>
            <w:tcW w:w="4548" w:type="dxa"/>
            <w:shd w:val="clear" w:color="auto" w:fill="1F4E79"/>
          </w:tcPr>
          <w:p w14:paraId="4CD36BD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7"/>
              </w:rPr>
              <w:t>Расшифровка</w:t>
            </w:r>
            <w:proofErr w:type="spellEnd"/>
          </w:p>
        </w:tc>
        <w:tc>
          <w:tcPr>
            <w:tcW w:w="3840" w:type="dxa"/>
            <w:shd w:val="clear" w:color="auto" w:fill="1F4E79"/>
          </w:tcPr>
          <w:p w14:paraId="62232218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7"/>
              </w:rPr>
            </w:pPr>
          </w:p>
        </w:tc>
      </w:tr>
      <w:tr w:rsidR="001A59D4" w:rsidRPr="002B6193" w14:paraId="44D5F106" w14:textId="78DFE056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4590132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ДДУ</w:t>
            </w:r>
          </w:p>
        </w:tc>
        <w:tc>
          <w:tcPr>
            <w:tcW w:w="4548" w:type="dxa"/>
          </w:tcPr>
          <w:p w14:paraId="433AE0F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Договор участия в долевом строительстве</w:t>
            </w:r>
          </w:p>
        </w:tc>
        <w:tc>
          <w:tcPr>
            <w:tcW w:w="3840" w:type="dxa"/>
          </w:tcPr>
          <w:p w14:paraId="3FAE397B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38B9D514" w14:textId="19DFEF4A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5E8C45F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ФЗ</w:t>
            </w:r>
          </w:p>
        </w:tc>
        <w:tc>
          <w:tcPr>
            <w:tcW w:w="4548" w:type="dxa"/>
          </w:tcPr>
          <w:p w14:paraId="466556A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Федеральный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закон</w:t>
            </w:r>
            <w:proofErr w:type="spellEnd"/>
          </w:p>
        </w:tc>
        <w:tc>
          <w:tcPr>
            <w:tcW w:w="3840" w:type="dxa"/>
          </w:tcPr>
          <w:p w14:paraId="3EEBA7E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6A85D6D" w14:textId="7195F1DB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4C3031A3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М1</w:t>
            </w:r>
          </w:p>
        </w:tc>
        <w:tc>
          <w:tcPr>
            <w:tcW w:w="4548" w:type="dxa"/>
          </w:tcPr>
          <w:p w14:paraId="6FED1E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стандартного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взыскания</w:t>
            </w:r>
            <w:proofErr w:type="spellEnd"/>
          </w:p>
        </w:tc>
        <w:tc>
          <w:tcPr>
            <w:tcW w:w="3840" w:type="dxa"/>
          </w:tcPr>
          <w:p w14:paraId="206C58B2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4E6EB72" w14:textId="77935AFC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34150F37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lastRenderedPageBreak/>
              <w:t>М2</w:t>
            </w:r>
          </w:p>
        </w:tc>
        <w:tc>
          <w:tcPr>
            <w:tcW w:w="4548" w:type="dxa"/>
          </w:tcPr>
          <w:p w14:paraId="26F58B1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личной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консультации</w:t>
            </w:r>
            <w:proofErr w:type="spellEnd"/>
          </w:p>
        </w:tc>
        <w:tc>
          <w:tcPr>
            <w:tcW w:w="3840" w:type="dxa"/>
          </w:tcPr>
          <w:p w14:paraId="6B1669D5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7687F9E" w14:textId="55E70CFC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19E33D5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MVP</w:t>
            </w:r>
          </w:p>
        </w:tc>
        <w:tc>
          <w:tcPr>
            <w:tcW w:w="4548" w:type="dxa"/>
          </w:tcPr>
          <w:p w14:paraId="3DB4428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Минимально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жизнеспособная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версия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продукта</w:t>
            </w:r>
            <w:proofErr w:type="spellEnd"/>
          </w:p>
        </w:tc>
        <w:tc>
          <w:tcPr>
            <w:tcW w:w="3840" w:type="dxa"/>
          </w:tcPr>
          <w:p w14:paraId="1BE9FC16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2B6193" w14:paraId="092A1254" w14:textId="7A7897FA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0EF4BD0C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CRM</w:t>
            </w:r>
          </w:p>
        </w:tc>
        <w:tc>
          <w:tcPr>
            <w:tcW w:w="4548" w:type="dxa"/>
          </w:tcPr>
          <w:p w14:paraId="5E05375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Внутренняя система учета обращений, клиентов, документов, статусов и платежей</w:t>
            </w:r>
          </w:p>
        </w:tc>
        <w:tc>
          <w:tcPr>
            <w:tcW w:w="3840" w:type="dxa"/>
          </w:tcPr>
          <w:p w14:paraId="7F6B56AA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119BF4FF" w14:textId="53E8B9E8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2E0DD9B0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ID</w:t>
            </w:r>
          </w:p>
        </w:tc>
        <w:tc>
          <w:tcPr>
            <w:tcW w:w="4548" w:type="dxa"/>
          </w:tcPr>
          <w:p w14:paraId="6464FF1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Уникальный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сущности</w:t>
            </w:r>
            <w:proofErr w:type="spellEnd"/>
          </w:p>
        </w:tc>
        <w:tc>
          <w:tcPr>
            <w:tcW w:w="3840" w:type="dxa"/>
          </w:tcPr>
          <w:p w14:paraId="2230E6C1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3AD79C0B" w14:textId="49113C0D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27129EF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Telegram ID</w:t>
            </w:r>
          </w:p>
        </w:tc>
        <w:tc>
          <w:tcPr>
            <w:tcW w:w="4548" w:type="dxa"/>
          </w:tcPr>
          <w:p w14:paraId="1069831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пользователя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в Telegram</w:t>
            </w:r>
          </w:p>
        </w:tc>
        <w:tc>
          <w:tcPr>
            <w:tcW w:w="3840" w:type="dxa"/>
          </w:tcPr>
          <w:p w14:paraId="35399292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407D9FCD" w14:textId="7CB8A854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7C8A27C9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UI</w:t>
            </w:r>
          </w:p>
        </w:tc>
        <w:tc>
          <w:tcPr>
            <w:tcW w:w="4548" w:type="dxa"/>
          </w:tcPr>
          <w:p w14:paraId="5B2549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Пользовательский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интерфейс</w:t>
            </w:r>
            <w:proofErr w:type="spellEnd"/>
          </w:p>
        </w:tc>
        <w:tc>
          <w:tcPr>
            <w:tcW w:w="3840" w:type="dxa"/>
          </w:tcPr>
          <w:p w14:paraId="531E8EAF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7D59952C" w14:textId="5654A644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2E685BD5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UX</w:t>
            </w:r>
          </w:p>
        </w:tc>
        <w:tc>
          <w:tcPr>
            <w:tcW w:w="4548" w:type="dxa"/>
          </w:tcPr>
          <w:p w14:paraId="7497C47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Пользовательский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опыт</w:t>
            </w:r>
            <w:proofErr w:type="spellEnd"/>
          </w:p>
        </w:tc>
        <w:tc>
          <w:tcPr>
            <w:tcW w:w="3840" w:type="dxa"/>
          </w:tcPr>
          <w:p w14:paraId="087B5E9D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14:paraId="59BD4CDF" w14:textId="7FE973B0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70BCA7CD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API</w:t>
            </w:r>
          </w:p>
        </w:tc>
        <w:tc>
          <w:tcPr>
            <w:tcW w:w="4548" w:type="dxa"/>
          </w:tcPr>
          <w:p w14:paraId="107E563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Программный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интерфейс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интеграции</w:t>
            </w:r>
            <w:proofErr w:type="spellEnd"/>
          </w:p>
        </w:tc>
        <w:tc>
          <w:tcPr>
            <w:tcW w:w="3840" w:type="dxa"/>
          </w:tcPr>
          <w:p w14:paraId="3A083228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2B6193" w14:paraId="4FF32BB8" w14:textId="6778EEBD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4E3AF442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SLA</w:t>
            </w:r>
          </w:p>
        </w:tc>
        <w:tc>
          <w:tcPr>
            <w:tcW w:w="4548" w:type="dxa"/>
          </w:tcPr>
          <w:p w14:paraId="46B95B5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Срок реакции или выполнения операции</w:t>
            </w:r>
          </w:p>
        </w:tc>
        <w:tc>
          <w:tcPr>
            <w:tcW w:w="3840" w:type="dxa"/>
          </w:tcPr>
          <w:p w14:paraId="256BAA12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:rsidRPr="002B6193" w14:paraId="749FE797" w14:textId="2E682D1C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3EE11460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State Machine</w:t>
            </w:r>
          </w:p>
        </w:tc>
        <w:tc>
          <w:tcPr>
            <w:tcW w:w="4548" w:type="dxa"/>
          </w:tcPr>
          <w:p w14:paraId="5BD77B3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Карта состояний и допустимых переходов</w:t>
            </w:r>
          </w:p>
        </w:tc>
        <w:tc>
          <w:tcPr>
            <w:tcW w:w="3840" w:type="dxa"/>
          </w:tcPr>
          <w:p w14:paraId="6D976A54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  <w:tr w:rsidR="001A59D4" w14:paraId="06909B2B" w14:textId="64D70C94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3584858A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Decision Tree</w:t>
            </w:r>
          </w:p>
        </w:tc>
        <w:tc>
          <w:tcPr>
            <w:tcW w:w="4548" w:type="dxa"/>
          </w:tcPr>
          <w:p w14:paraId="3803D8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7"/>
              </w:rPr>
              <w:t>Дерево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7"/>
              </w:rPr>
              <w:t>решений</w:t>
            </w:r>
            <w:proofErr w:type="spellEnd"/>
            <w:r>
              <w:rPr>
                <w:rFonts w:ascii="Calibri" w:eastAsia="Calibri" w:hAnsi="Calibri"/>
                <w:sz w:val="17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7"/>
              </w:rPr>
              <w:t>переходов</w:t>
            </w:r>
            <w:proofErr w:type="spellEnd"/>
          </w:p>
        </w:tc>
        <w:tc>
          <w:tcPr>
            <w:tcW w:w="3840" w:type="dxa"/>
          </w:tcPr>
          <w:p w14:paraId="290A718B" w14:textId="77777777" w:rsidR="001A59D4" w:rsidRDefault="001A59D4" w:rsidP="00E66C7B">
            <w:pPr>
              <w:rPr>
                <w:rFonts w:ascii="Calibri" w:eastAsia="Calibri" w:hAnsi="Calibri"/>
                <w:sz w:val="17"/>
              </w:rPr>
            </w:pPr>
          </w:p>
        </w:tc>
      </w:tr>
      <w:tr w:rsidR="001A59D4" w:rsidRPr="002B6193" w14:paraId="265DE608" w14:textId="10B2AAEE" w:rsidTr="001A59D4">
        <w:trPr>
          <w:jc w:val="center"/>
        </w:trPr>
        <w:tc>
          <w:tcPr>
            <w:tcW w:w="1538" w:type="dxa"/>
            <w:shd w:val="clear" w:color="auto" w:fill="EAF3F8"/>
          </w:tcPr>
          <w:p w14:paraId="749D6E40" w14:textId="77777777" w:rsidR="001A59D4" w:rsidRDefault="001A59D4" w:rsidP="00E66C7B">
            <w:r>
              <w:rPr>
                <w:rFonts w:ascii="Calibri" w:eastAsia="Calibri" w:hAnsi="Calibri"/>
                <w:sz w:val="17"/>
              </w:rPr>
              <w:t>Success Fee</w:t>
            </w:r>
          </w:p>
        </w:tc>
        <w:tc>
          <w:tcPr>
            <w:tcW w:w="4548" w:type="dxa"/>
          </w:tcPr>
          <w:p w14:paraId="569B7ED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7"/>
                <w:lang w:val="ru-RU"/>
              </w:rPr>
              <w:t>Финальное вознаграждение 10% после поступления денег клиенту</w:t>
            </w:r>
          </w:p>
        </w:tc>
        <w:tc>
          <w:tcPr>
            <w:tcW w:w="3840" w:type="dxa"/>
          </w:tcPr>
          <w:p w14:paraId="3154203D" w14:textId="77777777" w:rsidR="001A59D4" w:rsidRPr="002B6193" w:rsidRDefault="001A59D4" w:rsidP="00E66C7B">
            <w:pPr>
              <w:rPr>
                <w:rFonts w:ascii="Calibri" w:eastAsia="Calibri" w:hAnsi="Calibri"/>
                <w:sz w:val="17"/>
                <w:lang w:val="ru-RU"/>
              </w:rPr>
            </w:pPr>
          </w:p>
        </w:tc>
      </w:tr>
    </w:tbl>
    <w:p w14:paraId="7B4E9845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>18.4. Логическая модель данных</w:t>
      </w:r>
    </w:p>
    <w:p w14:paraId="11348754" w14:textId="77777777" w:rsidR="002B6193" w:rsidRPr="002B6193" w:rsidRDefault="002B6193" w:rsidP="002B6193">
      <w:pPr>
        <w:rPr>
          <w:lang w:val="ru-RU"/>
        </w:rPr>
      </w:pPr>
      <w:r w:rsidRPr="002B6193">
        <w:rPr>
          <w:lang w:val="ru-RU"/>
        </w:rPr>
        <w:t xml:space="preserve">Модель данных описывает ключевые сущности </w:t>
      </w:r>
      <w:r>
        <w:t>MVP</w:t>
      </w:r>
      <w:r w:rsidRPr="002B6193">
        <w:rPr>
          <w:lang w:val="ru-RU"/>
        </w:rPr>
        <w:t xml:space="preserve"> и связи между ними. Она не является физической схемой базы данных, но задает обязательный набор сущностей и полей для проектирования </w:t>
      </w:r>
      <w:r>
        <w:t>backend</w:t>
      </w:r>
      <w:r w:rsidRPr="002B6193">
        <w:rPr>
          <w:lang w:val="ru-RU"/>
        </w:rPr>
        <w:t xml:space="preserve">, </w:t>
      </w:r>
      <w:r>
        <w:t>CRM</w:t>
      </w:r>
      <w:r w:rsidRPr="002B6193">
        <w:rPr>
          <w:lang w:val="ru-RU"/>
        </w:rPr>
        <w:t xml:space="preserve"> и сценарного движка </w:t>
      </w:r>
      <w:r>
        <w:t>Telegram</w:t>
      </w:r>
      <w:r w:rsidRPr="002B6193">
        <w:rPr>
          <w:lang w:val="ru-RU"/>
        </w:rPr>
        <w:t>-бота.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B6193" w:rsidRPr="002B6193" w14:paraId="3A350283" w14:textId="77777777" w:rsidTr="00E66C7B">
        <w:tc>
          <w:tcPr>
            <w:tcW w:w="9972" w:type="dxa"/>
            <w:shd w:val="clear" w:color="auto" w:fill="F8FBFD"/>
          </w:tcPr>
          <w:p w14:paraId="27386986" w14:textId="77777777" w:rsidR="002B6193" w:rsidRPr="002B6193" w:rsidRDefault="002B6193" w:rsidP="00E66C7B">
            <w:pPr>
              <w:rPr>
                <w:lang w:val="ru-RU"/>
              </w:rPr>
            </w:pPr>
            <w:r w:rsidRPr="002B6193">
              <w:rPr>
                <w:rFonts w:ascii="Courier New" w:eastAsia="Courier New" w:hAnsi="Courier New"/>
                <w:sz w:val="17"/>
                <w:lang w:val="ru-RU"/>
              </w:rPr>
              <w:t>Клиент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▼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>Карточка дела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Расчет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Документы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Юридическая проверка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Платежи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Консультация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Уведомления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 История событий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└── Архив / закрытие</w:t>
            </w:r>
          </w:p>
        </w:tc>
      </w:tr>
    </w:tbl>
    <w:p w14:paraId="1EAE2459" w14:textId="77777777" w:rsidR="002B6193" w:rsidRDefault="002B6193" w:rsidP="002B6193">
      <w:pPr>
        <w:pStyle w:val="21"/>
      </w:pPr>
      <w:r>
        <w:t xml:space="preserve">18.5.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Клиент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303"/>
        <w:gridCol w:w="1533"/>
        <w:gridCol w:w="4095"/>
        <w:gridCol w:w="1000"/>
      </w:tblGrid>
      <w:tr w:rsidR="001A59D4" w14:paraId="77909D2B" w14:textId="53A2D011" w:rsidTr="002D1023">
        <w:trPr>
          <w:tblHeader/>
          <w:jc w:val="center"/>
        </w:trPr>
        <w:tc>
          <w:tcPr>
            <w:tcW w:w="1995" w:type="dxa"/>
            <w:shd w:val="clear" w:color="auto" w:fill="1F4E79"/>
          </w:tcPr>
          <w:p w14:paraId="19B52C1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03" w:type="dxa"/>
            <w:shd w:val="clear" w:color="auto" w:fill="1F4E79"/>
          </w:tcPr>
          <w:p w14:paraId="566A672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33" w:type="dxa"/>
            <w:shd w:val="clear" w:color="auto" w:fill="1F4E79"/>
          </w:tcPr>
          <w:p w14:paraId="4B04C88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095" w:type="dxa"/>
            <w:shd w:val="clear" w:color="auto" w:fill="1F4E79"/>
          </w:tcPr>
          <w:p w14:paraId="118D5F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28150B72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4722220E" w14:textId="4A64E423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01EA7C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client_id</w:t>
            </w:r>
            <w:proofErr w:type="spellEnd"/>
          </w:p>
        </w:tc>
        <w:tc>
          <w:tcPr>
            <w:tcW w:w="1303" w:type="dxa"/>
          </w:tcPr>
          <w:p w14:paraId="1BC17F0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3" w:type="dxa"/>
          </w:tcPr>
          <w:p w14:paraId="6933649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73A61FE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Уникальный идентификатор клиента в системе</w:t>
            </w:r>
          </w:p>
        </w:tc>
        <w:tc>
          <w:tcPr>
            <w:tcW w:w="1000" w:type="dxa"/>
          </w:tcPr>
          <w:p w14:paraId="1B90F6BF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140D86A7" w14:textId="2356C3AC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03813DC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telegram_id</w:t>
            </w:r>
            <w:proofErr w:type="spellEnd"/>
          </w:p>
        </w:tc>
        <w:tc>
          <w:tcPr>
            <w:tcW w:w="1303" w:type="dxa"/>
          </w:tcPr>
          <w:p w14:paraId="102C4BE6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3" w:type="dxa"/>
          </w:tcPr>
          <w:p w14:paraId="0E685E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54EC9B4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Telegram ID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клиента</w:t>
            </w:r>
            <w:proofErr w:type="spellEnd"/>
          </w:p>
        </w:tc>
        <w:tc>
          <w:tcPr>
            <w:tcW w:w="1000" w:type="dxa"/>
          </w:tcPr>
          <w:p w14:paraId="529D5F7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36D445E" w14:textId="7A6565F2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65F36D5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telegram_username</w:t>
            </w:r>
            <w:proofErr w:type="spellEnd"/>
          </w:p>
        </w:tc>
        <w:tc>
          <w:tcPr>
            <w:tcW w:w="1303" w:type="dxa"/>
          </w:tcPr>
          <w:p w14:paraId="46B57C3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3" w:type="dxa"/>
          </w:tcPr>
          <w:p w14:paraId="3B6A2D6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95" w:type="dxa"/>
          </w:tcPr>
          <w:p w14:paraId="735BCA5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Username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наличии</w:t>
            </w:r>
            <w:proofErr w:type="spellEnd"/>
          </w:p>
        </w:tc>
        <w:tc>
          <w:tcPr>
            <w:tcW w:w="1000" w:type="dxa"/>
          </w:tcPr>
          <w:p w14:paraId="1F04FAD0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863438B" w14:textId="1D16C7D2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31E493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full_name</w:t>
            </w:r>
            <w:proofErr w:type="spellEnd"/>
          </w:p>
        </w:tc>
        <w:tc>
          <w:tcPr>
            <w:tcW w:w="1303" w:type="dxa"/>
          </w:tcPr>
          <w:p w14:paraId="29070E8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3" w:type="dxa"/>
          </w:tcPr>
          <w:p w14:paraId="0EC4BF2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уточняется</w:t>
            </w:r>
            <w:proofErr w:type="spellEnd"/>
          </w:p>
        </w:tc>
        <w:tc>
          <w:tcPr>
            <w:tcW w:w="4095" w:type="dxa"/>
          </w:tcPr>
          <w:p w14:paraId="2CE56BB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ФИО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клиента</w:t>
            </w:r>
            <w:proofErr w:type="spellEnd"/>
          </w:p>
        </w:tc>
        <w:tc>
          <w:tcPr>
            <w:tcW w:w="1000" w:type="dxa"/>
          </w:tcPr>
          <w:p w14:paraId="0DFC76F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694B1885" w14:textId="296DAE7D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13231E7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phone</w:t>
            </w:r>
          </w:p>
        </w:tc>
        <w:tc>
          <w:tcPr>
            <w:tcW w:w="1303" w:type="dxa"/>
          </w:tcPr>
          <w:p w14:paraId="45537A9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3" w:type="dxa"/>
          </w:tcPr>
          <w:p w14:paraId="2E92CC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50C67A3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Основной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телефон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для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связи</w:t>
            </w:r>
            <w:proofErr w:type="spellEnd"/>
          </w:p>
        </w:tc>
        <w:tc>
          <w:tcPr>
            <w:tcW w:w="1000" w:type="dxa"/>
          </w:tcPr>
          <w:p w14:paraId="6FCBBE6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0ED5F25" w14:textId="76559E09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00F89B4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email</w:t>
            </w:r>
          </w:p>
        </w:tc>
        <w:tc>
          <w:tcPr>
            <w:tcW w:w="1303" w:type="dxa"/>
          </w:tcPr>
          <w:p w14:paraId="5C69E16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3" w:type="dxa"/>
          </w:tcPr>
          <w:p w14:paraId="64F870B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95" w:type="dxa"/>
          </w:tcPr>
          <w:p w14:paraId="2A08714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Email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необходимости</w:t>
            </w:r>
            <w:proofErr w:type="spellEnd"/>
          </w:p>
        </w:tc>
        <w:tc>
          <w:tcPr>
            <w:tcW w:w="1000" w:type="dxa"/>
          </w:tcPr>
          <w:p w14:paraId="4D9CA6E5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F7AA3EF" w14:textId="0DBB8120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4D67DF7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created_at</w:t>
            </w:r>
            <w:proofErr w:type="spellEnd"/>
          </w:p>
        </w:tc>
        <w:tc>
          <w:tcPr>
            <w:tcW w:w="1303" w:type="dxa"/>
          </w:tcPr>
          <w:p w14:paraId="24F3B31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33" w:type="dxa"/>
          </w:tcPr>
          <w:p w14:paraId="342A46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54D80D1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первого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взаимодействия</w:t>
            </w:r>
            <w:proofErr w:type="spellEnd"/>
          </w:p>
        </w:tc>
        <w:tc>
          <w:tcPr>
            <w:tcW w:w="1000" w:type="dxa"/>
          </w:tcPr>
          <w:p w14:paraId="6D556B9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5D8D3FBB" w14:textId="010E285A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1EF008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last_activity_at</w:t>
            </w:r>
            <w:proofErr w:type="spellEnd"/>
          </w:p>
        </w:tc>
        <w:tc>
          <w:tcPr>
            <w:tcW w:w="1303" w:type="dxa"/>
          </w:tcPr>
          <w:p w14:paraId="798AA50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33" w:type="dxa"/>
          </w:tcPr>
          <w:p w14:paraId="56EABE6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0696AD9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последней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активности</w:t>
            </w:r>
            <w:proofErr w:type="spellEnd"/>
          </w:p>
        </w:tc>
        <w:tc>
          <w:tcPr>
            <w:tcW w:w="1000" w:type="dxa"/>
          </w:tcPr>
          <w:p w14:paraId="172EAEB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D5D985E" w14:textId="74F211F3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0ED2E1A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active_cases_count</w:t>
            </w:r>
            <w:proofErr w:type="spellEnd"/>
          </w:p>
        </w:tc>
        <w:tc>
          <w:tcPr>
            <w:tcW w:w="1303" w:type="dxa"/>
          </w:tcPr>
          <w:p w14:paraId="4B27425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33" w:type="dxa"/>
          </w:tcPr>
          <w:p w14:paraId="3C28134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6878CD0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Количество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активных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обращений</w:t>
            </w:r>
            <w:proofErr w:type="spellEnd"/>
          </w:p>
        </w:tc>
        <w:tc>
          <w:tcPr>
            <w:tcW w:w="1000" w:type="dxa"/>
          </w:tcPr>
          <w:p w14:paraId="05A790B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D6C133A" w14:textId="0866F707" w:rsidTr="002D1023">
        <w:trPr>
          <w:jc w:val="center"/>
        </w:trPr>
        <w:tc>
          <w:tcPr>
            <w:tcW w:w="1995" w:type="dxa"/>
            <w:shd w:val="clear" w:color="auto" w:fill="EAF3F8"/>
          </w:tcPr>
          <w:p w14:paraId="0AAB5BC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archived_cases_count</w:t>
            </w:r>
            <w:proofErr w:type="spellEnd"/>
          </w:p>
        </w:tc>
        <w:tc>
          <w:tcPr>
            <w:tcW w:w="1303" w:type="dxa"/>
          </w:tcPr>
          <w:p w14:paraId="6AEC2D3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33" w:type="dxa"/>
          </w:tcPr>
          <w:p w14:paraId="018F8DF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95" w:type="dxa"/>
          </w:tcPr>
          <w:p w14:paraId="7B4627A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Количество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архивных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обращений</w:t>
            </w:r>
            <w:proofErr w:type="spellEnd"/>
          </w:p>
        </w:tc>
        <w:tc>
          <w:tcPr>
            <w:tcW w:w="1000" w:type="dxa"/>
          </w:tcPr>
          <w:p w14:paraId="711F6C68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462A6A1E" w14:textId="77777777" w:rsidR="002B6193" w:rsidRDefault="002B6193" w:rsidP="002B6193">
      <w:pPr>
        <w:pStyle w:val="21"/>
      </w:pPr>
      <w:r>
        <w:t xml:space="preserve">18.6.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Карточка</w:t>
      </w:r>
      <w:proofErr w:type="spellEnd"/>
      <w:r>
        <w:t xml:space="preserve"> дела»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1305"/>
        <w:gridCol w:w="1534"/>
        <w:gridCol w:w="4079"/>
        <w:gridCol w:w="1000"/>
      </w:tblGrid>
      <w:tr w:rsidR="001A59D4" w14:paraId="2A2162E8" w14:textId="2FF5ED41" w:rsidTr="002D1023">
        <w:trPr>
          <w:tblHeader/>
          <w:jc w:val="center"/>
        </w:trPr>
        <w:tc>
          <w:tcPr>
            <w:tcW w:w="2008" w:type="dxa"/>
            <w:shd w:val="clear" w:color="auto" w:fill="1F4E79"/>
          </w:tcPr>
          <w:p w14:paraId="6435D6C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05" w:type="dxa"/>
            <w:shd w:val="clear" w:color="auto" w:fill="1F4E79"/>
          </w:tcPr>
          <w:p w14:paraId="007CFD3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34" w:type="dxa"/>
            <w:shd w:val="clear" w:color="auto" w:fill="1F4E79"/>
          </w:tcPr>
          <w:p w14:paraId="5609E81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079" w:type="dxa"/>
            <w:shd w:val="clear" w:color="auto" w:fill="1F4E79"/>
          </w:tcPr>
          <w:p w14:paraId="55188E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89BA943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77C60272" w14:textId="56B9303A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5DDC34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305" w:type="dxa"/>
          </w:tcPr>
          <w:p w14:paraId="63C975C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4" w:type="dxa"/>
          </w:tcPr>
          <w:p w14:paraId="42B8940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3E12F17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Уникальный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номер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обращения</w:t>
            </w:r>
            <w:proofErr w:type="spellEnd"/>
          </w:p>
        </w:tc>
        <w:tc>
          <w:tcPr>
            <w:tcW w:w="1000" w:type="dxa"/>
          </w:tcPr>
          <w:p w14:paraId="197C0673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5CA971E" w14:textId="46103A66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0258D3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client_id</w:t>
            </w:r>
            <w:proofErr w:type="spellEnd"/>
          </w:p>
        </w:tc>
        <w:tc>
          <w:tcPr>
            <w:tcW w:w="1305" w:type="dxa"/>
          </w:tcPr>
          <w:p w14:paraId="24BCEB2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4" w:type="dxa"/>
          </w:tcPr>
          <w:p w14:paraId="7E966B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6BB6258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клиентом</w:t>
            </w:r>
            <w:proofErr w:type="spellEnd"/>
          </w:p>
        </w:tc>
        <w:tc>
          <w:tcPr>
            <w:tcW w:w="1000" w:type="dxa"/>
          </w:tcPr>
          <w:p w14:paraId="779D45F9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848D315" w14:textId="67926960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0814231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route</w:t>
            </w:r>
          </w:p>
        </w:tc>
        <w:tc>
          <w:tcPr>
            <w:tcW w:w="1305" w:type="dxa"/>
          </w:tcPr>
          <w:p w14:paraId="079388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  <w:r>
              <w:rPr>
                <w:rFonts w:ascii="Calibri" w:eastAsia="Calibri" w:hAnsi="Calibri"/>
                <w:sz w:val="16"/>
              </w:rPr>
              <w:t>: M1/M2</w:t>
            </w:r>
          </w:p>
        </w:tc>
        <w:tc>
          <w:tcPr>
            <w:tcW w:w="1534" w:type="dxa"/>
          </w:tcPr>
          <w:p w14:paraId="41D6E18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6B9759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Активный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маршрут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обращения</w:t>
            </w:r>
            <w:proofErr w:type="spellEnd"/>
          </w:p>
        </w:tc>
        <w:tc>
          <w:tcPr>
            <w:tcW w:w="1000" w:type="dxa"/>
          </w:tcPr>
          <w:p w14:paraId="76E174B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289855CA" w14:textId="42489A4E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0CD6A1D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status</w:t>
            </w:r>
          </w:p>
        </w:tc>
        <w:tc>
          <w:tcPr>
            <w:tcW w:w="1305" w:type="dxa"/>
          </w:tcPr>
          <w:p w14:paraId="210AE34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4" w:type="dxa"/>
          </w:tcPr>
          <w:p w14:paraId="39BE33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50D8CF5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Текущий статус по </w:t>
            </w:r>
            <w:r>
              <w:rPr>
                <w:rFonts w:ascii="Calibri" w:eastAsia="Calibri" w:hAnsi="Calibri"/>
                <w:sz w:val="16"/>
              </w:rPr>
              <w:t>State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6"/>
              </w:rPr>
              <w:t>Machine</w:t>
            </w:r>
          </w:p>
        </w:tc>
        <w:tc>
          <w:tcPr>
            <w:tcW w:w="1000" w:type="dxa"/>
          </w:tcPr>
          <w:p w14:paraId="765470C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5DF7C1AF" w14:textId="2077AFAE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771FFD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created_at</w:t>
            </w:r>
            <w:proofErr w:type="spellEnd"/>
          </w:p>
        </w:tc>
        <w:tc>
          <w:tcPr>
            <w:tcW w:w="1305" w:type="dxa"/>
          </w:tcPr>
          <w:p w14:paraId="215C406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34" w:type="dxa"/>
          </w:tcPr>
          <w:p w14:paraId="6B1EFC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1EB9EE4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создания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карточки</w:t>
            </w:r>
            <w:proofErr w:type="spellEnd"/>
          </w:p>
        </w:tc>
        <w:tc>
          <w:tcPr>
            <w:tcW w:w="1000" w:type="dxa"/>
          </w:tcPr>
          <w:p w14:paraId="2A9B65D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A8532C5" w14:textId="269E31A9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04CE3B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updated_at</w:t>
            </w:r>
            <w:proofErr w:type="spellEnd"/>
          </w:p>
        </w:tc>
        <w:tc>
          <w:tcPr>
            <w:tcW w:w="1305" w:type="dxa"/>
          </w:tcPr>
          <w:p w14:paraId="76DBF06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34" w:type="dxa"/>
          </w:tcPr>
          <w:p w14:paraId="6EA21B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5C00EC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последнего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изменения</w:t>
            </w:r>
            <w:proofErr w:type="spellEnd"/>
          </w:p>
        </w:tc>
        <w:tc>
          <w:tcPr>
            <w:tcW w:w="1000" w:type="dxa"/>
          </w:tcPr>
          <w:p w14:paraId="1DE3EA5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85C6028" w14:textId="4BA23CE3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52F97B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responsible_admin_id</w:t>
            </w:r>
            <w:proofErr w:type="spellEnd"/>
          </w:p>
        </w:tc>
        <w:tc>
          <w:tcPr>
            <w:tcW w:w="1305" w:type="dxa"/>
          </w:tcPr>
          <w:p w14:paraId="480B241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4" w:type="dxa"/>
          </w:tcPr>
          <w:p w14:paraId="6E75858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9" w:type="dxa"/>
          </w:tcPr>
          <w:p w14:paraId="2D90D58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Ответственный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</w:p>
        </w:tc>
        <w:tc>
          <w:tcPr>
            <w:tcW w:w="1000" w:type="dxa"/>
          </w:tcPr>
          <w:p w14:paraId="2A06A12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D91AE42" w14:textId="5B6193C9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7AE196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responsible_lawyer_id</w:t>
            </w:r>
            <w:proofErr w:type="spellEnd"/>
          </w:p>
        </w:tc>
        <w:tc>
          <w:tcPr>
            <w:tcW w:w="1305" w:type="dxa"/>
          </w:tcPr>
          <w:p w14:paraId="3B4F010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4" w:type="dxa"/>
          </w:tcPr>
          <w:p w14:paraId="60E73E4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9" w:type="dxa"/>
          </w:tcPr>
          <w:p w14:paraId="224D611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Ответственный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1000" w:type="dxa"/>
          </w:tcPr>
          <w:p w14:paraId="496F637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D8A03AD" w14:textId="51474663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28D6CEB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nearest_action</w:t>
            </w:r>
            <w:proofErr w:type="spellEnd"/>
          </w:p>
        </w:tc>
        <w:tc>
          <w:tcPr>
            <w:tcW w:w="1305" w:type="dxa"/>
          </w:tcPr>
          <w:p w14:paraId="53C58A9D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4" w:type="dxa"/>
          </w:tcPr>
          <w:p w14:paraId="5C6389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9" w:type="dxa"/>
          </w:tcPr>
          <w:p w14:paraId="718F32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Ближайшее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действие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делу</w:t>
            </w:r>
            <w:proofErr w:type="spellEnd"/>
          </w:p>
        </w:tc>
        <w:tc>
          <w:tcPr>
            <w:tcW w:w="1000" w:type="dxa"/>
          </w:tcPr>
          <w:p w14:paraId="3664175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9921A66" w14:textId="38E104A1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52BBCAC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priority</w:t>
            </w:r>
          </w:p>
        </w:tc>
        <w:tc>
          <w:tcPr>
            <w:tcW w:w="1305" w:type="dxa"/>
          </w:tcPr>
          <w:p w14:paraId="09601B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34" w:type="dxa"/>
          </w:tcPr>
          <w:p w14:paraId="47004F9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9" w:type="dxa"/>
          </w:tcPr>
          <w:p w14:paraId="71FB1CF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Обычный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высокий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просроченный</w:t>
            </w:r>
            <w:proofErr w:type="spellEnd"/>
          </w:p>
        </w:tc>
        <w:tc>
          <w:tcPr>
            <w:tcW w:w="1000" w:type="dxa"/>
          </w:tcPr>
          <w:p w14:paraId="2B7B7705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544DA32E" w14:textId="3A91CF30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050B949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source</w:t>
            </w:r>
          </w:p>
        </w:tc>
        <w:tc>
          <w:tcPr>
            <w:tcW w:w="1305" w:type="dxa"/>
          </w:tcPr>
          <w:p w14:paraId="2850676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4" w:type="dxa"/>
          </w:tcPr>
          <w:p w14:paraId="2F9ADE1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9" w:type="dxa"/>
          </w:tcPr>
          <w:p w14:paraId="6347CB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Источник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обращения</w:t>
            </w:r>
            <w:proofErr w:type="spellEnd"/>
          </w:p>
        </w:tc>
        <w:tc>
          <w:tcPr>
            <w:tcW w:w="1000" w:type="dxa"/>
          </w:tcPr>
          <w:p w14:paraId="06C62C2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455CE98" w14:textId="7B985AC2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4179ED6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close_reason</w:t>
            </w:r>
            <w:proofErr w:type="spellEnd"/>
          </w:p>
        </w:tc>
        <w:tc>
          <w:tcPr>
            <w:tcW w:w="1305" w:type="dxa"/>
          </w:tcPr>
          <w:p w14:paraId="7D94A1FD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34" w:type="dxa"/>
          </w:tcPr>
          <w:p w14:paraId="4A175B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9" w:type="dxa"/>
          </w:tcPr>
          <w:p w14:paraId="7D1E094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Причина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закрытия</w:t>
            </w:r>
            <w:proofErr w:type="spellEnd"/>
          </w:p>
        </w:tc>
        <w:tc>
          <w:tcPr>
            <w:tcW w:w="1000" w:type="dxa"/>
          </w:tcPr>
          <w:p w14:paraId="1EDEC415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67AFE2B4" w14:textId="631519FE" w:rsidTr="002D1023">
        <w:trPr>
          <w:jc w:val="center"/>
        </w:trPr>
        <w:tc>
          <w:tcPr>
            <w:tcW w:w="2008" w:type="dxa"/>
            <w:shd w:val="clear" w:color="auto" w:fill="EAF3F8"/>
          </w:tcPr>
          <w:p w14:paraId="6AE357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archived_at</w:t>
            </w:r>
            <w:proofErr w:type="spellEnd"/>
          </w:p>
        </w:tc>
        <w:tc>
          <w:tcPr>
            <w:tcW w:w="1305" w:type="dxa"/>
          </w:tcPr>
          <w:p w14:paraId="2EA9C22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34" w:type="dxa"/>
          </w:tcPr>
          <w:p w14:paraId="418B34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9" w:type="dxa"/>
          </w:tcPr>
          <w:p w14:paraId="1464522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архивации</w:t>
            </w:r>
            <w:proofErr w:type="spellEnd"/>
          </w:p>
        </w:tc>
        <w:tc>
          <w:tcPr>
            <w:tcW w:w="1000" w:type="dxa"/>
          </w:tcPr>
          <w:p w14:paraId="3B93003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6198F2FF" w14:textId="77777777" w:rsidR="002B6193" w:rsidRDefault="002B6193" w:rsidP="002B6193">
      <w:pPr>
        <w:pStyle w:val="21"/>
      </w:pPr>
      <w:r>
        <w:lastRenderedPageBreak/>
        <w:t xml:space="preserve">18.7.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Расчет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1294"/>
        <w:gridCol w:w="1530"/>
        <w:gridCol w:w="4076"/>
        <w:gridCol w:w="1000"/>
      </w:tblGrid>
      <w:tr w:rsidR="001A59D4" w14:paraId="0603086D" w14:textId="0AD4F0C6" w:rsidTr="002D1023">
        <w:trPr>
          <w:tblHeader/>
          <w:jc w:val="center"/>
        </w:trPr>
        <w:tc>
          <w:tcPr>
            <w:tcW w:w="2026" w:type="dxa"/>
            <w:shd w:val="clear" w:color="auto" w:fill="1F4E79"/>
          </w:tcPr>
          <w:p w14:paraId="43AF18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294" w:type="dxa"/>
            <w:shd w:val="clear" w:color="auto" w:fill="1F4E79"/>
          </w:tcPr>
          <w:p w14:paraId="2F3E38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30" w:type="dxa"/>
            <w:shd w:val="clear" w:color="auto" w:fill="1F4E79"/>
          </w:tcPr>
          <w:p w14:paraId="011515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076" w:type="dxa"/>
            <w:shd w:val="clear" w:color="auto" w:fill="1F4E79"/>
          </w:tcPr>
          <w:p w14:paraId="20E1804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2625A5BC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1099B699" w14:textId="0D53F3EB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3D66FA6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calculation_id</w:t>
            </w:r>
            <w:proofErr w:type="spellEnd"/>
          </w:p>
        </w:tc>
        <w:tc>
          <w:tcPr>
            <w:tcW w:w="1294" w:type="dxa"/>
          </w:tcPr>
          <w:p w14:paraId="32A1177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0" w:type="dxa"/>
          </w:tcPr>
          <w:p w14:paraId="690E5B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66CE3A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расчета</w:t>
            </w:r>
            <w:proofErr w:type="spellEnd"/>
          </w:p>
        </w:tc>
        <w:tc>
          <w:tcPr>
            <w:tcW w:w="1000" w:type="dxa"/>
          </w:tcPr>
          <w:p w14:paraId="68C130F2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3831A9A" w14:textId="567FA50E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73FEC98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294" w:type="dxa"/>
          </w:tcPr>
          <w:p w14:paraId="1086E20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30" w:type="dxa"/>
          </w:tcPr>
          <w:p w14:paraId="21998B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1A838B4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карточкой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1000" w:type="dxa"/>
          </w:tcPr>
          <w:p w14:paraId="79EBEE90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70B6506" w14:textId="6B2BFA67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17A070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contract_price</w:t>
            </w:r>
            <w:proofErr w:type="spellEnd"/>
          </w:p>
        </w:tc>
        <w:tc>
          <w:tcPr>
            <w:tcW w:w="1294" w:type="dxa"/>
          </w:tcPr>
          <w:p w14:paraId="0113F65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decimal</w:t>
            </w:r>
          </w:p>
        </w:tc>
        <w:tc>
          <w:tcPr>
            <w:tcW w:w="1530" w:type="dxa"/>
          </w:tcPr>
          <w:p w14:paraId="75DE0B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627A408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Стоимость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объекта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ДДУ</w:t>
            </w:r>
          </w:p>
        </w:tc>
        <w:tc>
          <w:tcPr>
            <w:tcW w:w="1000" w:type="dxa"/>
          </w:tcPr>
          <w:p w14:paraId="1132376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36B3BE6D" w14:textId="4E855419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5B2F5E0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planned_transfer_date</w:t>
            </w:r>
            <w:proofErr w:type="spellEnd"/>
          </w:p>
        </w:tc>
        <w:tc>
          <w:tcPr>
            <w:tcW w:w="1294" w:type="dxa"/>
          </w:tcPr>
          <w:p w14:paraId="43385F3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</w:t>
            </w:r>
          </w:p>
        </w:tc>
        <w:tc>
          <w:tcPr>
            <w:tcW w:w="1530" w:type="dxa"/>
          </w:tcPr>
          <w:p w14:paraId="64A9547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4F1A156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ДДУ</w:t>
            </w:r>
          </w:p>
        </w:tc>
        <w:tc>
          <w:tcPr>
            <w:tcW w:w="1000" w:type="dxa"/>
          </w:tcPr>
          <w:p w14:paraId="6BF8147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B2167D7" w14:textId="27358A06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289D234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object_transferred</w:t>
            </w:r>
            <w:proofErr w:type="spellEnd"/>
          </w:p>
        </w:tc>
        <w:tc>
          <w:tcPr>
            <w:tcW w:w="1294" w:type="dxa"/>
          </w:tcPr>
          <w:p w14:paraId="2F603AA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boolean</w:t>
            </w:r>
            <w:proofErr w:type="spellEnd"/>
          </w:p>
        </w:tc>
        <w:tc>
          <w:tcPr>
            <w:tcW w:w="1530" w:type="dxa"/>
          </w:tcPr>
          <w:p w14:paraId="19B718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202AF5B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Признак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фактической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передачи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объекта</w:t>
            </w:r>
            <w:proofErr w:type="spellEnd"/>
          </w:p>
        </w:tc>
        <w:tc>
          <w:tcPr>
            <w:tcW w:w="1000" w:type="dxa"/>
          </w:tcPr>
          <w:p w14:paraId="4BFCC09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44A4A150" w14:textId="3A75A52B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3B996E5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actual_transfer_date</w:t>
            </w:r>
            <w:proofErr w:type="spellEnd"/>
          </w:p>
        </w:tc>
        <w:tc>
          <w:tcPr>
            <w:tcW w:w="1294" w:type="dxa"/>
          </w:tcPr>
          <w:p w14:paraId="082A9AC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</w:t>
            </w:r>
          </w:p>
        </w:tc>
        <w:tc>
          <w:tcPr>
            <w:tcW w:w="1530" w:type="dxa"/>
          </w:tcPr>
          <w:p w14:paraId="6581A83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Условно</w:t>
            </w:r>
            <w:proofErr w:type="spellEnd"/>
          </w:p>
        </w:tc>
        <w:tc>
          <w:tcPr>
            <w:tcW w:w="4076" w:type="dxa"/>
          </w:tcPr>
          <w:p w14:paraId="3A1EA4C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Дата фактической передачи при наличии</w:t>
            </w:r>
          </w:p>
        </w:tc>
        <w:tc>
          <w:tcPr>
            <w:tcW w:w="1000" w:type="dxa"/>
          </w:tcPr>
          <w:p w14:paraId="4E4E3890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0FB94623" w14:textId="29DCD344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7ACD624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calculation_end_date</w:t>
            </w:r>
            <w:proofErr w:type="spellEnd"/>
          </w:p>
        </w:tc>
        <w:tc>
          <w:tcPr>
            <w:tcW w:w="1294" w:type="dxa"/>
          </w:tcPr>
          <w:p w14:paraId="34407DC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</w:t>
            </w:r>
          </w:p>
        </w:tc>
        <w:tc>
          <w:tcPr>
            <w:tcW w:w="1530" w:type="dxa"/>
          </w:tcPr>
          <w:p w14:paraId="2925634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1A5D7E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окончания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расчетного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периода</w:t>
            </w:r>
            <w:proofErr w:type="spellEnd"/>
          </w:p>
        </w:tc>
        <w:tc>
          <w:tcPr>
            <w:tcW w:w="1000" w:type="dxa"/>
          </w:tcPr>
          <w:p w14:paraId="17A1A13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6A37CFBF" w14:textId="2EB24F5D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51C473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delay_days_total</w:t>
            </w:r>
            <w:proofErr w:type="spellEnd"/>
          </w:p>
        </w:tc>
        <w:tc>
          <w:tcPr>
            <w:tcW w:w="1294" w:type="dxa"/>
          </w:tcPr>
          <w:p w14:paraId="789F077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30" w:type="dxa"/>
          </w:tcPr>
          <w:p w14:paraId="07EE099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51F2C9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Общее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количество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дней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просрочки</w:t>
            </w:r>
            <w:proofErr w:type="spellEnd"/>
          </w:p>
        </w:tc>
        <w:tc>
          <w:tcPr>
            <w:tcW w:w="1000" w:type="dxa"/>
          </w:tcPr>
          <w:p w14:paraId="099B65D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3AC875A3" w14:textId="299EFF1D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7A29BAC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delay_days_chargeable</w:t>
            </w:r>
            <w:proofErr w:type="spellEnd"/>
          </w:p>
        </w:tc>
        <w:tc>
          <w:tcPr>
            <w:tcW w:w="1294" w:type="dxa"/>
          </w:tcPr>
          <w:p w14:paraId="2DEEA5A8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30" w:type="dxa"/>
          </w:tcPr>
          <w:p w14:paraId="3755D7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732DB01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Количество расчетных дней после исключений</w:t>
            </w:r>
          </w:p>
        </w:tc>
        <w:tc>
          <w:tcPr>
            <w:tcW w:w="1000" w:type="dxa"/>
          </w:tcPr>
          <w:p w14:paraId="53ADC7B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41EC888A" w14:textId="4CD46D15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3755B2A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moratorium_days</w:t>
            </w:r>
            <w:proofErr w:type="spellEnd"/>
          </w:p>
        </w:tc>
        <w:tc>
          <w:tcPr>
            <w:tcW w:w="1294" w:type="dxa"/>
          </w:tcPr>
          <w:p w14:paraId="6DB277B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30" w:type="dxa"/>
          </w:tcPr>
          <w:p w14:paraId="72A8A92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076" w:type="dxa"/>
          </w:tcPr>
          <w:p w14:paraId="4B6D79F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Исключаемые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дни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моратория</w:t>
            </w:r>
            <w:proofErr w:type="spellEnd"/>
          </w:p>
        </w:tc>
        <w:tc>
          <w:tcPr>
            <w:tcW w:w="1000" w:type="dxa"/>
          </w:tcPr>
          <w:p w14:paraId="0C69AD27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6CFE69C" w14:textId="4D246192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2A3EFC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penalty_amount</w:t>
            </w:r>
            <w:proofErr w:type="spellEnd"/>
          </w:p>
        </w:tc>
        <w:tc>
          <w:tcPr>
            <w:tcW w:w="1294" w:type="dxa"/>
          </w:tcPr>
          <w:p w14:paraId="4D68FF88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decimal</w:t>
            </w:r>
          </w:p>
        </w:tc>
        <w:tc>
          <w:tcPr>
            <w:tcW w:w="1530" w:type="dxa"/>
          </w:tcPr>
          <w:p w14:paraId="501FE0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71E5C55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Предварительная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сумма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неустойки</w:t>
            </w:r>
            <w:proofErr w:type="spellEnd"/>
          </w:p>
        </w:tc>
        <w:tc>
          <w:tcPr>
            <w:tcW w:w="1000" w:type="dxa"/>
          </w:tcPr>
          <w:p w14:paraId="07C004EB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D2ABCA7" w14:textId="6C896DE8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40CE9FE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calculated_at</w:t>
            </w:r>
            <w:proofErr w:type="spellEnd"/>
          </w:p>
        </w:tc>
        <w:tc>
          <w:tcPr>
            <w:tcW w:w="1294" w:type="dxa"/>
          </w:tcPr>
          <w:p w14:paraId="51D9215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30" w:type="dxa"/>
          </w:tcPr>
          <w:p w14:paraId="11E181F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1344B0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6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расчета</w:t>
            </w:r>
            <w:proofErr w:type="spellEnd"/>
          </w:p>
        </w:tc>
        <w:tc>
          <w:tcPr>
            <w:tcW w:w="1000" w:type="dxa"/>
          </w:tcPr>
          <w:p w14:paraId="6F4A4282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47F364BB" w14:textId="0EE65E5B" w:rsidTr="002D1023">
        <w:trPr>
          <w:jc w:val="center"/>
        </w:trPr>
        <w:tc>
          <w:tcPr>
            <w:tcW w:w="2026" w:type="dxa"/>
            <w:shd w:val="clear" w:color="auto" w:fill="EAF3F8"/>
          </w:tcPr>
          <w:p w14:paraId="7B9422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is_preliminary</w:t>
            </w:r>
            <w:proofErr w:type="spellEnd"/>
          </w:p>
        </w:tc>
        <w:tc>
          <w:tcPr>
            <w:tcW w:w="1294" w:type="dxa"/>
          </w:tcPr>
          <w:p w14:paraId="7D0F39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boolean</w:t>
            </w:r>
            <w:proofErr w:type="spellEnd"/>
          </w:p>
        </w:tc>
        <w:tc>
          <w:tcPr>
            <w:tcW w:w="1530" w:type="dxa"/>
          </w:tcPr>
          <w:p w14:paraId="4C16F0E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076" w:type="dxa"/>
          </w:tcPr>
          <w:p w14:paraId="2724C05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Всегда </w:t>
            </w:r>
            <w:r>
              <w:rPr>
                <w:rFonts w:ascii="Calibri" w:eastAsia="Calibri" w:hAnsi="Calibri"/>
                <w:sz w:val="16"/>
              </w:rPr>
              <w:t>true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до проверки юристом</w:t>
            </w:r>
          </w:p>
        </w:tc>
        <w:tc>
          <w:tcPr>
            <w:tcW w:w="1000" w:type="dxa"/>
          </w:tcPr>
          <w:p w14:paraId="36BE768A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5F6C2A54" w14:textId="77777777" w:rsidR="002B6193" w:rsidRDefault="002B6193" w:rsidP="002B6193">
      <w:pPr>
        <w:pStyle w:val="21"/>
      </w:pPr>
      <w:r>
        <w:t xml:space="preserve">18.8.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Документ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319"/>
        <w:gridCol w:w="1540"/>
        <w:gridCol w:w="4189"/>
        <w:gridCol w:w="1000"/>
      </w:tblGrid>
      <w:tr w:rsidR="001A59D4" w14:paraId="7ECC5D18" w14:textId="4C7D04C5" w:rsidTr="002D1023">
        <w:trPr>
          <w:tblHeader/>
          <w:jc w:val="center"/>
        </w:trPr>
        <w:tc>
          <w:tcPr>
            <w:tcW w:w="1878" w:type="dxa"/>
            <w:shd w:val="clear" w:color="auto" w:fill="1F4E79"/>
          </w:tcPr>
          <w:p w14:paraId="53A0D4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19" w:type="dxa"/>
            <w:shd w:val="clear" w:color="auto" w:fill="1F4E79"/>
          </w:tcPr>
          <w:p w14:paraId="5C14431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40" w:type="dxa"/>
            <w:shd w:val="clear" w:color="auto" w:fill="1F4E79"/>
          </w:tcPr>
          <w:p w14:paraId="105F74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189" w:type="dxa"/>
            <w:shd w:val="clear" w:color="auto" w:fill="1F4E79"/>
          </w:tcPr>
          <w:p w14:paraId="39153CD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32CD7E6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3677C6B1" w14:textId="1A6386B2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011C632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document_id</w:t>
            </w:r>
            <w:proofErr w:type="spellEnd"/>
          </w:p>
        </w:tc>
        <w:tc>
          <w:tcPr>
            <w:tcW w:w="1319" w:type="dxa"/>
          </w:tcPr>
          <w:p w14:paraId="39136A6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0" w:type="dxa"/>
          </w:tcPr>
          <w:p w14:paraId="38E629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70CAFD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файла</w:t>
            </w:r>
            <w:proofErr w:type="spellEnd"/>
          </w:p>
        </w:tc>
        <w:tc>
          <w:tcPr>
            <w:tcW w:w="1000" w:type="dxa"/>
          </w:tcPr>
          <w:p w14:paraId="773322F8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3163A151" w14:textId="7FD168CB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2C0E3BB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319" w:type="dxa"/>
          </w:tcPr>
          <w:p w14:paraId="39156C9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0" w:type="dxa"/>
          </w:tcPr>
          <w:p w14:paraId="05F2BA0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4BD7D06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карточкой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1000" w:type="dxa"/>
          </w:tcPr>
          <w:p w14:paraId="1FAE38B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34D55F4E" w14:textId="79C3BABE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563071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document_type</w:t>
            </w:r>
            <w:proofErr w:type="spellEnd"/>
          </w:p>
        </w:tc>
        <w:tc>
          <w:tcPr>
            <w:tcW w:w="1319" w:type="dxa"/>
          </w:tcPr>
          <w:p w14:paraId="1B7943C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0" w:type="dxa"/>
          </w:tcPr>
          <w:p w14:paraId="162987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523776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Тип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документа</w:t>
            </w:r>
            <w:proofErr w:type="spellEnd"/>
          </w:p>
        </w:tc>
        <w:tc>
          <w:tcPr>
            <w:tcW w:w="1000" w:type="dxa"/>
          </w:tcPr>
          <w:p w14:paraId="64E0168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9253B2C" w14:textId="03CD8E38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78B5FC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file_name</w:t>
            </w:r>
            <w:proofErr w:type="spellEnd"/>
          </w:p>
        </w:tc>
        <w:tc>
          <w:tcPr>
            <w:tcW w:w="1319" w:type="dxa"/>
          </w:tcPr>
          <w:p w14:paraId="7894E68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0" w:type="dxa"/>
          </w:tcPr>
          <w:p w14:paraId="035BCF2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742637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Имя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файла</w:t>
            </w:r>
            <w:proofErr w:type="spellEnd"/>
          </w:p>
        </w:tc>
        <w:tc>
          <w:tcPr>
            <w:tcW w:w="1000" w:type="dxa"/>
          </w:tcPr>
          <w:p w14:paraId="7FD5A4E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3D236F9D" w14:textId="4224125A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245C06E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file_storage_id</w:t>
            </w:r>
            <w:proofErr w:type="spellEnd"/>
          </w:p>
        </w:tc>
        <w:tc>
          <w:tcPr>
            <w:tcW w:w="1319" w:type="dxa"/>
          </w:tcPr>
          <w:p w14:paraId="79810EB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0" w:type="dxa"/>
          </w:tcPr>
          <w:p w14:paraId="671DD9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7F3C089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файла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6"/>
              </w:rPr>
              <w:t>хранилище</w:t>
            </w:r>
            <w:proofErr w:type="spellEnd"/>
          </w:p>
        </w:tc>
        <w:tc>
          <w:tcPr>
            <w:tcW w:w="1000" w:type="dxa"/>
          </w:tcPr>
          <w:p w14:paraId="7CE0D7D7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F500B02" w14:textId="58C54871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137DA83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uploaded_by</w:t>
            </w:r>
            <w:proofErr w:type="spellEnd"/>
          </w:p>
        </w:tc>
        <w:tc>
          <w:tcPr>
            <w:tcW w:w="1319" w:type="dxa"/>
          </w:tcPr>
          <w:p w14:paraId="56A9FE3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0" w:type="dxa"/>
          </w:tcPr>
          <w:p w14:paraId="528AA0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2B47DF5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1000" w:type="dxa"/>
          </w:tcPr>
          <w:p w14:paraId="23790220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DFB8EE2" w14:textId="74534EC1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3CC335F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uploaded_at</w:t>
            </w:r>
            <w:proofErr w:type="spellEnd"/>
          </w:p>
        </w:tc>
        <w:tc>
          <w:tcPr>
            <w:tcW w:w="1319" w:type="dxa"/>
          </w:tcPr>
          <w:p w14:paraId="27FA810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0" w:type="dxa"/>
          </w:tcPr>
          <w:p w14:paraId="5034AE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1021DBD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загрузки</w:t>
            </w:r>
            <w:proofErr w:type="spellEnd"/>
          </w:p>
        </w:tc>
        <w:tc>
          <w:tcPr>
            <w:tcW w:w="1000" w:type="dxa"/>
          </w:tcPr>
          <w:p w14:paraId="3B0126B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B0500CA" w14:textId="36381EC4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36A574C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version</w:t>
            </w:r>
          </w:p>
        </w:tc>
        <w:tc>
          <w:tcPr>
            <w:tcW w:w="1319" w:type="dxa"/>
          </w:tcPr>
          <w:p w14:paraId="047CE55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40" w:type="dxa"/>
          </w:tcPr>
          <w:p w14:paraId="4675CF5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309FBC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Версия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файла</w:t>
            </w:r>
            <w:proofErr w:type="spellEnd"/>
          </w:p>
        </w:tc>
        <w:tc>
          <w:tcPr>
            <w:tcW w:w="1000" w:type="dxa"/>
          </w:tcPr>
          <w:p w14:paraId="22011395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24A06F9E" w14:textId="1E58EE75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09FC520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review_status</w:t>
            </w:r>
            <w:proofErr w:type="spellEnd"/>
          </w:p>
        </w:tc>
        <w:tc>
          <w:tcPr>
            <w:tcW w:w="1319" w:type="dxa"/>
          </w:tcPr>
          <w:p w14:paraId="2FE387C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0" w:type="dxa"/>
          </w:tcPr>
          <w:p w14:paraId="46DC77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189" w:type="dxa"/>
          </w:tcPr>
          <w:p w14:paraId="12DC331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 проверен / принят / нужен повтор / отклонен</w:t>
            </w:r>
          </w:p>
        </w:tc>
        <w:tc>
          <w:tcPr>
            <w:tcW w:w="1000" w:type="dxa"/>
          </w:tcPr>
          <w:p w14:paraId="54C0C23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4472DBA2" w14:textId="01E87FCC" w:rsidTr="002D1023">
        <w:trPr>
          <w:jc w:val="center"/>
        </w:trPr>
        <w:tc>
          <w:tcPr>
            <w:tcW w:w="1878" w:type="dxa"/>
            <w:shd w:val="clear" w:color="auto" w:fill="EAF3F8"/>
          </w:tcPr>
          <w:p w14:paraId="39E6C2B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lawyer_comment</w:t>
            </w:r>
            <w:proofErr w:type="spellEnd"/>
          </w:p>
        </w:tc>
        <w:tc>
          <w:tcPr>
            <w:tcW w:w="1319" w:type="dxa"/>
          </w:tcPr>
          <w:p w14:paraId="64C8907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text</w:t>
            </w:r>
          </w:p>
        </w:tc>
        <w:tc>
          <w:tcPr>
            <w:tcW w:w="1540" w:type="dxa"/>
          </w:tcPr>
          <w:p w14:paraId="7D5A0E1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189" w:type="dxa"/>
          </w:tcPr>
          <w:p w14:paraId="02DBC72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Комментарий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документу</w:t>
            </w:r>
            <w:proofErr w:type="spellEnd"/>
          </w:p>
        </w:tc>
        <w:tc>
          <w:tcPr>
            <w:tcW w:w="1000" w:type="dxa"/>
          </w:tcPr>
          <w:p w14:paraId="4F7B5C39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0560BADC" w14:textId="77777777" w:rsidR="002B6193" w:rsidRDefault="002B6193" w:rsidP="002B6193">
      <w:pPr>
        <w:pStyle w:val="21"/>
      </w:pPr>
      <w:r>
        <w:t xml:space="preserve">18.9. </w:t>
      </w:r>
      <w:proofErr w:type="spellStart"/>
      <w:r>
        <w:t>Справочник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</w:t>
      </w:r>
      <w:proofErr w:type="spellStart"/>
      <w:r>
        <w:t>документов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2206"/>
        <w:gridCol w:w="1796"/>
        <w:gridCol w:w="2998"/>
        <w:gridCol w:w="980"/>
      </w:tblGrid>
      <w:tr w:rsidR="001A59D4" w14:paraId="38E0391A" w14:textId="0BB5DFA9" w:rsidTr="002D1023">
        <w:trPr>
          <w:tblHeader/>
          <w:jc w:val="center"/>
        </w:trPr>
        <w:tc>
          <w:tcPr>
            <w:tcW w:w="1838" w:type="dxa"/>
            <w:shd w:val="clear" w:color="auto" w:fill="1F4E79"/>
          </w:tcPr>
          <w:p w14:paraId="6AED4E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Код</w:t>
            </w:r>
            <w:proofErr w:type="spellEnd"/>
          </w:p>
        </w:tc>
        <w:tc>
          <w:tcPr>
            <w:tcW w:w="2228" w:type="dxa"/>
            <w:shd w:val="clear" w:color="auto" w:fill="1F4E79"/>
          </w:tcPr>
          <w:p w14:paraId="2CF145D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Документ</w:t>
            </w:r>
            <w:proofErr w:type="spellEnd"/>
          </w:p>
        </w:tc>
        <w:tc>
          <w:tcPr>
            <w:tcW w:w="1815" w:type="dxa"/>
            <w:shd w:val="clear" w:color="auto" w:fill="1F4E79"/>
          </w:tcPr>
          <w:p w14:paraId="3F119C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Когда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нужен</w:t>
            </w:r>
            <w:proofErr w:type="spellEnd"/>
          </w:p>
        </w:tc>
        <w:tc>
          <w:tcPr>
            <w:tcW w:w="3045" w:type="dxa"/>
            <w:shd w:val="clear" w:color="auto" w:fill="1F4E79"/>
          </w:tcPr>
          <w:p w14:paraId="21B85D4E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6"/>
              </w:rPr>
              <w:t>Комментарий</w:t>
            </w:r>
          </w:p>
        </w:tc>
        <w:tc>
          <w:tcPr>
            <w:tcW w:w="1000" w:type="dxa"/>
            <w:shd w:val="clear" w:color="auto" w:fill="1F4E79"/>
          </w:tcPr>
          <w:p w14:paraId="5B521376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4CB10E39" w14:textId="76C17120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0CFB640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DDU</w:t>
            </w:r>
          </w:p>
        </w:tc>
        <w:tc>
          <w:tcPr>
            <w:tcW w:w="2228" w:type="dxa"/>
          </w:tcPr>
          <w:p w14:paraId="2339224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ДДУ</w:t>
            </w:r>
          </w:p>
        </w:tc>
        <w:tc>
          <w:tcPr>
            <w:tcW w:w="1815" w:type="dxa"/>
          </w:tcPr>
          <w:p w14:paraId="61E3FCE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Обязательно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для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М1</w:t>
            </w:r>
          </w:p>
        </w:tc>
        <w:tc>
          <w:tcPr>
            <w:tcW w:w="3045" w:type="dxa"/>
          </w:tcPr>
          <w:p w14:paraId="026A8D0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Основной документ для стандартного взыскания</w:t>
            </w:r>
          </w:p>
        </w:tc>
        <w:tc>
          <w:tcPr>
            <w:tcW w:w="1000" w:type="dxa"/>
          </w:tcPr>
          <w:p w14:paraId="761DE1F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58085DCA" w14:textId="7372BEFB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3F7B81E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APPENDIX</w:t>
            </w:r>
          </w:p>
        </w:tc>
        <w:tc>
          <w:tcPr>
            <w:tcW w:w="2228" w:type="dxa"/>
          </w:tcPr>
          <w:p w14:paraId="0032E8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Приложения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к ДДУ</w:t>
            </w:r>
          </w:p>
        </w:tc>
        <w:tc>
          <w:tcPr>
            <w:tcW w:w="1815" w:type="dxa"/>
          </w:tcPr>
          <w:p w14:paraId="3C1C226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Обязательно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наличии</w:t>
            </w:r>
            <w:proofErr w:type="spellEnd"/>
          </w:p>
        </w:tc>
        <w:tc>
          <w:tcPr>
            <w:tcW w:w="3045" w:type="dxa"/>
          </w:tcPr>
          <w:p w14:paraId="1E5FB0A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Проверяются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вместе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ДДУ</w:t>
            </w:r>
          </w:p>
        </w:tc>
        <w:tc>
          <w:tcPr>
            <w:tcW w:w="1000" w:type="dxa"/>
          </w:tcPr>
          <w:p w14:paraId="1415A5F0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156E5399" w14:textId="1D8B9A51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540302E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ADDITIONAL_AGREEMENT</w:t>
            </w:r>
          </w:p>
        </w:tc>
        <w:tc>
          <w:tcPr>
            <w:tcW w:w="2228" w:type="dxa"/>
          </w:tcPr>
          <w:p w14:paraId="1292F65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Дополнительное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соглашение</w:t>
            </w:r>
            <w:proofErr w:type="spellEnd"/>
          </w:p>
        </w:tc>
        <w:tc>
          <w:tcPr>
            <w:tcW w:w="1815" w:type="dxa"/>
          </w:tcPr>
          <w:p w14:paraId="2B0137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наличии</w:t>
            </w:r>
            <w:proofErr w:type="spellEnd"/>
          </w:p>
        </w:tc>
        <w:tc>
          <w:tcPr>
            <w:tcW w:w="3045" w:type="dxa"/>
          </w:tcPr>
          <w:p w14:paraId="68C2D4E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Может повлиять на сроки и перевод в М2</w:t>
            </w:r>
          </w:p>
        </w:tc>
        <w:tc>
          <w:tcPr>
            <w:tcW w:w="1000" w:type="dxa"/>
          </w:tcPr>
          <w:p w14:paraId="0FABDCC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2146E9C2" w14:textId="4F40D551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4489D878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ACT</w:t>
            </w:r>
          </w:p>
        </w:tc>
        <w:tc>
          <w:tcPr>
            <w:tcW w:w="2228" w:type="dxa"/>
          </w:tcPr>
          <w:p w14:paraId="77423C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Акт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приема-передачи</w:t>
            </w:r>
            <w:proofErr w:type="spellEnd"/>
          </w:p>
        </w:tc>
        <w:tc>
          <w:tcPr>
            <w:tcW w:w="1815" w:type="dxa"/>
          </w:tcPr>
          <w:p w14:paraId="432349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Если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объект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передан</w:t>
            </w:r>
            <w:proofErr w:type="spellEnd"/>
          </w:p>
        </w:tc>
        <w:tc>
          <w:tcPr>
            <w:tcW w:w="3045" w:type="dxa"/>
          </w:tcPr>
          <w:p w14:paraId="3BCF784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Определяет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дату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фактической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передачи</w:t>
            </w:r>
            <w:proofErr w:type="spellEnd"/>
          </w:p>
        </w:tc>
        <w:tc>
          <w:tcPr>
            <w:tcW w:w="1000" w:type="dxa"/>
          </w:tcPr>
          <w:p w14:paraId="0544724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C1DB7FD" w14:textId="2DE0A5D9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38826B6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PAYMENT_DOC</w:t>
            </w:r>
          </w:p>
        </w:tc>
        <w:tc>
          <w:tcPr>
            <w:tcW w:w="2228" w:type="dxa"/>
          </w:tcPr>
          <w:p w14:paraId="7E5F238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Платежные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</w:p>
        </w:tc>
        <w:tc>
          <w:tcPr>
            <w:tcW w:w="1815" w:type="dxa"/>
          </w:tcPr>
          <w:p w14:paraId="22E325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Желательно</w:t>
            </w:r>
            <w:proofErr w:type="spellEnd"/>
          </w:p>
        </w:tc>
        <w:tc>
          <w:tcPr>
            <w:tcW w:w="3045" w:type="dxa"/>
          </w:tcPr>
          <w:p w14:paraId="7F2DD3A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Подтверждают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оплату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объекта</w:t>
            </w:r>
            <w:proofErr w:type="spellEnd"/>
          </w:p>
        </w:tc>
        <w:tc>
          <w:tcPr>
            <w:tcW w:w="1000" w:type="dxa"/>
          </w:tcPr>
          <w:p w14:paraId="1E473513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B04F8D3" w14:textId="2CCBD912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3B28243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CORRESPONDENCE</w:t>
            </w:r>
          </w:p>
        </w:tc>
        <w:tc>
          <w:tcPr>
            <w:tcW w:w="2228" w:type="dxa"/>
          </w:tcPr>
          <w:p w14:paraId="0E028B3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Переписка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застройщиком</w:t>
            </w:r>
            <w:proofErr w:type="spellEnd"/>
          </w:p>
        </w:tc>
        <w:tc>
          <w:tcPr>
            <w:tcW w:w="1815" w:type="dxa"/>
          </w:tcPr>
          <w:p w14:paraId="12A3245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наличии</w:t>
            </w:r>
            <w:proofErr w:type="spellEnd"/>
          </w:p>
        </w:tc>
        <w:tc>
          <w:tcPr>
            <w:tcW w:w="3045" w:type="dxa"/>
          </w:tcPr>
          <w:p w14:paraId="17B58D9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Используется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юристом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оценке</w:t>
            </w:r>
            <w:proofErr w:type="spellEnd"/>
          </w:p>
        </w:tc>
        <w:tc>
          <w:tcPr>
            <w:tcW w:w="1000" w:type="dxa"/>
          </w:tcPr>
          <w:p w14:paraId="23533FB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509CA205" w14:textId="4BC0F1FA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78CA87D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COURT_DOC</w:t>
            </w:r>
          </w:p>
        </w:tc>
        <w:tc>
          <w:tcPr>
            <w:tcW w:w="2228" w:type="dxa"/>
          </w:tcPr>
          <w:p w14:paraId="0CCB72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Судебные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</w:p>
        </w:tc>
        <w:tc>
          <w:tcPr>
            <w:tcW w:w="1815" w:type="dxa"/>
          </w:tcPr>
          <w:p w14:paraId="73ED747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наличии</w:t>
            </w:r>
            <w:proofErr w:type="spellEnd"/>
          </w:p>
        </w:tc>
        <w:tc>
          <w:tcPr>
            <w:tcW w:w="3045" w:type="dxa"/>
          </w:tcPr>
          <w:p w14:paraId="7799569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Если уже есть суд или решение</w:t>
            </w:r>
          </w:p>
        </w:tc>
        <w:tc>
          <w:tcPr>
            <w:tcW w:w="1000" w:type="dxa"/>
          </w:tcPr>
          <w:p w14:paraId="440FE620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46AF5BD2" w14:textId="30FC3F74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240083B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POA</w:t>
            </w:r>
          </w:p>
        </w:tc>
        <w:tc>
          <w:tcPr>
            <w:tcW w:w="2228" w:type="dxa"/>
          </w:tcPr>
          <w:p w14:paraId="42C8EA0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Доверенность</w:t>
            </w:r>
            <w:proofErr w:type="spellEnd"/>
          </w:p>
        </w:tc>
        <w:tc>
          <w:tcPr>
            <w:tcW w:w="1815" w:type="dxa"/>
          </w:tcPr>
          <w:p w14:paraId="30C6E86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30 000 ₽</w:t>
            </w:r>
          </w:p>
        </w:tc>
        <w:tc>
          <w:tcPr>
            <w:tcW w:w="3045" w:type="dxa"/>
          </w:tcPr>
          <w:p w14:paraId="59CDC94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Требуется для дальнейшей работы юриста</w:t>
            </w:r>
          </w:p>
        </w:tc>
        <w:tc>
          <w:tcPr>
            <w:tcW w:w="1000" w:type="dxa"/>
          </w:tcPr>
          <w:p w14:paraId="581B193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1EF77B86" w14:textId="22A2FED1" w:rsidTr="002D1023">
        <w:trPr>
          <w:jc w:val="center"/>
        </w:trPr>
        <w:tc>
          <w:tcPr>
            <w:tcW w:w="1838" w:type="dxa"/>
            <w:shd w:val="clear" w:color="auto" w:fill="EAF3F8"/>
          </w:tcPr>
          <w:p w14:paraId="5062558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NOTARIZED_COPY</w:t>
            </w:r>
          </w:p>
        </w:tc>
        <w:tc>
          <w:tcPr>
            <w:tcW w:w="2228" w:type="dxa"/>
          </w:tcPr>
          <w:p w14:paraId="677774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Нотариальные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копии</w:t>
            </w:r>
            <w:proofErr w:type="spellEnd"/>
          </w:p>
        </w:tc>
        <w:tc>
          <w:tcPr>
            <w:tcW w:w="1815" w:type="dxa"/>
          </w:tcPr>
          <w:p w14:paraId="6CC50FB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принятия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3045" w:type="dxa"/>
          </w:tcPr>
          <w:p w14:paraId="5EF959D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Используются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судебном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этапе</w:t>
            </w:r>
            <w:proofErr w:type="spellEnd"/>
          </w:p>
        </w:tc>
        <w:tc>
          <w:tcPr>
            <w:tcW w:w="1000" w:type="dxa"/>
          </w:tcPr>
          <w:p w14:paraId="6216555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174A79EE" w14:textId="77777777" w:rsidR="002B6193" w:rsidRDefault="002B6193" w:rsidP="002B6193">
      <w:pPr>
        <w:pStyle w:val="21"/>
      </w:pPr>
      <w:r>
        <w:t xml:space="preserve">18.10.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Платеж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327"/>
        <w:gridCol w:w="1543"/>
        <w:gridCol w:w="4251"/>
        <w:gridCol w:w="1000"/>
      </w:tblGrid>
      <w:tr w:rsidR="001A59D4" w14:paraId="38C55093" w14:textId="26506D70" w:rsidTr="002D1023">
        <w:trPr>
          <w:tblHeader/>
          <w:jc w:val="center"/>
        </w:trPr>
        <w:tc>
          <w:tcPr>
            <w:tcW w:w="1805" w:type="dxa"/>
            <w:shd w:val="clear" w:color="auto" w:fill="1F4E79"/>
          </w:tcPr>
          <w:p w14:paraId="1F34666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27" w:type="dxa"/>
            <w:shd w:val="clear" w:color="auto" w:fill="1F4E79"/>
          </w:tcPr>
          <w:p w14:paraId="3849F13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43" w:type="dxa"/>
            <w:shd w:val="clear" w:color="auto" w:fill="1F4E79"/>
          </w:tcPr>
          <w:p w14:paraId="07B866E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251" w:type="dxa"/>
            <w:shd w:val="clear" w:color="auto" w:fill="1F4E79"/>
          </w:tcPr>
          <w:p w14:paraId="484FCF0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76831A08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1B74FF79" w14:textId="1E8A9587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04B0F0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payment_id</w:t>
            </w:r>
            <w:proofErr w:type="spellEnd"/>
          </w:p>
        </w:tc>
        <w:tc>
          <w:tcPr>
            <w:tcW w:w="1327" w:type="dxa"/>
          </w:tcPr>
          <w:p w14:paraId="131549D8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3" w:type="dxa"/>
          </w:tcPr>
          <w:p w14:paraId="32BEAB1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57B6D0C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платежа</w:t>
            </w:r>
            <w:proofErr w:type="spellEnd"/>
          </w:p>
        </w:tc>
        <w:tc>
          <w:tcPr>
            <w:tcW w:w="1000" w:type="dxa"/>
          </w:tcPr>
          <w:p w14:paraId="45970FD2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6E9FF192" w14:textId="4F46B278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727984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327" w:type="dxa"/>
          </w:tcPr>
          <w:p w14:paraId="3AEB368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3" w:type="dxa"/>
          </w:tcPr>
          <w:p w14:paraId="6C97B8E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139C4F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делом</w:t>
            </w:r>
            <w:proofErr w:type="spellEnd"/>
          </w:p>
        </w:tc>
        <w:tc>
          <w:tcPr>
            <w:tcW w:w="1000" w:type="dxa"/>
          </w:tcPr>
          <w:p w14:paraId="663994D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A7BA1CB" w14:textId="4A10B202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09035A3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payment_type</w:t>
            </w:r>
            <w:proofErr w:type="spellEnd"/>
          </w:p>
        </w:tc>
        <w:tc>
          <w:tcPr>
            <w:tcW w:w="1327" w:type="dxa"/>
          </w:tcPr>
          <w:p w14:paraId="60A994B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3" w:type="dxa"/>
          </w:tcPr>
          <w:p w14:paraId="64BB70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05E12CAD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CONSULTATION / START_30000 / COURT_70000 / SUCCESS_10</w:t>
            </w:r>
          </w:p>
        </w:tc>
        <w:tc>
          <w:tcPr>
            <w:tcW w:w="1000" w:type="dxa"/>
          </w:tcPr>
          <w:p w14:paraId="7D89DAC1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12BB603" w14:textId="2C9A0AC3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63FAC46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amount</w:t>
            </w:r>
          </w:p>
        </w:tc>
        <w:tc>
          <w:tcPr>
            <w:tcW w:w="1327" w:type="dxa"/>
          </w:tcPr>
          <w:p w14:paraId="264CC31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decimal</w:t>
            </w:r>
          </w:p>
        </w:tc>
        <w:tc>
          <w:tcPr>
            <w:tcW w:w="1543" w:type="dxa"/>
          </w:tcPr>
          <w:p w14:paraId="69E400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6AE1BD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Сумма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платежа</w:t>
            </w:r>
            <w:proofErr w:type="spellEnd"/>
          </w:p>
        </w:tc>
        <w:tc>
          <w:tcPr>
            <w:tcW w:w="1000" w:type="dxa"/>
          </w:tcPr>
          <w:p w14:paraId="2C9B9CD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C92BAE5" w14:textId="68DD3202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34F287B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currency</w:t>
            </w:r>
          </w:p>
        </w:tc>
        <w:tc>
          <w:tcPr>
            <w:tcW w:w="1327" w:type="dxa"/>
          </w:tcPr>
          <w:p w14:paraId="574CCC8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3" w:type="dxa"/>
          </w:tcPr>
          <w:p w14:paraId="384FEDA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6D5BFA0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RUB</w:t>
            </w:r>
          </w:p>
        </w:tc>
        <w:tc>
          <w:tcPr>
            <w:tcW w:w="1000" w:type="dxa"/>
          </w:tcPr>
          <w:p w14:paraId="08D4564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60FC772" w14:textId="54FE1285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2418EEC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status</w:t>
            </w:r>
          </w:p>
        </w:tc>
        <w:tc>
          <w:tcPr>
            <w:tcW w:w="1327" w:type="dxa"/>
          </w:tcPr>
          <w:p w14:paraId="6B8D57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3" w:type="dxa"/>
          </w:tcPr>
          <w:p w14:paraId="286D67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08259D4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Ожидается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оплачен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ошибка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отменен</w:t>
            </w:r>
            <w:proofErr w:type="spellEnd"/>
          </w:p>
        </w:tc>
        <w:tc>
          <w:tcPr>
            <w:tcW w:w="1000" w:type="dxa"/>
          </w:tcPr>
          <w:p w14:paraId="32194B6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63EA30D" w14:textId="0F6EE5D9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466336A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payment_link</w:t>
            </w:r>
            <w:proofErr w:type="spellEnd"/>
          </w:p>
        </w:tc>
        <w:tc>
          <w:tcPr>
            <w:tcW w:w="1327" w:type="dxa"/>
          </w:tcPr>
          <w:p w14:paraId="6734A77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3" w:type="dxa"/>
          </w:tcPr>
          <w:p w14:paraId="6A0A6C2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251" w:type="dxa"/>
          </w:tcPr>
          <w:p w14:paraId="2CE41D2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Ссылка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оплату</w:t>
            </w:r>
            <w:proofErr w:type="spellEnd"/>
          </w:p>
        </w:tc>
        <w:tc>
          <w:tcPr>
            <w:tcW w:w="1000" w:type="dxa"/>
          </w:tcPr>
          <w:p w14:paraId="2C745C1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56C3717C" w14:textId="06FEE423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6C0213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created_at</w:t>
            </w:r>
            <w:proofErr w:type="spellEnd"/>
          </w:p>
        </w:tc>
        <w:tc>
          <w:tcPr>
            <w:tcW w:w="1327" w:type="dxa"/>
          </w:tcPr>
          <w:p w14:paraId="26B9812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3" w:type="dxa"/>
          </w:tcPr>
          <w:p w14:paraId="359D978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51" w:type="dxa"/>
          </w:tcPr>
          <w:p w14:paraId="79CA08E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выставления</w:t>
            </w:r>
            <w:proofErr w:type="spellEnd"/>
          </w:p>
        </w:tc>
        <w:tc>
          <w:tcPr>
            <w:tcW w:w="1000" w:type="dxa"/>
          </w:tcPr>
          <w:p w14:paraId="7B82C22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6FB0D07E" w14:textId="625EDE74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22E5827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paid_at</w:t>
            </w:r>
            <w:proofErr w:type="spellEnd"/>
          </w:p>
        </w:tc>
        <w:tc>
          <w:tcPr>
            <w:tcW w:w="1327" w:type="dxa"/>
          </w:tcPr>
          <w:p w14:paraId="59CB79C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3" w:type="dxa"/>
          </w:tcPr>
          <w:p w14:paraId="6E0ACF7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251" w:type="dxa"/>
          </w:tcPr>
          <w:p w14:paraId="2FC690E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подтверждения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оплаты</w:t>
            </w:r>
            <w:proofErr w:type="spellEnd"/>
          </w:p>
        </w:tc>
        <w:tc>
          <w:tcPr>
            <w:tcW w:w="1000" w:type="dxa"/>
          </w:tcPr>
          <w:p w14:paraId="6C890040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3904E3F" w14:textId="5EDB779B" w:rsidTr="002D1023">
        <w:trPr>
          <w:jc w:val="center"/>
        </w:trPr>
        <w:tc>
          <w:tcPr>
            <w:tcW w:w="1805" w:type="dxa"/>
            <w:shd w:val="clear" w:color="auto" w:fill="EAF3F8"/>
          </w:tcPr>
          <w:p w14:paraId="6D3B59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confirmed_by</w:t>
            </w:r>
            <w:proofErr w:type="spellEnd"/>
          </w:p>
        </w:tc>
        <w:tc>
          <w:tcPr>
            <w:tcW w:w="1327" w:type="dxa"/>
          </w:tcPr>
          <w:p w14:paraId="18F59F0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3" w:type="dxa"/>
          </w:tcPr>
          <w:p w14:paraId="21E1D55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251" w:type="dxa"/>
          </w:tcPr>
          <w:p w14:paraId="6FC214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Платежная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</w:p>
        </w:tc>
        <w:tc>
          <w:tcPr>
            <w:tcW w:w="1000" w:type="dxa"/>
          </w:tcPr>
          <w:p w14:paraId="248865C7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52167CC2" w14:textId="77777777" w:rsidR="002B6193" w:rsidRDefault="002B6193" w:rsidP="002B6193">
      <w:pPr>
        <w:pStyle w:val="21"/>
      </w:pPr>
      <w:r>
        <w:t xml:space="preserve">18.11.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Консультация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1323"/>
        <w:gridCol w:w="1542"/>
        <w:gridCol w:w="4217"/>
        <w:gridCol w:w="1000"/>
      </w:tblGrid>
      <w:tr w:rsidR="001A59D4" w14:paraId="3305E61C" w14:textId="14FDE3D1" w:rsidTr="002D1023">
        <w:trPr>
          <w:tblHeader/>
          <w:jc w:val="center"/>
        </w:trPr>
        <w:tc>
          <w:tcPr>
            <w:tcW w:w="1844" w:type="dxa"/>
            <w:shd w:val="clear" w:color="auto" w:fill="1F4E79"/>
          </w:tcPr>
          <w:p w14:paraId="43BD0F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23" w:type="dxa"/>
            <w:shd w:val="clear" w:color="auto" w:fill="1F4E79"/>
          </w:tcPr>
          <w:p w14:paraId="470185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42" w:type="dxa"/>
            <w:shd w:val="clear" w:color="auto" w:fill="1F4E79"/>
          </w:tcPr>
          <w:p w14:paraId="20674DE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217" w:type="dxa"/>
            <w:shd w:val="clear" w:color="auto" w:fill="1F4E79"/>
          </w:tcPr>
          <w:p w14:paraId="36248B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6B198697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66A7C20C" w14:textId="4D4D3B80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045990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consultation_id</w:t>
            </w:r>
            <w:proofErr w:type="spellEnd"/>
          </w:p>
        </w:tc>
        <w:tc>
          <w:tcPr>
            <w:tcW w:w="1323" w:type="dxa"/>
          </w:tcPr>
          <w:p w14:paraId="7B00879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2" w:type="dxa"/>
          </w:tcPr>
          <w:p w14:paraId="5E5DEA7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53F7DB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консультации</w:t>
            </w:r>
            <w:proofErr w:type="spellEnd"/>
          </w:p>
        </w:tc>
        <w:tc>
          <w:tcPr>
            <w:tcW w:w="1000" w:type="dxa"/>
          </w:tcPr>
          <w:p w14:paraId="26F085E1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2283A7F" w14:textId="744CBD2F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4CCC2D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323" w:type="dxa"/>
          </w:tcPr>
          <w:p w14:paraId="50073EA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2" w:type="dxa"/>
          </w:tcPr>
          <w:p w14:paraId="40FBC4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159BB98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обращением</w:t>
            </w:r>
            <w:proofErr w:type="spellEnd"/>
          </w:p>
        </w:tc>
        <w:tc>
          <w:tcPr>
            <w:tcW w:w="1000" w:type="dxa"/>
          </w:tcPr>
          <w:p w14:paraId="3F02B9F9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29CB41A" w14:textId="66A54FB5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2C58C93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lastRenderedPageBreak/>
              <w:t>lawyer_id</w:t>
            </w:r>
            <w:proofErr w:type="spellEnd"/>
          </w:p>
        </w:tc>
        <w:tc>
          <w:tcPr>
            <w:tcW w:w="1323" w:type="dxa"/>
          </w:tcPr>
          <w:p w14:paraId="652B3956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2" w:type="dxa"/>
          </w:tcPr>
          <w:p w14:paraId="46437E9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265C6B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проводящий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консультацию</w:t>
            </w:r>
            <w:proofErr w:type="spellEnd"/>
          </w:p>
        </w:tc>
        <w:tc>
          <w:tcPr>
            <w:tcW w:w="1000" w:type="dxa"/>
          </w:tcPr>
          <w:p w14:paraId="6EEFD32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C66D249" w14:textId="0185724B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10B62FE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slot_id</w:t>
            </w:r>
            <w:proofErr w:type="spellEnd"/>
          </w:p>
        </w:tc>
        <w:tc>
          <w:tcPr>
            <w:tcW w:w="1323" w:type="dxa"/>
          </w:tcPr>
          <w:p w14:paraId="3857637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2" w:type="dxa"/>
          </w:tcPr>
          <w:p w14:paraId="0B8FA3D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208C96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Выбранный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календарный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слот</w:t>
            </w:r>
            <w:proofErr w:type="spellEnd"/>
          </w:p>
        </w:tc>
        <w:tc>
          <w:tcPr>
            <w:tcW w:w="1000" w:type="dxa"/>
          </w:tcPr>
          <w:p w14:paraId="777E4DFB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0221731" w14:textId="438292DE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1F9E23D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start_at</w:t>
            </w:r>
            <w:proofErr w:type="spellEnd"/>
          </w:p>
        </w:tc>
        <w:tc>
          <w:tcPr>
            <w:tcW w:w="1323" w:type="dxa"/>
          </w:tcPr>
          <w:p w14:paraId="10D2E45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2" w:type="dxa"/>
          </w:tcPr>
          <w:p w14:paraId="058E147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36B45B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6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начала</w:t>
            </w:r>
            <w:proofErr w:type="spellEnd"/>
          </w:p>
        </w:tc>
        <w:tc>
          <w:tcPr>
            <w:tcW w:w="1000" w:type="dxa"/>
          </w:tcPr>
          <w:p w14:paraId="03491742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A133C03" w14:textId="260DF2D4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76E077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end_at</w:t>
            </w:r>
            <w:proofErr w:type="spellEnd"/>
          </w:p>
        </w:tc>
        <w:tc>
          <w:tcPr>
            <w:tcW w:w="1323" w:type="dxa"/>
          </w:tcPr>
          <w:p w14:paraId="1C61253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2" w:type="dxa"/>
          </w:tcPr>
          <w:p w14:paraId="55DD10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1CBD027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6"/>
              </w:rPr>
              <w:t>время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окончания</w:t>
            </w:r>
            <w:proofErr w:type="spellEnd"/>
          </w:p>
        </w:tc>
        <w:tc>
          <w:tcPr>
            <w:tcW w:w="1000" w:type="dxa"/>
          </w:tcPr>
          <w:p w14:paraId="00297D2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4E6BE7C" w14:textId="52B3B668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6EF1F0D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format</w:t>
            </w:r>
          </w:p>
        </w:tc>
        <w:tc>
          <w:tcPr>
            <w:tcW w:w="1323" w:type="dxa"/>
          </w:tcPr>
          <w:p w14:paraId="52B159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2" w:type="dxa"/>
          </w:tcPr>
          <w:p w14:paraId="78BC8A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7412EBA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Онлайн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офлайн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телефон</w:t>
            </w:r>
            <w:proofErr w:type="spellEnd"/>
          </w:p>
        </w:tc>
        <w:tc>
          <w:tcPr>
            <w:tcW w:w="1000" w:type="dxa"/>
          </w:tcPr>
          <w:p w14:paraId="5369A12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3D3402D6" w14:textId="16592B12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73264E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payment_status</w:t>
            </w:r>
            <w:proofErr w:type="spellEnd"/>
          </w:p>
        </w:tc>
        <w:tc>
          <w:tcPr>
            <w:tcW w:w="1323" w:type="dxa"/>
          </w:tcPr>
          <w:p w14:paraId="1FA4FC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2" w:type="dxa"/>
          </w:tcPr>
          <w:p w14:paraId="1767F5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0A5014A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Ожидается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оплачено</w:t>
            </w:r>
            <w:proofErr w:type="spellEnd"/>
          </w:p>
        </w:tc>
        <w:tc>
          <w:tcPr>
            <w:tcW w:w="1000" w:type="dxa"/>
          </w:tcPr>
          <w:p w14:paraId="75D5FE58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86BD523" w14:textId="2D8B67A3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0F5D94E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status</w:t>
            </w:r>
          </w:p>
        </w:tc>
        <w:tc>
          <w:tcPr>
            <w:tcW w:w="1323" w:type="dxa"/>
          </w:tcPr>
          <w:p w14:paraId="142513A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2" w:type="dxa"/>
          </w:tcPr>
          <w:p w14:paraId="6D6F523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17" w:type="dxa"/>
          </w:tcPr>
          <w:p w14:paraId="62B302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Забронирована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подтверждена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проведена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отменена</w:t>
            </w:r>
            <w:proofErr w:type="spellEnd"/>
          </w:p>
        </w:tc>
        <w:tc>
          <w:tcPr>
            <w:tcW w:w="1000" w:type="dxa"/>
          </w:tcPr>
          <w:p w14:paraId="5813A0D2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F3ECB52" w14:textId="040D7282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2BDC43A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result</w:t>
            </w:r>
          </w:p>
        </w:tc>
        <w:tc>
          <w:tcPr>
            <w:tcW w:w="1323" w:type="dxa"/>
          </w:tcPr>
          <w:p w14:paraId="3C1D4B3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text</w:t>
            </w:r>
          </w:p>
        </w:tc>
        <w:tc>
          <w:tcPr>
            <w:tcW w:w="1542" w:type="dxa"/>
          </w:tcPr>
          <w:p w14:paraId="4ADC6BF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217" w:type="dxa"/>
          </w:tcPr>
          <w:p w14:paraId="052749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Итог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консультации</w:t>
            </w:r>
            <w:proofErr w:type="spellEnd"/>
          </w:p>
        </w:tc>
        <w:tc>
          <w:tcPr>
            <w:tcW w:w="1000" w:type="dxa"/>
          </w:tcPr>
          <w:p w14:paraId="12EE8D0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4C38B531" w14:textId="64A4973C" w:rsidTr="002D1023">
        <w:trPr>
          <w:jc w:val="center"/>
        </w:trPr>
        <w:tc>
          <w:tcPr>
            <w:tcW w:w="1844" w:type="dxa"/>
            <w:shd w:val="clear" w:color="auto" w:fill="EAF3F8"/>
          </w:tcPr>
          <w:p w14:paraId="370ADB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lawyer_decision</w:t>
            </w:r>
            <w:proofErr w:type="spellEnd"/>
          </w:p>
        </w:tc>
        <w:tc>
          <w:tcPr>
            <w:tcW w:w="1323" w:type="dxa"/>
          </w:tcPr>
          <w:p w14:paraId="369C980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2" w:type="dxa"/>
          </w:tcPr>
          <w:p w14:paraId="30824C5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217" w:type="dxa"/>
          </w:tcPr>
          <w:p w14:paraId="11B79E1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Перевод в М1 / закрытие / требуется доп. анализ</w:t>
            </w:r>
          </w:p>
        </w:tc>
        <w:tc>
          <w:tcPr>
            <w:tcW w:w="1000" w:type="dxa"/>
          </w:tcPr>
          <w:p w14:paraId="194ACF4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368BF4AA" w14:textId="77777777" w:rsidR="002B6193" w:rsidRDefault="002B6193" w:rsidP="002B6193">
      <w:pPr>
        <w:pStyle w:val="21"/>
      </w:pPr>
      <w:r>
        <w:t xml:space="preserve">18.12.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Уведомление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1326"/>
        <w:gridCol w:w="1543"/>
        <w:gridCol w:w="4237"/>
        <w:gridCol w:w="1000"/>
      </w:tblGrid>
      <w:tr w:rsidR="001A59D4" w14:paraId="555D154E" w14:textId="6FCAED8E" w:rsidTr="002D1023">
        <w:trPr>
          <w:tblHeader/>
          <w:jc w:val="center"/>
        </w:trPr>
        <w:tc>
          <w:tcPr>
            <w:tcW w:w="1820" w:type="dxa"/>
            <w:shd w:val="clear" w:color="auto" w:fill="1F4E79"/>
          </w:tcPr>
          <w:p w14:paraId="3235EBC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26" w:type="dxa"/>
            <w:shd w:val="clear" w:color="auto" w:fill="1F4E79"/>
          </w:tcPr>
          <w:p w14:paraId="59A24EB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43" w:type="dxa"/>
            <w:shd w:val="clear" w:color="auto" w:fill="1F4E79"/>
          </w:tcPr>
          <w:p w14:paraId="42B18E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237" w:type="dxa"/>
            <w:shd w:val="clear" w:color="auto" w:fill="1F4E79"/>
          </w:tcPr>
          <w:p w14:paraId="30AC198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57085699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716C4928" w14:textId="75EF08B7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6F073E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notification_id</w:t>
            </w:r>
            <w:proofErr w:type="spellEnd"/>
          </w:p>
        </w:tc>
        <w:tc>
          <w:tcPr>
            <w:tcW w:w="1326" w:type="dxa"/>
          </w:tcPr>
          <w:p w14:paraId="03F2EDC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3" w:type="dxa"/>
          </w:tcPr>
          <w:p w14:paraId="1998FA2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1CC29F7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уведомления</w:t>
            </w:r>
            <w:proofErr w:type="spellEnd"/>
          </w:p>
        </w:tc>
        <w:tc>
          <w:tcPr>
            <w:tcW w:w="1000" w:type="dxa"/>
          </w:tcPr>
          <w:p w14:paraId="6E2E4C37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32A814C1" w14:textId="012EBDDD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623F74D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326" w:type="dxa"/>
          </w:tcPr>
          <w:p w14:paraId="37718EB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3" w:type="dxa"/>
          </w:tcPr>
          <w:p w14:paraId="1A7C773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33F755E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делом</w:t>
            </w:r>
            <w:proofErr w:type="spellEnd"/>
          </w:p>
        </w:tc>
        <w:tc>
          <w:tcPr>
            <w:tcW w:w="1000" w:type="dxa"/>
          </w:tcPr>
          <w:p w14:paraId="79367FB4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F9434BC" w14:textId="3ACE13FA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7530F7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recipient_type</w:t>
            </w:r>
            <w:proofErr w:type="spellEnd"/>
          </w:p>
        </w:tc>
        <w:tc>
          <w:tcPr>
            <w:tcW w:w="1326" w:type="dxa"/>
          </w:tcPr>
          <w:p w14:paraId="729A46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3" w:type="dxa"/>
          </w:tcPr>
          <w:p w14:paraId="239D942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6F489BF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1000" w:type="dxa"/>
          </w:tcPr>
          <w:p w14:paraId="0EE13F4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B0AECF9" w14:textId="724652DF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03B8009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recipient_id</w:t>
            </w:r>
            <w:proofErr w:type="spellEnd"/>
          </w:p>
        </w:tc>
        <w:tc>
          <w:tcPr>
            <w:tcW w:w="1326" w:type="dxa"/>
          </w:tcPr>
          <w:p w14:paraId="44FC6B9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3" w:type="dxa"/>
          </w:tcPr>
          <w:p w14:paraId="22B8508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13F723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Получатель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уведомления</w:t>
            </w:r>
            <w:proofErr w:type="spellEnd"/>
          </w:p>
        </w:tc>
        <w:tc>
          <w:tcPr>
            <w:tcW w:w="1000" w:type="dxa"/>
          </w:tcPr>
          <w:p w14:paraId="0EE6366B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C450E64" w14:textId="30C24EA9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3D31D35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event_type</w:t>
            </w:r>
            <w:proofErr w:type="spellEnd"/>
          </w:p>
        </w:tc>
        <w:tc>
          <w:tcPr>
            <w:tcW w:w="1326" w:type="dxa"/>
          </w:tcPr>
          <w:p w14:paraId="3B85840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3" w:type="dxa"/>
          </w:tcPr>
          <w:p w14:paraId="0C25D43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224AD7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Событие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6"/>
              </w:rPr>
              <w:t>вызвавшее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уведомление</w:t>
            </w:r>
            <w:proofErr w:type="spellEnd"/>
          </w:p>
        </w:tc>
        <w:tc>
          <w:tcPr>
            <w:tcW w:w="1000" w:type="dxa"/>
          </w:tcPr>
          <w:p w14:paraId="29506E2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A43D382" w14:textId="0D9FAAD0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7045DA08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channel</w:t>
            </w:r>
          </w:p>
        </w:tc>
        <w:tc>
          <w:tcPr>
            <w:tcW w:w="1326" w:type="dxa"/>
          </w:tcPr>
          <w:p w14:paraId="42CA5E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3" w:type="dxa"/>
          </w:tcPr>
          <w:p w14:paraId="689BA0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35599F5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Telegram в MVP</w:t>
            </w:r>
          </w:p>
        </w:tc>
        <w:tc>
          <w:tcPr>
            <w:tcW w:w="1000" w:type="dxa"/>
          </w:tcPr>
          <w:p w14:paraId="4168A7B5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7CDE29F" w14:textId="66F6A2CB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2715ED7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template_code</w:t>
            </w:r>
            <w:proofErr w:type="spellEnd"/>
          </w:p>
        </w:tc>
        <w:tc>
          <w:tcPr>
            <w:tcW w:w="1326" w:type="dxa"/>
          </w:tcPr>
          <w:p w14:paraId="0F43631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3" w:type="dxa"/>
          </w:tcPr>
          <w:p w14:paraId="273C5A8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516A58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Код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шаблона</w:t>
            </w:r>
            <w:proofErr w:type="spellEnd"/>
          </w:p>
        </w:tc>
        <w:tc>
          <w:tcPr>
            <w:tcW w:w="1000" w:type="dxa"/>
          </w:tcPr>
          <w:p w14:paraId="1ED02FF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EDF108D" w14:textId="33CE12D8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307BD5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sent_at</w:t>
            </w:r>
            <w:proofErr w:type="spellEnd"/>
          </w:p>
        </w:tc>
        <w:tc>
          <w:tcPr>
            <w:tcW w:w="1326" w:type="dxa"/>
          </w:tcPr>
          <w:p w14:paraId="19CD17DD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3" w:type="dxa"/>
          </w:tcPr>
          <w:p w14:paraId="6C1941A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237" w:type="dxa"/>
          </w:tcPr>
          <w:p w14:paraId="1FF902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отправки</w:t>
            </w:r>
            <w:proofErr w:type="spellEnd"/>
          </w:p>
        </w:tc>
        <w:tc>
          <w:tcPr>
            <w:tcW w:w="1000" w:type="dxa"/>
          </w:tcPr>
          <w:p w14:paraId="03B5ADB5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FCCBEDB" w14:textId="6BD5A5EF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3E8ABBD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delivery_status</w:t>
            </w:r>
            <w:proofErr w:type="spellEnd"/>
          </w:p>
        </w:tc>
        <w:tc>
          <w:tcPr>
            <w:tcW w:w="1326" w:type="dxa"/>
          </w:tcPr>
          <w:p w14:paraId="6B5570B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3" w:type="dxa"/>
          </w:tcPr>
          <w:p w14:paraId="47D2D4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7E3419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Ожидает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отправлено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6"/>
              </w:rPr>
              <w:t>ошибка</w:t>
            </w:r>
            <w:proofErr w:type="spellEnd"/>
          </w:p>
        </w:tc>
        <w:tc>
          <w:tcPr>
            <w:tcW w:w="1000" w:type="dxa"/>
          </w:tcPr>
          <w:p w14:paraId="7E4BAFF7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6D9D6FB" w14:textId="38AA9762" w:rsidTr="002D1023">
        <w:trPr>
          <w:jc w:val="center"/>
        </w:trPr>
        <w:tc>
          <w:tcPr>
            <w:tcW w:w="1820" w:type="dxa"/>
            <w:shd w:val="clear" w:color="auto" w:fill="EAF3F8"/>
          </w:tcPr>
          <w:p w14:paraId="5CC2A4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retry_count</w:t>
            </w:r>
            <w:proofErr w:type="spellEnd"/>
          </w:p>
        </w:tc>
        <w:tc>
          <w:tcPr>
            <w:tcW w:w="1326" w:type="dxa"/>
          </w:tcPr>
          <w:p w14:paraId="32397D7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integer</w:t>
            </w:r>
          </w:p>
        </w:tc>
        <w:tc>
          <w:tcPr>
            <w:tcW w:w="1543" w:type="dxa"/>
          </w:tcPr>
          <w:p w14:paraId="628EA65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237" w:type="dxa"/>
          </w:tcPr>
          <w:p w14:paraId="158FC08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Количество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повторов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отправки</w:t>
            </w:r>
            <w:proofErr w:type="spellEnd"/>
          </w:p>
        </w:tc>
        <w:tc>
          <w:tcPr>
            <w:tcW w:w="1000" w:type="dxa"/>
          </w:tcPr>
          <w:p w14:paraId="037E5FC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2E193027" w14:textId="77777777" w:rsidR="002B6193" w:rsidRDefault="002B6193" w:rsidP="002B6193">
      <w:pPr>
        <w:pStyle w:val="21"/>
      </w:pPr>
      <w:r>
        <w:t xml:space="preserve">18.13. </w:t>
      </w:r>
      <w:proofErr w:type="spellStart"/>
      <w:r>
        <w:t>Сущность</w:t>
      </w:r>
      <w:proofErr w:type="spellEnd"/>
      <w:r>
        <w:t xml:space="preserve"> «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331"/>
        <w:gridCol w:w="1545"/>
        <w:gridCol w:w="4320"/>
        <w:gridCol w:w="1000"/>
      </w:tblGrid>
      <w:tr w:rsidR="001A59D4" w14:paraId="3BBF76A4" w14:textId="55ED1909" w:rsidTr="002D1023">
        <w:trPr>
          <w:tblHeader/>
          <w:jc w:val="center"/>
        </w:trPr>
        <w:tc>
          <w:tcPr>
            <w:tcW w:w="1730" w:type="dxa"/>
            <w:shd w:val="clear" w:color="auto" w:fill="1F4E79"/>
          </w:tcPr>
          <w:p w14:paraId="175921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Поле</w:t>
            </w:r>
            <w:proofErr w:type="spellEnd"/>
          </w:p>
        </w:tc>
        <w:tc>
          <w:tcPr>
            <w:tcW w:w="1331" w:type="dxa"/>
            <w:shd w:val="clear" w:color="auto" w:fill="1F4E79"/>
          </w:tcPr>
          <w:p w14:paraId="515DB9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1545" w:type="dxa"/>
            <w:shd w:val="clear" w:color="auto" w:fill="1F4E79"/>
          </w:tcPr>
          <w:p w14:paraId="13A9978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Обязательность</w:t>
            </w:r>
            <w:proofErr w:type="spellEnd"/>
          </w:p>
        </w:tc>
        <w:tc>
          <w:tcPr>
            <w:tcW w:w="4320" w:type="dxa"/>
            <w:shd w:val="clear" w:color="auto" w:fill="1F4E79"/>
          </w:tcPr>
          <w:p w14:paraId="6C27539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3E65C31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0A75FA45" w14:textId="376B892F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3B374BD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event_id</w:t>
            </w:r>
            <w:proofErr w:type="spellEnd"/>
          </w:p>
        </w:tc>
        <w:tc>
          <w:tcPr>
            <w:tcW w:w="1331" w:type="dxa"/>
          </w:tcPr>
          <w:p w14:paraId="536658C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5" w:type="dxa"/>
          </w:tcPr>
          <w:p w14:paraId="18683E3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320" w:type="dxa"/>
          </w:tcPr>
          <w:p w14:paraId="72282DE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события</w:t>
            </w:r>
            <w:proofErr w:type="spellEnd"/>
          </w:p>
        </w:tc>
        <w:tc>
          <w:tcPr>
            <w:tcW w:w="1000" w:type="dxa"/>
          </w:tcPr>
          <w:p w14:paraId="337AB18F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6B865224" w14:textId="04FA7A7E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6B0EEC9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case_id</w:t>
            </w:r>
            <w:proofErr w:type="spellEnd"/>
          </w:p>
        </w:tc>
        <w:tc>
          <w:tcPr>
            <w:tcW w:w="1331" w:type="dxa"/>
          </w:tcPr>
          <w:p w14:paraId="3696B67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UUID / string</w:t>
            </w:r>
          </w:p>
        </w:tc>
        <w:tc>
          <w:tcPr>
            <w:tcW w:w="1545" w:type="dxa"/>
          </w:tcPr>
          <w:p w14:paraId="4EE3D99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320" w:type="dxa"/>
          </w:tcPr>
          <w:p w14:paraId="16202DB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делом</w:t>
            </w:r>
            <w:proofErr w:type="spellEnd"/>
          </w:p>
        </w:tc>
        <w:tc>
          <w:tcPr>
            <w:tcW w:w="1000" w:type="dxa"/>
          </w:tcPr>
          <w:p w14:paraId="1839E873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6487A5D" w14:textId="009751DB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1B0A23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event_type</w:t>
            </w:r>
            <w:proofErr w:type="spellEnd"/>
          </w:p>
        </w:tc>
        <w:tc>
          <w:tcPr>
            <w:tcW w:w="1331" w:type="dxa"/>
          </w:tcPr>
          <w:p w14:paraId="6F0722D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5" w:type="dxa"/>
          </w:tcPr>
          <w:p w14:paraId="7FD1B7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320" w:type="dxa"/>
          </w:tcPr>
          <w:p w14:paraId="2B73D8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Тип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события</w:t>
            </w:r>
            <w:proofErr w:type="spellEnd"/>
          </w:p>
        </w:tc>
        <w:tc>
          <w:tcPr>
            <w:tcW w:w="1000" w:type="dxa"/>
          </w:tcPr>
          <w:p w14:paraId="482BFC60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4DCE9E2" w14:textId="5A7DC318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758AF80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old_status</w:t>
            </w:r>
            <w:proofErr w:type="spellEnd"/>
          </w:p>
        </w:tc>
        <w:tc>
          <w:tcPr>
            <w:tcW w:w="1331" w:type="dxa"/>
          </w:tcPr>
          <w:p w14:paraId="6F5A383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5" w:type="dxa"/>
          </w:tcPr>
          <w:p w14:paraId="732BE38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320" w:type="dxa"/>
          </w:tcPr>
          <w:p w14:paraId="75C3D5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Предыдущий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статус</w:t>
            </w:r>
            <w:proofErr w:type="spellEnd"/>
          </w:p>
        </w:tc>
        <w:tc>
          <w:tcPr>
            <w:tcW w:w="1000" w:type="dxa"/>
          </w:tcPr>
          <w:p w14:paraId="25B25B51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2F54389" w14:textId="466605F9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5A057D9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new_status</w:t>
            </w:r>
            <w:proofErr w:type="spellEnd"/>
          </w:p>
        </w:tc>
        <w:tc>
          <w:tcPr>
            <w:tcW w:w="1331" w:type="dxa"/>
          </w:tcPr>
          <w:p w14:paraId="1FB0A2E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5" w:type="dxa"/>
          </w:tcPr>
          <w:p w14:paraId="5666AB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320" w:type="dxa"/>
          </w:tcPr>
          <w:p w14:paraId="3BC6569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Новый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статус</w:t>
            </w:r>
            <w:proofErr w:type="spellEnd"/>
          </w:p>
        </w:tc>
        <w:tc>
          <w:tcPr>
            <w:tcW w:w="1000" w:type="dxa"/>
          </w:tcPr>
          <w:p w14:paraId="52FFE93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58BBF36D" w14:textId="3EA3A373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562CC6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actor_type</w:t>
            </w:r>
            <w:proofErr w:type="spellEnd"/>
          </w:p>
        </w:tc>
        <w:tc>
          <w:tcPr>
            <w:tcW w:w="1331" w:type="dxa"/>
          </w:tcPr>
          <w:p w14:paraId="0ECF720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enum</w:t>
            </w:r>
            <w:proofErr w:type="spellEnd"/>
          </w:p>
        </w:tc>
        <w:tc>
          <w:tcPr>
            <w:tcW w:w="1545" w:type="dxa"/>
          </w:tcPr>
          <w:p w14:paraId="47566E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320" w:type="dxa"/>
          </w:tcPr>
          <w:p w14:paraId="59E59CC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 / бот / администратор / юрист / система</w:t>
            </w:r>
          </w:p>
        </w:tc>
        <w:tc>
          <w:tcPr>
            <w:tcW w:w="1000" w:type="dxa"/>
          </w:tcPr>
          <w:p w14:paraId="26C247E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44AF423A" w14:textId="064D0339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3D768F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actor_id</w:t>
            </w:r>
            <w:proofErr w:type="spellEnd"/>
          </w:p>
        </w:tc>
        <w:tc>
          <w:tcPr>
            <w:tcW w:w="1331" w:type="dxa"/>
          </w:tcPr>
          <w:p w14:paraId="0878EC86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string</w:t>
            </w:r>
          </w:p>
        </w:tc>
        <w:tc>
          <w:tcPr>
            <w:tcW w:w="1545" w:type="dxa"/>
          </w:tcPr>
          <w:p w14:paraId="221673C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320" w:type="dxa"/>
          </w:tcPr>
          <w:p w14:paraId="5263408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Идентификатор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инициатора</w:t>
            </w:r>
            <w:proofErr w:type="spellEnd"/>
          </w:p>
        </w:tc>
        <w:tc>
          <w:tcPr>
            <w:tcW w:w="1000" w:type="dxa"/>
          </w:tcPr>
          <w:p w14:paraId="53814BD1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5E286E87" w14:textId="22466DEA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128C73F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created_at</w:t>
            </w:r>
            <w:proofErr w:type="spellEnd"/>
          </w:p>
        </w:tc>
        <w:tc>
          <w:tcPr>
            <w:tcW w:w="1331" w:type="dxa"/>
          </w:tcPr>
          <w:p w14:paraId="314A0D8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datetime</w:t>
            </w:r>
          </w:p>
        </w:tc>
        <w:tc>
          <w:tcPr>
            <w:tcW w:w="1545" w:type="dxa"/>
          </w:tcPr>
          <w:p w14:paraId="00F6718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</w:t>
            </w:r>
            <w:proofErr w:type="spellEnd"/>
          </w:p>
        </w:tc>
        <w:tc>
          <w:tcPr>
            <w:tcW w:w="4320" w:type="dxa"/>
          </w:tcPr>
          <w:p w14:paraId="096E0E5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события</w:t>
            </w:r>
            <w:proofErr w:type="spellEnd"/>
          </w:p>
        </w:tc>
        <w:tc>
          <w:tcPr>
            <w:tcW w:w="1000" w:type="dxa"/>
          </w:tcPr>
          <w:p w14:paraId="02F36D73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4755A40" w14:textId="4FBA742C" w:rsidTr="002D1023">
        <w:trPr>
          <w:jc w:val="center"/>
        </w:trPr>
        <w:tc>
          <w:tcPr>
            <w:tcW w:w="1730" w:type="dxa"/>
            <w:shd w:val="clear" w:color="auto" w:fill="EAF3F8"/>
          </w:tcPr>
          <w:p w14:paraId="5025175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payload</w:t>
            </w:r>
          </w:p>
        </w:tc>
        <w:tc>
          <w:tcPr>
            <w:tcW w:w="1331" w:type="dxa"/>
          </w:tcPr>
          <w:p w14:paraId="39FDEC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json</w:t>
            </w:r>
            <w:proofErr w:type="spellEnd"/>
            <w:r>
              <w:rPr>
                <w:rFonts w:ascii="Calibri" w:eastAsia="Calibri" w:hAnsi="Calibri"/>
                <w:sz w:val="16"/>
              </w:rPr>
              <w:t>/text</w:t>
            </w:r>
          </w:p>
        </w:tc>
        <w:tc>
          <w:tcPr>
            <w:tcW w:w="1545" w:type="dxa"/>
          </w:tcPr>
          <w:p w14:paraId="5D5E41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</w:p>
        </w:tc>
        <w:tc>
          <w:tcPr>
            <w:tcW w:w="4320" w:type="dxa"/>
          </w:tcPr>
          <w:p w14:paraId="03F260B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данные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события</w:t>
            </w:r>
            <w:proofErr w:type="spellEnd"/>
          </w:p>
        </w:tc>
        <w:tc>
          <w:tcPr>
            <w:tcW w:w="1000" w:type="dxa"/>
          </w:tcPr>
          <w:p w14:paraId="3F0799F2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2513EFD7" w14:textId="77777777" w:rsidR="002B6193" w:rsidRDefault="002B6193" w:rsidP="002B6193">
      <w:pPr>
        <w:pStyle w:val="21"/>
      </w:pPr>
      <w:r>
        <w:t>18.14. С</w:t>
      </w:r>
      <w:proofErr w:type="spellStart"/>
      <w:r>
        <w:t>вязи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сущностями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1711"/>
        <w:gridCol w:w="4587"/>
        <w:gridCol w:w="1000"/>
      </w:tblGrid>
      <w:tr w:rsidR="001A59D4" w14:paraId="6083C515" w14:textId="6738E92E" w:rsidTr="002D1023">
        <w:trPr>
          <w:tblHeader/>
          <w:jc w:val="center"/>
        </w:trPr>
        <w:tc>
          <w:tcPr>
            <w:tcW w:w="2628" w:type="dxa"/>
            <w:shd w:val="clear" w:color="auto" w:fill="1F4E79"/>
          </w:tcPr>
          <w:p w14:paraId="08E4D37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Связь</w:t>
            </w:r>
            <w:proofErr w:type="spellEnd"/>
          </w:p>
        </w:tc>
        <w:tc>
          <w:tcPr>
            <w:tcW w:w="1711" w:type="dxa"/>
            <w:shd w:val="clear" w:color="auto" w:fill="1F4E79"/>
          </w:tcPr>
          <w:p w14:paraId="4D9227B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Тип</w:t>
            </w:r>
            <w:proofErr w:type="spellEnd"/>
          </w:p>
        </w:tc>
        <w:tc>
          <w:tcPr>
            <w:tcW w:w="4587" w:type="dxa"/>
            <w:shd w:val="clear" w:color="auto" w:fill="1F4E79"/>
          </w:tcPr>
          <w:p w14:paraId="7B0A985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D567A7B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24659061" w14:textId="49A58252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3A2C91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1711" w:type="dxa"/>
          </w:tcPr>
          <w:p w14:paraId="5AD19BB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364F89C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У одного клиента может быть несколько обращений</w:t>
            </w:r>
          </w:p>
        </w:tc>
        <w:tc>
          <w:tcPr>
            <w:tcW w:w="1000" w:type="dxa"/>
          </w:tcPr>
          <w:p w14:paraId="6D85621F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58E92A54" w14:textId="31123367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6760A1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→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Расчет</w:t>
            </w:r>
            <w:proofErr w:type="spellEnd"/>
          </w:p>
        </w:tc>
        <w:tc>
          <w:tcPr>
            <w:tcW w:w="1711" w:type="dxa"/>
          </w:tcPr>
          <w:p w14:paraId="0110F6F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02DFA5D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Возможны повторные расчеты, актуальным считается последний</w:t>
            </w:r>
          </w:p>
        </w:tc>
        <w:tc>
          <w:tcPr>
            <w:tcW w:w="1000" w:type="dxa"/>
          </w:tcPr>
          <w:p w14:paraId="224ABEBA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3E643C24" w14:textId="2883A3EA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0409B0F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</w:p>
        </w:tc>
        <w:tc>
          <w:tcPr>
            <w:tcW w:w="1711" w:type="dxa"/>
          </w:tcPr>
          <w:p w14:paraId="02D6DA2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077C15F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Каждый документ привязан к делу</w:t>
            </w:r>
          </w:p>
        </w:tc>
        <w:tc>
          <w:tcPr>
            <w:tcW w:w="1000" w:type="dxa"/>
          </w:tcPr>
          <w:p w14:paraId="5D34004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5F0C11F7" w14:textId="2EFB8D71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2664088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Платежи</w:t>
            </w:r>
            <w:proofErr w:type="spellEnd"/>
          </w:p>
        </w:tc>
        <w:tc>
          <w:tcPr>
            <w:tcW w:w="1711" w:type="dxa"/>
          </w:tcPr>
          <w:p w14:paraId="66A7532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3C2E80B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 М1 несколько платежей; в М2 платеж консультации</w:t>
            </w:r>
          </w:p>
        </w:tc>
        <w:tc>
          <w:tcPr>
            <w:tcW w:w="1000" w:type="dxa"/>
          </w:tcPr>
          <w:p w14:paraId="036E063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E843C79" w14:textId="2EF21200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6D1A20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Консультация</w:t>
            </w:r>
            <w:proofErr w:type="spellEnd"/>
          </w:p>
        </w:tc>
        <w:tc>
          <w:tcPr>
            <w:tcW w:w="1711" w:type="dxa"/>
          </w:tcPr>
          <w:p w14:paraId="1E672E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776D132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 М2 возможны переносы и повторные консультации</w:t>
            </w:r>
          </w:p>
        </w:tc>
        <w:tc>
          <w:tcPr>
            <w:tcW w:w="1000" w:type="dxa"/>
          </w:tcPr>
          <w:p w14:paraId="17A95A8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4B760AB2" w14:textId="570390D0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2210B3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→ </w:t>
            </w:r>
            <w:proofErr w:type="spellStart"/>
            <w:r>
              <w:rPr>
                <w:rFonts w:ascii="Calibri" w:eastAsia="Calibri" w:hAnsi="Calibri"/>
                <w:sz w:val="16"/>
              </w:rPr>
              <w:t>Уведомления</w:t>
            </w:r>
            <w:proofErr w:type="spellEnd"/>
          </w:p>
        </w:tc>
        <w:tc>
          <w:tcPr>
            <w:tcW w:w="1711" w:type="dxa"/>
          </w:tcPr>
          <w:p w14:paraId="75B4527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21CCDE3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Все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отправки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фиксируются</w:t>
            </w:r>
            <w:proofErr w:type="spellEnd"/>
          </w:p>
        </w:tc>
        <w:tc>
          <w:tcPr>
            <w:tcW w:w="1000" w:type="dxa"/>
          </w:tcPr>
          <w:p w14:paraId="3ED7613E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EB2EDBB" w14:textId="67BA4DA7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0A852E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событий</w:t>
            </w:r>
            <w:proofErr w:type="spellEnd"/>
          </w:p>
        </w:tc>
        <w:tc>
          <w:tcPr>
            <w:tcW w:w="1711" w:type="dxa"/>
          </w:tcPr>
          <w:p w14:paraId="324D04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4FB570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удаляется</w:t>
            </w:r>
            <w:proofErr w:type="spellEnd"/>
          </w:p>
        </w:tc>
        <w:tc>
          <w:tcPr>
            <w:tcW w:w="1000" w:type="dxa"/>
          </w:tcPr>
          <w:p w14:paraId="71420078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4B935211" w14:textId="0C18DEA7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31570E6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1711" w:type="dxa"/>
          </w:tcPr>
          <w:p w14:paraId="73D1503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3FFF98B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Юрист может вести несколько дел</w:t>
            </w:r>
          </w:p>
        </w:tc>
        <w:tc>
          <w:tcPr>
            <w:tcW w:w="1000" w:type="dxa"/>
          </w:tcPr>
          <w:p w14:paraId="3122651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128CC64D" w14:textId="0F8CF495" w:rsidTr="002D1023">
        <w:trPr>
          <w:jc w:val="center"/>
        </w:trPr>
        <w:tc>
          <w:tcPr>
            <w:tcW w:w="2628" w:type="dxa"/>
            <w:shd w:val="clear" w:color="auto" w:fill="EAF3F8"/>
          </w:tcPr>
          <w:p w14:paraId="6DC033F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→ </w:t>
            </w:r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1711" w:type="dxa"/>
          </w:tcPr>
          <w:p w14:paraId="019734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Один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многим</w:t>
            </w:r>
            <w:proofErr w:type="spellEnd"/>
          </w:p>
        </w:tc>
        <w:tc>
          <w:tcPr>
            <w:tcW w:w="4587" w:type="dxa"/>
          </w:tcPr>
          <w:p w14:paraId="20BD20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контролирует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операционные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этапы</w:t>
            </w:r>
            <w:proofErr w:type="spellEnd"/>
          </w:p>
        </w:tc>
        <w:tc>
          <w:tcPr>
            <w:tcW w:w="1000" w:type="dxa"/>
          </w:tcPr>
          <w:p w14:paraId="2D8FA7B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3DA029EA" w14:textId="77777777" w:rsidR="002B6193" w:rsidRDefault="002B6193" w:rsidP="002B6193">
      <w:pPr>
        <w:pStyle w:val="21"/>
      </w:pPr>
      <w:r>
        <w:t xml:space="preserve">18.15.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3042"/>
        <w:gridCol w:w="4633"/>
        <w:gridCol w:w="1000"/>
      </w:tblGrid>
      <w:tr w:rsidR="001A59D4" w14:paraId="00B50278" w14:textId="00045CE1" w:rsidTr="002D1023">
        <w:trPr>
          <w:tblHeader/>
          <w:jc w:val="center"/>
        </w:trPr>
        <w:tc>
          <w:tcPr>
            <w:tcW w:w="1251" w:type="dxa"/>
            <w:shd w:val="clear" w:color="auto" w:fill="1F4E79"/>
          </w:tcPr>
          <w:p w14:paraId="4474BF1A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3042" w:type="dxa"/>
            <w:shd w:val="clear" w:color="auto" w:fill="1F4E79"/>
          </w:tcPr>
          <w:p w14:paraId="4DD41672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w="4633" w:type="dxa"/>
            <w:shd w:val="clear" w:color="auto" w:fill="1F4E79"/>
          </w:tcPr>
          <w:p w14:paraId="5C6DF0A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Пояснение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426BE17B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283BE52F" w14:textId="3FB5F8F0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3B2C6EFD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QD-001</w:t>
            </w:r>
          </w:p>
        </w:tc>
        <w:tc>
          <w:tcPr>
            <w:tcW w:w="3042" w:type="dxa"/>
          </w:tcPr>
          <w:p w14:paraId="32AABEF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У каждого обращения должен быть </w:t>
            </w:r>
            <w:r>
              <w:rPr>
                <w:rFonts w:ascii="Calibri" w:eastAsia="Calibri" w:hAnsi="Calibri"/>
                <w:sz w:val="16"/>
              </w:rPr>
              <w:t>case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>_</w:t>
            </w:r>
            <w:r>
              <w:rPr>
                <w:rFonts w:ascii="Calibri" w:eastAsia="Calibri" w:hAnsi="Calibri"/>
                <w:sz w:val="16"/>
              </w:rPr>
              <w:t>id</w:t>
            </w:r>
          </w:p>
        </w:tc>
        <w:tc>
          <w:tcPr>
            <w:tcW w:w="4633" w:type="dxa"/>
          </w:tcPr>
          <w:p w14:paraId="5B6E0ED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Без </w:t>
            </w:r>
            <w:r>
              <w:rPr>
                <w:rFonts w:ascii="Calibri" w:eastAsia="Calibri" w:hAnsi="Calibri"/>
                <w:sz w:val="16"/>
              </w:rPr>
              <w:t>case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>_</w:t>
            </w:r>
            <w:r>
              <w:rPr>
                <w:rFonts w:ascii="Calibri" w:eastAsia="Calibri" w:hAnsi="Calibri"/>
                <w:sz w:val="16"/>
              </w:rPr>
              <w:t>id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невозможны документы, платежи и история</w:t>
            </w:r>
          </w:p>
        </w:tc>
        <w:tc>
          <w:tcPr>
            <w:tcW w:w="1000" w:type="dxa"/>
          </w:tcPr>
          <w:p w14:paraId="431BDAF1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42F5B37E" w14:textId="1EAB1B88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1CD413D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QD-002</w:t>
            </w:r>
          </w:p>
        </w:tc>
        <w:tc>
          <w:tcPr>
            <w:tcW w:w="3042" w:type="dxa"/>
          </w:tcPr>
          <w:p w14:paraId="0F09074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У каждого обращения должен быть один активный маршрут</w:t>
            </w:r>
          </w:p>
        </w:tc>
        <w:tc>
          <w:tcPr>
            <w:tcW w:w="4633" w:type="dxa"/>
          </w:tcPr>
          <w:p w14:paraId="6869EEA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М1 </w:t>
            </w:r>
            <w:proofErr w:type="spellStart"/>
            <w:r>
              <w:rPr>
                <w:rFonts w:ascii="Calibri" w:eastAsia="Calibri" w:hAnsi="Calibri"/>
                <w:sz w:val="16"/>
              </w:rPr>
              <w:t>или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М2</w:t>
            </w:r>
          </w:p>
        </w:tc>
        <w:tc>
          <w:tcPr>
            <w:tcW w:w="1000" w:type="dxa"/>
          </w:tcPr>
          <w:p w14:paraId="254BEAED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636245C1" w14:textId="6C805A9D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66F3CA6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QD-003</w:t>
            </w:r>
          </w:p>
        </w:tc>
        <w:tc>
          <w:tcPr>
            <w:tcW w:w="3042" w:type="dxa"/>
          </w:tcPr>
          <w:p w14:paraId="31A8C54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У каждого обращения должен быть один текущий статус</w:t>
            </w:r>
          </w:p>
        </w:tc>
        <w:tc>
          <w:tcPr>
            <w:tcW w:w="4633" w:type="dxa"/>
          </w:tcPr>
          <w:p w14:paraId="32A447C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Статус синхронизируется с </w:t>
            </w:r>
            <w:r>
              <w:rPr>
                <w:rFonts w:ascii="Calibri" w:eastAsia="Calibri" w:hAnsi="Calibri"/>
                <w:sz w:val="16"/>
              </w:rPr>
              <w:t>State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6"/>
              </w:rPr>
              <w:t>Machine</w:t>
            </w:r>
          </w:p>
        </w:tc>
        <w:tc>
          <w:tcPr>
            <w:tcW w:w="1000" w:type="dxa"/>
          </w:tcPr>
          <w:p w14:paraId="1321350B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76DBD749" w14:textId="7BFCB225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4C1ADA4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QD-004</w:t>
            </w:r>
          </w:p>
        </w:tc>
        <w:tc>
          <w:tcPr>
            <w:tcW w:w="3042" w:type="dxa"/>
          </w:tcPr>
          <w:p w14:paraId="3D339A9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удаляется</w:t>
            </w:r>
            <w:proofErr w:type="spellEnd"/>
          </w:p>
        </w:tc>
        <w:tc>
          <w:tcPr>
            <w:tcW w:w="4633" w:type="dxa"/>
          </w:tcPr>
          <w:p w14:paraId="7FBFA9A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Используется для аудита и восстановления процесса</w:t>
            </w:r>
          </w:p>
        </w:tc>
        <w:tc>
          <w:tcPr>
            <w:tcW w:w="1000" w:type="dxa"/>
          </w:tcPr>
          <w:p w14:paraId="284B3CC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43741DCD" w14:textId="6966E053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6ADEFC2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QD-005</w:t>
            </w:r>
          </w:p>
        </w:tc>
        <w:tc>
          <w:tcPr>
            <w:tcW w:w="3042" w:type="dxa"/>
          </w:tcPr>
          <w:p w14:paraId="077BA4D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Документы не удаляются клиентом после загрузки</w:t>
            </w:r>
          </w:p>
        </w:tc>
        <w:tc>
          <w:tcPr>
            <w:tcW w:w="4633" w:type="dxa"/>
          </w:tcPr>
          <w:p w14:paraId="2D702CD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При ошибке загружается новая версия</w:t>
            </w:r>
          </w:p>
        </w:tc>
        <w:tc>
          <w:tcPr>
            <w:tcW w:w="1000" w:type="dxa"/>
          </w:tcPr>
          <w:p w14:paraId="2AB8C80A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3718BDA3" w14:textId="0DDEF317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58A80D1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QD-006</w:t>
            </w:r>
          </w:p>
        </w:tc>
        <w:tc>
          <w:tcPr>
            <w:tcW w:w="3042" w:type="dxa"/>
          </w:tcPr>
          <w:p w14:paraId="420A764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Расчет всегда хранится как предварительный до проверки юриста</w:t>
            </w:r>
          </w:p>
        </w:tc>
        <w:tc>
          <w:tcPr>
            <w:tcW w:w="4633" w:type="dxa"/>
          </w:tcPr>
          <w:p w14:paraId="2669777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Юридическая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безопасность</w:t>
            </w:r>
            <w:proofErr w:type="spellEnd"/>
          </w:p>
        </w:tc>
        <w:tc>
          <w:tcPr>
            <w:tcW w:w="1000" w:type="dxa"/>
          </w:tcPr>
          <w:p w14:paraId="3D20697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285C394" w14:textId="1F7A9EDF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4B2FF2E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QD-007</w:t>
            </w:r>
          </w:p>
        </w:tc>
        <w:tc>
          <w:tcPr>
            <w:tcW w:w="3042" w:type="dxa"/>
          </w:tcPr>
          <w:p w14:paraId="098655D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Оплата не меняет статус без подтверждения</w:t>
            </w:r>
          </w:p>
        </w:tc>
        <w:tc>
          <w:tcPr>
            <w:tcW w:w="4633" w:type="dxa"/>
          </w:tcPr>
          <w:p w14:paraId="019815B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Исключает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ошибочные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переходы</w:t>
            </w:r>
            <w:proofErr w:type="spellEnd"/>
          </w:p>
        </w:tc>
        <w:tc>
          <w:tcPr>
            <w:tcW w:w="1000" w:type="dxa"/>
          </w:tcPr>
          <w:p w14:paraId="3E2DA408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215C24E8" w14:textId="77FAAAA2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20ACE427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lastRenderedPageBreak/>
              <w:t>QD-008</w:t>
            </w:r>
          </w:p>
        </w:tc>
        <w:tc>
          <w:tcPr>
            <w:tcW w:w="3042" w:type="dxa"/>
          </w:tcPr>
          <w:p w14:paraId="23B973E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Перевод М1 ↔ М2 фиксируется с причиной</w:t>
            </w:r>
          </w:p>
        </w:tc>
        <w:tc>
          <w:tcPr>
            <w:tcW w:w="4633" w:type="dxa"/>
          </w:tcPr>
          <w:p w14:paraId="1C9F2BB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Нужна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трассируемость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решения</w:t>
            </w:r>
            <w:proofErr w:type="spellEnd"/>
          </w:p>
        </w:tc>
        <w:tc>
          <w:tcPr>
            <w:tcW w:w="1000" w:type="dxa"/>
          </w:tcPr>
          <w:p w14:paraId="6670FFF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433F1910" w14:textId="18195F69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67009891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QD-009</w:t>
            </w:r>
          </w:p>
        </w:tc>
        <w:tc>
          <w:tcPr>
            <w:tcW w:w="3042" w:type="dxa"/>
          </w:tcPr>
          <w:p w14:paraId="1CE9ED0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 не видит внутренние комментарии</w:t>
            </w:r>
          </w:p>
        </w:tc>
        <w:tc>
          <w:tcPr>
            <w:tcW w:w="4633" w:type="dxa"/>
          </w:tcPr>
          <w:p w14:paraId="55373D7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Разграничение клиентского и внутреннего интерфейса</w:t>
            </w:r>
          </w:p>
        </w:tc>
        <w:tc>
          <w:tcPr>
            <w:tcW w:w="1000" w:type="dxa"/>
          </w:tcPr>
          <w:p w14:paraId="206DF219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E95042D" w14:textId="34ED7057" w:rsidTr="002D1023">
        <w:trPr>
          <w:jc w:val="center"/>
        </w:trPr>
        <w:tc>
          <w:tcPr>
            <w:tcW w:w="1251" w:type="dxa"/>
            <w:shd w:val="clear" w:color="auto" w:fill="EAF3F8"/>
          </w:tcPr>
          <w:p w14:paraId="66B1522D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QD-010</w:t>
            </w:r>
          </w:p>
        </w:tc>
        <w:tc>
          <w:tcPr>
            <w:tcW w:w="3042" w:type="dxa"/>
          </w:tcPr>
          <w:p w14:paraId="3BAA809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Все ключевые поля должны быть доступны для экспорта</w:t>
            </w:r>
          </w:p>
        </w:tc>
        <w:tc>
          <w:tcPr>
            <w:tcW w:w="4633" w:type="dxa"/>
          </w:tcPr>
          <w:p w14:paraId="1714A89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Нужно для отчетности и последующих интеграций</w:t>
            </w:r>
          </w:p>
        </w:tc>
        <w:tc>
          <w:tcPr>
            <w:tcW w:w="1000" w:type="dxa"/>
          </w:tcPr>
          <w:p w14:paraId="13FB897B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05CDD8DD" w14:textId="77777777" w:rsidR="002B6193" w:rsidRDefault="002B6193" w:rsidP="002B6193">
      <w:pPr>
        <w:pStyle w:val="21"/>
      </w:pPr>
      <w:r>
        <w:t xml:space="preserve">18.16.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18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6721"/>
        <w:gridCol w:w="1000"/>
      </w:tblGrid>
      <w:tr w:rsidR="001A59D4" w14:paraId="65165DA4" w14:textId="4D3F2AC6" w:rsidTr="002D1023">
        <w:trPr>
          <w:tblHeader/>
          <w:jc w:val="center"/>
        </w:trPr>
        <w:tc>
          <w:tcPr>
            <w:tcW w:w="2205" w:type="dxa"/>
            <w:shd w:val="clear" w:color="auto" w:fill="1F4E79"/>
          </w:tcPr>
          <w:p w14:paraId="450557B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Критерий</w:t>
            </w:r>
            <w:proofErr w:type="spellEnd"/>
          </w:p>
        </w:tc>
        <w:tc>
          <w:tcPr>
            <w:tcW w:w="6721" w:type="dxa"/>
            <w:shd w:val="clear" w:color="auto" w:fill="1F4E79"/>
          </w:tcPr>
          <w:p w14:paraId="7902377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результат</w:t>
            </w:r>
            <w:proofErr w:type="spellEnd"/>
          </w:p>
        </w:tc>
        <w:tc>
          <w:tcPr>
            <w:tcW w:w="1000" w:type="dxa"/>
            <w:shd w:val="clear" w:color="auto" w:fill="1F4E79"/>
          </w:tcPr>
          <w:p w14:paraId="0B58DA81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53897905" w14:textId="6AC341E8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26134A3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Единый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словарь</w:t>
            </w:r>
            <w:proofErr w:type="spellEnd"/>
          </w:p>
        </w:tc>
        <w:tc>
          <w:tcPr>
            <w:tcW w:w="6721" w:type="dxa"/>
          </w:tcPr>
          <w:p w14:paraId="4D12566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Все ключевые термины определены и не используются в разных значениях</w:t>
            </w:r>
          </w:p>
        </w:tc>
        <w:tc>
          <w:tcPr>
            <w:tcW w:w="1000" w:type="dxa"/>
          </w:tcPr>
          <w:p w14:paraId="5FC4403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0A4AE95E" w14:textId="06E05D25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5BF4993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Единые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сокращения</w:t>
            </w:r>
            <w:proofErr w:type="spellEnd"/>
          </w:p>
        </w:tc>
        <w:tc>
          <w:tcPr>
            <w:tcW w:w="6721" w:type="dxa"/>
          </w:tcPr>
          <w:p w14:paraId="51A6E27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Все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сокращения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имеют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расшифровку</w:t>
            </w:r>
            <w:proofErr w:type="spellEnd"/>
          </w:p>
        </w:tc>
        <w:tc>
          <w:tcPr>
            <w:tcW w:w="1000" w:type="dxa"/>
          </w:tcPr>
          <w:p w14:paraId="6861FBC7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160A4059" w14:textId="1204E8FF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76E7717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описана</w:t>
            </w:r>
            <w:proofErr w:type="spellEnd"/>
          </w:p>
        </w:tc>
        <w:tc>
          <w:tcPr>
            <w:tcW w:w="6721" w:type="dxa"/>
          </w:tcPr>
          <w:p w14:paraId="27F8FC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Определены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обязательные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поля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клиента</w:t>
            </w:r>
            <w:proofErr w:type="spellEnd"/>
          </w:p>
        </w:tc>
        <w:tc>
          <w:tcPr>
            <w:tcW w:w="1000" w:type="dxa"/>
          </w:tcPr>
          <w:p w14:paraId="616B4119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76C8CD92" w14:textId="6AAD3A57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22534C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Карточка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описана</w:t>
            </w:r>
            <w:proofErr w:type="spellEnd"/>
          </w:p>
        </w:tc>
        <w:tc>
          <w:tcPr>
            <w:tcW w:w="6721" w:type="dxa"/>
          </w:tcPr>
          <w:p w14:paraId="70A7F75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Определены маршрут, статус, ответственный и ближайшее действие</w:t>
            </w:r>
          </w:p>
        </w:tc>
        <w:tc>
          <w:tcPr>
            <w:tcW w:w="1000" w:type="dxa"/>
          </w:tcPr>
          <w:p w14:paraId="12A408C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E5B533C" w14:textId="39F186B8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10835BB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описаны</w:t>
            </w:r>
            <w:proofErr w:type="spellEnd"/>
          </w:p>
        </w:tc>
        <w:tc>
          <w:tcPr>
            <w:tcW w:w="6721" w:type="dxa"/>
          </w:tcPr>
          <w:p w14:paraId="1A634BB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Есть типы документов, статусы и версии</w:t>
            </w:r>
          </w:p>
        </w:tc>
        <w:tc>
          <w:tcPr>
            <w:tcW w:w="1000" w:type="dxa"/>
          </w:tcPr>
          <w:p w14:paraId="01CA252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000F9C5" w14:textId="4300EB24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40951CC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Платежи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описаны</w:t>
            </w:r>
            <w:proofErr w:type="spellEnd"/>
          </w:p>
        </w:tc>
        <w:tc>
          <w:tcPr>
            <w:tcW w:w="6721" w:type="dxa"/>
          </w:tcPr>
          <w:p w14:paraId="337D10F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Есть типы платежей М1 и М2</w:t>
            </w:r>
          </w:p>
        </w:tc>
        <w:tc>
          <w:tcPr>
            <w:tcW w:w="1000" w:type="dxa"/>
          </w:tcPr>
          <w:p w14:paraId="15499BF9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3F4B4DAA" w14:textId="43F16C69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207AE83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Уведомления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описаны</w:t>
            </w:r>
            <w:proofErr w:type="spellEnd"/>
          </w:p>
        </w:tc>
        <w:tc>
          <w:tcPr>
            <w:tcW w:w="6721" w:type="dxa"/>
          </w:tcPr>
          <w:p w14:paraId="262A495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Есть сущность уведомления и статус доставки</w:t>
            </w:r>
          </w:p>
        </w:tc>
        <w:tc>
          <w:tcPr>
            <w:tcW w:w="1000" w:type="dxa"/>
          </w:tcPr>
          <w:p w14:paraId="1FD8C08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1333F897" w14:textId="595EC05A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46EF572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История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событий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описана</w:t>
            </w:r>
            <w:proofErr w:type="spellEnd"/>
          </w:p>
        </w:tc>
        <w:tc>
          <w:tcPr>
            <w:tcW w:w="6721" w:type="dxa"/>
          </w:tcPr>
          <w:p w14:paraId="66EFA90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Все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ключевые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действия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фиксируются</w:t>
            </w:r>
            <w:proofErr w:type="spellEnd"/>
          </w:p>
        </w:tc>
        <w:tc>
          <w:tcPr>
            <w:tcW w:w="1000" w:type="dxa"/>
          </w:tcPr>
          <w:p w14:paraId="23061736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0E771476" w14:textId="3BB53647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4BD46F2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Связи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описаны</w:t>
            </w:r>
            <w:proofErr w:type="spellEnd"/>
          </w:p>
        </w:tc>
        <w:tc>
          <w:tcPr>
            <w:tcW w:w="6721" w:type="dxa"/>
          </w:tcPr>
          <w:p w14:paraId="2FBA05A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Понятно, какие сущности связаны между собой</w:t>
            </w:r>
          </w:p>
        </w:tc>
        <w:tc>
          <w:tcPr>
            <w:tcW w:w="1000" w:type="dxa"/>
          </w:tcPr>
          <w:p w14:paraId="31F01C75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6869A25" w14:textId="63808619" w:rsidTr="002D1023">
        <w:trPr>
          <w:jc w:val="center"/>
        </w:trPr>
        <w:tc>
          <w:tcPr>
            <w:tcW w:w="2205" w:type="dxa"/>
            <w:shd w:val="clear" w:color="auto" w:fill="EAF3F8"/>
          </w:tcPr>
          <w:p w14:paraId="0958A8F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новых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маршрутов</w:t>
            </w:r>
            <w:proofErr w:type="spellEnd"/>
          </w:p>
        </w:tc>
        <w:tc>
          <w:tcPr>
            <w:tcW w:w="6721" w:type="dxa"/>
          </w:tcPr>
          <w:p w14:paraId="2956EB1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Модель данных поддерживает только М1 и М2</w:t>
            </w:r>
          </w:p>
        </w:tc>
        <w:tc>
          <w:tcPr>
            <w:tcW w:w="1000" w:type="dxa"/>
          </w:tcPr>
          <w:p w14:paraId="54A565DE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C61BA32" w14:textId="6841C7FE" w:rsidTr="00BD22C9">
        <w:tblPrEx>
          <w:jc w:val="left"/>
        </w:tblPrEx>
        <w:tc>
          <w:tcPr>
            <w:tcW w:w="9926" w:type="dxa"/>
            <w:gridSpan w:val="3"/>
            <w:shd w:val="clear" w:color="auto" w:fill="D9EAF7"/>
          </w:tcPr>
          <w:p w14:paraId="27CDEBC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b/>
                <w:color w:val="1F4E79"/>
                <w:sz w:val="20"/>
                <w:lang w:val="ru-RU"/>
              </w:rPr>
              <w:t>Итог этапа 18</w:t>
            </w:r>
          </w:p>
          <w:p w14:paraId="3EA24D04" w14:textId="21DA0569" w:rsidR="001A59D4" w:rsidRPr="002B6193" w:rsidRDefault="001A59D4" w:rsidP="00E66C7B">
            <w:pPr>
              <w:rPr>
                <w:b/>
                <w:color w:val="1F4E79"/>
                <w:sz w:val="20"/>
                <w:lang w:val="ru-RU"/>
              </w:rPr>
            </w:pPr>
            <w:r w:rsidRPr="002B6193">
              <w:rPr>
                <w:sz w:val="18"/>
                <w:lang w:val="ru-RU"/>
              </w:rPr>
              <w:t xml:space="preserve">Этап 18 закрепляет единый язык спецификации и логическую модель данных. Эти правила должны использоваться при проектировании базы данных, </w:t>
            </w:r>
            <w:r>
              <w:rPr>
                <w:sz w:val="18"/>
              </w:rPr>
              <w:t>CRM</w:t>
            </w:r>
            <w:r w:rsidRPr="002B6193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Telegram</w:t>
            </w:r>
            <w:r w:rsidRPr="002B6193">
              <w:rPr>
                <w:sz w:val="18"/>
                <w:lang w:val="ru-RU"/>
              </w:rPr>
              <w:t>-бота, сценарного движка, уведомлений, тестов и приемки.</w:t>
            </w:r>
          </w:p>
        </w:tc>
      </w:tr>
    </w:tbl>
    <w:p w14:paraId="7C310C3E" w14:textId="77777777" w:rsidR="002B6193" w:rsidRPr="002B6193" w:rsidRDefault="002B6193" w:rsidP="002B6193">
      <w:pPr>
        <w:pStyle w:val="1"/>
        <w:rPr>
          <w:lang w:val="ru-RU"/>
        </w:rPr>
      </w:pPr>
      <w:r w:rsidRPr="002B6193">
        <w:rPr>
          <w:lang w:val="ru-RU"/>
        </w:rPr>
        <w:t>Этап 19. Приложения к функциональной спецификации</w:t>
      </w:r>
    </w:p>
    <w:p w14:paraId="00AF9EF0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>19.1. Назначение этапа</w:t>
      </w:r>
    </w:p>
    <w:p w14:paraId="6C710CC4" w14:textId="77777777" w:rsidR="002B6193" w:rsidRPr="002B6193" w:rsidRDefault="002B6193" w:rsidP="002B6193">
      <w:pPr>
        <w:rPr>
          <w:lang w:val="ru-RU"/>
        </w:rPr>
      </w:pPr>
      <w:r w:rsidRPr="002B6193">
        <w:rPr>
          <w:lang w:val="ru-RU"/>
        </w:rPr>
        <w:t xml:space="preserve">Этап 19 объединяет справочные материалы, которые должны использоваться при разработке, тестировании и согласовании </w:t>
      </w:r>
      <w:r>
        <w:t>MVP</w:t>
      </w:r>
      <w:r w:rsidRPr="002B6193">
        <w:rPr>
          <w:lang w:val="ru-RU"/>
        </w:rPr>
        <w:t>. Приложения не меняют бизнес-логику, а собирают в одном месте маршруты, статусы, документы, платежи, шаблоны сообщений, роли и контрольные чек-листы.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B6193" w:rsidRPr="002B6193" w14:paraId="53BFC076" w14:textId="77777777" w:rsidTr="00E66C7B">
        <w:tc>
          <w:tcPr>
            <w:tcW w:w="9972" w:type="dxa"/>
            <w:shd w:val="clear" w:color="auto" w:fill="D9EAF7"/>
          </w:tcPr>
          <w:p w14:paraId="4803A228" w14:textId="77777777" w:rsidR="002B6193" w:rsidRPr="002B6193" w:rsidRDefault="002B6193" w:rsidP="00E66C7B">
            <w:pPr>
              <w:rPr>
                <w:lang w:val="ru-RU"/>
              </w:rPr>
            </w:pPr>
            <w:r w:rsidRPr="002B6193">
              <w:rPr>
                <w:b/>
                <w:color w:val="1F4E79"/>
                <w:sz w:val="20"/>
                <w:lang w:val="ru-RU"/>
              </w:rPr>
              <w:t>Ключевое правило этапа 19</w:t>
            </w:r>
          </w:p>
          <w:p w14:paraId="4E70AD93" w14:textId="77777777" w:rsidR="002B6193" w:rsidRPr="002B6193" w:rsidRDefault="002B6193" w:rsidP="00E66C7B">
            <w:pPr>
              <w:rPr>
                <w:lang w:val="ru-RU"/>
              </w:rPr>
            </w:pPr>
            <w:r w:rsidRPr="002B6193">
              <w:rPr>
                <w:sz w:val="18"/>
                <w:lang w:val="ru-RU"/>
              </w:rPr>
              <w:t xml:space="preserve">Все приложения должны соответствовать основной спецификации. Если приложение противоречит маршрутам М1/М2, </w:t>
            </w:r>
            <w:r>
              <w:rPr>
                <w:sz w:val="18"/>
              </w:rPr>
              <w:t>State</w:t>
            </w:r>
            <w:r w:rsidRPr="002B619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Machine</w:t>
            </w:r>
            <w:r w:rsidRPr="002B6193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Decision</w:t>
            </w:r>
            <w:r w:rsidRPr="002B619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Tree</w:t>
            </w:r>
            <w:r w:rsidRPr="002B6193">
              <w:rPr>
                <w:sz w:val="18"/>
                <w:lang w:val="ru-RU"/>
              </w:rPr>
              <w:t xml:space="preserve"> или бизнес-правилам, приоритет имеет основная спецификация.</w:t>
            </w:r>
          </w:p>
        </w:tc>
      </w:tr>
    </w:tbl>
    <w:p w14:paraId="7E474375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 xml:space="preserve">19.2. Приложение А. Единая структура </w:t>
      </w:r>
      <w:r>
        <w:t>Telegram</w:t>
      </w:r>
      <w:r w:rsidRPr="002B6193">
        <w:rPr>
          <w:lang w:val="ru-RU"/>
        </w:rPr>
        <w:t>-бота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3"/>
        <w:gridCol w:w="2297"/>
        <w:gridCol w:w="4394"/>
        <w:gridCol w:w="1142"/>
      </w:tblGrid>
      <w:tr w:rsidR="002D1023" w:rsidRPr="002B6193" w14:paraId="3D444FA4" w14:textId="6EC8B8F8" w:rsidTr="006E3B2F">
        <w:tc>
          <w:tcPr>
            <w:tcW w:w="9926" w:type="dxa"/>
            <w:gridSpan w:val="4"/>
            <w:shd w:val="clear" w:color="auto" w:fill="F8FBFD"/>
          </w:tcPr>
          <w:p w14:paraId="256CE287" w14:textId="3FBB9EE7" w:rsidR="002D1023" w:rsidRPr="001A59D4" w:rsidRDefault="002D1023" w:rsidP="00E66C7B">
            <w:pPr>
              <w:rPr>
                <w:rFonts w:ascii="Courier New" w:eastAsia="Courier New" w:hAnsi="Courier New"/>
                <w:sz w:val="17"/>
                <w:lang w:val="ru-RU"/>
              </w:rPr>
            </w:pPr>
            <w:r>
              <w:rPr>
                <w:rFonts w:ascii="Courier New" w:eastAsia="Courier New" w:hAnsi="Courier New"/>
                <w:sz w:val="17"/>
              </w:rPr>
              <w:t>🏠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Главная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🧮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Рассчитать неустойку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📁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Мое дело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📄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Документы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💬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Связаться с юристом</w:t>
            </w:r>
          </w:p>
        </w:tc>
      </w:tr>
      <w:tr w:rsidR="001A59D4" w14:paraId="4638B2A6" w14:textId="5D3B2630" w:rsidTr="002D1023">
        <w:tblPrEx>
          <w:jc w:val="center"/>
        </w:tblPrEx>
        <w:trPr>
          <w:tblHeader/>
          <w:jc w:val="center"/>
        </w:trPr>
        <w:tc>
          <w:tcPr>
            <w:tcW w:w="2093" w:type="dxa"/>
            <w:shd w:val="clear" w:color="auto" w:fill="1F4E79"/>
          </w:tcPr>
          <w:p w14:paraId="00B020F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Раздел</w:t>
            </w:r>
            <w:proofErr w:type="spellEnd"/>
          </w:p>
        </w:tc>
        <w:tc>
          <w:tcPr>
            <w:tcW w:w="2297" w:type="dxa"/>
            <w:shd w:val="clear" w:color="auto" w:fill="1F4E79"/>
          </w:tcPr>
          <w:p w14:paraId="7FEC99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Когда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доступен</w:t>
            </w:r>
            <w:proofErr w:type="spellEnd"/>
          </w:p>
        </w:tc>
        <w:tc>
          <w:tcPr>
            <w:tcW w:w="4394" w:type="dxa"/>
            <w:shd w:val="clear" w:color="auto" w:fill="1F4E79"/>
          </w:tcPr>
          <w:p w14:paraId="32CEE51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Назначение</w:t>
            </w:r>
            <w:proofErr w:type="spellEnd"/>
          </w:p>
        </w:tc>
        <w:tc>
          <w:tcPr>
            <w:tcW w:w="1142" w:type="dxa"/>
            <w:shd w:val="clear" w:color="auto" w:fill="1F4E79"/>
          </w:tcPr>
          <w:p w14:paraId="4134F4C7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25132479" w14:textId="279F3B01" w:rsidTr="002D1023">
        <w:tblPrEx>
          <w:jc w:val="center"/>
        </w:tblPrEx>
        <w:trPr>
          <w:jc w:val="center"/>
        </w:trPr>
        <w:tc>
          <w:tcPr>
            <w:tcW w:w="2093" w:type="dxa"/>
            <w:shd w:val="clear" w:color="auto" w:fill="EAF3F8"/>
          </w:tcPr>
          <w:p w14:paraId="082A62B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🏠 </w:t>
            </w:r>
            <w:proofErr w:type="spellStart"/>
            <w:r>
              <w:rPr>
                <w:rFonts w:ascii="Calibri" w:eastAsia="Calibri" w:hAnsi="Calibri"/>
                <w:sz w:val="16"/>
              </w:rPr>
              <w:t>Главная</w:t>
            </w:r>
            <w:proofErr w:type="spellEnd"/>
          </w:p>
        </w:tc>
        <w:tc>
          <w:tcPr>
            <w:tcW w:w="2297" w:type="dxa"/>
          </w:tcPr>
          <w:p w14:paraId="5D1A139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Всегда</w:t>
            </w:r>
            <w:proofErr w:type="spellEnd"/>
          </w:p>
        </w:tc>
        <w:tc>
          <w:tcPr>
            <w:tcW w:w="4394" w:type="dxa"/>
          </w:tcPr>
          <w:p w14:paraId="4C6DA30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Возврат к доступным действиям и текущему статусу клиента</w:t>
            </w:r>
          </w:p>
        </w:tc>
        <w:tc>
          <w:tcPr>
            <w:tcW w:w="1142" w:type="dxa"/>
          </w:tcPr>
          <w:p w14:paraId="22A75E7F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7A7F9E8" w14:textId="09E0EC68" w:rsidTr="002D1023">
        <w:tblPrEx>
          <w:jc w:val="center"/>
        </w:tblPrEx>
        <w:trPr>
          <w:jc w:val="center"/>
        </w:trPr>
        <w:tc>
          <w:tcPr>
            <w:tcW w:w="2093" w:type="dxa"/>
            <w:shd w:val="clear" w:color="auto" w:fill="EAF3F8"/>
          </w:tcPr>
          <w:p w14:paraId="6A6AF7E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🧮 </w:t>
            </w:r>
            <w:proofErr w:type="spellStart"/>
            <w:r>
              <w:rPr>
                <w:rFonts w:ascii="Calibri" w:eastAsia="Calibri" w:hAnsi="Calibri"/>
                <w:sz w:val="16"/>
              </w:rPr>
              <w:t>Рассчитать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неустойку</w:t>
            </w:r>
            <w:proofErr w:type="spellEnd"/>
          </w:p>
        </w:tc>
        <w:tc>
          <w:tcPr>
            <w:tcW w:w="2297" w:type="dxa"/>
          </w:tcPr>
          <w:p w14:paraId="24B4E00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Всегда</w:t>
            </w:r>
            <w:proofErr w:type="spellEnd"/>
          </w:p>
        </w:tc>
        <w:tc>
          <w:tcPr>
            <w:tcW w:w="4394" w:type="dxa"/>
          </w:tcPr>
          <w:p w14:paraId="4A039CE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Запуск расчета, первичной квалификации и выбора дальнейшего пути</w:t>
            </w:r>
          </w:p>
        </w:tc>
        <w:tc>
          <w:tcPr>
            <w:tcW w:w="1142" w:type="dxa"/>
          </w:tcPr>
          <w:p w14:paraId="14DA031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80FF2AC" w14:textId="0AB52A67" w:rsidTr="002D1023">
        <w:tblPrEx>
          <w:jc w:val="center"/>
        </w:tblPrEx>
        <w:trPr>
          <w:jc w:val="center"/>
        </w:trPr>
        <w:tc>
          <w:tcPr>
            <w:tcW w:w="2093" w:type="dxa"/>
            <w:shd w:val="clear" w:color="auto" w:fill="EAF3F8"/>
          </w:tcPr>
          <w:p w14:paraId="522AE989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📁 </w:t>
            </w:r>
            <w:proofErr w:type="spellStart"/>
            <w:r>
              <w:rPr>
                <w:rFonts w:ascii="Calibri" w:eastAsia="Calibri" w:hAnsi="Calibri"/>
                <w:sz w:val="16"/>
              </w:rPr>
              <w:t>Мое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дело</w:t>
            </w:r>
            <w:proofErr w:type="spellEnd"/>
          </w:p>
        </w:tc>
        <w:tc>
          <w:tcPr>
            <w:tcW w:w="2297" w:type="dxa"/>
          </w:tcPr>
          <w:p w14:paraId="534E05B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создания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обращения</w:t>
            </w:r>
            <w:proofErr w:type="spellEnd"/>
          </w:p>
        </w:tc>
        <w:tc>
          <w:tcPr>
            <w:tcW w:w="4394" w:type="dxa"/>
          </w:tcPr>
          <w:p w14:paraId="733DE1E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Статус, история, документы, платежи и следующий шаг</w:t>
            </w:r>
          </w:p>
        </w:tc>
        <w:tc>
          <w:tcPr>
            <w:tcW w:w="1142" w:type="dxa"/>
          </w:tcPr>
          <w:p w14:paraId="632868D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312FBBE8" w14:textId="204BD003" w:rsidTr="002D1023">
        <w:tblPrEx>
          <w:jc w:val="center"/>
        </w:tblPrEx>
        <w:trPr>
          <w:jc w:val="center"/>
        </w:trPr>
        <w:tc>
          <w:tcPr>
            <w:tcW w:w="2093" w:type="dxa"/>
            <w:shd w:val="clear" w:color="auto" w:fill="EAF3F8"/>
          </w:tcPr>
          <w:p w14:paraId="06DD7A4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📄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Документы</w:t>
            </w:r>
            <w:proofErr w:type="spellEnd"/>
          </w:p>
        </w:tc>
        <w:tc>
          <w:tcPr>
            <w:tcW w:w="2297" w:type="dxa"/>
          </w:tcPr>
          <w:p w14:paraId="79A93F7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создания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обращения</w:t>
            </w:r>
            <w:proofErr w:type="spellEnd"/>
          </w:p>
        </w:tc>
        <w:tc>
          <w:tcPr>
            <w:tcW w:w="4394" w:type="dxa"/>
          </w:tcPr>
          <w:p w14:paraId="6CF5EA7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Загрузка, просмотр и статус проверки документов</w:t>
            </w:r>
          </w:p>
        </w:tc>
        <w:tc>
          <w:tcPr>
            <w:tcW w:w="1142" w:type="dxa"/>
          </w:tcPr>
          <w:p w14:paraId="1777C1E2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71EBD3F" w14:textId="6855B6D1" w:rsidTr="002D1023">
        <w:tblPrEx>
          <w:jc w:val="center"/>
        </w:tblPrEx>
        <w:trPr>
          <w:jc w:val="center"/>
        </w:trPr>
        <w:tc>
          <w:tcPr>
            <w:tcW w:w="2093" w:type="dxa"/>
            <w:shd w:val="clear" w:color="auto" w:fill="EAF3F8"/>
          </w:tcPr>
          <w:p w14:paraId="0F48787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 xml:space="preserve">💬 </w:t>
            </w:r>
            <w:proofErr w:type="spellStart"/>
            <w:r>
              <w:rPr>
                <w:rFonts w:ascii="Calibri" w:eastAsia="Calibri" w:hAnsi="Calibri"/>
                <w:sz w:val="16"/>
              </w:rPr>
              <w:t>Связаться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6"/>
              </w:rPr>
              <w:t>юристом</w:t>
            </w:r>
            <w:proofErr w:type="spellEnd"/>
          </w:p>
        </w:tc>
        <w:tc>
          <w:tcPr>
            <w:tcW w:w="2297" w:type="dxa"/>
          </w:tcPr>
          <w:p w14:paraId="6A4153A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После создания обращения; также вход в М2</w:t>
            </w:r>
          </w:p>
        </w:tc>
        <w:tc>
          <w:tcPr>
            <w:tcW w:w="4394" w:type="dxa"/>
          </w:tcPr>
          <w:p w14:paraId="6732136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Вопрос по делу или запуск личной консультации</w:t>
            </w:r>
          </w:p>
        </w:tc>
        <w:tc>
          <w:tcPr>
            <w:tcW w:w="1142" w:type="dxa"/>
          </w:tcPr>
          <w:p w14:paraId="3B53673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414ECC2A" w14:textId="77777777" w:rsidR="002B6193" w:rsidRPr="001A59D4" w:rsidRDefault="002B6193" w:rsidP="002B6193">
      <w:pPr>
        <w:pStyle w:val="21"/>
        <w:rPr>
          <w:lang w:val="ru-RU"/>
        </w:rPr>
      </w:pPr>
      <w:r w:rsidRPr="001A59D4">
        <w:rPr>
          <w:lang w:val="ru-RU"/>
        </w:rPr>
        <w:t>19.3. Приложение Б. Сводная схема маршрутов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26"/>
      </w:tblGrid>
      <w:tr w:rsidR="002B6193" w:rsidRPr="002B6193" w14:paraId="6F4DD5A4" w14:textId="77777777" w:rsidTr="00E66C7B">
        <w:tc>
          <w:tcPr>
            <w:tcW w:w="9972" w:type="dxa"/>
            <w:shd w:val="clear" w:color="auto" w:fill="F8FBFD"/>
          </w:tcPr>
          <w:p w14:paraId="06FB3C88" w14:textId="77777777" w:rsidR="002B6193" w:rsidRPr="002B6193" w:rsidRDefault="002B6193" w:rsidP="00E66C7B">
            <w:pPr>
              <w:rPr>
                <w:lang w:val="ru-RU"/>
              </w:rPr>
            </w:pPr>
            <w:r w:rsidRPr="002B6193">
              <w:rPr>
                <w:rFonts w:ascii="Courier New" w:eastAsia="Courier New" w:hAnsi="Courier New"/>
                <w:sz w:val="17"/>
                <w:lang w:val="ru-RU"/>
              </w:rPr>
              <w:t>Клиент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lastRenderedPageBreak/>
              <w:t xml:space="preserve">  ▼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🏠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Главная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▼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t>🧮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Рассчитать неустойку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▼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>Предварительный расчет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├──► </w:t>
            </w:r>
            <w:r>
              <w:rPr>
                <w:rFonts w:ascii="Courier New" w:eastAsia="Courier New" w:hAnsi="Courier New"/>
                <w:sz w:val="17"/>
              </w:rPr>
              <w:t>🟦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М1. Стандартное взыскание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       Расчет → Документы → Проверка юристом → Договор → Оплаты → Суд → Исполнение → Закрытие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│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└──► </w:t>
            </w:r>
            <w:r>
              <w:rPr>
                <w:rFonts w:ascii="Courier New" w:eastAsia="Courier New" w:hAnsi="Courier New"/>
                <w:sz w:val="17"/>
              </w:rPr>
              <w:t>🟨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t xml:space="preserve"> М2. Личная консультация</w:t>
            </w:r>
            <w:r w:rsidRPr="002B6193">
              <w:rPr>
                <w:rFonts w:ascii="Courier New" w:eastAsia="Courier New" w:hAnsi="Courier New"/>
                <w:sz w:val="17"/>
                <w:lang w:val="ru-RU"/>
              </w:rPr>
              <w:br/>
              <w:t xml:space="preserve">          Описание ситуации → Документы при наличии → Слот → Оплата → Консультация → М1 или закрытие</w:t>
            </w:r>
          </w:p>
        </w:tc>
      </w:tr>
    </w:tbl>
    <w:p w14:paraId="1809E32D" w14:textId="77777777" w:rsidR="002B6193" w:rsidRDefault="002B6193" w:rsidP="002B6193">
      <w:pPr>
        <w:pStyle w:val="21"/>
      </w:pPr>
      <w:r>
        <w:lastRenderedPageBreak/>
        <w:t xml:space="preserve">19.4. </w:t>
      </w:r>
      <w:proofErr w:type="spellStart"/>
      <w:r>
        <w:t>Приложение</w:t>
      </w:r>
      <w:proofErr w:type="spellEnd"/>
      <w:r>
        <w:t xml:space="preserve"> В. </w:t>
      </w:r>
      <w:proofErr w:type="spellStart"/>
      <w:r>
        <w:t>Сводный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статусов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1277"/>
        <w:gridCol w:w="1779"/>
        <w:gridCol w:w="3095"/>
        <w:gridCol w:w="1284"/>
      </w:tblGrid>
      <w:tr w:rsidR="001A59D4" w14:paraId="20670726" w14:textId="7ECDDE5D" w:rsidTr="002D1023">
        <w:trPr>
          <w:tblHeader/>
          <w:jc w:val="center"/>
        </w:trPr>
        <w:tc>
          <w:tcPr>
            <w:tcW w:w="2491" w:type="dxa"/>
            <w:shd w:val="clear" w:color="auto" w:fill="1F4E79"/>
          </w:tcPr>
          <w:p w14:paraId="4E5CECB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4"/>
              </w:rPr>
              <w:t>Статус</w:t>
            </w:r>
            <w:proofErr w:type="spellEnd"/>
          </w:p>
        </w:tc>
        <w:tc>
          <w:tcPr>
            <w:tcW w:w="1277" w:type="dxa"/>
            <w:shd w:val="clear" w:color="auto" w:fill="1F4E79"/>
          </w:tcPr>
          <w:p w14:paraId="5DF2319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4"/>
              </w:rPr>
              <w:t>Маршрут</w:t>
            </w:r>
            <w:proofErr w:type="spellEnd"/>
          </w:p>
        </w:tc>
        <w:tc>
          <w:tcPr>
            <w:tcW w:w="1779" w:type="dxa"/>
            <w:shd w:val="clear" w:color="auto" w:fill="1F4E79"/>
          </w:tcPr>
          <w:p w14:paraId="2F65A3D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4"/>
              </w:rPr>
              <w:t>Клиентское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4"/>
              </w:rPr>
              <w:t>название</w:t>
            </w:r>
            <w:proofErr w:type="spellEnd"/>
          </w:p>
        </w:tc>
        <w:tc>
          <w:tcPr>
            <w:tcW w:w="3095" w:type="dxa"/>
            <w:shd w:val="clear" w:color="auto" w:fill="1F4E79"/>
          </w:tcPr>
          <w:p w14:paraId="694BEA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4"/>
              </w:rPr>
              <w:t>Описание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3AD8832E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4"/>
              </w:rPr>
            </w:pPr>
          </w:p>
        </w:tc>
      </w:tr>
      <w:tr w:rsidR="001A59D4" w14:paraId="7EAFD46C" w14:textId="1F2D5D0C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2B8A0B7B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NEW</w:t>
            </w:r>
          </w:p>
        </w:tc>
        <w:tc>
          <w:tcPr>
            <w:tcW w:w="1277" w:type="dxa"/>
          </w:tcPr>
          <w:p w14:paraId="69E73CE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Общий</w:t>
            </w:r>
            <w:proofErr w:type="spellEnd"/>
          </w:p>
        </w:tc>
        <w:tc>
          <w:tcPr>
            <w:tcW w:w="1779" w:type="dxa"/>
          </w:tcPr>
          <w:p w14:paraId="671783B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Новое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обращение</w:t>
            </w:r>
            <w:proofErr w:type="spellEnd"/>
          </w:p>
        </w:tc>
        <w:tc>
          <w:tcPr>
            <w:tcW w:w="3095" w:type="dxa"/>
          </w:tcPr>
          <w:p w14:paraId="0C24E69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впервые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начал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взаимодействие</w:t>
            </w:r>
            <w:proofErr w:type="spellEnd"/>
          </w:p>
        </w:tc>
        <w:tc>
          <w:tcPr>
            <w:tcW w:w="1284" w:type="dxa"/>
          </w:tcPr>
          <w:p w14:paraId="2A5746F7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4432A89C" w14:textId="714A2EA5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3A7526B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CALCULATOR_STARTED</w:t>
            </w:r>
          </w:p>
        </w:tc>
        <w:tc>
          <w:tcPr>
            <w:tcW w:w="1277" w:type="dxa"/>
          </w:tcPr>
          <w:p w14:paraId="3B5A776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Общий</w:t>
            </w:r>
            <w:proofErr w:type="spellEnd"/>
          </w:p>
        </w:tc>
        <w:tc>
          <w:tcPr>
            <w:tcW w:w="1779" w:type="dxa"/>
          </w:tcPr>
          <w:p w14:paraId="18A42E4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начат</w:t>
            </w:r>
            <w:proofErr w:type="spellEnd"/>
          </w:p>
        </w:tc>
        <w:tc>
          <w:tcPr>
            <w:tcW w:w="3095" w:type="dxa"/>
          </w:tcPr>
          <w:p w14:paraId="6D8FE43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начал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ввод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данных</w:t>
            </w:r>
            <w:proofErr w:type="spellEnd"/>
          </w:p>
        </w:tc>
        <w:tc>
          <w:tcPr>
            <w:tcW w:w="1284" w:type="dxa"/>
          </w:tcPr>
          <w:p w14:paraId="45EC63A1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521A0F57" w14:textId="18B702B7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667B3CF7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CALCULATED</w:t>
            </w:r>
          </w:p>
        </w:tc>
        <w:tc>
          <w:tcPr>
            <w:tcW w:w="1277" w:type="dxa"/>
          </w:tcPr>
          <w:p w14:paraId="20DEB6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Общий</w:t>
            </w:r>
            <w:proofErr w:type="spellEnd"/>
          </w:p>
        </w:tc>
        <w:tc>
          <w:tcPr>
            <w:tcW w:w="1779" w:type="dxa"/>
          </w:tcPr>
          <w:p w14:paraId="1B18E0D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выполнен</w:t>
            </w:r>
            <w:proofErr w:type="spellEnd"/>
          </w:p>
        </w:tc>
        <w:tc>
          <w:tcPr>
            <w:tcW w:w="3095" w:type="dxa"/>
          </w:tcPr>
          <w:p w14:paraId="2475B12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Предварительная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сумма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рассчитана</w:t>
            </w:r>
            <w:proofErr w:type="spellEnd"/>
          </w:p>
        </w:tc>
        <w:tc>
          <w:tcPr>
            <w:tcW w:w="1284" w:type="dxa"/>
          </w:tcPr>
          <w:p w14:paraId="3FEFD72F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73237B75" w14:textId="6F1F0275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4CCB653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CLIENT_DECISION</w:t>
            </w:r>
          </w:p>
        </w:tc>
        <w:tc>
          <w:tcPr>
            <w:tcW w:w="1277" w:type="dxa"/>
          </w:tcPr>
          <w:p w14:paraId="31F66B9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Общий</w:t>
            </w:r>
            <w:proofErr w:type="spellEnd"/>
          </w:p>
        </w:tc>
        <w:tc>
          <w:tcPr>
            <w:tcW w:w="1779" w:type="dxa"/>
          </w:tcPr>
          <w:p w14:paraId="558B12D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клиента</w:t>
            </w:r>
            <w:proofErr w:type="spellEnd"/>
          </w:p>
        </w:tc>
        <w:tc>
          <w:tcPr>
            <w:tcW w:w="3095" w:type="dxa"/>
          </w:tcPr>
          <w:p w14:paraId="535EB3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выбирает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продолжение</w:t>
            </w:r>
            <w:proofErr w:type="spellEnd"/>
          </w:p>
        </w:tc>
        <w:tc>
          <w:tcPr>
            <w:tcW w:w="1284" w:type="dxa"/>
          </w:tcPr>
          <w:p w14:paraId="13AE4149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7291E432" w14:textId="1F0B4DE3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3344311D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M1_DOCUMENTS_PENDING</w:t>
            </w:r>
          </w:p>
        </w:tc>
        <w:tc>
          <w:tcPr>
            <w:tcW w:w="1277" w:type="dxa"/>
          </w:tcPr>
          <w:p w14:paraId="5A1CF7E1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245E647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</w:p>
        </w:tc>
        <w:tc>
          <w:tcPr>
            <w:tcW w:w="3095" w:type="dxa"/>
          </w:tcPr>
          <w:p w14:paraId="5441922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должен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загрузить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</w:p>
        </w:tc>
        <w:tc>
          <w:tcPr>
            <w:tcW w:w="1284" w:type="dxa"/>
          </w:tcPr>
          <w:p w14:paraId="0FB7B211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7922EC37" w14:textId="1536FD49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61EC4B2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M1_DOCUMENTS_RECEIVED</w:t>
            </w:r>
          </w:p>
        </w:tc>
        <w:tc>
          <w:tcPr>
            <w:tcW w:w="1277" w:type="dxa"/>
          </w:tcPr>
          <w:p w14:paraId="410CBE50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20EDC9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получены</w:t>
            </w:r>
            <w:proofErr w:type="spellEnd"/>
          </w:p>
        </w:tc>
        <w:tc>
          <w:tcPr>
            <w:tcW w:w="3095" w:type="dxa"/>
          </w:tcPr>
          <w:p w14:paraId="5D469DD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прикреплены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4"/>
              </w:rPr>
              <w:t>делу</w:t>
            </w:r>
            <w:proofErr w:type="spellEnd"/>
          </w:p>
        </w:tc>
        <w:tc>
          <w:tcPr>
            <w:tcW w:w="1284" w:type="dxa"/>
          </w:tcPr>
          <w:p w14:paraId="799F9B74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730E4F0" w14:textId="7B1BAB58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4BCCFE61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M1_LAWYER_REVIEW</w:t>
            </w:r>
          </w:p>
        </w:tc>
        <w:tc>
          <w:tcPr>
            <w:tcW w:w="1277" w:type="dxa"/>
          </w:tcPr>
          <w:p w14:paraId="1247A795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61F4B88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юристом</w:t>
            </w:r>
            <w:proofErr w:type="spellEnd"/>
          </w:p>
        </w:tc>
        <w:tc>
          <w:tcPr>
            <w:tcW w:w="3095" w:type="dxa"/>
          </w:tcPr>
          <w:p w14:paraId="0457CBC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анализирует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</w:p>
        </w:tc>
        <w:tc>
          <w:tcPr>
            <w:tcW w:w="1284" w:type="dxa"/>
          </w:tcPr>
          <w:p w14:paraId="6F89590F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077060C" w14:textId="032A8BAA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69CB90A5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M1_MORE_DOCS_REQUIRED</w:t>
            </w:r>
          </w:p>
        </w:tc>
        <w:tc>
          <w:tcPr>
            <w:tcW w:w="1277" w:type="dxa"/>
          </w:tcPr>
          <w:p w14:paraId="4178F26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57F7C81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Нужны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</w:p>
        </w:tc>
        <w:tc>
          <w:tcPr>
            <w:tcW w:w="3095" w:type="dxa"/>
          </w:tcPr>
          <w:p w14:paraId="57C4B59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запросил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</w:p>
        </w:tc>
        <w:tc>
          <w:tcPr>
            <w:tcW w:w="1284" w:type="dxa"/>
          </w:tcPr>
          <w:p w14:paraId="123CABF0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128DDB40" w14:textId="3C9CCBFD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612FC9EE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M1_APPROVED</w:t>
            </w:r>
          </w:p>
        </w:tc>
        <w:tc>
          <w:tcPr>
            <w:tcW w:w="1277" w:type="dxa"/>
          </w:tcPr>
          <w:p w14:paraId="0162ABE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416A24E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Дело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принято</w:t>
            </w:r>
            <w:proofErr w:type="spellEnd"/>
          </w:p>
        </w:tc>
        <w:tc>
          <w:tcPr>
            <w:tcW w:w="3095" w:type="dxa"/>
          </w:tcPr>
          <w:p w14:paraId="20164CD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подтвердил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возможность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работы</w:t>
            </w:r>
            <w:proofErr w:type="spellEnd"/>
          </w:p>
        </w:tc>
        <w:tc>
          <w:tcPr>
            <w:tcW w:w="1284" w:type="dxa"/>
          </w:tcPr>
          <w:p w14:paraId="664A836C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C65C922" w14:textId="53A0B042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6720DA40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M1_CONTRACT_READY</w:t>
            </w:r>
          </w:p>
        </w:tc>
        <w:tc>
          <w:tcPr>
            <w:tcW w:w="1277" w:type="dxa"/>
          </w:tcPr>
          <w:p w14:paraId="7261A556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2710B72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Договор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готов</w:t>
            </w:r>
            <w:proofErr w:type="spellEnd"/>
          </w:p>
        </w:tc>
        <w:tc>
          <w:tcPr>
            <w:tcW w:w="3095" w:type="dxa"/>
          </w:tcPr>
          <w:p w14:paraId="474EFDA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Клиенту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доступно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подписание</w:t>
            </w:r>
            <w:proofErr w:type="spellEnd"/>
          </w:p>
        </w:tc>
        <w:tc>
          <w:tcPr>
            <w:tcW w:w="1284" w:type="dxa"/>
          </w:tcPr>
          <w:p w14:paraId="5696AEA4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15EFABD4" w14:textId="6DB69B2C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27E1F28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M1_WAITING_PAYMENT_30000</w:t>
            </w:r>
          </w:p>
        </w:tc>
        <w:tc>
          <w:tcPr>
            <w:tcW w:w="1277" w:type="dxa"/>
          </w:tcPr>
          <w:p w14:paraId="2222AC7E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27402A2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30 000 ₽</w:t>
            </w:r>
          </w:p>
        </w:tc>
        <w:tc>
          <w:tcPr>
            <w:tcW w:w="3095" w:type="dxa"/>
          </w:tcPr>
          <w:p w14:paraId="639CEAF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Первый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договора</w:t>
            </w:r>
            <w:proofErr w:type="spellEnd"/>
          </w:p>
        </w:tc>
        <w:tc>
          <w:tcPr>
            <w:tcW w:w="1284" w:type="dxa"/>
          </w:tcPr>
          <w:p w14:paraId="116BDFC6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0FD89A21" w14:textId="72745AE9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269F952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M1_PAYMENT_30000_RECEIVED</w:t>
            </w:r>
          </w:p>
        </w:tc>
        <w:tc>
          <w:tcPr>
            <w:tcW w:w="1277" w:type="dxa"/>
          </w:tcPr>
          <w:p w14:paraId="532A727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1E75B23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30 000 ₽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получена</w:t>
            </w:r>
            <w:proofErr w:type="spellEnd"/>
          </w:p>
        </w:tc>
        <w:tc>
          <w:tcPr>
            <w:tcW w:w="3095" w:type="dxa"/>
          </w:tcPr>
          <w:p w14:paraId="2441EAC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доверенность</w:t>
            </w:r>
            <w:proofErr w:type="spellEnd"/>
          </w:p>
        </w:tc>
        <w:tc>
          <w:tcPr>
            <w:tcW w:w="1284" w:type="dxa"/>
          </w:tcPr>
          <w:p w14:paraId="74D08E62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234A5A77" w14:textId="7FF33B76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039DA28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M1_POA_PENDING</w:t>
            </w:r>
          </w:p>
        </w:tc>
        <w:tc>
          <w:tcPr>
            <w:tcW w:w="1277" w:type="dxa"/>
          </w:tcPr>
          <w:p w14:paraId="5171EEC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1AE18C2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доверенность</w:t>
            </w:r>
            <w:proofErr w:type="spellEnd"/>
          </w:p>
        </w:tc>
        <w:tc>
          <w:tcPr>
            <w:tcW w:w="3095" w:type="dxa"/>
          </w:tcPr>
          <w:p w14:paraId="59C986E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оформляет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доверенность</w:t>
            </w:r>
            <w:proofErr w:type="spellEnd"/>
          </w:p>
        </w:tc>
        <w:tc>
          <w:tcPr>
            <w:tcW w:w="1284" w:type="dxa"/>
          </w:tcPr>
          <w:p w14:paraId="313D136E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47B59208" w14:textId="0F1F3CA7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767D405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M1_POA_RECEIVED</w:t>
            </w:r>
          </w:p>
        </w:tc>
        <w:tc>
          <w:tcPr>
            <w:tcW w:w="1277" w:type="dxa"/>
          </w:tcPr>
          <w:p w14:paraId="3E1999BA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772B4BD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Доверенность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получена</w:t>
            </w:r>
            <w:proofErr w:type="spellEnd"/>
          </w:p>
        </w:tc>
        <w:tc>
          <w:tcPr>
            <w:tcW w:w="3095" w:type="dxa"/>
          </w:tcPr>
          <w:p w14:paraId="530A283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Можно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готовить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претензию</w:t>
            </w:r>
            <w:proofErr w:type="spellEnd"/>
          </w:p>
        </w:tc>
        <w:tc>
          <w:tcPr>
            <w:tcW w:w="1284" w:type="dxa"/>
          </w:tcPr>
          <w:p w14:paraId="3C669667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0B1B0BA3" w14:textId="46A4CF0D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1BB024C2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M1_CLAIM_SENT</w:t>
            </w:r>
          </w:p>
        </w:tc>
        <w:tc>
          <w:tcPr>
            <w:tcW w:w="1277" w:type="dxa"/>
          </w:tcPr>
          <w:p w14:paraId="4F7EF6E0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54D1C56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направлена</w:t>
            </w:r>
            <w:proofErr w:type="spellEnd"/>
          </w:p>
        </w:tc>
        <w:tc>
          <w:tcPr>
            <w:tcW w:w="3095" w:type="dxa"/>
          </w:tcPr>
          <w:p w14:paraId="0E8E7B4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Запущено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4"/>
              </w:rPr>
              <w:t>дней</w:t>
            </w:r>
            <w:proofErr w:type="spellEnd"/>
          </w:p>
        </w:tc>
        <w:tc>
          <w:tcPr>
            <w:tcW w:w="1284" w:type="dxa"/>
          </w:tcPr>
          <w:p w14:paraId="3BA7F333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029E34D8" w14:textId="3529BE53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279A2756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M1_WAITING_30_DAYS</w:t>
            </w:r>
          </w:p>
        </w:tc>
        <w:tc>
          <w:tcPr>
            <w:tcW w:w="1277" w:type="dxa"/>
          </w:tcPr>
          <w:p w14:paraId="5FE3CDC8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415A4C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4"/>
              </w:rPr>
              <w:t>дней</w:t>
            </w:r>
            <w:proofErr w:type="spellEnd"/>
          </w:p>
        </w:tc>
        <w:tc>
          <w:tcPr>
            <w:tcW w:w="3095" w:type="dxa"/>
          </w:tcPr>
          <w:p w14:paraId="403D16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ответа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застройщика</w:t>
            </w:r>
            <w:proofErr w:type="spellEnd"/>
          </w:p>
        </w:tc>
        <w:tc>
          <w:tcPr>
            <w:tcW w:w="1284" w:type="dxa"/>
          </w:tcPr>
          <w:p w14:paraId="1D7744FB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0BC679D8" w14:textId="039E07F6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0A5DF05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M1_LAWSUIT_PREPARATION</w:t>
            </w:r>
          </w:p>
        </w:tc>
        <w:tc>
          <w:tcPr>
            <w:tcW w:w="1277" w:type="dxa"/>
          </w:tcPr>
          <w:p w14:paraId="50D98049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431B631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Подготовка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иска</w:t>
            </w:r>
            <w:proofErr w:type="spellEnd"/>
          </w:p>
        </w:tc>
        <w:tc>
          <w:tcPr>
            <w:tcW w:w="3095" w:type="dxa"/>
          </w:tcPr>
          <w:p w14:paraId="0CB4B66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готовит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иск</w:t>
            </w:r>
            <w:proofErr w:type="spellEnd"/>
          </w:p>
        </w:tc>
        <w:tc>
          <w:tcPr>
            <w:tcW w:w="1284" w:type="dxa"/>
          </w:tcPr>
          <w:p w14:paraId="60A41360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0BCAD5FB" w14:textId="11882DC2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583D009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M1_LAWSUIT_FILED</w:t>
            </w:r>
          </w:p>
        </w:tc>
        <w:tc>
          <w:tcPr>
            <w:tcW w:w="1277" w:type="dxa"/>
          </w:tcPr>
          <w:p w14:paraId="374BEE9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770C822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Иск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подан</w:t>
            </w:r>
            <w:proofErr w:type="spellEnd"/>
          </w:p>
        </w:tc>
        <w:tc>
          <w:tcPr>
            <w:tcW w:w="3095" w:type="dxa"/>
          </w:tcPr>
          <w:p w14:paraId="35EACD1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Иск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направлен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4"/>
              </w:rPr>
              <w:t>суд</w:t>
            </w:r>
            <w:proofErr w:type="spellEnd"/>
          </w:p>
        </w:tc>
        <w:tc>
          <w:tcPr>
            <w:tcW w:w="1284" w:type="dxa"/>
          </w:tcPr>
          <w:p w14:paraId="305023D3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2A2313A" w14:textId="0D7B1FE9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7F7FC3DD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M1_COURT_STAGE</w:t>
            </w:r>
          </w:p>
        </w:tc>
        <w:tc>
          <w:tcPr>
            <w:tcW w:w="1277" w:type="dxa"/>
          </w:tcPr>
          <w:p w14:paraId="6389F2A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3E2E531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Судебный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этап</w:t>
            </w:r>
            <w:proofErr w:type="spellEnd"/>
          </w:p>
        </w:tc>
        <w:tc>
          <w:tcPr>
            <w:tcW w:w="3095" w:type="dxa"/>
          </w:tcPr>
          <w:p w14:paraId="1235BD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Идет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судебное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разбирательство</w:t>
            </w:r>
            <w:proofErr w:type="spellEnd"/>
          </w:p>
        </w:tc>
        <w:tc>
          <w:tcPr>
            <w:tcW w:w="1284" w:type="dxa"/>
          </w:tcPr>
          <w:p w14:paraId="4783E158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17AA30A5" w14:textId="2968D38C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13475CE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M1_DECISION_RECEIVED</w:t>
            </w:r>
          </w:p>
        </w:tc>
        <w:tc>
          <w:tcPr>
            <w:tcW w:w="1277" w:type="dxa"/>
          </w:tcPr>
          <w:p w14:paraId="33C4EEA7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25044E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получено</w:t>
            </w:r>
            <w:proofErr w:type="spellEnd"/>
          </w:p>
        </w:tc>
        <w:tc>
          <w:tcPr>
            <w:tcW w:w="3095" w:type="dxa"/>
          </w:tcPr>
          <w:p w14:paraId="3143F8B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второй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платеж</w:t>
            </w:r>
            <w:proofErr w:type="spellEnd"/>
          </w:p>
        </w:tc>
        <w:tc>
          <w:tcPr>
            <w:tcW w:w="1284" w:type="dxa"/>
          </w:tcPr>
          <w:p w14:paraId="35886EE3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6D701D4C" w14:textId="4E12C9D0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7718F671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M1_WAITING_PAYMENT_70000</w:t>
            </w:r>
          </w:p>
        </w:tc>
        <w:tc>
          <w:tcPr>
            <w:tcW w:w="1277" w:type="dxa"/>
          </w:tcPr>
          <w:p w14:paraId="13B3385A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5D858C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70 000 ₽</w:t>
            </w:r>
          </w:p>
        </w:tc>
        <w:tc>
          <w:tcPr>
            <w:tcW w:w="3095" w:type="dxa"/>
          </w:tcPr>
          <w:p w14:paraId="6766CA6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Платеж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суда</w:t>
            </w:r>
            <w:proofErr w:type="spellEnd"/>
          </w:p>
        </w:tc>
        <w:tc>
          <w:tcPr>
            <w:tcW w:w="1284" w:type="dxa"/>
          </w:tcPr>
          <w:p w14:paraId="41D5181D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4A0F8CEC" w14:textId="270AEB6D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0120CFD2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M1_PAYMENT_70000_RECEIVED</w:t>
            </w:r>
          </w:p>
        </w:tc>
        <w:tc>
          <w:tcPr>
            <w:tcW w:w="1277" w:type="dxa"/>
          </w:tcPr>
          <w:p w14:paraId="62D14B48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1241F88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70 000 ₽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получена</w:t>
            </w:r>
            <w:proofErr w:type="spellEnd"/>
          </w:p>
        </w:tc>
        <w:tc>
          <w:tcPr>
            <w:tcW w:w="3095" w:type="dxa"/>
          </w:tcPr>
          <w:p w14:paraId="07E728A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исполнительный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этап</w:t>
            </w:r>
            <w:proofErr w:type="spellEnd"/>
          </w:p>
        </w:tc>
        <w:tc>
          <w:tcPr>
            <w:tcW w:w="1284" w:type="dxa"/>
          </w:tcPr>
          <w:p w14:paraId="68F674BC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ADE31E3" w14:textId="51E93CB8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519E160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M1_ENFORCEMENT</w:t>
            </w:r>
          </w:p>
        </w:tc>
        <w:tc>
          <w:tcPr>
            <w:tcW w:w="1277" w:type="dxa"/>
          </w:tcPr>
          <w:p w14:paraId="38C09BC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502618A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производство</w:t>
            </w:r>
            <w:proofErr w:type="spellEnd"/>
          </w:p>
        </w:tc>
        <w:tc>
          <w:tcPr>
            <w:tcW w:w="3095" w:type="dxa"/>
          </w:tcPr>
          <w:p w14:paraId="608DCC2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Идет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взыскание</w:t>
            </w:r>
            <w:proofErr w:type="spellEnd"/>
          </w:p>
        </w:tc>
        <w:tc>
          <w:tcPr>
            <w:tcW w:w="1284" w:type="dxa"/>
          </w:tcPr>
          <w:p w14:paraId="7BCB324F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43D38724" w14:textId="3D560E3D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792CA801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M1_MONEY_RECEIVED</w:t>
            </w:r>
          </w:p>
        </w:tc>
        <w:tc>
          <w:tcPr>
            <w:tcW w:w="1277" w:type="dxa"/>
          </w:tcPr>
          <w:p w14:paraId="413626B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55776FE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клиенту</w:t>
            </w:r>
            <w:proofErr w:type="spellEnd"/>
          </w:p>
        </w:tc>
        <w:tc>
          <w:tcPr>
            <w:tcW w:w="3095" w:type="dxa"/>
          </w:tcPr>
          <w:p w14:paraId="620DBB3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success fee</w:t>
            </w:r>
          </w:p>
        </w:tc>
        <w:tc>
          <w:tcPr>
            <w:tcW w:w="1284" w:type="dxa"/>
          </w:tcPr>
          <w:p w14:paraId="296D18A5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69B724D7" w14:textId="59574DA7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24F45456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M1_WAITING_SUCCESS_FEE</w:t>
            </w:r>
          </w:p>
        </w:tc>
        <w:tc>
          <w:tcPr>
            <w:tcW w:w="1277" w:type="dxa"/>
          </w:tcPr>
          <w:p w14:paraId="4C541C11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51C5943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10%</w:t>
            </w:r>
          </w:p>
        </w:tc>
        <w:tc>
          <w:tcPr>
            <w:tcW w:w="3095" w:type="dxa"/>
          </w:tcPr>
          <w:p w14:paraId="23D2D16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Финальный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платеж</w:t>
            </w:r>
            <w:proofErr w:type="spellEnd"/>
          </w:p>
        </w:tc>
        <w:tc>
          <w:tcPr>
            <w:tcW w:w="1284" w:type="dxa"/>
          </w:tcPr>
          <w:p w14:paraId="054AE619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2DFAFA81" w14:textId="256A0C2C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320D4B8F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M1_CLOSED</w:t>
            </w:r>
          </w:p>
        </w:tc>
        <w:tc>
          <w:tcPr>
            <w:tcW w:w="1277" w:type="dxa"/>
          </w:tcPr>
          <w:p w14:paraId="431885AA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М1</w:t>
            </w:r>
          </w:p>
        </w:tc>
        <w:tc>
          <w:tcPr>
            <w:tcW w:w="1779" w:type="dxa"/>
          </w:tcPr>
          <w:p w14:paraId="1ECCA6F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Дело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закрыто</w:t>
            </w:r>
            <w:proofErr w:type="spellEnd"/>
          </w:p>
        </w:tc>
        <w:tc>
          <w:tcPr>
            <w:tcW w:w="3095" w:type="dxa"/>
          </w:tcPr>
          <w:p w14:paraId="2C2F4F1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Работа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завершена</w:t>
            </w:r>
            <w:proofErr w:type="spellEnd"/>
          </w:p>
        </w:tc>
        <w:tc>
          <w:tcPr>
            <w:tcW w:w="1284" w:type="dxa"/>
          </w:tcPr>
          <w:p w14:paraId="7061CB93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6FA8292" w14:textId="72CBAD34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10690115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M2_CONSULTATION_ROUTE</w:t>
            </w:r>
          </w:p>
        </w:tc>
        <w:tc>
          <w:tcPr>
            <w:tcW w:w="1277" w:type="dxa"/>
          </w:tcPr>
          <w:p w14:paraId="275B2A6B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6F770FA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Личная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консультация</w:t>
            </w:r>
            <w:proofErr w:type="spellEnd"/>
          </w:p>
        </w:tc>
        <w:tc>
          <w:tcPr>
            <w:tcW w:w="3095" w:type="dxa"/>
          </w:tcPr>
          <w:p w14:paraId="45A0702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попал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в М2</w:t>
            </w:r>
          </w:p>
        </w:tc>
        <w:tc>
          <w:tcPr>
            <w:tcW w:w="1284" w:type="dxa"/>
          </w:tcPr>
          <w:p w14:paraId="0AC085D3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283BCDDA" w14:textId="16DAB2B7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436FFA0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M2_DESCRIPTION_PENDING</w:t>
            </w:r>
          </w:p>
        </w:tc>
        <w:tc>
          <w:tcPr>
            <w:tcW w:w="1277" w:type="dxa"/>
          </w:tcPr>
          <w:p w14:paraId="39D8847D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425F78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Описание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ситуации</w:t>
            </w:r>
            <w:proofErr w:type="spellEnd"/>
          </w:p>
        </w:tc>
        <w:tc>
          <w:tcPr>
            <w:tcW w:w="3095" w:type="dxa"/>
          </w:tcPr>
          <w:p w14:paraId="63B169F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описывает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кейс</w:t>
            </w:r>
            <w:proofErr w:type="spellEnd"/>
          </w:p>
        </w:tc>
        <w:tc>
          <w:tcPr>
            <w:tcW w:w="1284" w:type="dxa"/>
          </w:tcPr>
          <w:p w14:paraId="5F06DFC2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06D79B59" w14:textId="25C3080B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1954EDDA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M2_DOCUMENTS_PENDING</w:t>
            </w:r>
          </w:p>
        </w:tc>
        <w:tc>
          <w:tcPr>
            <w:tcW w:w="1277" w:type="dxa"/>
          </w:tcPr>
          <w:p w14:paraId="6A358CE0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236A4E8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при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наличии</w:t>
            </w:r>
            <w:proofErr w:type="spellEnd"/>
          </w:p>
        </w:tc>
        <w:tc>
          <w:tcPr>
            <w:tcW w:w="3095" w:type="dxa"/>
          </w:tcPr>
          <w:p w14:paraId="40548DF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может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загрузить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файлы</w:t>
            </w:r>
            <w:proofErr w:type="spellEnd"/>
          </w:p>
        </w:tc>
        <w:tc>
          <w:tcPr>
            <w:tcW w:w="1284" w:type="dxa"/>
          </w:tcPr>
          <w:p w14:paraId="46185D6C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4223BD9" w14:textId="2FC4C064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186F4B8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M2_SLOT_PENDING</w:t>
            </w:r>
          </w:p>
        </w:tc>
        <w:tc>
          <w:tcPr>
            <w:tcW w:w="1277" w:type="dxa"/>
          </w:tcPr>
          <w:p w14:paraId="00B205C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4893E3C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Выбор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времени</w:t>
            </w:r>
            <w:proofErr w:type="spellEnd"/>
          </w:p>
        </w:tc>
        <w:tc>
          <w:tcPr>
            <w:tcW w:w="3095" w:type="dxa"/>
          </w:tcPr>
          <w:p w14:paraId="6C953BC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выбирает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слот</w:t>
            </w:r>
            <w:proofErr w:type="spellEnd"/>
          </w:p>
        </w:tc>
        <w:tc>
          <w:tcPr>
            <w:tcW w:w="1284" w:type="dxa"/>
          </w:tcPr>
          <w:p w14:paraId="2A159319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3D25ED87" w14:textId="18B8E699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205EBA7E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M2_PAYMENT_PENDING</w:t>
            </w:r>
          </w:p>
        </w:tc>
        <w:tc>
          <w:tcPr>
            <w:tcW w:w="1277" w:type="dxa"/>
          </w:tcPr>
          <w:p w14:paraId="6D253243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470620E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оплату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консультации</w:t>
            </w:r>
            <w:proofErr w:type="spellEnd"/>
          </w:p>
        </w:tc>
        <w:tc>
          <w:tcPr>
            <w:tcW w:w="3095" w:type="dxa"/>
          </w:tcPr>
          <w:p w14:paraId="51296C2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Слот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выбран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4"/>
              </w:rPr>
              <w:t>нужна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оплата</w:t>
            </w:r>
            <w:proofErr w:type="spellEnd"/>
          </w:p>
        </w:tc>
        <w:tc>
          <w:tcPr>
            <w:tcW w:w="1284" w:type="dxa"/>
          </w:tcPr>
          <w:p w14:paraId="08733E1F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4933281C" w14:textId="4822EA20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73162F14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M2_CONSULTATION_BOOKED</w:t>
            </w:r>
          </w:p>
        </w:tc>
        <w:tc>
          <w:tcPr>
            <w:tcW w:w="1277" w:type="dxa"/>
          </w:tcPr>
          <w:p w14:paraId="351906B5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1C230B9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назначена</w:t>
            </w:r>
            <w:proofErr w:type="spellEnd"/>
          </w:p>
        </w:tc>
        <w:tc>
          <w:tcPr>
            <w:tcW w:w="3095" w:type="dxa"/>
          </w:tcPr>
          <w:p w14:paraId="077FB44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подтверждена</w:t>
            </w:r>
            <w:proofErr w:type="spellEnd"/>
          </w:p>
        </w:tc>
        <w:tc>
          <w:tcPr>
            <w:tcW w:w="1284" w:type="dxa"/>
          </w:tcPr>
          <w:p w14:paraId="7E7CB6AC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14:paraId="7D23B3B5" w14:textId="1178D7A7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4A9695B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M2_CONSULTATION_DONE</w:t>
            </w:r>
          </w:p>
        </w:tc>
        <w:tc>
          <w:tcPr>
            <w:tcW w:w="1277" w:type="dxa"/>
          </w:tcPr>
          <w:p w14:paraId="0DFB25CA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76E57DB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проведена</w:t>
            </w:r>
            <w:proofErr w:type="spellEnd"/>
          </w:p>
        </w:tc>
        <w:tc>
          <w:tcPr>
            <w:tcW w:w="3095" w:type="dxa"/>
          </w:tcPr>
          <w:p w14:paraId="5D14AC5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фиксирует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итог</w:t>
            </w:r>
            <w:proofErr w:type="spellEnd"/>
          </w:p>
        </w:tc>
        <w:tc>
          <w:tcPr>
            <w:tcW w:w="1284" w:type="dxa"/>
          </w:tcPr>
          <w:p w14:paraId="63F5DC2F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  <w:tr w:rsidR="001A59D4" w:rsidRPr="002B6193" w14:paraId="0C0D03FC" w14:textId="6A0CF1F4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5DB21280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M2_TO_M1</w:t>
            </w:r>
          </w:p>
        </w:tc>
        <w:tc>
          <w:tcPr>
            <w:tcW w:w="1277" w:type="dxa"/>
          </w:tcPr>
          <w:p w14:paraId="137C99F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 → М1</w:t>
            </w:r>
          </w:p>
        </w:tc>
        <w:tc>
          <w:tcPr>
            <w:tcW w:w="1779" w:type="dxa"/>
          </w:tcPr>
          <w:p w14:paraId="2E2C181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Перевод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в М1</w:t>
            </w:r>
          </w:p>
        </w:tc>
        <w:tc>
          <w:tcPr>
            <w:tcW w:w="3095" w:type="dxa"/>
          </w:tcPr>
          <w:p w14:paraId="6CA4DF0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4"/>
                <w:lang w:val="ru-RU"/>
              </w:rPr>
              <w:t>Юрист решил продолжить стандартную работу</w:t>
            </w:r>
          </w:p>
        </w:tc>
        <w:tc>
          <w:tcPr>
            <w:tcW w:w="1284" w:type="dxa"/>
          </w:tcPr>
          <w:p w14:paraId="0DAB19A6" w14:textId="77777777" w:rsidR="001A59D4" w:rsidRPr="002B6193" w:rsidRDefault="001A59D4" w:rsidP="00E66C7B">
            <w:pPr>
              <w:rPr>
                <w:rFonts w:ascii="Calibri" w:eastAsia="Calibri" w:hAnsi="Calibri"/>
                <w:sz w:val="14"/>
                <w:lang w:val="ru-RU"/>
              </w:rPr>
            </w:pPr>
          </w:p>
        </w:tc>
      </w:tr>
      <w:tr w:rsidR="001A59D4" w14:paraId="691EC484" w14:textId="7803C061" w:rsidTr="002D1023">
        <w:trPr>
          <w:jc w:val="center"/>
        </w:trPr>
        <w:tc>
          <w:tcPr>
            <w:tcW w:w="2491" w:type="dxa"/>
            <w:shd w:val="clear" w:color="auto" w:fill="EAF3F8"/>
          </w:tcPr>
          <w:p w14:paraId="6A5E985C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M2_CLOSED</w:t>
            </w:r>
          </w:p>
        </w:tc>
        <w:tc>
          <w:tcPr>
            <w:tcW w:w="1277" w:type="dxa"/>
          </w:tcPr>
          <w:p w14:paraId="4A07FC01" w14:textId="77777777" w:rsidR="001A59D4" w:rsidRDefault="001A59D4" w:rsidP="00E66C7B">
            <w:r>
              <w:rPr>
                <w:rFonts w:ascii="Calibri" w:eastAsia="Calibri" w:hAnsi="Calibri"/>
                <w:sz w:val="14"/>
              </w:rPr>
              <w:t>М2</w:t>
            </w:r>
          </w:p>
        </w:tc>
        <w:tc>
          <w:tcPr>
            <w:tcW w:w="1779" w:type="dxa"/>
          </w:tcPr>
          <w:p w14:paraId="2F5B927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закрыта</w:t>
            </w:r>
            <w:proofErr w:type="spellEnd"/>
          </w:p>
        </w:tc>
        <w:tc>
          <w:tcPr>
            <w:tcW w:w="3095" w:type="dxa"/>
          </w:tcPr>
          <w:p w14:paraId="670FED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4"/>
              </w:rPr>
              <w:t>Дальнейшая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работа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не</w:t>
            </w:r>
            <w:proofErr w:type="spellEnd"/>
            <w:r>
              <w:rPr>
                <w:rFonts w:ascii="Calibri" w:eastAsia="Calibri" w:hAnsi="Calibri"/>
                <w:sz w:val="14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4"/>
              </w:rPr>
              <w:t>требуется</w:t>
            </w:r>
            <w:proofErr w:type="spellEnd"/>
          </w:p>
        </w:tc>
        <w:tc>
          <w:tcPr>
            <w:tcW w:w="1284" w:type="dxa"/>
          </w:tcPr>
          <w:p w14:paraId="42F84997" w14:textId="77777777" w:rsidR="001A59D4" w:rsidRDefault="001A59D4" w:rsidP="00E66C7B">
            <w:pPr>
              <w:rPr>
                <w:rFonts w:ascii="Calibri" w:eastAsia="Calibri" w:hAnsi="Calibri"/>
                <w:sz w:val="14"/>
              </w:rPr>
            </w:pPr>
          </w:p>
        </w:tc>
      </w:tr>
    </w:tbl>
    <w:p w14:paraId="5C65E9A6" w14:textId="77777777" w:rsidR="002B6193" w:rsidRPr="001A59D4" w:rsidRDefault="002B6193" w:rsidP="002B6193">
      <w:pPr>
        <w:pStyle w:val="21"/>
        <w:rPr>
          <w:lang w:val="ru-RU"/>
        </w:rPr>
      </w:pPr>
      <w:r w:rsidRPr="001A59D4">
        <w:rPr>
          <w:lang w:val="ru-RU"/>
        </w:rPr>
        <w:t>19.5. Приложение Г. Сводный перечень документов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1375"/>
        <w:gridCol w:w="1380"/>
        <w:gridCol w:w="1686"/>
        <w:gridCol w:w="2400"/>
        <w:gridCol w:w="1284"/>
      </w:tblGrid>
      <w:tr w:rsidR="001A59D4" w14:paraId="2E6BC201" w14:textId="0DBA3F54" w:rsidTr="002D1023">
        <w:trPr>
          <w:tblHeader/>
          <w:jc w:val="center"/>
        </w:trPr>
        <w:tc>
          <w:tcPr>
            <w:tcW w:w="1801" w:type="dxa"/>
            <w:shd w:val="clear" w:color="auto" w:fill="1F4E79"/>
          </w:tcPr>
          <w:p w14:paraId="4CC15C2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Документ</w:t>
            </w:r>
            <w:proofErr w:type="spellEnd"/>
          </w:p>
        </w:tc>
        <w:tc>
          <w:tcPr>
            <w:tcW w:w="1375" w:type="dxa"/>
            <w:shd w:val="clear" w:color="auto" w:fill="1F4E79"/>
          </w:tcPr>
          <w:p w14:paraId="30F8E54A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5"/>
              </w:rPr>
              <w:t>М1</w:t>
            </w:r>
          </w:p>
        </w:tc>
        <w:tc>
          <w:tcPr>
            <w:tcW w:w="1380" w:type="dxa"/>
            <w:shd w:val="clear" w:color="auto" w:fill="1F4E79"/>
          </w:tcPr>
          <w:p w14:paraId="5781064C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5"/>
              </w:rPr>
              <w:t>М2</w:t>
            </w:r>
          </w:p>
        </w:tc>
        <w:tc>
          <w:tcPr>
            <w:tcW w:w="1686" w:type="dxa"/>
            <w:shd w:val="clear" w:color="auto" w:fill="1F4E79"/>
          </w:tcPr>
          <w:p w14:paraId="0BDB77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Когда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нужен</w:t>
            </w:r>
            <w:proofErr w:type="spellEnd"/>
          </w:p>
        </w:tc>
        <w:tc>
          <w:tcPr>
            <w:tcW w:w="2400" w:type="dxa"/>
            <w:shd w:val="clear" w:color="auto" w:fill="1F4E79"/>
          </w:tcPr>
          <w:p w14:paraId="7D793824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5"/>
              </w:rPr>
              <w:t>Комментарий</w:t>
            </w:r>
          </w:p>
        </w:tc>
        <w:tc>
          <w:tcPr>
            <w:tcW w:w="1284" w:type="dxa"/>
            <w:shd w:val="clear" w:color="auto" w:fill="1F4E79"/>
          </w:tcPr>
          <w:p w14:paraId="3D1C24D3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5"/>
              </w:rPr>
            </w:pPr>
          </w:p>
        </w:tc>
      </w:tr>
      <w:tr w:rsidR="001A59D4" w:rsidRPr="002B6193" w14:paraId="3EA64E02" w14:textId="7BBD8C0A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76FE5CAD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ДДУ</w:t>
            </w:r>
          </w:p>
        </w:tc>
        <w:tc>
          <w:tcPr>
            <w:tcW w:w="1375" w:type="dxa"/>
          </w:tcPr>
          <w:p w14:paraId="1736618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Обязательно</w:t>
            </w:r>
            <w:proofErr w:type="spellEnd"/>
          </w:p>
        </w:tc>
        <w:tc>
          <w:tcPr>
            <w:tcW w:w="1380" w:type="dxa"/>
          </w:tcPr>
          <w:p w14:paraId="1C47EA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0E06CEB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проверки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юристом</w:t>
            </w:r>
            <w:proofErr w:type="spellEnd"/>
          </w:p>
        </w:tc>
        <w:tc>
          <w:tcPr>
            <w:tcW w:w="2400" w:type="dxa"/>
          </w:tcPr>
          <w:p w14:paraId="363587C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Без ДДУ стандартный маршрут невозможен</w:t>
            </w:r>
          </w:p>
        </w:tc>
        <w:tc>
          <w:tcPr>
            <w:tcW w:w="1284" w:type="dxa"/>
          </w:tcPr>
          <w:p w14:paraId="31B25039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70D771DC" w14:textId="20BC6676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0D0B7A7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Приложения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к ДДУ</w:t>
            </w:r>
          </w:p>
        </w:tc>
        <w:tc>
          <w:tcPr>
            <w:tcW w:w="1375" w:type="dxa"/>
          </w:tcPr>
          <w:p w14:paraId="0C661BF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5"/>
              </w:rPr>
              <w:t>желательно</w:t>
            </w:r>
            <w:proofErr w:type="spellEnd"/>
          </w:p>
        </w:tc>
        <w:tc>
          <w:tcPr>
            <w:tcW w:w="1380" w:type="dxa"/>
          </w:tcPr>
          <w:p w14:paraId="444BD2C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2BE22CC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проверки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юристом</w:t>
            </w:r>
            <w:proofErr w:type="spellEnd"/>
          </w:p>
        </w:tc>
        <w:tc>
          <w:tcPr>
            <w:tcW w:w="2400" w:type="dxa"/>
          </w:tcPr>
          <w:p w14:paraId="1EDBC9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Проверяются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вместе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договором</w:t>
            </w:r>
            <w:proofErr w:type="spellEnd"/>
          </w:p>
        </w:tc>
        <w:tc>
          <w:tcPr>
            <w:tcW w:w="1284" w:type="dxa"/>
          </w:tcPr>
          <w:p w14:paraId="76B388D7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45D079CB" w14:textId="6095A759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1437FE1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Дополнительные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соглашения</w:t>
            </w:r>
            <w:proofErr w:type="spellEnd"/>
          </w:p>
        </w:tc>
        <w:tc>
          <w:tcPr>
            <w:tcW w:w="1375" w:type="dxa"/>
          </w:tcPr>
          <w:p w14:paraId="431B3A8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380" w:type="dxa"/>
          </w:tcPr>
          <w:p w14:paraId="06A1312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70E74C0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юриста</w:t>
            </w:r>
            <w:proofErr w:type="spellEnd"/>
          </w:p>
        </w:tc>
        <w:tc>
          <w:tcPr>
            <w:tcW w:w="2400" w:type="dxa"/>
          </w:tcPr>
          <w:p w14:paraId="745D995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Может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привести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к М2</w:t>
            </w:r>
          </w:p>
        </w:tc>
        <w:tc>
          <w:tcPr>
            <w:tcW w:w="1284" w:type="dxa"/>
          </w:tcPr>
          <w:p w14:paraId="6841FC4A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A213124" w14:textId="46787F7E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69DD3C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Акт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приема-передачи</w:t>
            </w:r>
            <w:proofErr w:type="spellEnd"/>
          </w:p>
        </w:tc>
        <w:tc>
          <w:tcPr>
            <w:tcW w:w="1375" w:type="dxa"/>
          </w:tcPr>
          <w:p w14:paraId="67739A4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Если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объект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передан</w:t>
            </w:r>
            <w:proofErr w:type="spellEnd"/>
          </w:p>
        </w:tc>
        <w:tc>
          <w:tcPr>
            <w:tcW w:w="1380" w:type="dxa"/>
          </w:tcPr>
          <w:p w14:paraId="58F2B3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71D7F69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Для расчета даты окончания просрочки</w:t>
            </w:r>
          </w:p>
        </w:tc>
        <w:tc>
          <w:tcPr>
            <w:tcW w:w="2400" w:type="dxa"/>
          </w:tcPr>
          <w:p w14:paraId="051CBA3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Определяет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фактическую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дату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передачи</w:t>
            </w:r>
            <w:proofErr w:type="spellEnd"/>
          </w:p>
        </w:tc>
        <w:tc>
          <w:tcPr>
            <w:tcW w:w="1284" w:type="dxa"/>
          </w:tcPr>
          <w:p w14:paraId="17BFF219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417BD4B4" w14:textId="39B75D15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2667056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Платежные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документы</w:t>
            </w:r>
            <w:proofErr w:type="spellEnd"/>
          </w:p>
        </w:tc>
        <w:tc>
          <w:tcPr>
            <w:tcW w:w="1375" w:type="dxa"/>
          </w:tcPr>
          <w:p w14:paraId="5946F34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Желательно</w:t>
            </w:r>
            <w:proofErr w:type="spellEnd"/>
          </w:p>
        </w:tc>
        <w:tc>
          <w:tcPr>
            <w:tcW w:w="1380" w:type="dxa"/>
          </w:tcPr>
          <w:p w14:paraId="11F06AE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4F41CD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Для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юридической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проверки</w:t>
            </w:r>
            <w:proofErr w:type="spellEnd"/>
          </w:p>
        </w:tc>
        <w:tc>
          <w:tcPr>
            <w:tcW w:w="2400" w:type="dxa"/>
          </w:tcPr>
          <w:p w14:paraId="2A77657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Не всегда обязательны на первичном этапе</w:t>
            </w:r>
          </w:p>
        </w:tc>
        <w:tc>
          <w:tcPr>
            <w:tcW w:w="1284" w:type="dxa"/>
          </w:tcPr>
          <w:p w14:paraId="4A7ACAB7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1D9CEAB7" w14:textId="63BFB162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469BD4C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lastRenderedPageBreak/>
              <w:t>Переписка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с </w:t>
            </w:r>
            <w:proofErr w:type="spellStart"/>
            <w:r>
              <w:rPr>
                <w:rFonts w:ascii="Calibri" w:eastAsia="Calibri" w:hAnsi="Calibri"/>
                <w:sz w:val="15"/>
              </w:rPr>
              <w:t>застройщиком</w:t>
            </w:r>
            <w:proofErr w:type="spellEnd"/>
          </w:p>
        </w:tc>
        <w:tc>
          <w:tcPr>
            <w:tcW w:w="1375" w:type="dxa"/>
          </w:tcPr>
          <w:p w14:paraId="633DE85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380" w:type="dxa"/>
          </w:tcPr>
          <w:p w14:paraId="590872C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3429311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Для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оценки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позиции</w:t>
            </w:r>
            <w:proofErr w:type="spellEnd"/>
          </w:p>
        </w:tc>
        <w:tc>
          <w:tcPr>
            <w:tcW w:w="2400" w:type="dxa"/>
          </w:tcPr>
          <w:p w14:paraId="2B4BFF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Помогает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юристу</w:t>
            </w:r>
            <w:proofErr w:type="spellEnd"/>
          </w:p>
        </w:tc>
        <w:tc>
          <w:tcPr>
            <w:tcW w:w="1284" w:type="dxa"/>
          </w:tcPr>
          <w:p w14:paraId="4C04F3D0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7FCE469" w14:textId="750A4C06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27E537E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Судебные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документы</w:t>
            </w:r>
            <w:proofErr w:type="spellEnd"/>
          </w:p>
        </w:tc>
        <w:tc>
          <w:tcPr>
            <w:tcW w:w="1375" w:type="dxa"/>
          </w:tcPr>
          <w:p w14:paraId="1F9EBF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Если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уже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был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суд</w:t>
            </w:r>
            <w:proofErr w:type="spellEnd"/>
          </w:p>
        </w:tc>
        <w:tc>
          <w:tcPr>
            <w:tcW w:w="1380" w:type="dxa"/>
          </w:tcPr>
          <w:p w14:paraId="283049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наличии</w:t>
            </w:r>
            <w:proofErr w:type="spellEnd"/>
          </w:p>
        </w:tc>
        <w:tc>
          <w:tcPr>
            <w:tcW w:w="1686" w:type="dxa"/>
          </w:tcPr>
          <w:p w14:paraId="5F7518C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Только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через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М2</w:t>
            </w:r>
          </w:p>
        </w:tc>
        <w:tc>
          <w:tcPr>
            <w:tcW w:w="2400" w:type="dxa"/>
          </w:tcPr>
          <w:p w14:paraId="2A4519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Требуют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ручной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оценки</w:t>
            </w:r>
            <w:proofErr w:type="spellEnd"/>
          </w:p>
        </w:tc>
        <w:tc>
          <w:tcPr>
            <w:tcW w:w="1284" w:type="dxa"/>
          </w:tcPr>
          <w:p w14:paraId="27137DBD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6882A6D0" w14:textId="31CB835E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7BD3566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Доверенность</w:t>
            </w:r>
            <w:proofErr w:type="spellEnd"/>
          </w:p>
        </w:tc>
        <w:tc>
          <w:tcPr>
            <w:tcW w:w="1375" w:type="dxa"/>
          </w:tcPr>
          <w:p w14:paraId="75A77BF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30 000 ₽</w:t>
            </w:r>
          </w:p>
        </w:tc>
        <w:tc>
          <w:tcPr>
            <w:tcW w:w="1380" w:type="dxa"/>
          </w:tcPr>
          <w:p w14:paraId="354BDA5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Не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применяется</w:t>
            </w:r>
            <w:proofErr w:type="spellEnd"/>
          </w:p>
        </w:tc>
        <w:tc>
          <w:tcPr>
            <w:tcW w:w="1686" w:type="dxa"/>
          </w:tcPr>
          <w:p w14:paraId="3A04488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Перед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претензией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5"/>
              </w:rPr>
              <w:t>судом</w:t>
            </w:r>
            <w:proofErr w:type="spellEnd"/>
          </w:p>
        </w:tc>
        <w:tc>
          <w:tcPr>
            <w:tcW w:w="2400" w:type="dxa"/>
          </w:tcPr>
          <w:p w14:paraId="515FEFE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Оригиналы и нотариальные копии нужны позже</w:t>
            </w:r>
          </w:p>
        </w:tc>
        <w:tc>
          <w:tcPr>
            <w:tcW w:w="1284" w:type="dxa"/>
          </w:tcPr>
          <w:p w14:paraId="677B8077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:rsidRPr="002B6193" w14:paraId="0A1EF372" w14:textId="07FC54D6" w:rsidTr="002D1023">
        <w:trPr>
          <w:jc w:val="center"/>
        </w:trPr>
        <w:tc>
          <w:tcPr>
            <w:tcW w:w="1801" w:type="dxa"/>
            <w:shd w:val="clear" w:color="auto" w:fill="EAF3F8"/>
          </w:tcPr>
          <w:p w14:paraId="7746611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Нотариальные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копии</w:t>
            </w:r>
            <w:proofErr w:type="spellEnd"/>
          </w:p>
        </w:tc>
        <w:tc>
          <w:tcPr>
            <w:tcW w:w="1375" w:type="dxa"/>
          </w:tcPr>
          <w:p w14:paraId="6208706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принятия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дела</w:t>
            </w:r>
          </w:p>
        </w:tc>
        <w:tc>
          <w:tcPr>
            <w:tcW w:w="1380" w:type="dxa"/>
          </w:tcPr>
          <w:p w14:paraId="78CDC5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Не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применяется</w:t>
            </w:r>
            <w:proofErr w:type="spellEnd"/>
          </w:p>
        </w:tc>
        <w:tc>
          <w:tcPr>
            <w:tcW w:w="1686" w:type="dxa"/>
          </w:tcPr>
          <w:p w14:paraId="092A899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Перед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судебным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этапом</w:t>
            </w:r>
            <w:proofErr w:type="spellEnd"/>
          </w:p>
        </w:tc>
        <w:tc>
          <w:tcPr>
            <w:tcW w:w="2400" w:type="dxa"/>
          </w:tcPr>
          <w:p w14:paraId="3FED353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Не запрашиваются до принятия кейса</w:t>
            </w:r>
          </w:p>
        </w:tc>
        <w:tc>
          <w:tcPr>
            <w:tcW w:w="1284" w:type="dxa"/>
          </w:tcPr>
          <w:p w14:paraId="764F5607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</w:tbl>
    <w:p w14:paraId="606E10F0" w14:textId="77777777" w:rsidR="002B6193" w:rsidRPr="001A59D4" w:rsidRDefault="002B6193" w:rsidP="002B6193">
      <w:pPr>
        <w:pStyle w:val="21"/>
        <w:rPr>
          <w:lang w:val="ru-RU"/>
        </w:rPr>
      </w:pPr>
      <w:r w:rsidRPr="001A59D4">
        <w:rPr>
          <w:lang w:val="ru-RU"/>
        </w:rPr>
        <w:t>19.6. Приложение Д. Сводный перечень платежей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8"/>
        <w:gridCol w:w="1280"/>
        <w:gridCol w:w="1968"/>
        <w:gridCol w:w="1738"/>
        <w:gridCol w:w="1948"/>
        <w:gridCol w:w="1284"/>
      </w:tblGrid>
      <w:tr w:rsidR="001A59D4" w14:paraId="335EA7E1" w14:textId="7238C58A" w:rsidTr="002D1023">
        <w:trPr>
          <w:tblHeader/>
          <w:jc w:val="center"/>
        </w:trPr>
        <w:tc>
          <w:tcPr>
            <w:tcW w:w="1708" w:type="dxa"/>
            <w:shd w:val="clear" w:color="auto" w:fill="1F4E79"/>
          </w:tcPr>
          <w:p w14:paraId="798CADB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Платеж</w:t>
            </w:r>
            <w:proofErr w:type="spellEnd"/>
          </w:p>
        </w:tc>
        <w:tc>
          <w:tcPr>
            <w:tcW w:w="1280" w:type="dxa"/>
            <w:shd w:val="clear" w:color="auto" w:fill="1F4E79"/>
          </w:tcPr>
          <w:p w14:paraId="24F0255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Маршрут</w:t>
            </w:r>
            <w:proofErr w:type="spellEnd"/>
          </w:p>
        </w:tc>
        <w:tc>
          <w:tcPr>
            <w:tcW w:w="1968" w:type="dxa"/>
            <w:shd w:val="clear" w:color="auto" w:fill="1F4E79"/>
          </w:tcPr>
          <w:p w14:paraId="2BD60DF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Момент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выставления</w:t>
            </w:r>
            <w:proofErr w:type="spellEnd"/>
          </w:p>
        </w:tc>
        <w:tc>
          <w:tcPr>
            <w:tcW w:w="1738" w:type="dxa"/>
            <w:shd w:val="clear" w:color="auto" w:fill="1F4E79"/>
          </w:tcPr>
          <w:p w14:paraId="4DE2AAE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Условие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перехода</w:t>
            </w:r>
            <w:proofErr w:type="spellEnd"/>
          </w:p>
        </w:tc>
        <w:tc>
          <w:tcPr>
            <w:tcW w:w="1948" w:type="dxa"/>
            <w:shd w:val="clear" w:color="auto" w:fill="1F4E79"/>
          </w:tcPr>
          <w:p w14:paraId="0BC22DAB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Следующий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этап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06FF3333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14:paraId="69AFE974" w14:textId="075BECF2" w:rsidTr="002D1023">
        <w:trPr>
          <w:jc w:val="center"/>
        </w:trPr>
        <w:tc>
          <w:tcPr>
            <w:tcW w:w="1708" w:type="dxa"/>
            <w:shd w:val="clear" w:color="auto" w:fill="EAF3F8"/>
          </w:tcPr>
          <w:p w14:paraId="515B236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Консультация</w:t>
            </w:r>
            <w:proofErr w:type="spellEnd"/>
          </w:p>
        </w:tc>
        <w:tc>
          <w:tcPr>
            <w:tcW w:w="1280" w:type="dxa"/>
          </w:tcPr>
          <w:p w14:paraId="3069F6E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М2</w:t>
            </w:r>
          </w:p>
        </w:tc>
        <w:tc>
          <w:tcPr>
            <w:tcW w:w="1968" w:type="dxa"/>
          </w:tcPr>
          <w:p w14:paraId="6C3165D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выбора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слота</w:t>
            </w:r>
            <w:proofErr w:type="spellEnd"/>
          </w:p>
        </w:tc>
        <w:tc>
          <w:tcPr>
            <w:tcW w:w="1738" w:type="dxa"/>
          </w:tcPr>
          <w:p w14:paraId="3E1BC65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подтверждена</w:t>
            </w:r>
            <w:proofErr w:type="spellEnd"/>
          </w:p>
        </w:tc>
        <w:tc>
          <w:tcPr>
            <w:tcW w:w="1948" w:type="dxa"/>
          </w:tcPr>
          <w:p w14:paraId="4A95A38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назначена</w:t>
            </w:r>
            <w:proofErr w:type="spellEnd"/>
          </w:p>
        </w:tc>
        <w:tc>
          <w:tcPr>
            <w:tcW w:w="1284" w:type="dxa"/>
          </w:tcPr>
          <w:p w14:paraId="6C9DA2F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07799625" w14:textId="76825152" w:rsidTr="002D1023">
        <w:trPr>
          <w:jc w:val="center"/>
        </w:trPr>
        <w:tc>
          <w:tcPr>
            <w:tcW w:w="1708" w:type="dxa"/>
            <w:shd w:val="clear" w:color="auto" w:fill="EAF3F8"/>
          </w:tcPr>
          <w:p w14:paraId="1C9BFEC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30 000 ₽</w:t>
            </w:r>
          </w:p>
        </w:tc>
        <w:tc>
          <w:tcPr>
            <w:tcW w:w="1280" w:type="dxa"/>
          </w:tcPr>
          <w:p w14:paraId="278ADB63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М1</w:t>
            </w:r>
          </w:p>
        </w:tc>
        <w:tc>
          <w:tcPr>
            <w:tcW w:w="1968" w:type="dxa"/>
          </w:tcPr>
          <w:p w14:paraId="150F216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подписания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договора</w:t>
            </w:r>
            <w:proofErr w:type="spellEnd"/>
          </w:p>
        </w:tc>
        <w:tc>
          <w:tcPr>
            <w:tcW w:w="1738" w:type="dxa"/>
          </w:tcPr>
          <w:p w14:paraId="0082693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подтверждена</w:t>
            </w:r>
            <w:proofErr w:type="spellEnd"/>
          </w:p>
        </w:tc>
        <w:tc>
          <w:tcPr>
            <w:tcW w:w="1948" w:type="dxa"/>
          </w:tcPr>
          <w:p w14:paraId="260ACD7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Доверенность</w:t>
            </w:r>
            <w:proofErr w:type="spellEnd"/>
          </w:p>
        </w:tc>
        <w:tc>
          <w:tcPr>
            <w:tcW w:w="1284" w:type="dxa"/>
          </w:tcPr>
          <w:p w14:paraId="0076A46A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719A7B37" w14:textId="628E2017" w:rsidTr="002D1023">
        <w:trPr>
          <w:jc w:val="center"/>
        </w:trPr>
        <w:tc>
          <w:tcPr>
            <w:tcW w:w="1708" w:type="dxa"/>
            <w:shd w:val="clear" w:color="auto" w:fill="EAF3F8"/>
          </w:tcPr>
          <w:p w14:paraId="5E81B9B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70 000 ₽</w:t>
            </w:r>
          </w:p>
        </w:tc>
        <w:tc>
          <w:tcPr>
            <w:tcW w:w="1280" w:type="dxa"/>
          </w:tcPr>
          <w:p w14:paraId="31BF2A8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М1</w:t>
            </w:r>
          </w:p>
        </w:tc>
        <w:tc>
          <w:tcPr>
            <w:tcW w:w="1968" w:type="dxa"/>
          </w:tcPr>
          <w:p w14:paraId="0DCFCC1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получения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решения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суда</w:t>
            </w:r>
            <w:proofErr w:type="spellEnd"/>
          </w:p>
        </w:tc>
        <w:tc>
          <w:tcPr>
            <w:tcW w:w="1738" w:type="dxa"/>
          </w:tcPr>
          <w:p w14:paraId="77D4A38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подтверждена</w:t>
            </w:r>
            <w:proofErr w:type="spellEnd"/>
          </w:p>
        </w:tc>
        <w:tc>
          <w:tcPr>
            <w:tcW w:w="1948" w:type="dxa"/>
          </w:tcPr>
          <w:p w14:paraId="33918B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производство</w:t>
            </w:r>
            <w:proofErr w:type="spellEnd"/>
          </w:p>
        </w:tc>
        <w:tc>
          <w:tcPr>
            <w:tcW w:w="1284" w:type="dxa"/>
          </w:tcPr>
          <w:p w14:paraId="01720B4C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14:paraId="4D11E8B9" w14:textId="0F2801A2" w:rsidTr="002D1023">
        <w:trPr>
          <w:jc w:val="center"/>
        </w:trPr>
        <w:tc>
          <w:tcPr>
            <w:tcW w:w="1708" w:type="dxa"/>
            <w:shd w:val="clear" w:color="auto" w:fill="EAF3F8"/>
          </w:tcPr>
          <w:p w14:paraId="4E75D02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10%</w:t>
            </w:r>
          </w:p>
        </w:tc>
        <w:tc>
          <w:tcPr>
            <w:tcW w:w="1280" w:type="dxa"/>
          </w:tcPr>
          <w:p w14:paraId="18C087C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М1</w:t>
            </w:r>
          </w:p>
        </w:tc>
        <w:tc>
          <w:tcPr>
            <w:tcW w:w="1968" w:type="dxa"/>
          </w:tcPr>
          <w:p w14:paraId="2D26661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После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поступления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денег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клиенту</w:t>
            </w:r>
            <w:proofErr w:type="spellEnd"/>
          </w:p>
        </w:tc>
        <w:tc>
          <w:tcPr>
            <w:tcW w:w="1738" w:type="dxa"/>
          </w:tcPr>
          <w:p w14:paraId="352757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подтверждена</w:t>
            </w:r>
            <w:proofErr w:type="spellEnd"/>
          </w:p>
        </w:tc>
        <w:tc>
          <w:tcPr>
            <w:tcW w:w="1948" w:type="dxa"/>
          </w:tcPr>
          <w:p w14:paraId="4143474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Закрытие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дела</w:t>
            </w:r>
          </w:p>
        </w:tc>
        <w:tc>
          <w:tcPr>
            <w:tcW w:w="1284" w:type="dxa"/>
          </w:tcPr>
          <w:p w14:paraId="0CD35EF9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</w:tbl>
    <w:p w14:paraId="4319E610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>19.7. Приложение Е. Роли и зоны ответственности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3387"/>
        <w:gridCol w:w="3402"/>
        <w:gridCol w:w="1284"/>
      </w:tblGrid>
      <w:tr w:rsidR="001A59D4" w14:paraId="256DA2BD" w14:textId="30DA2C1E" w:rsidTr="002D1023">
        <w:trPr>
          <w:tblHeader/>
          <w:jc w:val="center"/>
        </w:trPr>
        <w:tc>
          <w:tcPr>
            <w:tcW w:w="1853" w:type="dxa"/>
            <w:shd w:val="clear" w:color="auto" w:fill="1F4E79"/>
          </w:tcPr>
          <w:p w14:paraId="539BBA0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Роль</w:t>
            </w:r>
            <w:proofErr w:type="spellEnd"/>
          </w:p>
        </w:tc>
        <w:tc>
          <w:tcPr>
            <w:tcW w:w="3387" w:type="dxa"/>
            <w:shd w:val="clear" w:color="auto" w:fill="1F4E79"/>
          </w:tcPr>
          <w:p w14:paraId="183C333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делает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5885F0A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Что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не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делает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3CDB5929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0AA39B41" w14:textId="45F840B4" w:rsidTr="002D1023">
        <w:trPr>
          <w:jc w:val="center"/>
        </w:trPr>
        <w:tc>
          <w:tcPr>
            <w:tcW w:w="1853" w:type="dxa"/>
            <w:shd w:val="clear" w:color="auto" w:fill="EAF3F8"/>
          </w:tcPr>
          <w:p w14:paraId="7A08FA5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Клиент</w:t>
            </w:r>
            <w:proofErr w:type="spellEnd"/>
          </w:p>
        </w:tc>
        <w:tc>
          <w:tcPr>
            <w:tcW w:w="3387" w:type="dxa"/>
          </w:tcPr>
          <w:p w14:paraId="4579831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Проходит расчет, загружает документы, оплачивает, смотрит статусы, пишет юристу</w:t>
            </w:r>
          </w:p>
        </w:tc>
        <w:tc>
          <w:tcPr>
            <w:tcW w:w="3402" w:type="dxa"/>
          </w:tcPr>
          <w:p w14:paraId="61A8251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 меняет статусы, не удаляет документы, не видит внутренние комментарии</w:t>
            </w:r>
          </w:p>
        </w:tc>
        <w:tc>
          <w:tcPr>
            <w:tcW w:w="1284" w:type="dxa"/>
          </w:tcPr>
          <w:p w14:paraId="5FD705D1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5C3C85C" w14:textId="57070741" w:rsidTr="002D1023">
        <w:trPr>
          <w:jc w:val="center"/>
        </w:trPr>
        <w:tc>
          <w:tcPr>
            <w:tcW w:w="1853" w:type="dxa"/>
            <w:shd w:val="clear" w:color="auto" w:fill="EAF3F8"/>
          </w:tcPr>
          <w:p w14:paraId="4187D36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Telegram-</w:t>
            </w:r>
            <w:proofErr w:type="spellStart"/>
            <w:r>
              <w:rPr>
                <w:rFonts w:ascii="Calibri" w:eastAsia="Calibri" w:hAnsi="Calibri"/>
                <w:sz w:val="16"/>
              </w:rPr>
              <w:t>бот</w:t>
            </w:r>
            <w:proofErr w:type="spellEnd"/>
          </w:p>
        </w:tc>
        <w:tc>
          <w:tcPr>
            <w:tcW w:w="3387" w:type="dxa"/>
          </w:tcPr>
          <w:p w14:paraId="12C6A2A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Считает, маршрутизирует, собирает данные, показывает статусы, отправляет уведомления</w:t>
            </w:r>
          </w:p>
        </w:tc>
        <w:tc>
          <w:tcPr>
            <w:tcW w:w="3402" w:type="dxa"/>
          </w:tcPr>
          <w:p w14:paraId="695B11B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 принимает юридические решения и не обещает результат</w:t>
            </w:r>
          </w:p>
        </w:tc>
        <w:tc>
          <w:tcPr>
            <w:tcW w:w="1284" w:type="dxa"/>
          </w:tcPr>
          <w:p w14:paraId="43AE2AC5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7EA64E73" w14:textId="0BAB9F76" w:rsidTr="002D1023">
        <w:trPr>
          <w:jc w:val="center"/>
        </w:trPr>
        <w:tc>
          <w:tcPr>
            <w:tcW w:w="1853" w:type="dxa"/>
            <w:shd w:val="clear" w:color="auto" w:fill="EAF3F8"/>
          </w:tcPr>
          <w:p w14:paraId="22EA6FA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Администратор</w:t>
            </w:r>
            <w:proofErr w:type="spellEnd"/>
          </w:p>
        </w:tc>
        <w:tc>
          <w:tcPr>
            <w:tcW w:w="3387" w:type="dxa"/>
          </w:tcPr>
          <w:p w14:paraId="16CB1C2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Контролирует оплаты, назначение юриста, полноту карточки, консультации и сроки</w:t>
            </w:r>
          </w:p>
        </w:tc>
        <w:tc>
          <w:tcPr>
            <w:tcW w:w="3402" w:type="dxa"/>
          </w:tcPr>
          <w:p w14:paraId="0904225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 принимает правовое решение по делу</w:t>
            </w:r>
          </w:p>
        </w:tc>
        <w:tc>
          <w:tcPr>
            <w:tcW w:w="1284" w:type="dxa"/>
          </w:tcPr>
          <w:p w14:paraId="521127D1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4EEAB96C" w14:textId="77314E5F" w:rsidTr="002D1023">
        <w:trPr>
          <w:jc w:val="center"/>
        </w:trPr>
        <w:tc>
          <w:tcPr>
            <w:tcW w:w="1853" w:type="dxa"/>
            <w:shd w:val="clear" w:color="auto" w:fill="EAF3F8"/>
          </w:tcPr>
          <w:p w14:paraId="4D1C92B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Юрист</w:t>
            </w:r>
            <w:proofErr w:type="spellEnd"/>
          </w:p>
        </w:tc>
        <w:tc>
          <w:tcPr>
            <w:tcW w:w="3387" w:type="dxa"/>
          </w:tcPr>
          <w:p w14:paraId="5C35DAA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Проверяет документы, принимает решение, ведет претензию, суд и исполнение</w:t>
            </w:r>
          </w:p>
        </w:tc>
        <w:tc>
          <w:tcPr>
            <w:tcW w:w="3402" w:type="dxa"/>
          </w:tcPr>
          <w:p w14:paraId="19117CB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 удаляет историю и не скрывает события</w:t>
            </w:r>
          </w:p>
        </w:tc>
        <w:tc>
          <w:tcPr>
            <w:tcW w:w="1284" w:type="dxa"/>
          </w:tcPr>
          <w:p w14:paraId="39987D5C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18861D62" w14:textId="2A0E0D03" w:rsidTr="002D1023">
        <w:trPr>
          <w:jc w:val="center"/>
        </w:trPr>
        <w:tc>
          <w:tcPr>
            <w:tcW w:w="1853" w:type="dxa"/>
            <w:shd w:val="clear" w:color="auto" w:fill="EAF3F8"/>
          </w:tcPr>
          <w:p w14:paraId="1DD8338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Система</w:t>
            </w:r>
            <w:proofErr w:type="spellEnd"/>
          </w:p>
        </w:tc>
        <w:tc>
          <w:tcPr>
            <w:tcW w:w="3387" w:type="dxa"/>
          </w:tcPr>
          <w:p w14:paraId="0A3CE2D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Фиксирует события, статусы, уведомления и историю</w:t>
            </w:r>
          </w:p>
        </w:tc>
        <w:tc>
          <w:tcPr>
            <w:tcW w:w="3402" w:type="dxa"/>
          </w:tcPr>
          <w:p w14:paraId="5CD5FE3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 меняет маршрут вне описанных правил</w:t>
            </w:r>
          </w:p>
        </w:tc>
        <w:tc>
          <w:tcPr>
            <w:tcW w:w="1284" w:type="dxa"/>
          </w:tcPr>
          <w:p w14:paraId="7815F6B7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6C22022E" w14:textId="77777777" w:rsidR="002B6193" w:rsidRPr="001A59D4" w:rsidRDefault="002B6193" w:rsidP="002B6193">
      <w:pPr>
        <w:pStyle w:val="21"/>
        <w:rPr>
          <w:lang w:val="ru-RU"/>
        </w:rPr>
      </w:pPr>
      <w:r w:rsidRPr="001A59D4">
        <w:rPr>
          <w:lang w:val="ru-RU"/>
        </w:rPr>
        <w:t>19.8. Приложение Ж. Шаблоны клиентских уведомлений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5111"/>
        <w:gridCol w:w="1559"/>
        <w:gridCol w:w="1284"/>
      </w:tblGrid>
      <w:tr w:rsidR="001A59D4" w14:paraId="0C238EA5" w14:textId="42A05F09" w:rsidTr="002D1023">
        <w:trPr>
          <w:tblHeader/>
          <w:jc w:val="center"/>
        </w:trPr>
        <w:tc>
          <w:tcPr>
            <w:tcW w:w="1972" w:type="dxa"/>
            <w:shd w:val="clear" w:color="auto" w:fill="1F4E79"/>
          </w:tcPr>
          <w:p w14:paraId="6FBA86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Событие</w:t>
            </w:r>
            <w:proofErr w:type="spellEnd"/>
          </w:p>
        </w:tc>
        <w:tc>
          <w:tcPr>
            <w:tcW w:w="5111" w:type="dxa"/>
            <w:shd w:val="clear" w:color="auto" w:fill="1F4E79"/>
          </w:tcPr>
          <w:p w14:paraId="61D1B2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Текст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уведомления</w:t>
            </w:r>
            <w:proofErr w:type="spellEnd"/>
          </w:p>
        </w:tc>
        <w:tc>
          <w:tcPr>
            <w:tcW w:w="1559" w:type="dxa"/>
            <w:shd w:val="clear" w:color="auto" w:fill="1F4E79"/>
          </w:tcPr>
          <w:p w14:paraId="44B5C3C1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5"/>
              </w:rPr>
              <w:t>Кнопка</w:t>
            </w:r>
          </w:p>
        </w:tc>
        <w:tc>
          <w:tcPr>
            <w:tcW w:w="1284" w:type="dxa"/>
            <w:shd w:val="clear" w:color="auto" w:fill="1F4E79"/>
          </w:tcPr>
          <w:p w14:paraId="1D6AB690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5"/>
              </w:rPr>
            </w:pPr>
          </w:p>
        </w:tc>
      </w:tr>
      <w:tr w:rsidR="001A59D4" w14:paraId="640CEE6C" w14:textId="21EA6112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4B24070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выполнен</w:t>
            </w:r>
            <w:proofErr w:type="spellEnd"/>
          </w:p>
        </w:tc>
        <w:tc>
          <w:tcPr>
            <w:tcW w:w="5111" w:type="dxa"/>
          </w:tcPr>
          <w:p w14:paraId="402DEB5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Предварительный расчет готов. Вы можете продолжить работу и передать документы юристу.</w:t>
            </w:r>
          </w:p>
        </w:tc>
        <w:tc>
          <w:tcPr>
            <w:tcW w:w="1559" w:type="dxa"/>
          </w:tcPr>
          <w:p w14:paraId="3CAA15A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Продолжить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работу</w:t>
            </w:r>
            <w:proofErr w:type="spellEnd"/>
          </w:p>
        </w:tc>
        <w:tc>
          <w:tcPr>
            <w:tcW w:w="1284" w:type="dxa"/>
          </w:tcPr>
          <w:p w14:paraId="379AB034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0C62E692" w14:textId="44668B5D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5F2387C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Документы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получены</w:t>
            </w:r>
            <w:proofErr w:type="spellEnd"/>
          </w:p>
        </w:tc>
        <w:tc>
          <w:tcPr>
            <w:tcW w:w="5111" w:type="dxa"/>
          </w:tcPr>
          <w:p w14:paraId="711C3E9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Документы получены и переданы юристу на проверку.</w:t>
            </w:r>
          </w:p>
        </w:tc>
        <w:tc>
          <w:tcPr>
            <w:tcW w:w="1559" w:type="dxa"/>
          </w:tcPr>
          <w:p w14:paraId="6399551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1284" w:type="dxa"/>
          </w:tcPr>
          <w:p w14:paraId="2CFD4BC6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A4BA96A" w14:textId="0C50AE5E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493428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Нужны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документы</w:t>
            </w:r>
            <w:proofErr w:type="spellEnd"/>
          </w:p>
        </w:tc>
        <w:tc>
          <w:tcPr>
            <w:tcW w:w="5111" w:type="dxa"/>
          </w:tcPr>
          <w:p w14:paraId="711148A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Для продолжения проверки необходимо загрузить дополнительные документы.</w:t>
            </w:r>
          </w:p>
        </w:tc>
        <w:tc>
          <w:tcPr>
            <w:tcW w:w="1559" w:type="dxa"/>
          </w:tcPr>
          <w:p w14:paraId="3F1C433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Загрузить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документы</w:t>
            </w:r>
            <w:proofErr w:type="spellEnd"/>
          </w:p>
        </w:tc>
        <w:tc>
          <w:tcPr>
            <w:tcW w:w="1284" w:type="dxa"/>
          </w:tcPr>
          <w:p w14:paraId="0E3E11E9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441228B3" w14:textId="7E41CF3D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03AF1A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принято</w:t>
            </w:r>
            <w:proofErr w:type="spellEnd"/>
          </w:p>
        </w:tc>
        <w:tc>
          <w:tcPr>
            <w:tcW w:w="5111" w:type="dxa"/>
          </w:tcPr>
          <w:p w14:paraId="6FA51041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Юрист завершил проверку. Дело может быть принято в работу.</w:t>
            </w:r>
          </w:p>
        </w:tc>
        <w:tc>
          <w:tcPr>
            <w:tcW w:w="1559" w:type="dxa"/>
          </w:tcPr>
          <w:p w14:paraId="2A6D744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Открыть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договор</w:t>
            </w:r>
            <w:proofErr w:type="spellEnd"/>
          </w:p>
        </w:tc>
        <w:tc>
          <w:tcPr>
            <w:tcW w:w="1284" w:type="dxa"/>
          </w:tcPr>
          <w:p w14:paraId="3DB84ED2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1DC49C66" w14:textId="62B4AB46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07B0264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Ожидаем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оплату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30 000 ₽</w:t>
            </w:r>
          </w:p>
        </w:tc>
        <w:tc>
          <w:tcPr>
            <w:tcW w:w="5111" w:type="dxa"/>
          </w:tcPr>
          <w:p w14:paraId="0BB8738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Для начала работы необходимо внести первый платеж 30 000 ₽.</w:t>
            </w:r>
          </w:p>
        </w:tc>
        <w:tc>
          <w:tcPr>
            <w:tcW w:w="1559" w:type="dxa"/>
          </w:tcPr>
          <w:p w14:paraId="3E354C8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Оплатить</w:t>
            </w:r>
            <w:proofErr w:type="spellEnd"/>
          </w:p>
        </w:tc>
        <w:tc>
          <w:tcPr>
            <w:tcW w:w="1284" w:type="dxa"/>
          </w:tcPr>
          <w:p w14:paraId="481B863A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2BC44D9D" w14:textId="62F94B31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1AB0BCF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30 000 ₽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получена</w:t>
            </w:r>
            <w:proofErr w:type="spellEnd"/>
          </w:p>
        </w:tc>
        <w:tc>
          <w:tcPr>
            <w:tcW w:w="5111" w:type="dxa"/>
          </w:tcPr>
          <w:p w14:paraId="094EF7C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Оплата получена. Следующий шаг — оформление доверенности.</w:t>
            </w:r>
          </w:p>
        </w:tc>
        <w:tc>
          <w:tcPr>
            <w:tcW w:w="1559" w:type="dxa"/>
          </w:tcPr>
          <w:p w14:paraId="358433C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Инструкция</w:t>
            </w:r>
            <w:proofErr w:type="spellEnd"/>
          </w:p>
        </w:tc>
        <w:tc>
          <w:tcPr>
            <w:tcW w:w="1284" w:type="dxa"/>
          </w:tcPr>
          <w:p w14:paraId="10C674C4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26276092" w14:textId="287A2E24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24E2497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направлена</w:t>
            </w:r>
            <w:proofErr w:type="spellEnd"/>
          </w:p>
        </w:tc>
        <w:tc>
          <w:tcPr>
            <w:tcW w:w="5111" w:type="dxa"/>
          </w:tcPr>
          <w:p w14:paraId="1829345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Претензия направлена застройщику. Начался срок ожидания 30 календарных дней.</w:t>
            </w:r>
          </w:p>
        </w:tc>
        <w:tc>
          <w:tcPr>
            <w:tcW w:w="1559" w:type="dxa"/>
          </w:tcPr>
          <w:p w14:paraId="7FCAE7B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1284" w:type="dxa"/>
          </w:tcPr>
          <w:p w14:paraId="7248D1A0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57210ED3" w14:textId="6E9EC9F4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4FB090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суда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получено</w:t>
            </w:r>
            <w:proofErr w:type="spellEnd"/>
          </w:p>
        </w:tc>
        <w:tc>
          <w:tcPr>
            <w:tcW w:w="5111" w:type="dxa"/>
          </w:tcPr>
          <w:p w14:paraId="43B14CB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Получено решение суда. Следующий шаг — второй платеж 70 000 ₽.</w:t>
            </w:r>
          </w:p>
        </w:tc>
        <w:tc>
          <w:tcPr>
            <w:tcW w:w="1559" w:type="dxa"/>
          </w:tcPr>
          <w:p w14:paraId="03D9D73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Оплатить</w:t>
            </w:r>
            <w:proofErr w:type="spellEnd"/>
          </w:p>
        </w:tc>
        <w:tc>
          <w:tcPr>
            <w:tcW w:w="1284" w:type="dxa"/>
          </w:tcPr>
          <w:p w14:paraId="5CB685F5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1283CD2C" w14:textId="613DECA2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2A428BF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производство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начато</w:t>
            </w:r>
            <w:proofErr w:type="spellEnd"/>
          </w:p>
        </w:tc>
        <w:tc>
          <w:tcPr>
            <w:tcW w:w="5111" w:type="dxa"/>
          </w:tcPr>
          <w:p w14:paraId="55FF8DD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Исполнительное производство начато. Статус отображается в разделе «Мое дело».</w:t>
            </w:r>
          </w:p>
        </w:tc>
        <w:tc>
          <w:tcPr>
            <w:tcW w:w="1559" w:type="dxa"/>
          </w:tcPr>
          <w:p w14:paraId="47F1638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1284" w:type="dxa"/>
          </w:tcPr>
          <w:p w14:paraId="1FABDA85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5049C85B" w14:textId="1EEAE7BA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6562BB0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поступили</w:t>
            </w:r>
            <w:proofErr w:type="spellEnd"/>
          </w:p>
        </w:tc>
        <w:tc>
          <w:tcPr>
            <w:tcW w:w="5111" w:type="dxa"/>
          </w:tcPr>
          <w:p w14:paraId="17AD84D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Денежные средства поступили клиенту. Следующий шаг — оплата 10% по договору.</w:t>
            </w:r>
          </w:p>
        </w:tc>
        <w:tc>
          <w:tcPr>
            <w:tcW w:w="1559" w:type="dxa"/>
          </w:tcPr>
          <w:p w14:paraId="76CDCD4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Оплатить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10%</w:t>
            </w:r>
          </w:p>
        </w:tc>
        <w:tc>
          <w:tcPr>
            <w:tcW w:w="1284" w:type="dxa"/>
          </w:tcPr>
          <w:p w14:paraId="34C88205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54F398C6" w14:textId="0B30BD2E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39982C8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Переход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в М2</w:t>
            </w:r>
          </w:p>
        </w:tc>
        <w:tc>
          <w:tcPr>
            <w:tcW w:w="5111" w:type="dxa"/>
          </w:tcPr>
          <w:p w14:paraId="1DF1900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Ваш случай требует личной консультации юриста.</w:t>
            </w:r>
          </w:p>
        </w:tc>
        <w:tc>
          <w:tcPr>
            <w:tcW w:w="1559" w:type="dxa"/>
          </w:tcPr>
          <w:p w14:paraId="572F844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Выбрать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время</w:t>
            </w:r>
            <w:proofErr w:type="spellEnd"/>
          </w:p>
        </w:tc>
        <w:tc>
          <w:tcPr>
            <w:tcW w:w="1284" w:type="dxa"/>
          </w:tcPr>
          <w:p w14:paraId="67D64C80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80D146E" w14:textId="2341AC95" w:rsidTr="002D1023">
        <w:trPr>
          <w:jc w:val="center"/>
        </w:trPr>
        <w:tc>
          <w:tcPr>
            <w:tcW w:w="1972" w:type="dxa"/>
            <w:shd w:val="clear" w:color="auto" w:fill="EAF3F8"/>
          </w:tcPr>
          <w:p w14:paraId="2038C81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оплачена</w:t>
            </w:r>
            <w:proofErr w:type="spellEnd"/>
          </w:p>
        </w:tc>
        <w:tc>
          <w:tcPr>
            <w:tcW w:w="5111" w:type="dxa"/>
          </w:tcPr>
          <w:p w14:paraId="3D61AE6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Оплата консультации получена. Запись подтверждена.</w:t>
            </w:r>
          </w:p>
        </w:tc>
        <w:tc>
          <w:tcPr>
            <w:tcW w:w="1559" w:type="dxa"/>
          </w:tcPr>
          <w:p w14:paraId="676C127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Мое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1284" w:type="dxa"/>
          </w:tcPr>
          <w:p w14:paraId="2986A10E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</w:tbl>
    <w:p w14:paraId="68D59873" w14:textId="77777777" w:rsidR="002B6193" w:rsidRPr="001A59D4" w:rsidRDefault="002B6193" w:rsidP="002B6193">
      <w:pPr>
        <w:pStyle w:val="21"/>
        <w:rPr>
          <w:lang w:val="ru-RU"/>
        </w:rPr>
      </w:pPr>
      <w:r w:rsidRPr="001A59D4">
        <w:rPr>
          <w:lang w:val="ru-RU"/>
        </w:rPr>
        <w:t>19.9. Приложение З. Сводные бизнес-правила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7425"/>
        <w:gridCol w:w="1284"/>
      </w:tblGrid>
      <w:tr w:rsidR="001A59D4" w14:paraId="671AC0F4" w14:textId="67639F4F" w:rsidTr="002D1023">
        <w:trPr>
          <w:tblHeader/>
          <w:jc w:val="center"/>
        </w:trPr>
        <w:tc>
          <w:tcPr>
            <w:tcW w:w="1217" w:type="dxa"/>
            <w:shd w:val="clear" w:color="auto" w:fill="1F4E79"/>
          </w:tcPr>
          <w:p w14:paraId="65466178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25" w:type="dxa"/>
            <w:shd w:val="clear" w:color="auto" w:fill="1F4E79"/>
          </w:tcPr>
          <w:p w14:paraId="581635CC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w="1284" w:type="dxa"/>
            <w:shd w:val="clear" w:color="auto" w:fill="1F4E79"/>
          </w:tcPr>
          <w:p w14:paraId="73E382F8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11B11A7D" w14:textId="7A246C29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0869356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BR-001</w:t>
            </w:r>
          </w:p>
        </w:tc>
        <w:tc>
          <w:tcPr>
            <w:tcW w:w="7425" w:type="dxa"/>
          </w:tcPr>
          <w:p w14:paraId="47332F7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 системе используются только два маршрута: М1 и М2</w:t>
            </w:r>
          </w:p>
        </w:tc>
        <w:tc>
          <w:tcPr>
            <w:tcW w:w="1284" w:type="dxa"/>
          </w:tcPr>
          <w:p w14:paraId="62565BB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46D6C537" w14:textId="2608D724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5251E59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BR-002</w:t>
            </w:r>
          </w:p>
        </w:tc>
        <w:tc>
          <w:tcPr>
            <w:tcW w:w="7425" w:type="dxa"/>
          </w:tcPr>
          <w:p w14:paraId="2AE24DF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У обращения может быть только один активный маршрут</w:t>
            </w:r>
          </w:p>
        </w:tc>
        <w:tc>
          <w:tcPr>
            <w:tcW w:w="1284" w:type="dxa"/>
          </w:tcPr>
          <w:p w14:paraId="3C32563F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2C45244" w14:textId="72238461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3858B4CF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BR-003</w:t>
            </w:r>
          </w:p>
        </w:tc>
        <w:tc>
          <w:tcPr>
            <w:tcW w:w="7425" w:type="dxa"/>
          </w:tcPr>
          <w:p w14:paraId="3E1D3D45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У обращения может быть только один текущий статус</w:t>
            </w:r>
          </w:p>
        </w:tc>
        <w:tc>
          <w:tcPr>
            <w:tcW w:w="1284" w:type="dxa"/>
          </w:tcPr>
          <w:p w14:paraId="579A60BE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74105F73" w14:textId="587E3B41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4094B825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BR-004</w:t>
            </w:r>
          </w:p>
        </w:tc>
        <w:tc>
          <w:tcPr>
            <w:tcW w:w="7425" w:type="dxa"/>
          </w:tcPr>
          <w:p w14:paraId="24693B3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Предварительный расчет не является юридическим заключением</w:t>
            </w:r>
          </w:p>
        </w:tc>
        <w:tc>
          <w:tcPr>
            <w:tcW w:w="1284" w:type="dxa"/>
          </w:tcPr>
          <w:p w14:paraId="7DB40B7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79D3EE65" w14:textId="7F28F925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332AB5C4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BR-005</w:t>
            </w:r>
          </w:p>
        </w:tc>
        <w:tc>
          <w:tcPr>
            <w:tcW w:w="7425" w:type="dxa"/>
          </w:tcPr>
          <w:p w14:paraId="088BE4C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Договор не формируется без решения юриста</w:t>
            </w:r>
          </w:p>
        </w:tc>
        <w:tc>
          <w:tcPr>
            <w:tcW w:w="1284" w:type="dxa"/>
          </w:tcPr>
          <w:p w14:paraId="61EAF8B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0A9D1C1" w14:textId="0E53D966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526D8590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BR-006</w:t>
            </w:r>
          </w:p>
        </w:tc>
        <w:tc>
          <w:tcPr>
            <w:tcW w:w="7425" w:type="dxa"/>
          </w:tcPr>
          <w:p w14:paraId="4EA9BC4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Оплата 30 000 ₽ не открывается без подписанного договора</w:t>
            </w:r>
          </w:p>
        </w:tc>
        <w:tc>
          <w:tcPr>
            <w:tcW w:w="1284" w:type="dxa"/>
          </w:tcPr>
          <w:p w14:paraId="41C7E6E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49521684" w14:textId="2CF15B39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6DE0B5A6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BR-007</w:t>
            </w:r>
          </w:p>
        </w:tc>
        <w:tc>
          <w:tcPr>
            <w:tcW w:w="7425" w:type="dxa"/>
          </w:tcPr>
          <w:p w14:paraId="60A587A8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Претензия не направляется без оплаты 30 000 ₽ и доверенности</w:t>
            </w:r>
          </w:p>
        </w:tc>
        <w:tc>
          <w:tcPr>
            <w:tcW w:w="1284" w:type="dxa"/>
          </w:tcPr>
          <w:p w14:paraId="42455B7F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5E06399A" w14:textId="79D3DD0B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6D36A1AA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BR-008</w:t>
            </w:r>
          </w:p>
        </w:tc>
        <w:tc>
          <w:tcPr>
            <w:tcW w:w="7425" w:type="dxa"/>
          </w:tcPr>
          <w:p w14:paraId="63E4DD2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Иск не подается до истечения 30 дней после претензии</w:t>
            </w:r>
          </w:p>
        </w:tc>
        <w:tc>
          <w:tcPr>
            <w:tcW w:w="1284" w:type="dxa"/>
          </w:tcPr>
          <w:p w14:paraId="4FD3DAE4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5289D0CD" w14:textId="0D814C40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2FDCA782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BR-009</w:t>
            </w:r>
          </w:p>
        </w:tc>
        <w:tc>
          <w:tcPr>
            <w:tcW w:w="7425" w:type="dxa"/>
          </w:tcPr>
          <w:p w14:paraId="3F12E28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Консультация не подтверждается без оплаты</w:t>
            </w:r>
          </w:p>
        </w:tc>
        <w:tc>
          <w:tcPr>
            <w:tcW w:w="1284" w:type="dxa"/>
          </w:tcPr>
          <w:p w14:paraId="3456EA8C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32F2BC32" w14:textId="0570D8A7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0C1C2E4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BR-010</w:t>
            </w:r>
          </w:p>
        </w:tc>
        <w:tc>
          <w:tcPr>
            <w:tcW w:w="7425" w:type="dxa"/>
          </w:tcPr>
          <w:p w14:paraId="3029140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Переход М2 → М1 возможен только по решению юриста</w:t>
            </w:r>
          </w:p>
        </w:tc>
        <w:tc>
          <w:tcPr>
            <w:tcW w:w="1284" w:type="dxa"/>
          </w:tcPr>
          <w:p w14:paraId="55341F5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1EE44A1A" w14:textId="4BA30793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252A879B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BR-011</w:t>
            </w:r>
          </w:p>
        </w:tc>
        <w:tc>
          <w:tcPr>
            <w:tcW w:w="7425" w:type="dxa"/>
          </w:tcPr>
          <w:p w14:paraId="6BA11D0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Клиент не видит внутренние комментарии команды</w:t>
            </w:r>
          </w:p>
        </w:tc>
        <w:tc>
          <w:tcPr>
            <w:tcW w:w="1284" w:type="dxa"/>
          </w:tcPr>
          <w:p w14:paraId="48666A5E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08F7864" w14:textId="1C0B7B6E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36FB7AC6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lastRenderedPageBreak/>
              <w:t>BR-012</w:t>
            </w:r>
          </w:p>
        </w:tc>
        <w:tc>
          <w:tcPr>
            <w:tcW w:w="7425" w:type="dxa"/>
          </w:tcPr>
          <w:p w14:paraId="68A1C1AA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Все события фиксируются в истории дела</w:t>
            </w:r>
          </w:p>
        </w:tc>
        <w:tc>
          <w:tcPr>
            <w:tcW w:w="1284" w:type="dxa"/>
          </w:tcPr>
          <w:p w14:paraId="7F8AF849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5A0D8BAD" w14:textId="1163F3BF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3B0A61CE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BR-013</w:t>
            </w:r>
          </w:p>
        </w:tc>
        <w:tc>
          <w:tcPr>
            <w:tcW w:w="7425" w:type="dxa"/>
          </w:tcPr>
          <w:p w14:paraId="1856EEA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Документы не удаляются клиентом после загрузки</w:t>
            </w:r>
          </w:p>
        </w:tc>
        <w:tc>
          <w:tcPr>
            <w:tcW w:w="1284" w:type="dxa"/>
          </w:tcPr>
          <w:p w14:paraId="428A972A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513C6740" w14:textId="59D6099D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54B448FC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BR-014</w:t>
            </w:r>
          </w:p>
        </w:tc>
        <w:tc>
          <w:tcPr>
            <w:tcW w:w="7425" w:type="dxa"/>
          </w:tcPr>
          <w:p w14:paraId="2360BCE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Архивное дело доступно только для просмотра</w:t>
            </w:r>
          </w:p>
        </w:tc>
        <w:tc>
          <w:tcPr>
            <w:tcW w:w="1284" w:type="dxa"/>
          </w:tcPr>
          <w:p w14:paraId="033BA055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AA138D4" w14:textId="21829D9E" w:rsidTr="002D1023">
        <w:trPr>
          <w:jc w:val="center"/>
        </w:trPr>
        <w:tc>
          <w:tcPr>
            <w:tcW w:w="1217" w:type="dxa"/>
            <w:shd w:val="clear" w:color="auto" w:fill="EAF3F8"/>
          </w:tcPr>
          <w:p w14:paraId="1551E0F6" w14:textId="77777777" w:rsidR="001A59D4" w:rsidRDefault="001A59D4" w:rsidP="00E66C7B">
            <w:r>
              <w:rPr>
                <w:rFonts w:ascii="Calibri" w:eastAsia="Calibri" w:hAnsi="Calibri"/>
                <w:sz w:val="16"/>
              </w:rPr>
              <w:t>BR-015</w:t>
            </w:r>
          </w:p>
        </w:tc>
        <w:tc>
          <w:tcPr>
            <w:tcW w:w="7425" w:type="dxa"/>
          </w:tcPr>
          <w:p w14:paraId="013007A0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Все нестандартные случаи направляются в М2</w:t>
            </w:r>
          </w:p>
        </w:tc>
        <w:tc>
          <w:tcPr>
            <w:tcW w:w="1284" w:type="dxa"/>
          </w:tcPr>
          <w:p w14:paraId="2AE58DD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060DDD3C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>19.10. Приложение И. Контрольный чек-лист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19"/>
        <w:gridCol w:w="3354"/>
        <w:gridCol w:w="3969"/>
        <w:gridCol w:w="1284"/>
      </w:tblGrid>
      <w:tr w:rsidR="001A59D4" w14:paraId="6050C35A" w14:textId="38E6D1C6" w:rsidTr="002D1023">
        <w:trPr>
          <w:tblHeader/>
          <w:jc w:val="center"/>
        </w:trPr>
        <w:tc>
          <w:tcPr>
            <w:tcW w:w="1319" w:type="dxa"/>
            <w:shd w:val="clear" w:color="auto" w:fill="1F4E79"/>
          </w:tcPr>
          <w:p w14:paraId="5CECF8F6" w14:textId="77777777" w:rsidR="001A59D4" w:rsidRDefault="001A59D4" w:rsidP="00E66C7B">
            <w:r>
              <w:rPr>
                <w:rFonts w:ascii="Calibri" w:eastAsia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w="3354" w:type="dxa"/>
            <w:shd w:val="clear" w:color="auto" w:fill="1F4E79"/>
          </w:tcPr>
          <w:p w14:paraId="0A17D35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Сценарий</w:t>
            </w:r>
            <w:proofErr w:type="spellEnd"/>
          </w:p>
        </w:tc>
        <w:tc>
          <w:tcPr>
            <w:tcW w:w="3969" w:type="dxa"/>
            <w:shd w:val="clear" w:color="auto" w:fill="1F4E79"/>
          </w:tcPr>
          <w:p w14:paraId="4F147EC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5"/>
              </w:rPr>
              <w:t>результат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0A0A7C5D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5"/>
              </w:rPr>
            </w:pPr>
          </w:p>
        </w:tc>
      </w:tr>
      <w:tr w:rsidR="001A59D4" w14:paraId="363D1E73" w14:textId="4F51B0AF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156347D6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TC-001</w:t>
            </w:r>
          </w:p>
        </w:tc>
        <w:tc>
          <w:tcPr>
            <w:tcW w:w="3354" w:type="dxa"/>
          </w:tcPr>
          <w:p w14:paraId="1CC7A50D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Клиент запускает бот и видит главное меню</w:t>
            </w:r>
          </w:p>
        </w:tc>
        <w:tc>
          <w:tcPr>
            <w:tcW w:w="3969" w:type="dxa"/>
          </w:tcPr>
          <w:p w14:paraId="3213A210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Доступны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базовые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пункты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меню</w:t>
            </w:r>
            <w:proofErr w:type="spellEnd"/>
          </w:p>
        </w:tc>
        <w:tc>
          <w:tcPr>
            <w:tcW w:w="1284" w:type="dxa"/>
          </w:tcPr>
          <w:p w14:paraId="0BF40C8F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561E48A7" w14:textId="2C927B67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61C5E510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TC-002</w:t>
            </w:r>
          </w:p>
        </w:tc>
        <w:tc>
          <w:tcPr>
            <w:tcW w:w="3354" w:type="dxa"/>
          </w:tcPr>
          <w:p w14:paraId="7FF174F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начинает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расчет</w:t>
            </w:r>
            <w:proofErr w:type="spellEnd"/>
          </w:p>
        </w:tc>
        <w:tc>
          <w:tcPr>
            <w:tcW w:w="3969" w:type="dxa"/>
          </w:tcPr>
          <w:p w14:paraId="6D2240D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Статус меняется на </w:t>
            </w:r>
            <w:r>
              <w:rPr>
                <w:rFonts w:ascii="Calibri" w:eastAsia="Calibri" w:hAnsi="Calibri"/>
                <w:sz w:val="15"/>
              </w:rPr>
              <w:t>CALCULATOR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_</w:t>
            </w:r>
            <w:r>
              <w:rPr>
                <w:rFonts w:ascii="Calibri" w:eastAsia="Calibri" w:hAnsi="Calibri"/>
                <w:sz w:val="15"/>
              </w:rPr>
              <w:t>STARTED</w:t>
            </w:r>
          </w:p>
        </w:tc>
        <w:tc>
          <w:tcPr>
            <w:tcW w:w="1284" w:type="dxa"/>
          </w:tcPr>
          <w:p w14:paraId="0A94F3C4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56B191B7" w14:textId="0F585569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62D612B2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TC-003</w:t>
            </w:r>
          </w:p>
        </w:tc>
        <w:tc>
          <w:tcPr>
            <w:tcW w:w="3354" w:type="dxa"/>
          </w:tcPr>
          <w:p w14:paraId="499823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вводит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корректные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данные</w:t>
            </w:r>
            <w:proofErr w:type="spellEnd"/>
          </w:p>
        </w:tc>
        <w:tc>
          <w:tcPr>
            <w:tcW w:w="3969" w:type="dxa"/>
          </w:tcPr>
          <w:p w14:paraId="6C8F761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Расчет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выполняется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5"/>
              </w:rPr>
              <w:t>сохраняется</w:t>
            </w:r>
            <w:proofErr w:type="spellEnd"/>
          </w:p>
        </w:tc>
        <w:tc>
          <w:tcPr>
            <w:tcW w:w="1284" w:type="dxa"/>
          </w:tcPr>
          <w:p w14:paraId="4AD16141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7572DB9C" w14:textId="5D8CD8B9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752FF903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TC-004</w:t>
            </w:r>
          </w:p>
        </w:tc>
        <w:tc>
          <w:tcPr>
            <w:tcW w:w="3354" w:type="dxa"/>
          </w:tcPr>
          <w:p w14:paraId="4C70D8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знает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цену</w:t>
            </w:r>
            <w:proofErr w:type="spellEnd"/>
          </w:p>
        </w:tc>
        <w:tc>
          <w:tcPr>
            <w:tcW w:w="3969" w:type="dxa"/>
          </w:tcPr>
          <w:p w14:paraId="203391F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Система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переводит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в М2</w:t>
            </w:r>
          </w:p>
        </w:tc>
        <w:tc>
          <w:tcPr>
            <w:tcW w:w="1284" w:type="dxa"/>
          </w:tcPr>
          <w:p w14:paraId="7F631070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44E3312E" w14:textId="167A93B9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525FE2B0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TC-005</w:t>
            </w:r>
          </w:p>
        </w:tc>
        <w:tc>
          <w:tcPr>
            <w:tcW w:w="3354" w:type="dxa"/>
          </w:tcPr>
          <w:p w14:paraId="43884CE2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Клиент продолжает работу после расчета</w:t>
            </w:r>
          </w:p>
        </w:tc>
        <w:tc>
          <w:tcPr>
            <w:tcW w:w="3969" w:type="dxa"/>
          </w:tcPr>
          <w:p w14:paraId="5EFA56D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Открывается М1 и запрос документов</w:t>
            </w:r>
          </w:p>
        </w:tc>
        <w:tc>
          <w:tcPr>
            <w:tcW w:w="1284" w:type="dxa"/>
          </w:tcPr>
          <w:p w14:paraId="7781DD6C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6722D878" w14:textId="4C18616F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5AE283D5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TC-006</w:t>
            </w:r>
          </w:p>
        </w:tc>
        <w:tc>
          <w:tcPr>
            <w:tcW w:w="3354" w:type="dxa"/>
          </w:tcPr>
          <w:p w14:paraId="3EE85F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загружает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ДДУ</w:t>
            </w:r>
          </w:p>
        </w:tc>
        <w:tc>
          <w:tcPr>
            <w:tcW w:w="3969" w:type="dxa"/>
          </w:tcPr>
          <w:p w14:paraId="73999CD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Файл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прикрепляется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к </w:t>
            </w:r>
            <w:proofErr w:type="spellStart"/>
            <w:r>
              <w:rPr>
                <w:rFonts w:ascii="Calibri" w:eastAsia="Calibri" w:hAnsi="Calibri"/>
                <w:sz w:val="15"/>
              </w:rPr>
              <w:t>карточке</w:t>
            </w:r>
            <w:proofErr w:type="spellEnd"/>
          </w:p>
        </w:tc>
        <w:tc>
          <w:tcPr>
            <w:tcW w:w="1284" w:type="dxa"/>
          </w:tcPr>
          <w:p w14:paraId="5E5EBA10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6313E018" w14:textId="7314D060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3ED750E1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TC-007</w:t>
            </w:r>
          </w:p>
        </w:tc>
        <w:tc>
          <w:tcPr>
            <w:tcW w:w="3354" w:type="dxa"/>
          </w:tcPr>
          <w:p w14:paraId="6546A70C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принимает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дело</w:t>
            </w:r>
            <w:proofErr w:type="spellEnd"/>
          </w:p>
        </w:tc>
        <w:tc>
          <w:tcPr>
            <w:tcW w:w="3969" w:type="dxa"/>
          </w:tcPr>
          <w:p w14:paraId="628352F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этап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договора</w:t>
            </w:r>
            <w:proofErr w:type="spellEnd"/>
          </w:p>
        </w:tc>
        <w:tc>
          <w:tcPr>
            <w:tcW w:w="1284" w:type="dxa"/>
          </w:tcPr>
          <w:p w14:paraId="008AE78B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6DCFDB0C" w14:textId="6BE16BED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0C88E24C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TC-008</w:t>
            </w:r>
          </w:p>
        </w:tc>
        <w:tc>
          <w:tcPr>
            <w:tcW w:w="3354" w:type="dxa"/>
          </w:tcPr>
          <w:p w14:paraId="7A5E2E7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Юрист переводит дело в М2</w:t>
            </w:r>
          </w:p>
        </w:tc>
        <w:tc>
          <w:tcPr>
            <w:tcW w:w="3969" w:type="dxa"/>
          </w:tcPr>
          <w:p w14:paraId="0A294F3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Фиксируется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причина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перевода</w:t>
            </w:r>
            <w:proofErr w:type="spellEnd"/>
          </w:p>
        </w:tc>
        <w:tc>
          <w:tcPr>
            <w:tcW w:w="1284" w:type="dxa"/>
          </w:tcPr>
          <w:p w14:paraId="41F65849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6220455B" w14:textId="22A5D132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5A1349CD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TC-009</w:t>
            </w:r>
          </w:p>
        </w:tc>
        <w:tc>
          <w:tcPr>
            <w:tcW w:w="3354" w:type="dxa"/>
          </w:tcPr>
          <w:p w14:paraId="310333A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подписывает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договор</w:t>
            </w:r>
            <w:proofErr w:type="spellEnd"/>
          </w:p>
        </w:tc>
        <w:tc>
          <w:tcPr>
            <w:tcW w:w="3969" w:type="dxa"/>
          </w:tcPr>
          <w:p w14:paraId="62E0B8D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30 000 ₽</w:t>
            </w:r>
          </w:p>
        </w:tc>
        <w:tc>
          <w:tcPr>
            <w:tcW w:w="1284" w:type="dxa"/>
          </w:tcPr>
          <w:p w14:paraId="4E573B7D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11450972" w14:textId="0391F977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0B119CD0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TC-010</w:t>
            </w:r>
          </w:p>
        </w:tc>
        <w:tc>
          <w:tcPr>
            <w:tcW w:w="3354" w:type="dxa"/>
          </w:tcPr>
          <w:p w14:paraId="3DB9887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30 000 ₽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подтверждена</w:t>
            </w:r>
            <w:proofErr w:type="spellEnd"/>
          </w:p>
        </w:tc>
        <w:tc>
          <w:tcPr>
            <w:tcW w:w="3969" w:type="dxa"/>
          </w:tcPr>
          <w:p w14:paraId="11B614B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доверенность</w:t>
            </w:r>
            <w:proofErr w:type="spellEnd"/>
          </w:p>
        </w:tc>
        <w:tc>
          <w:tcPr>
            <w:tcW w:w="1284" w:type="dxa"/>
          </w:tcPr>
          <w:p w14:paraId="121BEF8C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4F5A36F8" w14:textId="54C192DE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20881BE7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TC-011</w:t>
            </w:r>
          </w:p>
        </w:tc>
        <w:tc>
          <w:tcPr>
            <w:tcW w:w="3354" w:type="dxa"/>
          </w:tcPr>
          <w:p w14:paraId="20A33D5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Доверенность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получена</w:t>
            </w:r>
            <w:proofErr w:type="spellEnd"/>
          </w:p>
        </w:tc>
        <w:tc>
          <w:tcPr>
            <w:tcW w:w="3969" w:type="dxa"/>
          </w:tcPr>
          <w:p w14:paraId="3174227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претензия</w:t>
            </w:r>
            <w:proofErr w:type="spellEnd"/>
          </w:p>
        </w:tc>
        <w:tc>
          <w:tcPr>
            <w:tcW w:w="1284" w:type="dxa"/>
          </w:tcPr>
          <w:p w14:paraId="212C33A7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4BD5FDBB" w14:textId="37C661D0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52FBB3D7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TC-012</w:t>
            </w:r>
          </w:p>
        </w:tc>
        <w:tc>
          <w:tcPr>
            <w:tcW w:w="3354" w:type="dxa"/>
          </w:tcPr>
          <w:p w14:paraId="1D2F209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Претензия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направлена</w:t>
            </w:r>
            <w:proofErr w:type="spellEnd"/>
          </w:p>
        </w:tc>
        <w:tc>
          <w:tcPr>
            <w:tcW w:w="3969" w:type="dxa"/>
          </w:tcPr>
          <w:p w14:paraId="3402006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Запускается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ожидание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30 </w:t>
            </w:r>
            <w:proofErr w:type="spellStart"/>
            <w:r>
              <w:rPr>
                <w:rFonts w:ascii="Calibri" w:eastAsia="Calibri" w:hAnsi="Calibri"/>
                <w:sz w:val="15"/>
              </w:rPr>
              <w:t>дней</w:t>
            </w:r>
            <w:proofErr w:type="spellEnd"/>
          </w:p>
        </w:tc>
        <w:tc>
          <w:tcPr>
            <w:tcW w:w="1284" w:type="dxa"/>
          </w:tcPr>
          <w:p w14:paraId="50A341BA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21B28781" w14:textId="221D5C42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6B73BD02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TC-013</w:t>
            </w:r>
          </w:p>
        </w:tc>
        <w:tc>
          <w:tcPr>
            <w:tcW w:w="3354" w:type="dxa"/>
          </w:tcPr>
          <w:p w14:paraId="5226D9E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Получено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решение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суда</w:t>
            </w:r>
            <w:proofErr w:type="spellEnd"/>
          </w:p>
        </w:tc>
        <w:tc>
          <w:tcPr>
            <w:tcW w:w="3969" w:type="dxa"/>
          </w:tcPr>
          <w:p w14:paraId="37826D9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70 000 ₽</w:t>
            </w:r>
          </w:p>
        </w:tc>
        <w:tc>
          <w:tcPr>
            <w:tcW w:w="1284" w:type="dxa"/>
          </w:tcPr>
          <w:p w14:paraId="5B6901BA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3E2DF5A1" w14:textId="66742DC9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5905374E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TC-014</w:t>
            </w:r>
          </w:p>
        </w:tc>
        <w:tc>
          <w:tcPr>
            <w:tcW w:w="3354" w:type="dxa"/>
          </w:tcPr>
          <w:p w14:paraId="38278434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Исполнительное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производство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начато</w:t>
            </w:r>
            <w:proofErr w:type="spellEnd"/>
          </w:p>
        </w:tc>
        <w:tc>
          <w:tcPr>
            <w:tcW w:w="3969" w:type="dxa"/>
          </w:tcPr>
          <w:p w14:paraId="5F0782B3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Клиент видит статус в «Мое дело»</w:t>
            </w:r>
          </w:p>
        </w:tc>
        <w:tc>
          <w:tcPr>
            <w:tcW w:w="1284" w:type="dxa"/>
          </w:tcPr>
          <w:p w14:paraId="120D6378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  <w:tr w:rsidR="001A59D4" w14:paraId="1036D7B6" w14:textId="26ADB834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0434EAD9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TC-015</w:t>
            </w:r>
          </w:p>
        </w:tc>
        <w:tc>
          <w:tcPr>
            <w:tcW w:w="3354" w:type="dxa"/>
          </w:tcPr>
          <w:p w14:paraId="7D2233A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Деньги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поступили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клиенту</w:t>
            </w:r>
            <w:proofErr w:type="spellEnd"/>
          </w:p>
        </w:tc>
        <w:tc>
          <w:tcPr>
            <w:tcW w:w="3969" w:type="dxa"/>
          </w:tcPr>
          <w:p w14:paraId="2423E5E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10%</w:t>
            </w:r>
          </w:p>
        </w:tc>
        <w:tc>
          <w:tcPr>
            <w:tcW w:w="1284" w:type="dxa"/>
          </w:tcPr>
          <w:p w14:paraId="718072E9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2EFFF396" w14:textId="67C5548C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22FE14F8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TC-016</w:t>
            </w:r>
          </w:p>
        </w:tc>
        <w:tc>
          <w:tcPr>
            <w:tcW w:w="3354" w:type="dxa"/>
          </w:tcPr>
          <w:p w14:paraId="08773C3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выбирает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консультацию</w:t>
            </w:r>
            <w:proofErr w:type="spellEnd"/>
          </w:p>
        </w:tc>
        <w:tc>
          <w:tcPr>
            <w:tcW w:w="3969" w:type="dxa"/>
          </w:tcPr>
          <w:p w14:paraId="614F01A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М2</w:t>
            </w:r>
          </w:p>
        </w:tc>
        <w:tc>
          <w:tcPr>
            <w:tcW w:w="1284" w:type="dxa"/>
          </w:tcPr>
          <w:p w14:paraId="18495B19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C71267E" w14:textId="5138988F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2C307BA3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TC-017</w:t>
            </w:r>
          </w:p>
        </w:tc>
        <w:tc>
          <w:tcPr>
            <w:tcW w:w="3354" w:type="dxa"/>
          </w:tcPr>
          <w:p w14:paraId="5B03F44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Клиент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выбирает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слот</w:t>
            </w:r>
            <w:proofErr w:type="spellEnd"/>
          </w:p>
        </w:tc>
        <w:tc>
          <w:tcPr>
            <w:tcW w:w="3969" w:type="dxa"/>
          </w:tcPr>
          <w:p w14:paraId="41BE4BD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Открывается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консультации</w:t>
            </w:r>
            <w:proofErr w:type="spellEnd"/>
          </w:p>
        </w:tc>
        <w:tc>
          <w:tcPr>
            <w:tcW w:w="1284" w:type="dxa"/>
          </w:tcPr>
          <w:p w14:paraId="034194EC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3A756BE8" w14:textId="05FAD597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5BDE7501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TC-018</w:t>
            </w:r>
          </w:p>
        </w:tc>
        <w:tc>
          <w:tcPr>
            <w:tcW w:w="3354" w:type="dxa"/>
          </w:tcPr>
          <w:p w14:paraId="003BA14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Оплата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консультации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подтверждена</w:t>
            </w:r>
            <w:proofErr w:type="spellEnd"/>
          </w:p>
        </w:tc>
        <w:tc>
          <w:tcPr>
            <w:tcW w:w="3969" w:type="dxa"/>
          </w:tcPr>
          <w:p w14:paraId="0AA6C237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Консультация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назначена</w:t>
            </w:r>
            <w:proofErr w:type="spellEnd"/>
          </w:p>
        </w:tc>
        <w:tc>
          <w:tcPr>
            <w:tcW w:w="1284" w:type="dxa"/>
          </w:tcPr>
          <w:p w14:paraId="02E0A9A6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14:paraId="60CA5DA0" w14:textId="7FD8FAB8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45B986C7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TC-019</w:t>
            </w:r>
          </w:p>
        </w:tc>
        <w:tc>
          <w:tcPr>
            <w:tcW w:w="3354" w:type="dxa"/>
          </w:tcPr>
          <w:p w14:paraId="7974533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>Юрист после консультации переводит в М1</w:t>
            </w:r>
          </w:p>
        </w:tc>
        <w:tc>
          <w:tcPr>
            <w:tcW w:w="3969" w:type="dxa"/>
          </w:tcPr>
          <w:p w14:paraId="7EAA27EB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Создается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стандартный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маршрут</w:t>
            </w:r>
            <w:proofErr w:type="spellEnd"/>
          </w:p>
        </w:tc>
        <w:tc>
          <w:tcPr>
            <w:tcW w:w="1284" w:type="dxa"/>
          </w:tcPr>
          <w:p w14:paraId="421770FA" w14:textId="77777777" w:rsidR="001A59D4" w:rsidRDefault="001A59D4" w:rsidP="00E66C7B">
            <w:pPr>
              <w:rPr>
                <w:rFonts w:ascii="Calibri" w:eastAsia="Calibri" w:hAnsi="Calibri"/>
                <w:sz w:val="15"/>
              </w:rPr>
            </w:pPr>
          </w:p>
        </w:tc>
      </w:tr>
      <w:tr w:rsidR="001A59D4" w:rsidRPr="002B6193" w14:paraId="44ECB78F" w14:textId="1855FB6B" w:rsidTr="002D1023">
        <w:trPr>
          <w:jc w:val="center"/>
        </w:trPr>
        <w:tc>
          <w:tcPr>
            <w:tcW w:w="1319" w:type="dxa"/>
            <w:shd w:val="clear" w:color="auto" w:fill="EAF3F8"/>
          </w:tcPr>
          <w:p w14:paraId="4E76BBAF" w14:textId="77777777" w:rsidR="001A59D4" w:rsidRDefault="001A59D4" w:rsidP="00E66C7B">
            <w:r>
              <w:rPr>
                <w:rFonts w:ascii="Calibri" w:eastAsia="Calibri" w:hAnsi="Calibri"/>
                <w:sz w:val="15"/>
              </w:rPr>
              <w:t>TC-020</w:t>
            </w:r>
          </w:p>
        </w:tc>
        <w:tc>
          <w:tcPr>
            <w:tcW w:w="3354" w:type="dxa"/>
          </w:tcPr>
          <w:p w14:paraId="3C0B0C6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5"/>
              </w:rPr>
              <w:t>Юрист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закрывает</w:t>
            </w:r>
            <w:proofErr w:type="spellEnd"/>
            <w:r>
              <w:rPr>
                <w:rFonts w:ascii="Calibri" w:eastAsia="Calibri" w:hAnsi="Calibri"/>
                <w:sz w:val="15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5"/>
              </w:rPr>
              <w:t>консультацию</w:t>
            </w:r>
            <w:proofErr w:type="spellEnd"/>
          </w:p>
        </w:tc>
        <w:tc>
          <w:tcPr>
            <w:tcW w:w="3969" w:type="dxa"/>
          </w:tcPr>
          <w:p w14:paraId="0EE6BCF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5"/>
                <w:lang w:val="ru-RU"/>
              </w:rPr>
              <w:t xml:space="preserve">Карточка переходит в </w:t>
            </w:r>
            <w:r>
              <w:rPr>
                <w:rFonts w:ascii="Calibri" w:eastAsia="Calibri" w:hAnsi="Calibri"/>
                <w:sz w:val="15"/>
              </w:rPr>
              <w:t>M</w:t>
            </w:r>
            <w:r w:rsidRPr="002B6193">
              <w:rPr>
                <w:rFonts w:ascii="Calibri" w:eastAsia="Calibri" w:hAnsi="Calibri"/>
                <w:sz w:val="15"/>
                <w:lang w:val="ru-RU"/>
              </w:rPr>
              <w:t>2_</w:t>
            </w:r>
            <w:r>
              <w:rPr>
                <w:rFonts w:ascii="Calibri" w:eastAsia="Calibri" w:hAnsi="Calibri"/>
                <w:sz w:val="15"/>
              </w:rPr>
              <w:t>CLOSED</w:t>
            </w:r>
          </w:p>
        </w:tc>
        <w:tc>
          <w:tcPr>
            <w:tcW w:w="1284" w:type="dxa"/>
          </w:tcPr>
          <w:p w14:paraId="359AEE1F" w14:textId="77777777" w:rsidR="001A59D4" w:rsidRPr="002B6193" w:rsidRDefault="001A59D4" w:rsidP="00E66C7B">
            <w:pPr>
              <w:rPr>
                <w:rFonts w:ascii="Calibri" w:eastAsia="Calibri" w:hAnsi="Calibri"/>
                <w:sz w:val="15"/>
                <w:lang w:val="ru-RU"/>
              </w:rPr>
            </w:pPr>
          </w:p>
        </w:tc>
      </w:tr>
    </w:tbl>
    <w:p w14:paraId="484AC2A3" w14:textId="77777777" w:rsidR="002B6193" w:rsidRPr="002B6193" w:rsidRDefault="002B6193" w:rsidP="002B6193">
      <w:pPr>
        <w:pStyle w:val="21"/>
        <w:rPr>
          <w:lang w:val="ru-RU"/>
        </w:rPr>
      </w:pPr>
      <w:r w:rsidRPr="002B6193">
        <w:rPr>
          <w:lang w:val="ru-RU"/>
        </w:rPr>
        <w:t>19.11. Приложение К. Требования к финальной сборке 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6513"/>
        <w:gridCol w:w="1284"/>
      </w:tblGrid>
      <w:tr w:rsidR="001A59D4" w14:paraId="25B63937" w14:textId="158BC2E7" w:rsidTr="002D1023">
        <w:trPr>
          <w:tblHeader/>
          <w:jc w:val="center"/>
        </w:trPr>
        <w:tc>
          <w:tcPr>
            <w:tcW w:w="2129" w:type="dxa"/>
            <w:shd w:val="clear" w:color="auto" w:fill="1F4E79"/>
          </w:tcPr>
          <w:p w14:paraId="7719D14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Требование</w:t>
            </w:r>
            <w:proofErr w:type="spellEnd"/>
          </w:p>
        </w:tc>
        <w:tc>
          <w:tcPr>
            <w:tcW w:w="6513" w:type="dxa"/>
            <w:shd w:val="clear" w:color="auto" w:fill="1F4E79"/>
          </w:tcPr>
          <w:p w14:paraId="347FCBB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Описание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2DC0CBFF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3178FDDE" w14:textId="585EB254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5ABDCCBE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Единое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содержание</w:t>
            </w:r>
            <w:proofErr w:type="spellEnd"/>
          </w:p>
        </w:tc>
        <w:tc>
          <w:tcPr>
            <w:tcW w:w="6513" w:type="dxa"/>
          </w:tcPr>
          <w:p w14:paraId="3E64861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Все этапы объединяются в одно автоматическое содержание </w:t>
            </w:r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284" w:type="dxa"/>
          </w:tcPr>
          <w:p w14:paraId="43EC1F4D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1D28884" w14:textId="54799E32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09AFFB81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Единые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стили</w:t>
            </w:r>
            <w:proofErr w:type="spellEnd"/>
          </w:p>
        </w:tc>
        <w:tc>
          <w:tcPr>
            <w:tcW w:w="6513" w:type="dxa"/>
          </w:tcPr>
          <w:p w14:paraId="3F502CC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Заголовки, таблицы, схемы и примечания оформляются одинаково</w:t>
            </w:r>
          </w:p>
        </w:tc>
        <w:tc>
          <w:tcPr>
            <w:tcW w:w="1284" w:type="dxa"/>
          </w:tcPr>
          <w:p w14:paraId="58B6BA1B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EDEF5B2" w14:textId="750E84C2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04CBE89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Единая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терминология</w:t>
            </w:r>
            <w:proofErr w:type="spellEnd"/>
          </w:p>
        </w:tc>
        <w:tc>
          <w:tcPr>
            <w:tcW w:w="6513" w:type="dxa"/>
          </w:tcPr>
          <w:p w14:paraId="1DA71BB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Термины из этапа 18 используются во всех разделах</w:t>
            </w:r>
          </w:p>
        </w:tc>
        <w:tc>
          <w:tcPr>
            <w:tcW w:w="1284" w:type="dxa"/>
          </w:tcPr>
          <w:p w14:paraId="4907F65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71887C5" w14:textId="51826F26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3A84850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Единая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нумерация</w:t>
            </w:r>
            <w:proofErr w:type="spellEnd"/>
          </w:p>
        </w:tc>
        <w:tc>
          <w:tcPr>
            <w:tcW w:w="6513" w:type="dxa"/>
          </w:tcPr>
          <w:p w14:paraId="08F055CE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Этапы, таблицы, схемы и приложения нумеруются последовательно</w:t>
            </w:r>
          </w:p>
        </w:tc>
        <w:tc>
          <w:tcPr>
            <w:tcW w:w="1284" w:type="dxa"/>
          </w:tcPr>
          <w:p w14:paraId="13EEF53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30F8384" w14:textId="51416AAF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531D526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Отсутствие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рабочих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комментариев</w:t>
            </w:r>
            <w:proofErr w:type="spellEnd"/>
          </w:p>
        </w:tc>
        <w:tc>
          <w:tcPr>
            <w:tcW w:w="6513" w:type="dxa"/>
          </w:tcPr>
          <w:p w14:paraId="26F012D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В финальной версии нет </w:t>
            </w:r>
            <w:r>
              <w:rPr>
                <w:rFonts w:ascii="Calibri" w:eastAsia="Calibri" w:hAnsi="Calibri"/>
                <w:sz w:val="16"/>
              </w:rPr>
              <w:t>TODO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>, вопросов, оценок готовности и служебных пометок</w:t>
            </w:r>
          </w:p>
        </w:tc>
        <w:tc>
          <w:tcPr>
            <w:tcW w:w="1284" w:type="dxa"/>
          </w:tcPr>
          <w:p w14:paraId="55A6AE83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498353A" w14:textId="7681C9DA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65354EB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маршрутов</w:t>
            </w:r>
            <w:proofErr w:type="spellEnd"/>
          </w:p>
        </w:tc>
        <w:tc>
          <w:tcPr>
            <w:tcW w:w="6513" w:type="dxa"/>
          </w:tcPr>
          <w:p w14:paraId="491ACF8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Во всем документе используются только М1 и М2</w:t>
            </w:r>
          </w:p>
        </w:tc>
        <w:tc>
          <w:tcPr>
            <w:tcW w:w="1284" w:type="dxa"/>
          </w:tcPr>
          <w:p w14:paraId="6C29B07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75B3087" w14:textId="1663EA9A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7E3EBAF9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статусов</w:t>
            </w:r>
            <w:proofErr w:type="spellEnd"/>
          </w:p>
        </w:tc>
        <w:tc>
          <w:tcPr>
            <w:tcW w:w="6513" w:type="dxa"/>
          </w:tcPr>
          <w:p w14:paraId="4797D88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Все статусы соответствуют </w:t>
            </w:r>
            <w:r>
              <w:rPr>
                <w:rFonts w:ascii="Calibri" w:eastAsia="Calibri" w:hAnsi="Calibri"/>
                <w:sz w:val="16"/>
              </w:rPr>
              <w:t>State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6"/>
              </w:rPr>
              <w:t>Machine</w:t>
            </w:r>
          </w:p>
        </w:tc>
        <w:tc>
          <w:tcPr>
            <w:tcW w:w="1284" w:type="dxa"/>
          </w:tcPr>
          <w:p w14:paraId="122BC4EE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3254C6EF" w14:textId="342E8DAB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70617153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экранов</w:t>
            </w:r>
            <w:proofErr w:type="spellEnd"/>
          </w:p>
        </w:tc>
        <w:tc>
          <w:tcPr>
            <w:tcW w:w="6513" w:type="dxa"/>
          </w:tcPr>
          <w:p w14:paraId="65456587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Все экраны соответствуют </w:t>
            </w:r>
            <w:r>
              <w:rPr>
                <w:rFonts w:ascii="Calibri" w:eastAsia="Calibri" w:hAnsi="Calibri"/>
                <w:sz w:val="16"/>
              </w:rPr>
              <w:t>Screen</w:t>
            </w:r>
            <w:r w:rsidRPr="002B6193">
              <w:rPr>
                <w:rFonts w:ascii="Calibri" w:eastAsia="Calibri" w:hAnsi="Calibri"/>
                <w:sz w:val="16"/>
                <w:lang w:val="ru-RU"/>
              </w:rPr>
              <w:t xml:space="preserve"> </w:t>
            </w:r>
            <w:r>
              <w:rPr>
                <w:rFonts w:ascii="Calibri" w:eastAsia="Calibri" w:hAnsi="Calibri"/>
                <w:sz w:val="16"/>
              </w:rPr>
              <w:t>Map</w:t>
            </w:r>
          </w:p>
        </w:tc>
        <w:tc>
          <w:tcPr>
            <w:tcW w:w="1284" w:type="dxa"/>
          </w:tcPr>
          <w:p w14:paraId="78FD9D3A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BE00BED" w14:textId="3485BE8B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79607EF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данных</w:t>
            </w:r>
            <w:proofErr w:type="spellEnd"/>
          </w:p>
        </w:tc>
        <w:tc>
          <w:tcPr>
            <w:tcW w:w="6513" w:type="dxa"/>
          </w:tcPr>
          <w:p w14:paraId="05F38FCB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Все сохраняемые данные соответствуют модели данных</w:t>
            </w:r>
          </w:p>
        </w:tc>
        <w:tc>
          <w:tcPr>
            <w:tcW w:w="1284" w:type="dxa"/>
          </w:tcPr>
          <w:p w14:paraId="09EBB9BC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1BBACDAF" w14:textId="33410F9B" w:rsidTr="002D1023">
        <w:trPr>
          <w:jc w:val="center"/>
        </w:trPr>
        <w:tc>
          <w:tcPr>
            <w:tcW w:w="2129" w:type="dxa"/>
            <w:shd w:val="clear" w:color="auto" w:fill="EAF3F8"/>
          </w:tcPr>
          <w:p w14:paraId="0D36713F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Проверка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приемки</w:t>
            </w:r>
            <w:proofErr w:type="spellEnd"/>
          </w:p>
        </w:tc>
        <w:tc>
          <w:tcPr>
            <w:tcW w:w="6513" w:type="dxa"/>
          </w:tcPr>
          <w:p w14:paraId="7CA331C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Критерии приемки покрывают ключевые сценарии М1 и М2</w:t>
            </w:r>
          </w:p>
        </w:tc>
        <w:tc>
          <w:tcPr>
            <w:tcW w:w="1284" w:type="dxa"/>
          </w:tcPr>
          <w:p w14:paraId="62006A86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</w:tbl>
    <w:p w14:paraId="6871733C" w14:textId="77777777" w:rsidR="002B6193" w:rsidRDefault="002B6193" w:rsidP="002B6193">
      <w:pPr>
        <w:pStyle w:val="21"/>
      </w:pPr>
      <w:r>
        <w:t xml:space="preserve">19.12.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  <w:r>
        <w:t xml:space="preserve"> </w:t>
      </w:r>
      <w:proofErr w:type="spellStart"/>
      <w:r>
        <w:t>этапа</w:t>
      </w:r>
      <w:proofErr w:type="spellEnd"/>
      <w:r>
        <w:t xml:space="preserve"> 19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5"/>
        <w:gridCol w:w="6367"/>
        <w:gridCol w:w="1284"/>
      </w:tblGrid>
      <w:tr w:rsidR="001A59D4" w14:paraId="754C858A" w14:textId="5ACBBC2B" w:rsidTr="002D1023">
        <w:trPr>
          <w:tblHeader/>
          <w:jc w:val="center"/>
        </w:trPr>
        <w:tc>
          <w:tcPr>
            <w:tcW w:w="2275" w:type="dxa"/>
            <w:shd w:val="clear" w:color="auto" w:fill="1F4E79"/>
          </w:tcPr>
          <w:p w14:paraId="635EBBA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Критерий</w:t>
            </w:r>
            <w:proofErr w:type="spellEnd"/>
          </w:p>
        </w:tc>
        <w:tc>
          <w:tcPr>
            <w:tcW w:w="6367" w:type="dxa"/>
            <w:shd w:val="clear" w:color="auto" w:fill="1F4E79"/>
          </w:tcPr>
          <w:p w14:paraId="445112D6" w14:textId="77777777" w:rsidR="001A59D4" w:rsidRDefault="001A59D4" w:rsidP="00E66C7B"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Ожидаемый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6"/>
              </w:rPr>
              <w:t>результат</w:t>
            </w:r>
            <w:proofErr w:type="spellEnd"/>
          </w:p>
        </w:tc>
        <w:tc>
          <w:tcPr>
            <w:tcW w:w="1284" w:type="dxa"/>
            <w:shd w:val="clear" w:color="auto" w:fill="1F4E79"/>
          </w:tcPr>
          <w:p w14:paraId="54FE92AA" w14:textId="77777777" w:rsidR="001A59D4" w:rsidRDefault="001A59D4" w:rsidP="00E66C7B">
            <w:pPr>
              <w:rPr>
                <w:rFonts w:ascii="Calibri" w:eastAsia="Calibri" w:hAnsi="Calibri"/>
                <w:b/>
                <w:color w:val="FFFFFF"/>
                <w:sz w:val="16"/>
              </w:rPr>
            </w:pPr>
          </w:p>
        </w:tc>
      </w:tr>
      <w:tr w:rsidR="001A59D4" w:rsidRPr="002B6193" w14:paraId="00D88A93" w14:textId="454D63D1" w:rsidTr="002D1023">
        <w:trPr>
          <w:jc w:val="center"/>
        </w:trPr>
        <w:tc>
          <w:tcPr>
            <w:tcW w:w="2275" w:type="dxa"/>
            <w:shd w:val="clear" w:color="auto" w:fill="EAF3F8"/>
          </w:tcPr>
          <w:p w14:paraId="13ABEB4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Приложения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полные</w:t>
            </w:r>
            <w:proofErr w:type="spellEnd"/>
          </w:p>
        </w:tc>
        <w:tc>
          <w:tcPr>
            <w:tcW w:w="6367" w:type="dxa"/>
          </w:tcPr>
          <w:p w14:paraId="456CFAA6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Содержат меню, маршруты, статусы, документы, платежи, роли, уведомления и чек-лист</w:t>
            </w:r>
          </w:p>
        </w:tc>
        <w:tc>
          <w:tcPr>
            <w:tcW w:w="1284" w:type="dxa"/>
          </w:tcPr>
          <w:p w14:paraId="44FB1D85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01215792" w14:textId="70A853ED" w:rsidTr="002D1023">
        <w:trPr>
          <w:jc w:val="center"/>
        </w:trPr>
        <w:tc>
          <w:tcPr>
            <w:tcW w:w="2275" w:type="dxa"/>
            <w:shd w:val="clear" w:color="auto" w:fill="EAF3F8"/>
          </w:tcPr>
          <w:p w14:paraId="0E48DBD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Нет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новых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маршрутов</w:t>
            </w:r>
            <w:proofErr w:type="spellEnd"/>
          </w:p>
        </w:tc>
        <w:tc>
          <w:tcPr>
            <w:tcW w:w="6367" w:type="dxa"/>
          </w:tcPr>
          <w:p w14:paraId="1C263739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Все приложения используют только М1 и М2</w:t>
            </w:r>
          </w:p>
        </w:tc>
        <w:tc>
          <w:tcPr>
            <w:tcW w:w="1284" w:type="dxa"/>
          </w:tcPr>
          <w:p w14:paraId="04A8986C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14:paraId="1F9E273E" w14:textId="52EC1B4F" w:rsidTr="002D1023">
        <w:trPr>
          <w:jc w:val="center"/>
        </w:trPr>
        <w:tc>
          <w:tcPr>
            <w:tcW w:w="2275" w:type="dxa"/>
            <w:shd w:val="clear" w:color="auto" w:fill="EAF3F8"/>
          </w:tcPr>
          <w:p w14:paraId="77292D4D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Справочники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согласованы</w:t>
            </w:r>
            <w:proofErr w:type="spellEnd"/>
          </w:p>
        </w:tc>
        <w:tc>
          <w:tcPr>
            <w:tcW w:w="6367" w:type="dxa"/>
          </w:tcPr>
          <w:p w14:paraId="01BBE072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Приложения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не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противоречат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этапам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1-18</w:t>
            </w:r>
          </w:p>
        </w:tc>
        <w:tc>
          <w:tcPr>
            <w:tcW w:w="1284" w:type="dxa"/>
          </w:tcPr>
          <w:p w14:paraId="46E088C1" w14:textId="77777777" w:rsidR="001A59D4" w:rsidRDefault="001A59D4" w:rsidP="00E66C7B">
            <w:pPr>
              <w:rPr>
                <w:rFonts w:ascii="Calibri" w:eastAsia="Calibri" w:hAnsi="Calibri"/>
                <w:sz w:val="16"/>
              </w:rPr>
            </w:pPr>
          </w:p>
        </w:tc>
      </w:tr>
      <w:tr w:rsidR="001A59D4" w:rsidRPr="002B6193" w14:paraId="2305BBE4" w14:textId="2EEB32E6" w:rsidTr="002D1023">
        <w:trPr>
          <w:jc w:val="center"/>
        </w:trPr>
        <w:tc>
          <w:tcPr>
            <w:tcW w:w="2275" w:type="dxa"/>
            <w:shd w:val="clear" w:color="auto" w:fill="EAF3F8"/>
          </w:tcPr>
          <w:p w14:paraId="1154475A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Шаблоны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уведомлений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безопасны</w:t>
            </w:r>
            <w:proofErr w:type="spellEnd"/>
          </w:p>
        </w:tc>
        <w:tc>
          <w:tcPr>
            <w:tcW w:w="6367" w:type="dxa"/>
          </w:tcPr>
          <w:p w14:paraId="6941F94C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Нет обещаний результата и юридических гарантий</w:t>
            </w:r>
          </w:p>
        </w:tc>
        <w:tc>
          <w:tcPr>
            <w:tcW w:w="1284" w:type="dxa"/>
          </w:tcPr>
          <w:p w14:paraId="100C72C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110C0966" w14:textId="489C123C" w:rsidTr="002D1023">
        <w:trPr>
          <w:jc w:val="center"/>
        </w:trPr>
        <w:tc>
          <w:tcPr>
            <w:tcW w:w="2275" w:type="dxa"/>
            <w:shd w:val="clear" w:color="auto" w:fill="EAF3F8"/>
          </w:tcPr>
          <w:p w14:paraId="2E05E728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Чек-лист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тестирования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применим</w:t>
            </w:r>
            <w:proofErr w:type="spellEnd"/>
          </w:p>
        </w:tc>
        <w:tc>
          <w:tcPr>
            <w:tcW w:w="6367" w:type="dxa"/>
          </w:tcPr>
          <w:p w14:paraId="3381AE6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Сценарии можно использовать для приемочных испытаний</w:t>
            </w:r>
          </w:p>
        </w:tc>
        <w:tc>
          <w:tcPr>
            <w:tcW w:w="1284" w:type="dxa"/>
          </w:tcPr>
          <w:p w14:paraId="26746EC0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265478F1" w14:textId="5BC98541" w:rsidTr="002D1023">
        <w:trPr>
          <w:jc w:val="center"/>
        </w:trPr>
        <w:tc>
          <w:tcPr>
            <w:tcW w:w="2275" w:type="dxa"/>
            <w:shd w:val="clear" w:color="auto" w:fill="EAF3F8"/>
          </w:tcPr>
          <w:p w14:paraId="15D14415" w14:textId="77777777" w:rsidR="001A59D4" w:rsidRDefault="001A59D4" w:rsidP="00E66C7B">
            <w:proofErr w:type="spellStart"/>
            <w:r>
              <w:rPr>
                <w:rFonts w:ascii="Calibri" w:eastAsia="Calibri" w:hAnsi="Calibri"/>
                <w:sz w:val="16"/>
              </w:rPr>
              <w:t>Финальная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сборка</w:t>
            </w:r>
            <w:proofErr w:type="spellEnd"/>
            <w:r>
              <w:rPr>
                <w:rFonts w:ascii="Calibri" w:eastAsia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6"/>
              </w:rPr>
              <w:t>описана</w:t>
            </w:r>
            <w:proofErr w:type="spellEnd"/>
          </w:p>
        </w:tc>
        <w:tc>
          <w:tcPr>
            <w:tcW w:w="6367" w:type="dxa"/>
          </w:tcPr>
          <w:p w14:paraId="182D8BAF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rFonts w:ascii="Calibri" w:eastAsia="Calibri" w:hAnsi="Calibri"/>
                <w:sz w:val="16"/>
                <w:lang w:val="ru-RU"/>
              </w:rPr>
              <w:t>Определены требования к единому документу</w:t>
            </w:r>
          </w:p>
        </w:tc>
        <w:tc>
          <w:tcPr>
            <w:tcW w:w="1284" w:type="dxa"/>
          </w:tcPr>
          <w:p w14:paraId="5D09EFB8" w14:textId="77777777" w:rsidR="001A59D4" w:rsidRPr="002B6193" w:rsidRDefault="001A59D4" w:rsidP="00E66C7B">
            <w:pPr>
              <w:rPr>
                <w:rFonts w:ascii="Calibri" w:eastAsia="Calibri" w:hAnsi="Calibri"/>
                <w:sz w:val="16"/>
                <w:lang w:val="ru-RU"/>
              </w:rPr>
            </w:pPr>
          </w:p>
        </w:tc>
      </w:tr>
      <w:tr w:rsidR="001A59D4" w:rsidRPr="002B6193" w14:paraId="6C3A62BA" w14:textId="613E4F44" w:rsidTr="003E3DEC">
        <w:tblPrEx>
          <w:jc w:val="left"/>
        </w:tblPrEx>
        <w:tc>
          <w:tcPr>
            <w:tcW w:w="9926" w:type="dxa"/>
            <w:gridSpan w:val="3"/>
            <w:shd w:val="clear" w:color="auto" w:fill="D9EAF7"/>
          </w:tcPr>
          <w:p w14:paraId="4DF008C4" w14:textId="77777777" w:rsidR="001A59D4" w:rsidRPr="002B6193" w:rsidRDefault="001A59D4" w:rsidP="00E66C7B">
            <w:pPr>
              <w:rPr>
                <w:lang w:val="ru-RU"/>
              </w:rPr>
            </w:pPr>
            <w:r w:rsidRPr="002B6193">
              <w:rPr>
                <w:b/>
                <w:color w:val="1F4E79"/>
                <w:sz w:val="20"/>
                <w:lang w:val="ru-RU"/>
              </w:rPr>
              <w:t>Итог этапов 18-19</w:t>
            </w:r>
          </w:p>
          <w:p w14:paraId="2E73D359" w14:textId="0C8D20F8" w:rsidR="001A59D4" w:rsidRPr="002B6193" w:rsidRDefault="001A59D4" w:rsidP="00E66C7B">
            <w:pPr>
              <w:rPr>
                <w:b/>
                <w:color w:val="1F4E79"/>
                <w:sz w:val="20"/>
                <w:lang w:val="ru-RU"/>
              </w:rPr>
            </w:pPr>
            <w:r w:rsidRPr="002B6193">
              <w:rPr>
                <w:sz w:val="18"/>
                <w:lang w:val="ru-RU"/>
              </w:rPr>
              <w:t>Этапы 18-19 завершают справочную часть функциональной спецификации: закрепляют единый словарь, сокращения, логическую модель данных, сводные приложения, шаблоны, чек-листы и требования к финальной сборке документа. Эти разделы предназначены для разработки, тестирования, приемки и последующего объединения всех этапов в единую спецификацию.</w:t>
            </w:r>
          </w:p>
        </w:tc>
      </w:tr>
    </w:tbl>
    <w:p w14:paraId="15559913" w14:textId="77777777" w:rsidR="002B6193" w:rsidRPr="002B6193" w:rsidRDefault="002B6193" w:rsidP="00B21DB9">
      <w:pPr>
        <w:rPr>
          <w:lang w:val="ru-RU"/>
        </w:rPr>
      </w:pPr>
    </w:p>
    <w:sectPr w:rsidR="002B6193" w:rsidRPr="002B6193" w:rsidSect="00034616">
      <w:headerReference w:type="default" r:id="rId16"/>
      <w:footerReference w:type="default" r:id="rId1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C133E" w14:textId="77777777" w:rsidR="00EC051F" w:rsidRDefault="00EC051F">
      <w:pPr>
        <w:spacing w:after="0" w:line="240" w:lineRule="auto"/>
      </w:pPr>
      <w:r>
        <w:separator/>
      </w:r>
    </w:p>
  </w:endnote>
  <w:endnote w:type="continuationSeparator" w:id="0">
    <w:p w14:paraId="08D4F345" w14:textId="77777777" w:rsidR="00EC051F" w:rsidRDefault="00EC0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8861C" w14:textId="77777777" w:rsidR="008E60AD" w:rsidRPr="00D3566F" w:rsidRDefault="00000000">
    <w:pPr>
      <w:pStyle w:val="a7"/>
      <w:jc w:val="center"/>
      <w:rPr>
        <w:lang w:val="ru-RU"/>
      </w:rPr>
    </w:pPr>
    <w:r w:rsidRPr="00D3566F">
      <w:rPr>
        <w:color w:val="666666"/>
        <w:sz w:val="16"/>
        <w:lang w:val="ru-RU"/>
      </w:rPr>
      <w:t>Документ содержит только два маршрута: М1 — стандартное взыскание, М2 — личная консультация.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DB6828" w14:textId="77777777" w:rsidR="00EC051F" w:rsidRDefault="00EC051F">
      <w:pPr>
        <w:spacing w:after="0" w:line="240" w:lineRule="auto"/>
      </w:pPr>
      <w:r>
        <w:separator/>
      </w:r>
    </w:p>
  </w:footnote>
  <w:footnote w:type="continuationSeparator" w:id="0">
    <w:p w14:paraId="644A2E20" w14:textId="77777777" w:rsidR="00EC051F" w:rsidRDefault="00EC0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F0DC5" w14:textId="77777777" w:rsidR="008E60AD" w:rsidRPr="00D3566F" w:rsidRDefault="00000000">
    <w:pPr>
      <w:pStyle w:val="a5"/>
      <w:jc w:val="right"/>
      <w:rPr>
        <w:lang w:val="ru-RU"/>
      </w:rPr>
    </w:pPr>
    <w:r w:rsidRPr="00D3566F">
      <w:rPr>
        <w:color w:val="666666"/>
        <w:sz w:val="16"/>
        <w:lang w:val="ru-RU"/>
      </w:rPr>
      <w:t xml:space="preserve">Функциональная спецификация </w:t>
    </w:r>
    <w:r>
      <w:rPr>
        <w:color w:val="666666"/>
        <w:sz w:val="16"/>
      </w:rPr>
      <w:t>MVP</w:t>
    </w:r>
    <w:r w:rsidRPr="00D3566F">
      <w:rPr>
        <w:color w:val="666666"/>
        <w:sz w:val="16"/>
        <w:lang w:val="ru-RU"/>
      </w:rPr>
      <w:t xml:space="preserve"> | </w:t>
    </w:r>
    <w:r>
      <w:rPr>
        <w:color w:val="666666"/>
        <w:sz w:val="16"/>
      </w:rPr>
      <w:t>Telegram</w:t>
    </w:r>
    <w:r w:rsidRPr="00D3566F">
      <w:rPr>
        <w:color w:val="666666"/>
        <w:sz w:val="16"/>
        <w:lang w:val="ru-RU"/>
      </w:rPr>
      <w:t>-бот по ДДУ 214-ФЗ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361202">
    <w:abstractNumId w:val="8"/>
  </w:num>
  <w:num w:numId="2" w16cid:durableId="1123116414">
    <w:abstractNumId w:val="6"/>
  </w:num>
  <w:num w:numId="3" w16cid:durableId="77364319">
    <w:abstractNumId w:val="5"/>
  </w:num>
  <w:num w:numId="4" w16cid:durableId="1861578805">
    <w:abstractNumId w:val="4"/>
  </w:num>
  <w:num w:numId="5" w16cid:durableId="1855725167">
    <w:abstractNumId w:val="7"/>
  </w:num>
  <w:num w:numId="6" w16cid:durableId="1890217514">
    <w:abstractNumId w:val="3"/>
  </w:num>
  <w:num w:numId="7" w16cid:durableId="1715697742">
    <w:abstractNumId w:val="2"/>
  </w:num>
  <w:num w:numId="8" w16cid:durableId="1577399107">
    <w:abstractNumId w:val="1"/>
  </w:num>
  <w:num w:numId="9" w16cid:durableId="15835633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9D4"/>
    <w:rsid w:val="0029639D"/>
    <w:rsid w:val="002B6193"/>
    <w:rsid w:val="002D1023"/>
    <w:rsid w:val="00326F90"/>
    <w:rsid w:val="004B5CE7"/>
    <w:rsid w:val="005922CE"/>
    <w:rsid w:val="008E60AD"/>
    <w:rsid w:val="00AA1D8D"/>
    <w:rsid w:val="00B21DB9"/>
    <w:rsid w:val="00B47730"/>
    <w:rsid w:val="00CB0664"/>
    <w:rsid w:val="00D3566F"/>
    <w:rsid w:val="00E06A74"/>
    <w:rsid w:val="00E26708"/>
    <w:rsid w:val="00EC05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B2362"/>
  <w14:defaultImageDpi w14:val="300"/>
  <w15:docId w15:val="{A92DB0EE-4F7E-2C4E-A67F-1209DD00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63</Pages>
  <Words>20903</Words>
  <Characters>119151</Characters>
  <Application>Microsoft Office Word</Application>
  <DocSecurity>0</DocSecurity>
  <Lines>992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</cp:lastModifiedBy>
  <cp:revision>3</cp:revision>
  <dcterms:created xsi:type="dcterms:W3CDTF">2026-06-25T09:31:00Z</dcterms:created>
  <dcterms:modified xsi:type="dcterms:W3CDTF">2026-06-25T10:33:00Z</dcterms:modified>
  <cp:category/>
</cp:coreProperties>
</file>